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SHOPIFY STOREFRONT API Actions</w:t>
      </w:r>
    </w:p>
    <w:p>
      <w:pPr>
        <w:pStyle w:val="Heading2"/>
      </w:pPr>
      <w:r>
        <w:t>1. [POST] Delete a Cart Metafield</w:t>
      </w:r>
    </w:p>
    <w:p>
      <w:r>
        <w:rPr>
          <w:b/>
        </w:rPr>
        <w:t xml:space="preserve">Endpoint: </w:t>
      </w:r>
      <w:r>
        <w:rPr>
          <w:rFonts w:ascii="Courier New" w:hAnsi="Courier New"/>
          <w:sz w:val="18"/>
        </w:rPr>
        <w:t>/api/2026-01/graphql.json</w:t>
      </w:r>
    </w:p>
    <w:p>
      <w:pPr>
        <w:pStyle w:val="Heading3"/>
      </w:pPr>
      <w:r>
        <w:t>Delete a Cart Metafield (cartMetafieldDelete)</w:t>
      </w:r>
    </w:p>
    <w:p>
      <w:pPr>
        <w:pStyle w:val="Heading3"/>
      </w:pPr>
      <w:r>
        <w:t>Prerequisites</w:t>
      </w:r>
    </w:p>
    <w:p>
      <w:pPr>
        <w:pStyle w:val="ListBullet"/>
      </w:pPr>
      <w:r>
        <w:t>You must have a cart that contains the metafield you intend to delete.</w:t>
      </w:r>
    </w:p>
    <w:p>
      <w:pPr>
        <w:pStyle w:val="ListBullet"/>
      </w:pPr>
      <w:r>
        <w:t>You must know the cart metafield ID (deletedId returned by cart metafield creation/query), since deletion is by ID.</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cart metafield. This mutation does not trigger Shopify Functions; changes won’t be available to Shopify Functions until the buyer goes to checkout or performs another cart interaction that triggers functions.</w:t>
      </w:r>
    </w:p>
    <w:p>
      <w:pPr>
        <w:pStyle w:val="Heading3"/>
      </w:pPr>
      <w:r>
        <w:t>GraphQL Operation</w:t>
      </w:r>
    </w:p>
    <w:p>
      <w:pPr>
        <w:pStyle w:val="Heading3"/>
      </w:pPr>
      <w:r>
        <w:t>Mutation</w:t>
      </w:r>
    </w:p>
    <w:p>
      <w:pPr>
        <w:shd w:fill="F2F2F2" w:val="clear"/>
      </w:pPr>
      <w:r>
        <w:rPr>
          <w:rFonts w:ascii="Courier New" w:hAnsi="Courier New"/>
          <w:sz w:val="17"/>
        </w:rPr>
        <w:t>mutation cartMetafieldDelete($input: CartMetafieldDeleteInput!) {</w:t>
        <w:br/>
        <w:t xml:space="preserve"> cartMetafieldDelete(input: $input) {</w:t>
        <w:br/>
        <w:t xml:space="preserve"> deletedId</w:t>
        <w:br/>
        <w:t xml:space="preserve"> userErrors {</w:t>
        <w:br/>
        <w:t xml:space="preserve"> field</w:t>
        <w:br/>
        <w:t xml:space="preserve"> message</w:t>
        <w:br/>
        <w:t xml:space="preserve"> }</w:t>
        <w:br/>
        <w:t xml:space="preserve"> }</w:t>
        <w:br/>
        <w:t>}</w:t>
      </w:r>
    </w:p>
    <w:p>
      <w:pPr>
        <w:pStyle w:val="Heading3"/>
      </w:pPr>
      <w:r>
        <w:t>Required Request Body Fields</w:t>
      </w:r>
    </w:p>
    <w:p>
      <w:r>
        <w:rPr>
          <w:b/>
        </w:rPr>
        <w:t>Note: Send GraphQL requests as JSON with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mutation (recommended).</w:t>
            </w:r>
          </w:p>
        </w:tc>
      </w:tr>
    </w:tbl>
    <w:p/>
    <w:p>
      <w:pPr>
        <w:pStyle w:val="Heading3"/>
      </w:pPr>
      <w:r>
        <w:t>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 (CartMetafieldDeleteInput)</w:t>
            </w:r>
          </w:p>
        </w:tc>
        <w:tc>
          <w:tcPr>
            <w:tcW w:type="dxa" w:w="2880"/>
          </w:tcPr>
          <w:p>
            <w:r>
              <w:t>The input fields used to delete a cart metafield.</w:t>
            </w:r>
          </w:p>
        </w:tc>
      </w:tr>
    </w:tbl>
    <w:p/>
    <w:p>
      <w:r>
        <w:rPr>
          <w:b/>
        </w:rPr>
        <w:t>Note: The scraped documentation does not enumerate the fields inside CartMetafieldDeleteInput. Do not assume field names beyond what your schema introspection reveals.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"cartMetafieldDelete": {</w:t>
        <w:br/>
        <w:t xml:space="preserve"> "deletedId": "gid://shopify/Metafield/1234567890",</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data.cartMetafieldDelete.deletedId</w:t>
            </w:r>
          </w:p>
        </w:tc>
        <w:tc>
          <w:tcPr>
            <w:tcW w:type="dxa" w:w="2880"/>
          </w:tcPr>
          <w:p>
            <w:r>
              <w:t>ID</w:t>
            </w:r>
          </w:p>
        </w:tc>
        <w:tc>
          <w:tcPr>
            <w:tcW w:type="dxa" w:w="2880"/>
          </w:tcPr>
          <w:p>
            <w:r>
              <w:t>The ID of the deleted cart metafield.</w:t>
            </w:r>
          </w:p>
        </w:tc>
      </w:tr>
      <w:tr>
        <w:tc>
          <w:tcPr>
            <w:tcW w:type="dxa" w:w="2880"/>
          </w:tcPr>
          <w:p>
            <w:r>
              <w:t>data.cartMetafieldDelete.userErrors</w:t>
            </w:r>
          </w:p>
        </w:tc>
        <w:tc>
          <w:tcPr>
            <w:tcW w:type="dxa" w:w="2880"/>
          </w:tcPr>
          <w:p>
            <w:r>
              <w:t>array</w:t>
            </w:r>
          </w:p>
        </w:tc>
        <w:tc>
          <w:tcPr>
            <w:tcW w:type="dxa" w:w="2880"/>
          </w:tcPr>
          <w:p>
            <w:r>
              <w:t>The list of errors that occurred from executing the mutation.</w:t>
            </w:r>
          </w:p>
        </w:tc>
      </w:tr>
    </w:tbl>
    <w:p/>
    <w:p>
      <w:pPr>
        <w:pStyle w:val="Heading4"/>
      </w:pPr>
      <w:r>
        <w:t>userErrors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data.cartMetafieldDelete.userErrors.field</w:t>
            </w:r>
          </w:p>
        </w:tc>
        <w:tc>
          <w:tcPr>
            <w:tcW w:type="dxa" w:w="2880"/>
          </w:tcPr>
          <w:p>
            <w:r>
              <w:t>array</w:t>
            </w:r>
          </w:p>
        </w:tc>
        <w:tc>
          <w:tcPr>
            <w:tcW w:type="dxa" w:w="2880"/>
          </w:tcPr>
          <w:p>
            <w:r>
              <w:t>The input field(s) associated with the error (if provided).</w:t>
            </w:r>
          </w:p>
        </w:tc>
      </w:tr>
      <w:tr>
        <w:tc>
          <w:tcPr>
            <w:tcW w:type="dxa" w:w="2880"/>
          </w:tcPr>
          <w:p>
            <w:r>
              <w:t>data.cartMetafieldDelete.userErrors.message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cartMetafieldDelete($input: CartMetafieldDeleteInput!) { cartMetafieldDelete(input: $input) { deletedId userErrors { field message } } }",</w:t>
        <w:br/>
        <w:t xml:space="preserve"> "variables": {</w:t>
        <w:br/>
        <w:t xml:space="preserve"> "input": {</w:t>
        <w:br/>
        <w:t xml:space="preserve"> "__REPLACE_WITH_SCHEMA_FIELDS__": "..."</w:t>
        <w:br/>
        <w:t xml:space="preserve">      }</w:t>
        <w:br/>
        <w:t xml:space="preserve">    }</w:t>
        <w:br/>
        <w:t xml:space="preserve">  }'</w:t>
      </w:r>
    </w:p>
    <w:p>
      <w:pPr>
        <w:pStyle w:val="Heading3"/>
      </w:pPr>
      <w:r>
        <w:t>Example Usage</w:t>
      </w:r>
    </w:p>
    <w:p>
      <w:pPr>
        <w:pStyle w:val="Heading3"/>
      </w:pPr>
      <w:r>
        <w:t>Example 1: Delete a cart metafield (using variables)</w:t>
      </w:r>
    </w:p>
    <w:p>
      <w:pPr>
        <w:pStyle w:val="Heading3"/>
      </w:pPr>
      <w:r>
        <w:t>Example 2: Request only deletedId (minimal selection set)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cartMetafieldDelete($input: CartMetafieldDeleteInput!) { cartMetafieldDelete(input: $input) { deletedId } }",</w:t>
        <w:br/>
        <w:t xml:space="preserve"> "variables": {</w:t>
        <w:br/>
        <w:t xml:space="preserve"> "input": {</w:t>
        <w:br/>
        <w:t xml:space="preserve"> "__REPLACE_WITH_SCHEMA_FIELDS__": "..."</w:t>
        <w:br/>
        <w:t xml:space="preserve">      }</w:t>
        <w:br/>
        <w:t xml:space="preserve">    }</w:t>
        <w:br/>
        <w:t xml:space="preserve">  }'</w:t>
      </w:r>
    </w:p>
    <w:p>
      <w:pPr>
        <w:pStyle w:val="Heading3"/>
      </w:pPr>
      <w:r>
        <w:t>Behavior</w:t>
      </w:r>
    </w:p>
    <w:p>
      <w:pPr>
        <w:pStyle w:val="ListBullet"/>
      </w:pPr>
      <w:r>
        <w:t>The mutation attempts to delete the specified cart metafield based on the provided input.</w:t>
      </w:r>
    </w:p>
    <w:p>
      <w:pPr>
        <w:pStyle w:val="ListBullet"/>
      </w:pPr>
      <w:r>
        <w:t>If deletion succeeds, deletedId is returned.</w:t>
      </w:r>
    </w:p>
    <w:p>
      <w:pPr>
        <w:pStyle w:val="ListBullet"/>
      </w:pPr>
      <w:r>
        <w:t>If the operation encounters issues, userErrors is returned with details.</w:t>
      </w:r>
    </w:p>
    <w:p>
      <w:pPr>
        <w:pStyle w:val="ListBullet"/>
      </w:pPr>
      <w:r>
        <w:t>The mutation does not trigger Shopify Functions; functions see the change only after checkout or another cart interaction that triggers them.</w:t>
      </w:r>
    </w:p>
    <w:p>
      <w:pPr>
        <w:pStyle w:val="Heading3"/>
      </w:pPr>
      <w:r>
        <w:t>Notes</w:t>
      </w:r>
    </w:p>
    <w:p>
      <w:pPr>
        <w:pStyle w:val="ListBullet"/>
      </w:pPr>
      <w:r>
        <w:t>This endpoint is GraphQL; there are no REST-style path/query parameters for this action.</w:t>
      </w:r>
    </w:p>
    <w:p>
      <w:pPr>
        <w:pStyle w:val="ListBullet"/>
      </w:pPr>
      <w:r>
        <w:t>Because the scraped content does not list CartMetafieldDeleteInput fields, use Shopify GraphQL schema introspection (or official Shopify docs) to determine the required input shape.</w:t>
      </w:r>
    </w:p>
    <w:p>
      <w:pPr>
        <w:pStyle w:val="Heading3"/>
      </w:pPr>
      <w:r>
        <w:t>Gotchas</w:t>
      </w:r>
    </w:p>
    <w:p>
      <w:pPr>
        <w:pStyle w:val="ListBullet"/>
      </w:pPr>
      <w:r>
        <w:t>Deleting a cart metafield via this mutation won’t immediately affect Shopify Functions execution; plan for a subsequent cart interaction/checkout if you need functions to observe the change.</w:t>
      </w:r>
    </w:p>
    <w:p>
      <w:pPr>
        <w:pStyle w:val="Heading3"/>
      </w:pPr>
      <w:r>
        <w:t>Related cartMetafields actions</w:t>
      </w:r>
    </w:p>
    <w:p>
      <w:pPr>
        <w:pStyle w:val="ListBullet"/>
      </w:pPr>
      <w:r>
        <w:t>[POST] Set Cart Metafields — /api/2026-01/graphql.json</w:t>
      </w:r>
    </w:p>
    <w:p>
      <w:r>
        <w:br w:type="page"/>
      </w:r>
    </w:p>
    <w:p>
      <w:pPr>
        <w:pStyle w:val="Heading2"/>
      </w:pPr>
      <w:r>
        <w:t>2. [POST] Submit a Cart for Checkout Completion</w:t>
      </w:r>
    </w:p>
    <w:p>
      <w:r>
        <w:rPr>
          <w:b/>
        </w:rPr>
        <w:t xml:space="preserve">Endpoint: </w:t>
      </w:r>
      <w:r>
        <w:rPr>
          <w:rFonts w:ascii="Courier New" w:hAnsi="Courier New"/>
          <w:sz w:val="18"/>
        </w:rPr>
        <w:t>/api/2026-01/graphql.json</w:t>
      </w:r>
    </w:p>
    <w:p>
      <w:pPr>
        <w:pStyle w:val="Heading3"/>
      </w:pPr>
      <w:r>
        <w:t>Submit a Cart for Checkout Completion (cartSubmitForCompletion)</w:t>
      </w:r>
    </w:p>
    <w:p>
      <w:pPr>
        <w:pStyle w:val="Heading3"/>
      </w:pPr>
      <w:r>
        <w:t>Prerequisites</w:t>
      </w:r>
    </w:p>
    <w:p>
      <w:pPr>
        <w:pStyle w:val="ListBullet"/>
      </w:pPr>
      <w:r>
        <w:t>You must have a valid cartId for an existing cart.</w:t>
      </w:r>
    </w:p>
    <w:p>
      <w:pPr>
        <w:pStyle w:val="ListBullet"/>
      </w:pPr>
      <w:r>
        <w:t>If using attemptToken for idempotency, you must generate and reuse the same token for retries within a short period.</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cart for checkout completion. Supports idempotent submission using attemptToken to ensure repeated calls within a short period only accept one attempt.</w:t>
      </w:r>
    </w:p>
    <w:p>
      <w:pPr>
        <w:pStyle w:val="Heading3"/>
      </w:pPr>
      <w:r>
        <w:t>GraphQL Operation</w:t>
      </w:r>
    </w:p>
    <w:p>
      <w:pPr>
        <w:pStyle w:val="Heading3"/>
      </w:pPr>
      <w:r>
        <w:t>Mutation Name</w:t>
      </w:r>
    </w:p>
    <w:p>
      <w:r>
        <w:t>cartSubmitForCompletion</w:t>
      </w:r>
    </w:p>
    <w:p>
      <w:pPr>
        <w:pStyle w:val="Heading3"/>
      </w:pPr>
      <w:r>
        <w:t>Arguments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attemptToken</w:t>
            </w:r>
          </w:p>
        </w:tc>
        <w:tc>
          <w:tcPr>
            <w:tcW w:type="dxa" w:w="2880"/>
          </w:tcPr>
          <w:p>
            <w:r>
              <w:t>String</w:t>
            </w:r>
          </w:p>
        </w:tc>
        <w:tc>
          <w:tcPr>
            <w:tcW w:type="dxa" w:w="2880"/>
          </w:tcPr>
          <w:p>
            <w:r>
              <w:t>Idempotency token. If more than one call uses the same attemptToken within a short period of time, only one will be accepted.</w:t>
            </w:r>
          </w:p>
        </w:tc>
      </w:tr>
      <w:tr>
        <w:tc>
          <w:tcPr>
            <w:tcW w:type="dxa" w:w="2880"/>
          </w:tcPr>
          <w:p>
            <w:r>
              <w:t>cartId</w:t>
            </w:r>
          </w:p>
        </w:tc>
        <w:tc>
          <w:tcPr>
            <w:tcW w:type="dxa" w:w="2880"/>
          </w:tcPr>
          <w:p>
            <w:r>
              <w:t>ID</w:t>
            </w:r>
          </w:p>
        </w:tc>
        <w:tc>
          <w:tcPr>
            <w:tcW w:type="dxa" w:w="2880"/>
          </w:tcPr>
          <w:p>
            <w:r>
              <w:t>The ID of the cart. (Not explicitly marked required in the scraped content.)</w:t>
            </w:r>
          </w:p>
        </w:tc>
      </w:tr>
    </w:tbl>
    <w:p/>
    <w:p>
      <w:pPr>
        <w:pStyle w:val="Heading3"/>
      </w:pPr>
      <w:r>
        <w:t>Request Body</w:t>
      </w:r>
    </w:p>
    <w:p>
      <w:r>
        <w:t>Send a JSON body containing the GraphQL query (and variables if desired).</w:t>
      </w:r>
    </w:p>
    <w:p>
      <w:pPr>
        <w:pStyle w:val="Heading3"/>
      </w:pPr>
      <w:r>
        <w:t>Example (using variables)</w:t>
      </w:r>
    </w:p>
    <w:p>
      <w:r>
        <w:rPr>
          <w:b/>
          <w:color w:val="666666"/>
          <w:sz w:val="16"/>
        </w:rPr>
        <w:t>[json]</w:t>
      </w:r>
    </w:p>
    <w:p>
      <w:pPr>
        <w:shd w:fill="F2F2F2" w:val="clear"/>
      </w:pPr>
      <w:r>
        <w:rPr>
          <w:rFonts w:ascii="Courier New" w:hAnsi="Courier New"/>
          <w:sz w:val="17"/>
        </w:rPr>
        <w:t>{</w:t>
        <w:br/>
        <w:t xml:space="preserve"> "query": "mutation CartSubmitForCompletion($cartId: ID!, $attemptToken: String) { cartSubmitForCompletion(cartId: $cartId, attemptToken: $attemptToken) { result userErrors { field message } } }",</w:t>
        <w:br/>
        <w:t xml:space="preserve"> "variables": {</w:t>
        <w:br/>
        <w:t xml:space="preserve"> "cartId": "gid://shopify/Cart/1234567890",</w:t>
        <w:br/>
        <w:t xml:space="preserve"> "attemptToken": "a1b2c3d4-e5f6-47a3-9b2c-1d2e3f4a5b6c"</w:t>
        <w:br/>
        <w:t xml:space="preserve"> }</w:t>
        <w:br/>
        <w:t>}</w:t>
      </w:r>
    </w:p>
    <w:p>
      <w:pPr>
        <w:pStyle w:val="Heading3"/>
      </w:pPr>
      <w:r>
        <w:t>Response</w:t>
      </w:r>
    </w:p>
    <w:p>
      <w:pPr>
        <w:pStyle w:val="Heading3"/>
      </w:pPr>
      <w:r>
        <w:t>Success Response (200 OK)</w:t>
      </w:r>
    </w:p>
    <w:p>
      <w:r>
        <w:rPr>
          <w:b/>
        </w:rPr>
        <w:t>Note: The scraped content did not provide the concrete shape of CartSubmitForCompletionResult. The example below reflects only the fields explicitly documented (result, userErrors) and commonly-present userErrors subfields.</w:t>
      </w:r>
    </w:p>
    <w:p>
      <w:r>
        <w:rPr>
          <w:b/>
          <w:color w:val="666666"/>
          <w:sz w:val="16"/>
        </w:rPr>
        <w:t>[json]</w:t>
      </w:r>
    </w:p>
    <w:p>
      <w:pPr>
        <w:shd w:fill="F2F2F2" w:val="clear"/>
      </w:pPr>
      <w:r>
        <w:rPr>
          <w:rFonts w:ascii="Courier New" w:hAnsi="Courier New"/>
          <w:sz w:val="17"/>
        </w:rPr>
        <w:t>{</w:t>
        <w:br/>
        <w:t xml:space="preserve"> "data": {</w:t>
        <w:br/>
        <w:t xml:space="preserve"> "cartSubmitForCompletion": {</w:t>
        <w:br/>
        <w:t xml:space="preserve"> "result": null,</w:t>
        <w:br/>
        <w:t xml:space="preserve"> "userErrors": []</w:t>
        <w:br/>
        <w:t xml:space="preserve"> }</w:t>
        <w:br/>
        <w:t xml:space="preserve"> }</w:t>
        <w:br/>
        <w:t>}</w:t>
      </w:r>
    </w:p>
    <w:p>
      <w:pPr>
        <w:pStyle w:val="Heading3"/>
      </w:pPr>
      <w:r>
        <w:t>Error Response (GraphQL-level errors)</w:t>
      </w:r>
    </w:p>
    <w:p>
      <w:r>
        <w:rPr>
          <w:b/>
        </w:rPr>
        <w:t>Note: Not provided in the scraped content. GraphQL APIs may return an errors array at the top level.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data.cartSubmitForCompletion.result</w:t>
            </w:r>
          </w:p>
        </w:tc>
        <w:tc>
          <w:tcPr>
            <w:tcW w:type="dxa" w:w="2880"/>
          </w:tcPr>
          <w:p>
            <w:r>
              <w:t>CartSubmitForCompletionResult</w:t>
            </w:r>
          </w:p>
        </w:tc>
        <w:tc>
          <w:tcPr>
            <w:tcW w:type="dxa" w:w="2880"/>
          </w:tcPr>
          <w:p>
            <w:r>
              <w:t>The result of cart submission for completion.</w:t>
            </w:r>
          </w:p>
        </w:tc>
      </w:tr>
      <w:tr>
        <w:tc>
          <w:tcPr>
            <w:tcW w:type="dxa" w:w="2880"/>
          </w:tcPr>
          <w:p>
            <w:r>
              <w:t>data.cartSubmitForCompletion.userErrors</w:t>
            </w:r>
          </w:p>
        </w:tc>
        <w:tc>
          <w:tcPr>
            <w:tcW w:type="dxa" w:w="2880"/>
          </w:tcPr>
          <w:p>
            <w:r>
              <w:t>CartUserError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"mutation CartSubmitForCompletion($cartId: ID!, $attemptToken: String) { cartSubmitForCompletion(cartId: $cartId, attemptToken: $attemptToken) { result userErrors { field message } } }",</w:t>
        <w:br/>
        <w:t xml:space="preserve"> "variables": {</w:t>
        <w:br/>
        <w:t xml:space="preserve"> "cartId": "gid://shopify/Cart/1234567890",</w:t>
        <w:br/>
        <w:t xml:space="preserve"> "attemptToken": "a1b2c3d4-e5f6-47a3-9b2c-1d2e3f4a5b6c"</w:t>
        <w:br/>
        <w:t xml:space="preserve">    }</w:t>
        <w:br/>
        <w:t xml:space="preserve">  }'</w:t>
      </w:r>
    </w:p>
    <w:p>
      <w:pPr>
        <w:pStyle w:val="Heading3"/>
      </w:pPr>
      <w:r>
        <w:t>Behavior</w:t>
      </w:r>
    </w:p>
    <w:p>
      <w:pPr>
        <w:pStyle w:val="ListBullet"/>
      </w:pPr>
      <w:r>
        <w:t>Accepts a cart ID (and optionally an idempotency attemptToken).</w:t>
      </w:r>
    </w:p>
    <w:p>
      <w:pPr>
        <w:pStyle w:val="ListBullet"/>
      </w:pPr>
      <w:r>
        <w:t>Submits the cart for checkout completion.</w:t>
      </w:r>
    </w:p>
    <w:p>
      <w:pPr>
        <w:pStyle w:val="ListBullet"/>
      </w:pPr>
      <w:r>
        <w:t xml:space="preserve">Returns a payload containing: </w:t>
        <w:br/>
        <w:br/>
        <w:t>result describing the submission outcome</w:t>
        <w:br/>
        <w:t>userErrors describing any user-facing errors encountered</w:t>
      </w:r>
    </w:p>
    <w:p>
      <w:pPr>
        <w:pStyle w:val="Heading3"/>
      </w:pPr>
      <w:r>
        <w:t>Notes</w:t>
      </w:r>
    </w:p>
    <w:p>
      <w:pPr>
        <w:pStyle w:val="ListBullet"/>
      </w:pPr>
      <w:r>
        <w:t>attemptToken is intended for idempotency: retries with the same token within a short period should not create multiple accepted submissions.</w:t>
      </w:r>
    </w:p>
    <w:p>
      <w:pPr>
        <w:pStyle w:val="ListBullet"/>
      </w:pPr>
      <w:r>
        <w:t>The scraped content does not specify whether cartId is required, nor the exact structure of CartSubmitForCompletionResult.</w:t>
      </w:r>
    </w:p>
    <w:p>
      <w:pPr>
        <w:pStyle w:val="Heading3"/>
      </w:pPr>
      <w:r>
        <w:t>Related carts actions</w:t>
      </w:r>
    </w:p>
    <w:p>
      <w:pPr>
        <w:pStyle w:val="ListBullet"/>
      </w:pPr>
      <w:r>
        <w:t>[POST] Update a Cart’s Buyer Identity — /api/2026-01/graphql.json</w:t>
      </w:r>
    </w:p>
    <w:p>
      <w:pPr>
        <w:pStyle w:val="ListBullet"/>
      </w:pPr>
      <w:r>
        <w:t>[POST] Create a Cart (cartCreate Mutation) — /api/2026-01/graphql.json</w:t>
      </w:r>
    </w:p>
    <w:p>
      <w:pPr>
        <w:pStyle w:val="ListBullet"/>
      </w:pPr>
      <w:r>
        <w:t>[POST] Retrieve Cart by ID — /api/2026-01/graphql.json</w:t>
      </w:r>
    </w:p>
    <w:p>
      <w:pPr>
        <w:pStyle w:val="ListBullet"/>
      </w:pPr>
      <w:r>
        <w:t>[POST] Update a Cart Note (cartNoteUpdate Mutation) — /api/2026-01/graphql.json</w:t>
      </w:r>
    </w:p>
    <w:p>
      <w:r>
        <w:br w:type="page"/>
      </w:r>
    </w:p>
    <w:p>
      <w:pPr>
        <w:pStyle w:val="Heading2"/>
      </w:pPr>
      <w:r>
        <w:t>3. [POST] Reset a Customer Password by Reset URL</w:t>
      </w:r>
    </w:p>
    <w:p>
      <w:r>
        <w:rPr>
          <w:b/>
        </w:rPr>
        <w:t xml:space="preserve">Endpoint: </w:t>
      </w:r>
      <w:r>
        <w:rPr>
          <w:rFonts w:ascii="Courier New" w:hAnsi="Courier New"/>
          <w:sz w:val="18"/>
        </w:rPr>
        <w:t>/api/2026-01/graphql.json</w:t>
      </w:r>
    </w:p>
    <w:p>
      <w:pPr>
        <w:pStyle w:val="Heading3"/>
      </w:pPr>
      <w:r>
        <w:t>Reset a Customer Password by Reset URL (customerResetByUrl)</w:t>
      </w:r>
    </w:p>
    <w:p>
      <w:pPr>
        <w:pStyle w:val="Heading3"/>
      </w:pPr>
      <w:r>
        <w:t>Prerequisites</w:t>
      </w:r>
    </w:p>
    <w:p>
      <w:pPr>
        <w:pStyle w:val="ListBullet"/>
      </w:pPr>
      <w:r>
        <w:t>You must have a valid customer reset password URL (received by the customer via the store’s reset password email flow).</w:t>
      </w:r>
    </w:p>
    <w:p>
      <w:pPr>
        <w:pStyle w:val="ListBullet"/>
      </w:pPr>
      <w:r>
        <w:t>Your Storefront API configuration must allow the customer account features needed for password recovery/reset.</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Resets a customer’s password using the reset password URL that the customer received in a reset password email. On success, this mutation returns the reset customer object and a newly created customer access token.</w:t>
      </w:r>
    </w:p>
    <w:p>
      <w:pPr>
        <w:pStyle w:val="Heading3"/>
      </w:pPr>
      <w:r>
        <w:t>Required Request Body Fields</w:t>
      </w:r>
    </w:p>
    <w:p>
      <w:r>
        <w:rPr>
          <w:b/>
        </w:rPr>
        <w:t>Note: This is a GraphQL endpoint. Send the mutation in the JSON body as query (and optionally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customerResetByUrl mutation and request the desired fields in the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mutation. Recommended to pass password and resetUrl via variables rather than string interpolation.</w:t>
            </w:r>
          </w:p>
        </w:tc>
      </w:tr>
    </w:tbl>
    <w:p/>
    <w:p>
      <w:pPr>
        <w:pStyle w:val="Heading3"/>
      </w:pPr>
      <w:r>
        <w:t>Mutation Arguments (GraphQL)</w:t>
      </w:r>
    </w:p>
    <w:p>
      <w:r>
        <w:t>These are the arguments for customerResetByUrl inside your GraphQL query.</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New password that will be set as part of the reset password process.</w:t>
            </w:r>
          </w:p>
        </w:tc>
      </w:tr>
      <w:tr>
        <w:tc>
          <w:tcPr>
            <w:tcW w:type="dxa" w:w="2880"/>
          </w:tcPr>
          <w:p>
            <w:r>
              <w:t>resetUrl</w:t>
            </w:r>
          </w:p>
        </w:tc>
        <w:tc>
          <w:tcPr>
            <w:tcW w:type="dxa" w:w="2880"/>
          </w:tcPr>
          <w:p>
            <w:r>
              <w:t>URL</w:t>
            </w:r>
          </w:p>
        </w:tc>
        <w:tc>
          <w:tcPr>
            <w:tcW w:type="dxa" w:w="2880"/>
          </w:tcPr>
          <w:p>
            <w:r>
              <w:t>The customer’s reset password URL (from the reset password email).</w:t>
            </w:r>
          </w:p>
        </w:tc>
      </w:tr>
    </w:tbl>
    <w:p/>
    <w:p>
      <w:pPr>
        <w:pStyle w:val="Heading3"/>
      </w:pPr>
      <w:r>
        <w:t>Response</w:t>
      </w:r>
    </w:p>
    <w:p>
      <w:pPr>
        <w:pStyle w:val="Heading3"/>
      </w:pPr>
      <w:r>
        <w:t>Success Response (200 OK)</w:t>
      </w:r>
    </w:p>
    <w:p>
      <w:r>
        <w:rPr>
          <w:b/>
        </w:rPr>
        <w:t>Note: GraphQL responses typically return data and may return errors at the top level. The mutation-specific errors are returned in customerUserErrors and userErrors within the payload.</w:t>
      </w:r>
    </w:p>
    <w:p>
      <w:r>
        <w:rPr>
          <w:b/>
          <w:color w:val="666666"/>
          <w:sz w:val="16"/>
        </w:rPr>
        <w:t>[json]</w:t>
      </w:r>
    </w:p>
    <w:p>
      <w:pPr>
        <w:shd w:fill="F2F2F2" w:val="clear"/>
      </w:pPr>
      <w:r>
        <w:rPr>
          <w:rFonts w:ascii="Courier New" w:hAnsi="Courier New"/>
          <w:sz w:val="17"/>
        </w:rPr>
        <w:t>{</w:t>
        <w:br/>
        <w:t xml:space="preserve"> "data": {</w:t>
        <w:br/>
        <w:t xml:space="preserve"> "customerResetByUrl": {</w:t>
        <w:br/>
        <w:t xml:space="preserve"> "customer": {</w:t>
        <w:br/>
        <w:t xml:space="preserve"> "id": "gid://shopify/Customer/1234567890",</w:t>
        <w:br/>
        <w:t xml:space="preserve"> "email": "customer@example.com",</w:t>
        <w:br/>
        <w:t xml:space="preserve"> "displayName": "customer@example.com",</w:t>
        <w:br/>
        <w:t xml:space="preserve"> "acceptsMarketing": false</w:t>
        <w:br/>
        <w:t xml:space="preserve"> },</w:t>
        <w:br/>
        <w:t xml:space="preserve"> "customerAccessToken": {</w:t>
        <w:br/>
        <w:t xml:space="preserve"> "accessToken": "abcdef0123456789",</w:t>
        <w:br/>
        <w:t xml:space="preserve"> "expiresAt": "2026-03-14T12:00:00Z"</w:t>
        <w:br/>
        <w:t xml:space="preserve"> },</w:t>
        <w:br/>
        <w:t xml:space="preserve"> "customerUserErrors": [],</w:t>
        <w:br/>
        <w:t xml:space="preserve"> "userErrors": []</w:t>
        <w:br/>
        <w:t xml:space="preserve"> }</w:t>
        <w:br/>
        <w:t xml:space="preserve"> }</w:t>
        <w:br/>
        <w:t>}</w:t>
      </w:r>
    </w:p>
    <w:p>
      <w:pPr>
        <w:pStyle w:val="Heading3"/>
      </w:pPr>
      <w:r>
        <w:t>Error Response (200 OK with GraphQL user errors)</w:t>
      </w:r>
    </w:p>
    <w:p>
      <w:r>
        <w:rPr>
          <w:b/>
          <w:color w:val="666666"/>
          <w:sz w:val="16"/>
        </w:rPr>
        <w:t>[json]</w:t>
      </w:r>
    </w:p>
    <w:p>
      <w:pPr>
        <w:shd w:fill="F2F2F2" w:val="clear"/>
      </w:pPr>
      <w:r>
        <w:rPr>
          <w:rFonts w:ascii="Courier New" w:hAnsi="Courier New"/>
          <w:sz w:val="17"/>
        </w:rPr>
        <w:t>{</w:t>
        <w:br/>
        <w:t xml:space="preserve"> "data": {</w:t>
        <w:br/>
        <w:t xml:space="preserve"> "customerResetByUrl": {</w:t>
        <w:br/>
        <w:t xml:space="preserve"> "customer": null,</w:t>
        <w:br/>
        <w:t xml:space="preserve"> "customerAccessToken": null,</w:t>
        <w:br/>
        <w:t xml:space="preserve"> "customerUserErrors": [</w:t>
        <w:br/>
        <w:t xml:space="preserve"> {</w:t>
        <w:br/>
        <w:t xml:space="preserve"> "message": "Reset password link is invalid or has expired."</w:t>
        <w:br/>
        <w:t xml:space="preserve"> }</w:t>
        <w:br/>
        <w:t xml:space="preserve">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data.customerResetByUrl</w:t>
            </w:r>
          </w:p>
        </w:tc>
        <w:tc>
          <w:tcPr>
            <w:tcW w:type="dxa" w:w="2880"/>
          </w:tcPr>
          <w:p>
            <w:r>
              <w:t>CustomerResetByUrlPayload</w:t>
            </w:r>
          </w:p>
        </w:tc>
        <w:tc>
          <w:tcPr>
            <w:tcW w:type="dxa" w:w="2880"/>
          </w:tcPr>
          <w:p>
            <w:r>
              <w:t>The mutation payload.</w:t>
            </w:r>
          </w:p>
        </w:tc>
      </w:tr>
      <w:tr>
        <w:tc>
          <w:tcPr>
            <w:tcW w:type="dxa" w:w="2880"/>
          </w:tcPr>
          <w:p>
            <w:r>
              <w:t>data.customerResetByUrl.customer</w:t>
            </w:r>
          </w:p>
        </w:tc>
        <w:tc>
          <w:tcPr>
            <w:tcW w:type="dxa" w:w="2880"/>
          </w:tcPr>
          <w:p>
            <w:r>
              <w:t>Customer</w:t>
            </w:r>
          </w:p>
        </w:tc>
        <w:tc>
          <w:tcPr>
            <w:tcW w:type="dxa" w:w="2880"/>
          </w:tcPr>
          <w:p>
            <w:r>
              <w:t>The customer object which was reset.</w:t>
            </w:r>
          </w:p>
        </w:tc>
      </w:tr>
      <w:tr>
        <w:tc>
          <w:tcPr>
            <w:tcW w:type="dxa" w:w="2880"/>
          </w:tcPr>
          <w:p>
            <w:r>
              <w:t>data.customerResetByUrl.customer.acceptsMarketing</w:t>
            </w:r>
          </w:p>
        </w:tc>
        <w:tc>
          <w:tcPr>
            <w:tcW w:type="dxa" w:w="2880"/>
          </w:tcPr>
          <w:p>
            <w:r>
              <w:t>Boolean</w:t>
            </w:r>
          </w:p>
        </w:tc>
        <w:tc>
          <w:tcPr>
            <w:tcW w:type="dxa" w:w="2880"/>
          </w:tcPr>
          <w:p>
            <w:r>
              <w:t>Indicates whether the customer has consented to be sent marketing material via email.</w:t>
            </w:r>
          </w:p>
        </w:tc>
      </w:tr>
      <w:tr>
        <w:tc>
          <w:tcPr>
            <w:tcW w:type="dxa" w:w="2880"/>
          </w:tcPr>
          <w:p>
            <w:r>
              <w:t>data.customerResetByUrl.customer.addresses</w:t>
            </w:r>
          </w:p>
        </w:tc>
        <w:tc>
          <w:tcPr>
            <w:tcW w:type="dxa" w:w="2880"/>
          </w:tcPr>
          <w:p>
            <w:r>
              <w:t>MailingAddressConnection</w:t>
            </w:r>
          </w:p>
        </w:tc>
        <w:tc>
          <w:tcPr>
            <w:tcW w:type="dxa" w:w="2880"/>
          </w:tcPr>
          <w:p>
            <w:r>
              <w:t>A list of addresses for the customer.</w:t>
            </w:r>
          </w:p>
        </w:tc>
      </w:tr>
      <w:tr>
        <w:tc>
          <w:tcPr>
            <w:tcW w:type="dxa" w:w="2880"/>
          </w:tcPr>
          <w:p>
            <w:r>
              <w:t>data.customerResetByUrl.customer.addresses.edges</w:t>
            </w:r>
          </w:p>
        </w:tc>
        <w:tc>
          <w:tcPr>
            <w:tcW w:type="dxa" w:w="2880"/>
          </w:tcPr>
          <w:p>
            <w:r>
              <w:t>[MailingAddressEdge]</w:t>
            </w:r>
          </w:p>
        </w:tc>
        <w:tc>
          <w:tcPr>
            <w:tcW w:type="dxa" w:w="2880"/>
          </w:tcPr>
          <w:p>
            <w:r>
              <w:t>A list of edges.</w:t>
            </w:r>
          </w:p>
        </w:tc>
      </w:tr>
      <w:tr>
        <w:tc>
          <w:tcPr>
            <w:tcW w:type="dxa" w:w="2880"/>
          </w:tcPr>
          <w:p>
            <w:r>
              <w:t>data.customerResetByUrl.customer.addresses.nodes</w:t>
            </w:r>
          </w:p>
        </w:tc>
        <w:tc>
          <w:tcPr>
            <w:tcW w:type="dxa" w:w="2880"/>
          </w:tcPr>
          <w:p>
            <w:r>
              <w:t>[MailingAddress]</w:t>
            </w:r>
          </w:p>
        </w:tc>
        <w:tc>
          <w:tcPr>
            <w:tcW w:type="dxa" w:w="2880"/>
          </w:tcPr>
          <w:p>
            <w:r>
              <w:t>A list of nodes contained in MailingAddressEdge.</w:t>
            </w:r>
          </w:p>
        </w:tc>
      </w:tr>
      <w:tr>
        <w:tc>
          <w:tcPr>
            <w:tcW w:type="dxa" w:w="2880"/>
          </w:tcPr>
          <w:p>
            <w:r>
              <w:t>data.customerResetByUrl.customer.addresses.pageInfo</w:t>
            </w:r>
          </w:p>
        </w:tc>
        <w:tc>
          <w:tcPr>
            <w:tcW w:type="dxa" w:w="2880"/>
          </w:tcPr>
          <w:p>
            <w:r>
              <w:t>PageInfo</w:t>
            </w:r>
          </w:p>
        </w:tc>
        <w:tc>
          <w:tcPr>
            <w:tcW w:type="dxa" w:w="2880"/>
          </w:tcPr>
          <w:p>
            <w:r>
              <w:t>Information to aid in pagination.</w:t>
            </w:r>
          </w:p>
        </w:tc>
      </w:tr>
      <w:tr>
        <w:tc>
          <w:tcPr>
            <w:tcW w:type="dxa" w:w="2880"/>
          </w:tcPr>
          <w:p>
            <w:r>
              <w:t>data.customerResetByUrl.customer.addresses.pageInfo.endCursor</w:t>
            </w:r>
          </w:p>
        </w:tc>
        <w:tc>
          <w:tcPr>
            <w:tcW w:type="dxa" w:w="2880"/>
          </w:tcPr>
          <w:p>
            <w:r>
              <w:t>String</w:t>
            </w:r>
          </w:p>
        </w:tc>
        <w:tc>
          <w:tcPr>
            <w:tcW w:type="dxa" w:w="2880"/>
          </w:tcPr>
          <w:p>
            <w:r>
              <w:t>Cursor corresponding to the last node in edges.</w:t>
            </w:r>
          </w:p>
        </w:tc>
      </w:tr>
      <w:tr>
        <w:tc>
          <w:tcPr>
            <w:tcW w:type="dxa" w:w="2880"/>
          </w:tcPr>
          <w:p>
            <w:r>
              <w:t>data.customerResetByUrl.customer.addresses.pageInfo.hasNextPage</w:t>
            </w:r>
          </w:p>
        </w:tc>
        <w:tc>
          <w:tcPr>
            <w:tcW w:type="dxa" w:w="2880"/>
          </w:tcPr>
          <w:p>
            <w:r>
              <w:t>Boolean</w:t>
            </w:r>
          </w:p>
        </w:tc>
        <w:tc>
          <w:tcPr>
            <w:tcW w:type="dxa" w:w="2880"/>
          </w:tcPr>
          <w:p>
            <w:r>
              <w:t>Whether there are more pages to fetch following the current page.</w:t>
            </w:r>
          </w:p>
        </w:tc>
      </w:tr>
      <w:tr>
        <w:tc>
          <w:tcPr>
            <w:tcW w:type="dxa" w:w="2880"/>
          </w:tcPr>
          <w:p>
            <w:r>
              <w:t>data.customerResetByUrl.customer.addresses.pageInfo.hasPreviousPage</w:t>
            </w:r>
          </w:p>
        </w:tc>
        <w:tc>
          <w:tcPr>
            <w:tcW w:type="dxa" w:w="2880"/>
          </w:tcPr>
          <w:p>
            <w:r>
              <w:t>Boolean</w:t>
            </w:r>
          </w:p>
        </w:tc>
        <w:tc>
          <w:tcPr>
            <w:tcW w:type="dxa" w:w="2880"/>
          </w:tcPr>
          <w:p>
            <w:r>
              <w:t>Whether there are any pages prior to the current page.</w:t>
            </w:r>
          </w:p>
        </w:tc>
      </w:tr>
      <w:tr>
        <w:tc>
          <w:tcPr>
            <w:tcW w:type="dxa" w:w="2880"/>
          </w:tcPr>
          <w:p>
            <w:r>
              <w:t>data.customerResetByUrl.customer.addresses.pageInfo.startCursor</w:t>
            </w:r>
          </w:p>
        </w:tc>
        <w:tc>
          <w:tcPr>
            <w:tcW w:type="dxa" w:w="2880"/>
          </w:tcPr>
          <w:p>
            <w:r>
              <w:t>String</w:t>
            </w:r>
          </w:p>
        </w:tc>
        <w:tc>
          <w:tcPr>
            <w:tcW w:type="dxa" w:w="2880"/>
          </w:tcPr>
          <w:p>
            <w:r>
              <w:t>Cursor corresponding to the first node in edges.</w:t>
            </w:r>
          </w:p>
        </w:tc>
      </w:tr>
      <w:tr>
        <w:tc>
          <w:tcPr>
            <w:tcW w:type="dxa" w:w="2880"/>
          </w:tcPr>
          <w:p>
            <w:r>
              <w:t>data.customerResetByUrl.customer.avatarUrl</w:t>
            </w:r>
          </w:p>
        </w:tc>
        <w:tc>
          <w:tcPr>
            <w:tcW w:type="dxa" w:w="2880"/>
          </w:tcPr>
          <w:p>
            <w:r>
              <w:t>String</w:t>
            </w:r>
          </w:p>
        </w:tc>
        <w:tc>
          <w:tcPr>
            <w:tcW w:type="dxa" w:w="2880"/>
          </w:tcPr>
          <w:p>
            <w:r>
              <w:t>The URL of the customer's avatar image.</w:t>
            </w:r>
          </w:p>
        </w:tc>
      </w:tr>
      <w:tr>
        <w:tc>
          <w:tcPr>
            <w:tcW w:type="dxa" w:w="2880"/>
          </w:tcPr>
          <w:p>
            <w:r>
              <w:t>data.customerResetByUrl.customer.createdAt</w:t>
            </w:r>
          </w:p>
        </w:tc>
        <w:tc>
          <w:tcPr>
            <w:tcW w:type="dxa" w:w="2880"/>
          </w:tcPr>
          <w:p>
            <w:r>
              <w:t>DateTime</w:t>
            </w:r>
          </w:p>
        </w:tc>
        <w:tc>
          <w:tcPr>
            <w:tcW w:type="dxa" w:w="2880"/>
          </w:tcPr>
          <w:p>
            <w:r>
              <w:t>The date and time when the customer was created.</w:t>
            </w:r>
          </w:p>
        </w:tc>
      </w:tr>
      <w:tr>
        <w:tc>
          <w:tcPr>
            <w:tcW w:type="dxa" w:w="2880"/>
          </w:tcPr>
          <w:p>
            <w:r>
              <w:t>data.customerResetByUrl.customer.defaultAddress</w:t>
            </w:r>
          </w:p>
        </w:tc>
        <w:tc>
          <w:tcPr>
            <w:tcW w:type="dxa" w:w="2880"/>
          </w:tcPr>
          <w:p>
            <w:r>
              <w:t>MailingAddress</w:t>
            </w:r>
          </w:p>
        </w:tc>
        <w:tc>
          <w:tcPr>
            <w:tcW w:type="dxa" w:w="2880"/>
          </w:tcPr>
          <w:p>
            <w:r>
              <w:t>The customer’s default address.</w:t>
            </w:r>
          </w:p>
        </w:tc>
      </w:tr>
      <w:tr>
        <w:tc>
          <w:tcPr>
            <w:tcW w:type="dxa" w:w="2880"/>
          </w:tcPr>
          <w:p>
            <w:r>
              <w:t>data.customerResetByUrl.customer.defaultAddress.address1</w:t>
            </w:r>
          </w:p>
        </w:tc>
        <w:tc>
          <w:tcPr>
            <w:tcW w:type="dxa" w:w="2880"/>
          </w:tcPr>
          <w:p>
            <w:r>
              <w:t>String</w:t>
            </w:r>
          </w:p>
        </w:tc>
        <w:tc>
          <w:tcPr>
            <w:tcW w:type="dxa" w:w="2880"/>
          </w:tcPr>
          <w:p>
            <w:r>
              <w:t>First line of the address.</w:t>
            </w:r>
          </w:p>
        </w:tc>
      </w:tr>
      <w:tr>
        <w:tc>
          <w:tcPr>
            <w:tcW w:type="dxa" w:w="2880"/>
          </w:tcPr>
          <w:p>
            <w:r>
              <w:t>data.customerResetByUrl.customer.defaultAddress.address2</w:t>
            </w:r>
          </w:p>
        </w:tc>
        <w:tc>
          <w:tcPr>
            <w:tcW w:type="dxa" w:w="2880"/>
          </w:tcPr>
          <w:p>
            <w:r>
              <w:t>String</w:t>
            </w:r>
          </w:p>
        </w:tc>
        <w:tc>
          <w:tcPr>
            <w:tcW w:type="dxa" w:w="2880"/>
          </w:tcPr>
          <w:p>
            <w:r>
              <w:t>Second line of the address.</w:t>
            </w:r>
          </w:p>
        </w:tc>
      </w:tr>
      <w:tr>
        <w:tc>
          <w:tcPr>
            <w:tcW w:type="dxa" w:w="2880"/>
          </w:tcPr>
          <w:p>
            <w:r>
              <w:t>data.customerResetByUrl.customer.defaultAddress.city</w:t>
            </w:r>
          </w:p>
        </w:tc>
        <w:tc>
          <w:tcPr>
            <w:tcW w:type="dxa" w:w="2880"/>
          </w:tcPr>
          <w:p>
            <w:r>
              <w:t>String</w:t>
            </w:r>
          </w:p>
        </w:tc>
        <w:tc>
          <w:tcPr>
            <w:tcW w:type="dxa" w:w="2880"/>
          </w:tcPr>
          <w:p>
            <w:r>
              <w:t>City/district/village/town.</w:t>
            </w:r>
          </w:p>
        </w:tc>
      </w:tr>
      <w:tr>
        <w:tc>
          <w:tcPr>
            <w:tcW w:type="dxa" w:w="2880"/>
          </w:tcPr>
          <w:p>
            <w:r>
              <w:t>data.customerResetByUrl.customer.defaultAddress.company</w:t>
            </w:r>
          </w:p>
        </w:tc>
        <w:tc>
          <w:tcPr>
            <w:tcW w:type="dxa" w:w="2880"/>
          </w:tcPr>
          <w:p>
            <w:r>
              <w:t>String</w:t>
            </w:r>
          </w:p>
        </w:tc>
        <w:tc>
          <w:tcPr>
            <w:tcW w:type="dxa" w:w="2880"/>
          </w:tcPr>
          <w:p>
            <w:r>
              <w:t>Company or organization name.</w:t>
            </w:r>
          </w:p>
        </w:tc>
      </w:tr>
      <w:tr>
        <w:tc>
          <w:tcPr>
            <w:tcW w:type="dxa" w:w="2880"/>
          </w:tcPr>
          <w:p>
            <w:r>
              <w:t>data.customerResetByUrl.customer.defaultAddress.country</w:t>
            </w:r>
          </w:p>
        </w:tc>
        <w:tc>
          <w:tcPr>
            <w:tcW w:type="dxa" w:w="2880"/>
          </w:tcPr>
          <w:p>
            <w:r>
              <w:t>String</w:t>
            </w:r>
          </w:p>
        </w:tc>
        <w:tc>
          <w:tcPr>
            <w:tcW w:type="dxa" w:w="2880"/>
          </w:tcPr>
          <w:p>
            <w:r>
              <w:t>Country name.</w:t>
            </w:r>
          </w:p>
        </w:tc>
      </w:tr>
      <w:tr>
        <w:tc>
          <w:tcPr>
            <w:tcW w:type="dxa" w:w="2880"/>
          </w:tcPr>
          <w:p>
            <w:r>
              <w:t>data.customerResetByUrl.customer.defaultAddress.countryCode</w:t>
            </w:r>
          </w:p>
        </w:tc>
        <w:tc>
          <w:tcPr>
            <w:tcW w:type="dxa" w:w="2880"/>
          </w:tcPr>
          <w:p>
            <w:r>
              <w:t>String</w:t>
            </w:r>
          </w:p>
        </w:tc>
        <w:tc>
          <w:tcPr>
            <w:tcW w:type="dxa" w:w="2880"/>
          </w:tcPr>
          <w:p>
            <w:r>
              <w:t>Two-letter code for the country (e.g., US).</w:t>
            </w:r>
          </w:p>
        </w:tc>
      </w:tr>
      <w:tr>
        <w:tc>
          <w:tcPr>
            <w:tcW w:type="dxa" w:w="2880"/>
          </w:tcPr>
          <w:p>
            <w:r>
              <w:t>data.customerResetByUrl.customer.defaultAddress.countryCodeV2</w:t>
            </w:r>
          </w:p>
        </w:tc>
        <w:tc>
          <w:tcPr>
            <w:tcW w:type="dxa" w:w="2880"/>
          </w:tcPr>
          <w:p>
            <w:r>
              <w:t>CountryCode</w:t>
            </w:r>
          </w:p>
        </w:tc>
        <w:tc>
          <w:tcPr>
            <w:tcW w:type="dxa" w:w="2880"/>
          </w:tcPr>
          <w:p>
            <w:r>
              <w:t>Two-letter code for the country (e.g., US).</w:t>
            </w:r>
          </w:p>
        </w:tc>
      </w:tr>
      <w:tr>
        <w:tc>
          <w:tcPr>
            <w:tcW w:type="dxa" w:w="2880"/>
          </w:tcPr>
          <w:p>
            <w:r>
              <w:t>data.customerResetByUrl.customer.defaultAddress.firstName</w:t>
            </w:r>
          </w:p>
        </w:tc>
        <w:tc>
          <w:tcPr>
            <w:tcW w:type="dxa" w:w="2880"/>
          </w:tcPr>
          <w:p>
            <w:r>
              <w:t>String</w:t>
            </w:r>
          </w:p>
        </w:tc>
        <w:tc>
          <w:tcPr>
            <w:tcW w:type="dxa" w:w="2880"/>
          </w:tcPr>
          <w:p>
            <w:r>
              <w:t>First name.</w:t>
            </w:r>
          </w:p>
        </w:tc>
      </w:tr>
      <w:tr>
        <w:tc>
          <w:tcPr>
            <w:tcW w:type="dxa" w:w="2880"/>
          </w:tcPr>
          <w:p>
            <w:r>
              <w:t>data.customerResetByUrl.customer.defaultAddress.formatted</w:t>
            </w:r>
          </w:p>
        </w:tc>
        <w:tc>
          <w:tcPr>
            <w:tcW w:type="dxa" w:w="2880"/>
          </w:tcPr>
          <w:p>
            <w:r>
              <w:t>String</w:t>
            </w:r>
          </w:p>
        </w:tc>
        <w:tc>
          <w:tcPr>
            <w:tcW w:type="dxa" w:w="2880"/>
          </w:tcPr>
          <w:p>
            <w:r>
              <w:t>Formatted version of the address.</w:t>
            </w:r>
          </w:p>
        </w:tc>
      </w:tr>
      <w:tr>
        <w:tc>
          <w:tcPr>
            <w:tcW w:type="dxa" w:w="2880"/>
          </w:tcPr>
          <w:p>
            <w:r>
              <w:t>data.customerResetByUrl.customer.defaultAddress.formattedArea</w:t>
            </w:r>
          </w:p>
        </w:tc>
        <w:tc>
          <w:tcPr>
            <w:tcW w:type="dxa" w:w="2880"/>
          </w:tcPr>
          <w:p>
            <w:r>
              <w:t>String</w:t>
            </w:r>
          </w:p>
        </w:tc>
        <w:tc>
          <w:tcPr>
            <w:tcW w:type="dxa" w:w="2880"/>
          </w:tcPr>
          <w:p>
            <w:r>
              <w:t>Comma-separated list of city, province, and country.</w:t>
            </w:r>
          </w:p>
        </w:tc>
      </w:tr>
      <w:tr>
        <w:tc>
          <w:tcPr>
            <w:tcW w:type="dxa" w:w="2880"/>
          </w:tcPr>
          <w:p>
            <w:r>
              <w:t>data.customerResetByUrl.customer.defaultAddress.id</w:t>
            </w:r>
          </w:p>
        </w:tc>
        <w:tc>
          <w:tcPr>
            <w:tcW w:type="dxa" w:w="2880"/>
          </w:tcPr>
          <w:p>
            <w:r>
              <w:t>ID</w:t>
            </w:r>
          </w:p>
        </w:tc>
        <w:tc>
          <w:tcPr>
            <w:tcW w:type="dxa" w:w="2880"/>
          </w:tcPr>
          <w:p>
            <w:r>
              <w:t>Globally-unique ID.</w:t>
            </w:r>
          </w:p>
        </w:tc>
      </w:tr>
      <w:tr>
        <w:tc>
          <w:tcPr>
            <w:tcW w:type="dxa" w:w="2880"/>
          </w:tcPr>
          <w:p>
            <w:r>
              <w:t>data.customerResetByUrl.customer.defaultAddress.lastName</w:t>
            </w:r>
          </w:p>
        </w:tc>
        <w:tc>
          <w:tcPr>
            <w:tcW w:type="dxa" w:w="2880"/>
          </w:tcPr>
          <w:p>
            <w:r>
              <w:t>String</w:t>
            </w:r>
          </w:p>
        </w:tc>
        <w:tc>
          <w:tcPr>
            <w:tcW w:type="dxa" w:w="2880"/>
          </w:tcPr>
          <w:p>
            <w:r>
              <w:t>Last name.</w:t>
            </w:r>
          </w:p>
        </w:tc>
      </w:tr>
      <w:tr>
        <w:tc>
          <w:tcPr>
            <w:tcW w:type="dxa" w:w="2880"/>
          </w:tcPr>
          <w:p>
            <w:r>
              <w:t>data.customerResetByUrl.customer.defaultAddress.latitude</w:t>
            </w:r>
          </w:p>
        </w:tc>
        <w:tc>
          <w:tcPr>
            <w:tcW w:type="dxa" w:w="2880"/>
          </w:tcPr>
          <w:p>
            <w:r>
              <w:t>Float</w:t>
            </w:r>
          </w:p>
        </w:tc>
        <w:tc>
          <w:tcPr>
            <w:tcW w:type="dxa" w:w="2880"/>
          </w:tcPr>
          <w:p>
            <w:r>
              <w:t>Latitude coordinate.</w:t>
            </w:r>
          </w:p>
        </w:tc>
      </w:tr>
      <w:tr>
        <w:tc>
          <w:tcPr>
            <w:tcW w:type="dxa" w:w="2880"/>
          </w:tcPr>
          <w:p>
            <w:r>
              <w:t>data.customerResetByUrl.customer.defaultAddress.longitude</w:t>
            </w:r>
          </w:p>
        </w:tc>
        <w:tc>
          <w:tcPr>
            <w:tcW w:type="dxa" w:w="2880"/>
          </w:tcPr>
          <w:p>
            <w:r>
              <w:t>Float</w:t>
            </w:r>
          </w:p>
        </w:tc>
        <w:tc>
          <w:tcPr>
            <w:tcW w:type="dxa" w:w="2880"/>
          </w:tcPr>
          <w:p>
            <w:r>
              <w:t>Longitude coordinate.</w:t>
            </w:r>
          </w:p>
        </w:tc>
      </w:tr>
      <w:tr>
        <w:tc>
          <w:tcPr>
            <w:tcW w:type="dxa" w:w="2880"/>
          </w:tcPr>
          <w:p>
            <w:r>
              <w:t>data.customerResetByUrl.customer.defaultAddress.name</w:t>
            </w:r>
          </w:p>
        </w:tc>
        <w:tc>
          <w:tcPr>
            <w:tcW w:type="dxa" w:w="2880"/>
          </w:tcPr>
          <w:p>
            <w:r>
              <w:t>String</w:t>
            </w:r>
          </w:p>
        </w:tc>
        <w:tc>
          <w:tcPr>
            <w:tcW w:type="dxa" w:w="2880"/>
          </w:tcPr>
          <w:p>
            <w:r>
              <w:t>Full name based on first and last name.</w:t>
            </w:r>
          </w:p>
        </w:tc>
      </w:tr>
      <w:tr>
        <w:tc>
          <w:tcPr>
            <w:tcW w:type="dxa" w:w="2880"/>
          </w:tcPr>
          <w:p>
            <w:r>
              <w:t>data.customerResetByUrl.customer.defaultAddress.phone</w:t>
            </w:r>
          </w:p>
        </w:tc>
        <w:tc>
          <w:tcPr>
            <w:tcW w:type="dxa" w:w="2880"/>
          </w:tcPr>
          <w:p>
            <w:r>
              <w:t>String</w:t>
            </w:r>
          </w:p>
        </w:tc>
        <w:tc>
          <w:tcPr>
            <w:tcW w:type="dxa" w:w="2880"/>
          </w:tcPr>
          <w:p>
            <w:r>
              <w:t>Phone number formatted using E.164 (e.g., +16135551111).</w:t>
            </w:r>
          </w:p>
        </w:tc>
      </w:tr>
      <w:tr>
        <w:tc>
          <w:tcPr>
            <w:tcW w:type="dxa" w:w="2880"/>
          </w:tcPr>
          <w:p>
            <w:r>
              <w:t>data.customerResetByUrl.customer.defaultAddress.province</w:t>
            </w:r>
          </w:p>
        </w:tc>
        <w:tc>
          <w:tcPr>
            <w:tcW w:type="dxa" w:w="2880"/>
          </w:tcPr>
          <w:p>
            <w:r>
              <w:t>String</w:t>
            </w:r>
          </w:p>
        </w:tc>
        <w:tc>
          <w:tcPr>
            <w:tcW w:type="dxa" w:w="2880"/>
          </w:tcPr>
          <w:p>
            <w:r>
              <w:t>Province/state/region.</w:t>
            </w:r>
          </w:p>
        </w:tc>
      </w:tr>
      <w:tr>
        <w:tc>
          <w:tcPr>
            <w:tcW w:type="dxa" w:w="2880"/>
          </w:tcPr>
          <w:p>
            <w:r>
              <w:t>data.customerResetByUrl.customer.defaultAddress.provinceCode</w:t>
            </w:r>
          </w:p>
        </w:tc>
        <w:tc>
          <w:tcPr>
            <w:tcW w:type="dxa" w:w="2880"/>
          </w:tcPr>
          <w:p>
            <w:r>
              <w:t>String</w:t>
            </w:r>
          </w:p>
        </w:tc>
        <w:tc>
          <w:tcPr>
            <w:tcW w:type="dxa" w:w="2880"/>
          </w:tcPr>
          <w:p>
            <w:r>
              <w:t>Alphanumeric region code (e.g., ON).</w:t>
            </w:r>
          </w:p>
        </w:tc>
      </w:tr>
      <w:tr>
        <w:tc>
          <w:tcPr>
            <w:tcW w:type="dxa" w:w="2880"/>
          </w:tcPr>
          <w:p>
            <w:r>
              <w:t>data.customerResetByUrl.customer.defaultAddress.zip</w:t>
            </w:r>
          </w:p>
        </w:tc>
        <w:tc>
          <w:tcPr>
            <w:tcW w:type="dxa" w:w="2880"/>
          </w:tcPr>
          <w:p>
            <w:r>
              <w:t>String</w:t>
            </w:r>
          </w:p>
        </w:tc>
        <w:tc>
          <w:tcPr>
            <w:tcW w:type="dxa" w:w="2880"/>
          </w:tcPr>
          <w:p>
            <w:r>
              <w:t>Zip/postal code.</w:t>
            </w:r>
          </w:p>
        </w:tc>
      </w:tr>
      <w:tr>
        <w:tc>
          <w:tcPr>
            <w:tcW w:type="dxa" w:w="2880"/>
          </w:tcPr>
          <w:p>
            <w:r>
              <w:t>data.customerResetByUrl.customer.displayName</w:t>
            </w:r>
          </w:p>
        </w:tc>
        <w:tc>
          <w:tcPr>
            <w:tcW w:type="dxa" w:w="2880"/>
          </w:tcPr>
          <w:p>
            <w:r>
              <w:t>String</w:t>
            </w:r>
          </w:p>
        </w:tc>
        <w:tc>
          <w:tcPr>
            <w:tcW w:type="dxa" w:w="2880"/>
          </w:tcPr>
          <w:p>
            <w:r>
              <w:t>The customer’s name, email, or phone number.</w:t>
            </w:r>
          </w:p>
        </w:tc>
      </w:tr>
      <w:tr>
        <w:tc>
          <w:tcPr>
            <w:tcW w:type="dxa" w:w="2880"/>
          </w:tcPr>
          <w:p>
            <w:r>
              <w:t>data.customerResetByUrl.customer.email</w:t>
            </w:r>
          </w:p>
        </w:tc>
        <w:tc>
          <w:tcPr>
            <w:tcW w:type="dxa" w:w="2880"/>
          </w:tcPr>
          <w:p>
            <w:r>
              <w:t>String</w:t>
            </w:r>
          </w:p>
        </w:tc>
        <w:tc>
          <w:tcPr>
            <w:tcW w:type="dxa" w:w="2880"/>
          </w:tcPr>
          <w:p>
            <w:r>
              <w:t>The customer’s email address.</w:t>
            </w:r>
          </w:p>
        </w:tc>
      </w:tr>
      <w:tr>
        <w:tc>
          <w:tcPr>
            <w:tcW w:type="dxa" w:w="2880"/>
          </w:tcPr>
          <w:p>
            <w:r>
              <w:t>data.customerResetByUrl.customer.firstName</w:t>
            </w:r>
          </w:p>
        </w:tc>
        <w:tc>
          <w:tcPr>
            <w:tcW w:type="dxa" w:w="2880"/>
          </w:tcPr>
          <w:p>
            <w:r>
              <w:t>String</w:t>
            </w:r>
          </w:p>
        </w:tc>
        <w:tc>
          <w:tcPr>
            <w:tcW w:type="dxa" w:w="2880"/>
          </w:tcPr>
          <w:p>
            <w:r>
              <w:t>The customer’s first name.</w:t>
            </w:r>
          </w:p>
        </w:tc>
      </w:tr>
      <w:tr>
        <w:tc>
          <w:tcPr>
            <w:tcW w:type="dxa" w:w="2880"/>
          </w:tcPr>
          <w:p>
            <w:r>
              <w:t>data.customerResetByUrl.customer.id</w:t>
            </w:r>
          </w:p>
        </w:tc>
        <w:tc>
          <w:tcPr>
            <w:tcW w:type="dxa" w:w="2880"/>
          </w:tcPr>
          <w:p>
            <w:r>
              <w:t>ID</w:t>
            </w:r>
          </w:p>
        </w:tc>
        <w:tc>
          <w:tcPr>
            <w:tcW w:type="dxa" w:w="2880"/>
          </w:tcPr>
          <w:p>
            <w:r>
              <w:t>A unique ID for the customer.</w:t>
            </w:r>
          </w:p>
        </w:tc>
      </w:tr>
      <w:tr>
        <w:tc>
          <w:tcPr>
            <w:tcW w:type="dxa" w:w="2880"/>
          </w:tcPr>
          <w:p>
            <w:r>
              <w:t>data.customerResetByUrl.customer.lastName</w:t>
            </w:r>
          </w:p>
        </w:tc>
        <w:tc>
          <w:tcPr>
            <w:tcW w:type="dxa" w:w="2880"/>
          </w:tcPr>
          <w:p>
            <w:r>
              <w:t>String</w:t>
            </w:r>
          </w:p>
        </w:tc>
        <w:tc>
          <w:tcPr>
            <w:tcW w:type="dxa" w:w="2880"/>
          </w:tcPr>
          <w:p>
            <w:r>
              <w:t>The customer’s last name.</w:t>
            </w:r>
          </w:p>
        </w:tc>
      </w:tr>
      <w:tr>
        <w:tc>
          <w:tcPr>
            <w:tcW w:type="dxa" w:w="2880"/>
          </w:tcPr>
          <w:p>
            <w:r>
              <w:t>data.customerResetByUrl.customer.metafield</w:t>
            </w:r>
          </w:p>
        </w:tc>
        <w:tc>
          <w:tcPr>
            <w:tcW w:type="dxa" w:w="2880"/>
          </w:tcPr>
          <w:p>
            <w:r>
              <w:t>Metafield</w:t>
            </w:r>
          </w:p>
        </w:tc>
        <w:tc>
          <w:tcPr>
            <w:tcW w:type="dxa" w:w="2880"/>
          </w:tcPr>
          <w:p>
            <w:r>
              <w:t>A custom field associated with a Shopify resource.</w:t>
            </w:r>
          </w:p>
        </w:tc>
      </w:tr>
      <w:tr>
        <w:tc>
          <w:tcPr>
            <w:tcW w:type="dxa" w:w="2880"/>
          </w:tcPr>
          <w:p>
            <w:r>
              <w:t>data.customerResetByUrl.customer.metafield.createdAt</w:t>
            </w:r>
          </w:p>
        </w:tc>
        <w:tc>
          <w:tcPr>
            <w:tcW w:type="dxa" w:w="2880"/>
          </w:tcPr>
          <w:p>
            <w:r>
              <w:t>DateTime</w:t>
            </w:r>
          </w:p>
        </w:tc>
        <w:tc>
          <w:tcPr>
            <w:tcW w:type="dxa" w:w="2880"/>
          </w:tcPr>
          <w:p>
            <w:r>
              <w:t>The date and time when the storefront metafield was created.</w:t>
            </w:r>
          </w:p>
        </w:tc>
      </w:tr>
      <w:tr>
        <w:tc>
          <w:tcPr>
            <w:tcW w:type="dxa" w:w="2880"/>
          </w:tcPr>
          <w:p>
            <w:r>
              <w:t>data.customerResetByUrl.customer.metafield.description</w:t>
            </w:r>
          </w:p>
        </w:tc>
        <w:tc>
          <w:tcPr>
            <w:tcW w:type="dxa" w:w="2880"/>
          </w:tcPr>
          <w:p>
            <w:r>
              <w:t>String</w:t>
            </w:r>
          </w:p>
        </w:tc>
        <w:tc>
          <w:tcPr>
            <w:tcW w:type="dxa" w:w="2880"/>
          </w:tcPr>
          <w:p>
            <w:r>
              <w:t>Description of a metafield.</w:t>
            </w:r>
          </w:p>
        </w:tc>
      </w:tr>
      <w:tr>
        <w:tc>
          <w:tcPr>
            <w:tcW w:type="dxa" w:w="2880"/>
          </w:tcPr>
          <w:p>
            <w:r>
              <w:t>data.customerResetByUrl.customer.metafield.id</w:t>
            </w:r>
          </w:p>
        </w:tc>
        <w:tc>
          <w:tcPr>
            <w:tcW w:type="dxa" w:w="2880"/>
          </w:tcPr>
          <w:p>
            <w:r>
              <w:t>ID</w:t>
            </w:r>
          </w:p>
        </w:tc>
        <w:tc>
          <w:tcPr>
            <w:tcW w:type="dxa" w:w="2880"/>
          </w:tcPr>
          <w:p>
            <w:r>
              <w:t>Globally-unique ID.</w:t>
            </w:r>
          </w:p>
        </w:tc>
      </w:tr>
      <w:tr>
        <w:tc>
          <w:tcPr>
            <w:tcW w:type="dxa" w:w="2880"/>
          </w:tcPr>
          <w:p>
            <w:r>
              <w:t>data.customerResetByUrl.customer.metafield.key</w:t>
            </w:r>
          </w:p>
        </w:tc>
        <w:tc>
          <w:tcPr>
            <w:tcW w:type="dxa" w:w="2880"/>
          </w:tcPr>
          <w:p>
            <w:r>
              <w:t>String</w:t>
            </w:r>
          </w:p>
        </w:tc>
        <w:tc>
          <w:tcPr>
            <w:tcW w:type="dxa" w:w="2880"/>
          </w:tcPr>
          <w:p>
            <w:r>
              <w:t>Unique identifier within its namespace.</w:t>
            </w:r>
          </w:p>
        </w:tc>
      </w:tr>
      <w:tr>
        <w:tc>
          <w:tcPr>
            <w:tcW w:type="dxa" w:w="2880"/>
          </w:tcPr>
          <w:p>
            <w:r>
              <w:t>data.customerResetByUrl.customer.metafield.namespace</w:t>
            </w:r>
          </w:p>
        </w:tc>
        <w:tc>
          <w:tcPr>
            <w:tcW w:type="dxa" w:w="2880"/>
          </w:tcPr>
          <w:p>
            <w:r>
              <w:t>String</w:t>
            </w:r>
          </w:p>
        </w:tc>
        <w:tc>
          <w:tcPr>
            <w:tcW w:type="dxa" w:w="2880"/>
          </w:tcPr>
          <w:p>
            <w:r>
              <w:t>Namespace container for metafields.</w:t>
            </w:r>
          </w:p>
        </w:tc>
      </w:tr>
      <w:tr>
        <w:tc>
          <w:tcPr>
            <w:tcW w:type="dxa" w:w="2880"/>
          </w:tcPr>
          <w:p>
            <w:r>
              <w:t>data.customerResetByUrl.customer.metafield.parentResource</w:t>
            </w:r>
          </w:p>
        </w:tc>
        <w:tc>
          <w:tcPr>
            <w:tcW w:type="dxa" w:w="2880"/>
          </w:tcPr>
          <w:p>
            <w:r>
              <w:t>MetafieldParentResource</w:t>
            </w:r>
          </w:p>
        </w:tc>
        <w:tc>
          <w:tcPr>
            <w:tcW w:type="dxa" w:w="2880"/>
          </w:tcPr>
          <w:p>
            <w:r>
              <w:t>Type of resource that the metafield is attached to.</w:t>
            </w:r>
          </w:p>
        </w:tc>
      </w:tr>
      <w:tr>
        <w:tc>
          <w:tcPr>
            <w:tcW w:type="dxa" w:w="2880"/>
          </w:tcPr>
          <w:p>
            <w:r>
              <w:t>data.customerResetByUrl.customer.metafield.reference</w:t>
            </w:r>
          </w:p>
        </w:tc>
        <w:tc>
          <w:tcPr>
            <w:tcW w:type="dxa" w:w="2880"/>
          </w:tcPr>
          <w:p>
            <w:r>
              <w:t>MetafieldReference</w:t>
            </w:r>
          </w:p>
        </w:tc>
        <w:tc>
          <w:tcPr>
            <w:tcW w:type="dxa" w:w="2880"/>
          </w:tcPr>
          <w:p>
            <w:r>
              <w:t>Reference object if metafield type is a resource reference.</w:t>
            </w:r>
          </w:p>
        </w:tc>
      </w:tr>
      <w:tr>
        <w:tc>
          <w:tcPr>
            <w:tcW w:type="dxa" w:w="2880"/>
          </w:tcPr>
          <w:p>
            <w:r>
              <w:t>data.customerResetByUrl.customer.metafield.references</w:t>
            </w:r>
          </w:p>
        </w:tc>
        <w:tc>
          <w:tcPr>
            <w:tcW w:type="dxa" w:w="2880"/>
          </w:tcPr>
          <w:p>
            <w:r>
              <w:t>MetafieldReferenceConnection</w:t>
            </w:r>
          </w:p>
        </w:tc>
        <w:tc>
          <w:tcPr>
            <w:tcW w:type="dxa" w:w="2880"/>
          </w:tcPr>
          <w:p>
            <w:r>
              <w:t>Reference list if metafield type is a resource reference list.</w:t>
            </w:r>
          </w:p>
        </w:tc>
      </w:tr>
      <w:tr>
        <w:tc>
          <w:tcPr>
            <w:tcW w:type="dxa" w:w="2880"/>
          </w:tcPr>
          <w:p>
            <w:r>
              <w:t>data.customerResetByUrl.customer.metafield.references.edges</w:t>
            </w:r>
          </w:p>
        </w:tc>
        <w:tc>
          <w:tcPr>
            <w:tcW w:type="dxa" w:w="2880"/>
          </w:tcPr>
          <w:p>
            <w:r>
              <w:t>[MetafieldReferenceEdge]</w:t>
            </w:r>
          </w:p>
        </w:tc>
        <w:tc>
          <w:tcPr>
            <w:tcW w:type="dxa" w:w="2880"/>
          </w:tcPr>
          <w:p>
            <w:r>
              <w:t>A list of edges.</w:t>
            </w:r>
          </w:p>
        </w:tc>
      </w:tr>
      <w:tr>
        <w:tc>
          <w:tcPr>
            <w:tcW w:type="dxa" w:w="2880"/>
          </w:tcPr>
          <w:p>
            <w:r>
              <w:t>data.customerResetByUrl.customer.metafield.references.nodes</w:t>
            </w:r>
          </w:p>
        </w:tc>
        <w:tc>
          <w:tcPr>
            <w:tcW w:type="dxa" w:w="2880"/>
          </w:tcPr>
          <w:p>
            <w:r>
              <w:t>[MetafieldReference]</w:t>
            </w:r>
          </w:p>
        </w:tc>
        <w:tc>
          <w:tcPr>
            <w:tcW w:type="dxa" w:w="2880"/>
          </w:tcPr>
          <w:p>
            <w:r>
              <w:t>A list of nodes.</w:t>
            </w:r>
          </w:p>
        </w:tc>
      </w:tr>
      <w:tr>
        <w:tc>
          <w:tcPr>
            <w:tcW w:type="dxa" w:w="2880"/>
          </w:tcPr>
          <w:p>
            <w:r>
              <w:t>data.customerResetByUrl.customer.metafield.references.pageInfo</w:t>
            </w:r>
          </w:p>
        </w:tc>
        <w:tc>
          <w:tcPr>
            <w:tcW w:type="dxa" w:w="2880"/>
          </w:tcPr>
          <w:p>
            <w:r>
              <w:t>PageInfo</w:t>
            </w:r>
          </w:p>
        </w:tc>
        <w:tc>
          <w:tcPr>
            <w:tcW w:type="dxa" w:w="2880"/>
          </w:tcPr>
          <w:p>
            <w:r>
              <w:t>Pagination info.</w:t>
            </w:r>
          </w:p>
        </w:tc>
      </w:tr>
      <w:tr>
        <w:tc>
          <w:tcPr>
            <w:tcW w:type="dxa" w:w="2880"/>
          </w:tcPr>
          <w:p>
            <w:r>
              <w:t>data.customerResetByUrl.customer.metafield.type</w:t>
            </w:r>
          </w:p>
        </w:tc>
        <w:tc>
          <w:tcPr>
            <w:tcW w:type="dxa" w:w="2880"/>
          </w:tcPr>
          <w:p>
            <w:r>
              <w:t>String</w:t>
            </w:r>
          </w:p>
        </w:tc>
        <w:tc>
          <w:tcPr>
            <w:tcW w:type="dxa" w:w="2880"/>
          </w:tcPr>
          <w:p>
            <w:r>
              <w:t>Metafield type name.</w:t>
            </w:r>
          </w:p>
        </w:tc>
      </w:tr>
      <w:tr>
        <w:tc>
          <w:tcPr>
            <w:tcW w:type="dxa" w:w="2880"/>
          </w:tcPr>
          <w:p>
            <w:r>
              <w:t>data.customerResetByUrl.customer.metafield.updatedAt</w:t>
            </w:r>
          </w:p>
        </w:tc>
        <w:tc>
          <w:tcPr>
            <w:tcW w:type="dxa" w:w="2880"/>
          </w:tcPr>
          <w:p>
            <w:r>
              <w:t>DateTime</w:t>
            </w:r>
          </w:p>
        </w:tc>
        <w:tc>
          <w:tcPr>
            <w:tcW w:type="dxa" w:w="2880"/>
          </w:tcPr>
          <w:p>
            <w:r>
              <w:t>The date and time when the metafield was last updated.</w:t>
            </w:r>
          </w:p>
        </w:tc>
      </w:tr>
      <w:tr>
        <w:tc>
          <w:tcPr>
            <w:tcW w:type="dxa" w:w="2880"/>
          </w:tcPr>
          <w:p>
            <w:r>
              <w:t>data.customerResetByUrl.customer.metafield.value</w:t>
            </w:r>
          </w:p>
        </w:tc>
        <w:tc>
          <w:tcPr>
            <w:tcW w:type="dxa" w:w="2880"/>
          </w:tcPr>
          <w:p>
            <w:r>
              <w:t>String</w:t>
            </w:r>
          </w:p>
        </w:tc>
        <w:tc>
          <w:tcPr>
            <w:tcW w:type="dxa" w:w="2880"/>
          </w:tcPr>
          <w:p>
            <w:r>
              <w:t>Metafield value (stored as string).</w:t>
            </w:r>
          </w:p>
        </w:tc>
      </w:tr>
      <w:tr>
        <w:tc>
          <w:tcPr>
            <w:tcW w:type="dxa" w:w="2880"/>
          </w:tcPr>
          <w:p>
            <w:r>
              <w:t>data.customerResetByUrl.customer.metafields</w:t>
            </w:r>
          </w:p>
        </w:tc>
        <w:tc>
          <w:tcPr>
            <w:tcW w:type="dxa" w:w="2880"/>
          </w:tcPr>
          <w:p>
            <w:r>
              <w:t>Metafield</w:t>
            </w:r>
          </w:p>
        </w:tc>
        <w:tc>
          <w:tcPr>
            <w:tcW w:type="dxa" w:w="2880"/>
          </w:tcPr>
          <w:p>
            <w:r>
              <w:t>A list of custom fields associated with the customer.</w:t>
            </w:r>
          </w:p>
        </w:tc>
      </w:tr>
      <w:tr>
        <w:tc>
          <w:tcPr>
            <w:tcW w:type="dxa" w:w="2880"/>
          </w:tcPr>
          <w:p>
            <w:r>
              <w:t>data.customerResetByUrl.customer.numberOfOrders</w:t>
            </w:r>
          </w:p>
        </w:tc>
        <w:tc>
          <w:tcPr>
            <w:tcW w:type="dxa" w:w="2880"/>
          </w:tcPr>
          <w:p>
            <w:r>
              <w:t>UnsignedInt64</w:t>
            </w:r>
          </w:p>
        </w:tc>
        <w:tc>
          <w:tcPr>
            <w:tcW w:type="dxa" w:w="2880"/>
          </w:tcPr>
          <w:p>
            <w:r>
              <w:t>Number of orders made by the customer in their lifetime.</w:t>
            </w:r>
          </w:p>
        </w:tc>
      </w:tr>
      <w:tr>
        <w:tc>
          <w:tcPr>
            <w:tcW w:type="dxa" w:w="2880"/>
          </w:tcPr>
          <w:p>
            <w:r>
              <w:t>data.customerResetByUrl.customer.orders</w:t>
            </w:r>
          </w:p>
        </w:tc>
        <w:tc>
          <w:tcPr>
            <w:tcW w:type="dxa" w:w="2880"/>
          </w:tcPr>
          <w:p>
            <w:r>
              <w:t>OrderConnection</w:t>
            </w:r>
          </w:p>
        </w:tc>
        <w:tc>
          <w:tcPr>
            <w:tcW w:type="dxa" w:w="2880"/>
          </w:tcPr>
          <w:p>
            <w:r>
              <w:t>Orders associated with the customer.</w:t>
            </w:r>
          </w:p>
        </w:tc>
      </w:tr>
      <w:tr>
        <w:tc>
          <w:tcPr>
            <w:tcW w:type="dxa" w:w="2880"/>
          </w:tcPr>
          <w:p>
            <w:r>
              <w:t>data.customerResetByUrl.customer.orders.edges</w:t>
            </w:r>
          </w:p>
        </w:tc>
        <w:tc>
          <w:tcPr>
            <w:tcW w:type="dxa" w:w="2880"/>
          </w:tcPr>
          <w:p>
            <w:r>
              <w:t>[OrderEdge]</w:t>
            </w:r>
          </w:p>
        </w:tc>
        <w:tc>
          <w:tcPr>
            <w:tcW w:type="dxa" w:w="2880"/>
          </w:tcPr>
          <w:p>
            <w:r>
              <w:t>A list of edges.</w:t>
            </w:r>
          </w:p>
        </w:tc>
      </w:tr>
      <w:tr>
        <w:tc>
          <w:tcPr>
            <w:tcW w:type="dxa" w:w="2880"/>
          </w:tcPr>
          <w:p>
            <w:r>
              <w:t>data.customerResetByUrl.customer.orders.nodes</w:t>
            </w:r>
          </w:p>
        </w:tc>
        <w:tc>
          <w:tcPr>
            <w:tcW w:type="dxa" w:w="2880"/>
          </w:tcPr>
          <w:p>
            <w:r>
              <w:t>[Order]</w:t>
            </w:r>
          </w:p>
        </w:tc>
        <w:tc>
          <w:tcPr>
            <w:tcW w:type="dxa" w:w="2880"/>
          </w:tcPr>
          <w:p>
            <w:r>
              <w:t>A list of nodes.</w:t>
            </w:r>
          </w:p>
        </w:tc>
      </w:tr>
      <w:tr>
        <w:tc>
          <w:tcPr>
            <w:tcW w:type="dxa" w:w="2880"/>
          </w:tcPr>
          <w:p>
            <w:r>
              <w:t>data.customerResetByUrl.customer.orders.pageInfo</w:t>
            </w:r>
          </w:p>
        </w:tc>
        <w:tc>
          <w:tcPr>
            <w:tcW w:type="dxa" w:w="2880"/>
          </w:tcPr>
          <w:p>
            <w:r>
              <w:t>PageInfo</w:t>
            </w:r>
          </w:p>
        </w:tc>
        <w:tc>
          <w:tcPr>
            <w:tcW w:type="dxa" w:w="2880"/>
          </w:tcPr>
          <w:p>
            <w:r>
              <w:t>Pagination info.</w:t>
            </w:r>
          </w:p>
        </w:tc>
      </w:tr>
      <w:tr>
        <w:tc>
          <w:tcPr>
            <w:tcW w:type="dxa" w:w="2880"/>
          </w:tcPr>
          <w:p>
            <w:r>
              <w:t>data.customerResetByUrl.customer.orders.totalCount</w:t>
            </w:r>
          </w:p>
        </w:tc>
        <w:tc>
          <w:tcPr>
            <w:tcW w:type="dxa" w:w="2880"/>
          </w:tcPr>
          <w:p>
            <w:r>
              <w:t>UnsignedInt64</w:t>
            </w:r>
          </w:p>
        </w:tc>
        <w:tc>
          <w:tcPr>
            <w:tcW w:type="dxa" w:w="2880"/>
          </w:tcPr>
          <w:p>
            <w:r>
              <w:t>Total count of orders.</w:t>
            </w:r>
          </w:p>
        </w:tc>
      </w:tr>
      <w:tr>
        <w:tc>
          <w:tcPr>
            <w:tcW w:type="dxa" w:w="2880"/>
          </w:tcPr>
          <w:p>
            <w:r>
              <w:t>data.customerResetByUrl.customer.phone</w:t>
            </w:r>
          </w:p>
        </w:tc>
        <w:tc>
          <w:tcPr>
            <w:tcW w:type="dxa" w:w="2880"/>
          </w:tcPr>
          <w:p>
            <w:r>
              <w:t>String</w:t>
            </w:r>
          </w:p>
        </w:tc>
        <w:tc>
          <w:tcPr>
            <w:tcW w:type="dxa" w:w="2880"/>
          </w:tcPr>
          <w:p>
            <w:r>
              <w:t>The customer’s phone number.</w:t>
            </w:r>
          </w:p>
        </w:tc>
      </w:tr>
      <w:tr>
        <w:tc>
          <w:tcPr>
            <w:tcW w:type="dxa" w:w="2880"/>
          </w:tcPr>
          <w:p>
            <w:r>
              <w:t>data.customerResetByUrl.customer.socialLoginProvider</w:t>
            </w:r>
          </w:p>
        </w:tc>
        <w:tc>
          <w:tcPr>
            <w:tcW w:type="dxa" w:w="2880"/>
          </w:tcPr>
          <w:p>
            <w:r>
              <w:t>SocialLoginProvider</w:t>
            </w:r>
          </w:p>
        </w:tc>
        <w:tc>
          <w:tcPr>
            <w:tcW w:type="dxa" w:w="2880"/>
          </w:tcPr>
          <w:p>
            <w:r>
              <w:t>Social login provider associated with the customer.</w:t>
            </w:r>
          </w:p>
        </w:tc>
      </w:tr>
      <w:tr>
        <w:tc>
          <w:tcPr>
            <w:tcW w:type="dxa" w:w="2880"/>
          </w:tcPr>
          <w:p>
            <w:r>
              <w:t>data.customerResetByUrl.customer.socialLoginProvider.handle</w:t>
            </w:r>
          </w:p>
        </w:tc>
        <w:tc>
          <w:tcPr>
            <w:tcW w:type="dxa" w:w="2880"/>
          </w:tcPr>
          <w:p>
            <w:r>
              <w:t>String</w:t>
            </w:r>
          </w:p>
        </w:tc>
        <w:tc>
          <w:tcPr>
            <w:tcW w:type="dxa" w:w="2880"/>
          </w:tcPr>
          <w:p>
            <w:r>
              <w:t>Handle of the social login provider.</w:t>
            </w:r>
          </w:p>
        </w:tc>
      </w:tr>
      <w:tr>
        <w:tc>
          <w:tcPr>
            <w:tcW w:type="dxa" w:w="2880"/>
          </w:tcPr>
          <w:p>
            <w:r>
              <w:t>data.customerResetByUrl.customer.tags</w:t>
            </w:r>
          </w:p>
        </w:tc>
        <w:tc>
          <w:tcPr>
            <w:tcW w:type="dxa" w:w="2880"/>
          </w:tcPr>
          <w:p>
            <w:r>
              <w:t>String</w:t>
            </w:r>
          </w:p>
        </w:tc>
        <w:tc>
          <w:tcPr>
            <w:tcW w:type="dxa" w:w="2880"/>
          </w:tcPr>
          <w:p>
            <w:r>
              <w:t>Comma-separated list of customer tags. Additional access scope required: unauthenticated_read_customer_tags.</w:t>
            </w:r>
          </w:p>
        </w:tc>
      </w:tr>
      <w:tr>
        <w:tc>
          <w:tcPr>
            <w:tcW w:type="dxa" w:w="2880"/>
          </w:tcPr>
          <w:p>
            <w:r>
              <w:t>data.customerResetByUrl.customer.updatedAt</w:t>
            </w:r>
          </w:p>
        </w:tc>
        <w:tc>
          <w:tcPr>
            <w:tcW w:type="dxa" w:w="2880"/>
          </w:tcPr>
          <w:p>
            <w:r>
              <w:t>DateTime</w:t>
            </w:r>
          </w:p>
        </w:tc>
        <w:tc>
          <w:tcPr>
            <w:tcW w:type="dxa" w:w="2880"/>
          </w:tcPr>
          <w:p>
            <w:r>
              <w:t>The date and time when the customer information was updated.</w:t>
            </w:r>
          </w:p>
        </w:tc>
      </w:tr>
      <w:tr>
        <w:tc>
          <w:tcPr>
            <w:tcW w:type="dxa" w:w="2880"/>
          </w:tcPr>
          <w:p>
            <w:r>
              <w:t>data.customerResetByUrl.customerAccessToken</w:t>
            </w:r>
          </w:p>
        </w:tc>
        <w:tc>
          <w:tcPr>
            <w:tcW w:type="dxa" w:w="2880"/>
          </w:tcPr>
          <w:p>
            <w:r>
              <w:t>CustomerAccessToken</w:t>
            </w:r>
          </w:p>
        </w:tc>
        <w:tc>
          <w:tcPr>
            <w:tcW w:type="dxa" w:w="2880"/>
          </w:tcPr>
          <w:p>
            <w:r>
              <w:t>Newly created customer access token object for the customer.</w:t>
            </w:r>
          </w:p>
        </w:tc>
      </w:tr>
      <w:tr>
        <w:tc>
          <w:tcPr>
            <w:tcW w:type="dxa" w:w="2880"/>
          </w:tcPr>
          <w:p>
            <w:r>
              <w:t>data.customerResetByUrl.customerAccessToken.accessToken</w:t>
            </w:r>
          </w:p>
        </w:tc>
        <w:tc>
          <w:tcPr>
            <w:tcW w:type="dxa" w:w="2880"/>
          </w:tcPr>
          <w:p>
            <w:r>
              <w:t>String</w:t>
            </w:r>
          </w:p>
        </w:tc>
        <w:tc>
          <w:tcPr>
            <w:tcW w:type="dxa" w:w="2880"/>
          </w:tcPr>
          <w:p>
            <w:r>
              <w:t>The customer’s access token.</w:t>
            </w:r>
          </w:p>
        </w:tc>
      </w:tr>
      <w:tr>
        <w:tc>
          <w:tcPr>
            <w:tcW w:type="dxa" w:w="2880"/>
          </w:tcPr>
          <w:p>
            <w:r>
              <w:t>data.customerResetByUrl.customerAccessToken.expiresAt</w:t>
            </w:r>
          </w:p>
        </w:tc>
        <w:tc>
          <w:tcPr>
            <w:tcW w:type="dxa" w:w="2880"/>
          </w:tcPr>
          <w:p>
            <w:r>
              <w:t>DateTime</w:t>
            </w:r>
          </w:p>
        </w:tc>
        <w:tc>
          <w:tcPr>
            <w:tcW w:type="dxa" w:w="2880"/>
          </w:tcPr>
          <w:p>
            <w:r>
              <w:t>The date and time when the customer access token expires.</w:t>
            </w:r>
          </w:p>
        </w:tc>
      </w:tr>
      <w:tr>
        <w:tc>
          <w:tcPr>
            <w:tcW w:type="dxa" w:w="2880"/>
          </w:tcPr>
          <w:p>
            <w:r>
              <w:t>data.customerResetByUrl.customerUserErrors</w:t>
            </w:r>
          </w:p>
        </w:tc>
        <w:tc>
          <w:tcPr>
            <w:tcW w:type="dxa" w:w="2880"/>
          </w:tcPr>
          <w:p>
            <w:r>
              <w:t>[CustomerUserError]</w:t>
            </w:r>
          </w:p>
        </w:tc>
        <w:tc>
          <w:tcPr>
            <w:tcW w:type="dxa" w:w="2880"/>
          </w:tcPr>
          <w:p>
            <w:r>
              <w:t>List of errors that occurred from executing the mutation.</w:t>
            </w:r>
          </w:p>
        </w:tc>
      </w:tr>
      <w:tr>
        <w:tc>
          <w:tcPr>
            <w:tcW w:type="dxa" w:w="2880"/>
          </w:tcPr>
          <w:p>
            <w:r>
              <w:t>data.customerResetByUrl.userErrors</w:t>
            </w:r>
          </w:p>
        </w:tc>
        <w:tc>
          <w:tcPr>
            <w:tcW w:type="dxa" w:w="2880"/>
          </w:tcPr>
          <w:p>
            <w:r>
              <w:t>[UserError]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customerResetByUrl($password: String!, $resetUrl: URL!) { customerResetByUrl(password: $password, resetUrl: $resetUrl) { customer { id email displayName acceptsMarketing } customerAccessToken { accessToken expiresAt } customerUserErrors { message } userErrors { message } } }",</w:t>
        <w:br/>
        <w:t xml:space="preserve"> "variables": {</w:t>
        <w:br/>
        <w:t xml:space="preserve"> "password": "N3wP@ssw0rd!",</w:t>
        <w:br/>
        <w:t xml:space="preserve"> "resetUrl": "https://{{SHOPIFY_STORE_NAME}}.myshopify.com/account/reset/abc123"</w:t>
        <w:br/>
        <w:t xml:space="preserve">    }</w:t>
        <w:br/>
        <w:t xml:space="preserve">  }'</w:t>
      </w:r>
    </w:p>
    <w:p>
      <w:pPr>
        <w:pStyle w:val="Heading3"/>
      </w:pPr>
      <w:r>
        <w:t>Example Usage</w:t>
      </w:r>
    </w:p>
    <w:p>
      <w:pPr>
        <w:pStyle w:val="Heading3"/>
      </w:pPr>
      <w:r>
        <w:t>Example 1: Reset password and request minimal customer fields</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($password: String!, $resetUrl: URL!) { customerResetByUrl(password: $password, resetUrl: $resetUrl) { customer { id email } customerAccessToken { accessToken expiresAt } customerUserErrors { message } } }",</w:t>
        <w:br/>
        <w:t xml:space="preserve"> "variables": {</w:t>
        <w:br/>
        <w:t xml:space="preserve"> "password": "NewPassword123!",</w:t>
        <w:br/>
        <w:t xml:space="preserve"> "resetUrl": "https://{{SHOPIFY_STORE_NAME}}.myshopify.com/account/reset/abc123"</w:t>
        <w:br/>
        <w:t xml:space="preserve">    }</w:t>
        <w:br/>
        <w:t xml:space="preserve">  }'</w:t>
      </w:r>
    </w:p>
    <w:p>
      <w:pPr>
        <w:pStyle w:val="Heading3"/>
      </w:pPr>
      <w:r>
        <w:t>Example 2: Include default address fields in the response</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($password: String!, $resetUrl: URL!) { customerResetByUrl(password: $password, resetUrl: $resetUrl) { customer { id displayName defaultAddress { address1 city country zip } } customerAccessToken { accessToken expiresAt } customerUserErrors { message } userErrors { message } } }",</w:t>
        <w:br/>
        <w:t xml:space="preserve"> "variables": {</w:t>
        <w:br/>
        <w:t xml:space="preserve"> "password": "AnotherNewPassword123!",</w:t>
        <w:br/>
        <w:t xml:space="preserve"> "resetUrl": "https://{{SHOPIFY_STORE_NAME}}.myshopify.com/account/reset/abc123"</w:t>
        <w:br/>
        <w:t xml:space="preserve">    }</w:t>
        <w:br/>
        <w:t xml:space="preserve">  }'</w:t>
      </w:r>
    </w:p>
    <w:p>
      <w:pPr>
        <w:pStyle w:val="Heading3"/>
      </w:pPr>
      <w:r>
        <w:t>Behavior</w:t>
      </w:r>
    </w:p>
    <w:p>
      <w:pPr>
        <w:pStyle w:val="ListBullet"/>
      </w:pPr>
      <w:r>
        <w:t>Accepts the customer’s resetUrl and a new password.</w:t>
      </w:r>
    </w:p>
    <w:p>
      <w:pPr>
        <w:pStyle w:val="ListBullet"/>
      </w:pPr>
      <w:r>
        <w:t>Attempts to reset the customer’s password using the provided reset URL.</w:t>
      </w:r>
    </w:p>
    <w:p>
      <w:pPr>
        <w:pStyle w:val="ListBullet"/>
      </w:pPr>
      <w:r>
        <w:t>On success, returns the reset customer, a new customerAccessToken, and any mutation-related error lists (customerUserErrors, userErrors).</w:t>
      </w:r>
    </w:p>
    <w:p>
      <w:pPr>
        <w:pStyle w:val="Heading3"/>
      </w:pPr>
      <w:r>
        <w:t>Notes</w:t>
      </w:r>
    </w:p>
    <w:p>
      <w:pPr>
        <w:pStyle w:val="ListBullet"/>
      </w:pPr>
      <w:r>
        <w:t>The reset URL is obtained from the reset password email flow (sent via customerRecover).</w:t>
      </w:r>
    </w:p>
    <w:p>
      <w:pPr>
        <w:pStyle w:val="ListBullet"/>
      </w:pPr>
      <w:r>
        <w:t>Request only the fields you need in the customer selection set to reduce response size.</w:t>
      </w:r>
    </w:p>
    <w:p>
      <w:pPr>
        <w:pStyle w:val="Heading3"/>
      </w:pPr>
      <w:r>
        <w:t>Error Handling</w:t>
      </w:r>
    </w:p>
    <w:p>
      <w:pPr>
        <w:pStyle w:val="ListBullet"/>
      </w:pPr>
      <w:r>
        <w:t xml:space="preserve">Mutation-level validation or business logic failures are returned in: </w:t>
        <w:br/>
        <w:br/>
        <w:t>customerUserErrors (customer-related errors)</w:t>
        <w:br/>
        <w:t>userErrors (general user errors)</w:t>
      </w:r>
    </w:p>
    <w:p>
      <w:pPr>
        <w:pStyle w:val="ListBullet"/>
      </w:pPr>
      <w:r>
        <w:t>GraphQL may also return top-level errors outside of data for query parsing/validation failures.</w:t>
      </w:r>
    </w:p>
    <w:p>
      <w:pPr>
        <w:pStyle w:val="Heading3"/>
      </w:pPr>
      <w:r>
        <w:t>Related customers actions</w:t>
      </w:r>
    </w:p>
    <w:p>
      <w:pPr>
        <w:pStyle w:val="ListBullet"/>
      </w:pPr>
      <w:r>
        <w:t>[POST] Activate a Customer (customerActivate Mutation) — /api/2026-01/graphql.json</w:t>
      </w:r>
    </w:p>
    <w:p>
      <w:pPr>
        <w:pStyle w:val="ListBullet"/>
      </w:pPr>
      <w:r>
        <w:t>[POST] Activate Customer Using Activation URL — /api/2026-01/graphql.json</w:t>
      </w:r>
    </w:p>
    <w:p>
      <w:pPr>
        <w:pStyle w:val="ListBullet"/>
      </w:pPr>
      <w:r>
        <w:t>[POST] Get Customer (by Customer Access Token) — /api/2026-01/graphql.json</w:t>
      </w:r>
    </w:p>
    <w:p>
      <w:pPr>
        <w:pStyle w:val="ListBullet"/>
      </w:pPr>
      <w:r>
        <w:t>[POST] Update a Customer (customerUpdate Mutation) — /api/2026-01/graphql.json</w:t>
      </w:r>
    </w:p>
    <w:p>
      <w:pPr>
        <w:pStyle w:val="ListBullet"/>
      </w:pPr>
      <w:r>
        <w:t>[POST] Create a Customer (customerCreate Mutation) — /api/2026-01/graphql.json</w:t>
      </w:r>
    </w:p>
    <w:p>
      <w:pPr>
        <w:pStyle w:val="ListBullet"/>
      </w:pPr>
      <w:r>
        <w:t>[POST] Update a Customer’s Default Address — /api/2026-01/graphql.json</w:t>
      </w:r>
    </w:p>
    <w:p>
      <w:r>
        <w:br w:type="page"/>
      </w:r>
    </w:p>
    <w:p>
      <w:pPr>
        <w:pStyle w:val="Heading2"/>
      </w:pPr>
      <w:r>
        <w:t>4. [POST] Get a Collection by Handle</w:t>
      </w:r>
    </w:p>
    <w:p>
      <w:r>
        <w:rPr>
          <w:b/>
        </w:rPr>
        <w:t xml:space="preserve">Endpoint: </w:t>
      </w:r>
      <w:r>
        <w:rPr>
          <w:rFonts w:ascii="Courier New" w:hAnsi="Courier New"/>
          <w:sz w:val="18"/>
        </w:rPr>
        <w:t>/api/2026-01/graphql.json</w:t>
      </w:r>
    </w:p>
    <w:p>
      <w:pPr>
        <w:pStyle w:val="Heading3"/>
      </w:pPr>
      <w:r>
        <w:t>Get a Collection by Handle (Storefront GraphQL: collectionByHandle)</w:t>
      </w:r>
    </w:p>
    <w:p>
      <w:pPr>
        <w:pStyle w:val="Heading3"/>
      </w:pPr>
      <w:r>
        <w:t>Prerequisites</w:t>
      </w:r>
    </w:p>
    <w:p>
      <w:pPr>
        <w:pStyle w:val="ListBullet"/>
      </w:pPr>
      <w:r>
        <w:t>The collection handle value must be known (a human-friendly unique string for the collection; max 255 characters).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and returns a Shopify collection by its handle using the Storefront GraphQL API. The response is a Collection object (or null if not found), and you can select which collection fields to return in the GraphQL selection set.</w:t>
      </w:r>
    </w:p>
    <w:p>
      <w:pPr>
        <w:pStyle w:val="Heading3"/>
      </w:pPr>
      <w:r>
        <w:t>Enforcement Rules</w:t>
      </w:r>
    </w:p>
    <w:p>
      <w:pPr>
        <w:pStyle w:val="ListBullet"/>
      </w:pPr>
      <w:r>
        <w:t xml:space="preserve">This is a GraphQL endpoint: always send the operation in the JSON body as: </w:t>
        <w:br/>
        <w:br/>
        <w:t>query: GraphQL query string</w:t>
        <w:br/>
        <w:t>variables: JSON object of variable values</w:t>
      </w:r>
    </w:p>
    <w:p>
      <w:pPr>
        <w:pStyle w:val="ListBullet"/>
      </w:pPr>
      <w:r>
        <w:t>The handle argument should be provided as a GraphQL variable (recommended) and must be a string.</w:t>
      </w:r>
    </w:p>
    <w:p>
      <w:pPr>
        <w:pStyle w:val="ListBullet"/>
      </w:pPr>
      <w:r>
        <w:t>When executing the action, send parameters in the GraphQL body, not as URL path or query parameters (the endpoint URL is fixed).</w:t>
      </w:r>
    </w:p>
    <w:p>
      <w:pPr>
        <w:pStyle w:val="Heading3"/>
      </w:pPr>
      <w:r>
        <w:t>Required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of the collection to look up (max 255 characters).</w:t>
            </w:r>
          </w:p>
        </w:tc>
      </w:tr>
    </w:tbl>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(should include collectionByHandle).</w:t>
            </w:r>
          </w:p>
        </w:tc>
      </w:tr>
      <w:tr>
        <w:tc>
          <w:tcPr>
            <w:tcW w:type="dxa" w:w="2880"/>
          </w:tcPr>
          <w:p>
            <w:r>
              <w:t>variables</w:t>
            </w:r>
          </w:p>
        </w:tc>
        <w:tc>
          <w:tcPr>
            <w:tcW w:type="dxa" w:w="2880"/>
          </w:tcPr>
          <w:p>
            <w:r>
              <w:t>object</w:t>
            </w:r>
          </w:p>
        </w:tc>
        <w:tc>
          <w:tcPr>
            <w:tcW w:type="dxa" w:w="2880"/>
          </w:tcPr>
          <w:p>
            <w:r>
              <w:t>Variables used by the query (should include handle).</w:t>
            </w:r>
          </w:p>
        </w:tc>
      </w:tr>
    </w:tbl>
    <w:p/>
    <w:p>
      <w:pPr>
        <w:pStyle w:val="Heading3"/>
      </w:pPr>
      <w:r>
        <w:t>Response</w:t>
      </w:r>
    </w:p>
    <w:p>
      <w:pPr>
        <w:pStyle w:val="Heading3"/>
      </w:pPr>
      <w:r>
        <w:t>Success Response (200 OK)</w:t>
      </w:r>
    </w:p>
    <w:p>
      <w:r>
        <w:rPr>
          <w:b/>
        </w:rPr>
        <w:t>Note: GraphQL responses typically return data and may include errors.</w:t>
      </w:r>
    </w:p>
    <w:p>
      <w:r>
        <w:rPr>
          <w:b/>
          <w:color w:val="666666"/>
          <w:sz w:val="16"/>
        </w:rPr>
        <w:t>[json]</w:t>
      </w:r>
    </w:p>
    <w:p>
      <w:pPr>
        <w:shd w:fill="F2F2F2" w:val="clear"/>
      </w:pPr>
      <w:r>
        <w:rPr>
          <w:rFonts w:ascii="Courier New" w:hAnsi="Courier New"/>
          <w:sz w:val="17"/>
        </w:rPr>
        <w:t>{</w:t>
        <w:br/>
        <w:t xml:space="preserve"> "data": {</w:t>
        <w:br/>
        <w:t xml:space="preserve"> "collectionByHandle": {</w:t>
        <w:br/>
        <w:t xml:space="preserve"> "id": "gid://shopify/Collection/1234567890",</w:t>
        <w:br/>
        <w:t xml:space="preserve"> "handle": "summer-collection",</w:t>
        <w:br/>
        <w:t xml:space="preserve"> "title": "Summer Collection",</w:t>
        <w:br/>
        <w:t xml:space="preserve"> "description": "Lightweight essentials for summer.",</w:t>
        <w:br/>
        <w:t xml:space="preserve"> "descriptionHtml": "&lt;p&gt;Lightweight &lt;strong&gt;essentials&lt;/strong&gt; for summer.&lt;/p&gt;",</w:t>
        <w:br/>
        <w:t xml:space="preserve"> "onlineStoreUrl": "https://example.myshopify.com/collections/summer-collection",</w:t>
        <w:br/>
        <w:t xml:space="preserve"> "updatedAt": "2026-01-10T12:34:56Z",</w:t>
        <w:br/>
        <w:t xml:space="preserve"> "image": {</w:t>
        <w:br/>
        <w:t xml:space="preserve"> "id": "gid://shopify/Image/987654321",</w:t>
        <w:br/>
        <w:t xml:space="preserve"> "altText": "Models wearing summer outfits",</w:t>
        <w:br/>
        <w:t xml:space="preserve"> "width": 1200,</w:t>
        <w:br/>
        <w:t xml:space="preserve"> "height": 800,</w:t>
        <w:br/>
        <w:t xml:space="preserve"> "url": "https://cdn.shopify.com/s/files/1/0000/0001/files/summer.jpg",</w:t>
        <w:br/>
        <w:t xml:space="preserve"> "src": "https://cdn.shopify.com/s/files/1/0000/0001/files/summer.jpg",</w:t>
        <w:br/>
        <w:t xml:space="preserve"> "originalSrc": "https://cdn.shopify.com/s/files/1/0000/0001/files/summer.jpg",</w:t>
        <w:br/>
        <w:t xml:space="preserve"> "transformedSrc": "https://cdn.shopify.com/s/files/1/0000/0001/files/summer.jpg",</w:t>
        <w:br/>
        <w:t xml:space="preserve"> "thumbhash": "3OcRJYB4d3h/iIeHeEh3eIhw+j4="</w:t>
        <w:br/>
        <w:t xml:space="preserve"> },</w:t>
        <w:br/>
        <w:t xml:space="preserve"> "seo": {</w:t>
        <w:br/>
        <w:t xml:space="preserve"> "title": "Summer Collection",</w:t>
        <w:br/>
        <w:t xml:space="preserve"> "description": "Shop our summer collection."</w:t>
        <w:br/>
        <w:t xml:space="preserve"> },</w:t>
        <w:br/>
        <w:t xml:space="preserve"> "trackingParameters": null</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"data": {</w:t>
        <w:br/>
        <w:t xml:space="preserve"> "collectionByHandle": null</w:t>
        <w:br/>
        <w:t xml:space="preserve"> },</w:t>
        <w:br/>
        <w:t xml:space="preserve"> "errors": [</w:t>
        <w:br/>
        <w:t xml:space="preserve"> {</w:t>
        <w:br/>
        <w:t xml:space="preserve"> "message": "Variable $handle of type String! was provided invalid value",</w:t>
        <w:br/>
        <w:t xml:space="preserve"> "locations": [{ "line": 1, "column": 27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data.collectionByHandle</w:t>
            </w:r>
          </w:p>
        </w:tc>
        <w:tc>
          <w:tcPr>
            <w:tcW w:type="dxa" w:w="2880"/>
          </w:tcPr>
          <w:p>
            <w:r>
              <w:t>object | null</w:t>
            </w:r>
          </w:p>
        </w:tc>
        <w:tc>
          <w:tcPr>
            <w:tcW w:type="dxa" w:w="2880"/>
          </w:tcPr>
          <w:p>
            <w:r>
              <w:t>The collection that matches the provided handle, or null if not found.</w:t>
            </w:r>
          </w:p>
        </w:tc>
      </w:tr>
      <w:tr>
        <w:tc>
          <w:tcPr>
            <w:tcW w:type="dxa" w:w="2880"/>
          </w:tcPr>
          <w:p>
            <w:r>
              <w:t>data.collectionByHandle.description</w:t>
            </w:r>
          </w:p>
        </w:tc>
        <w:tc>
          <w:tcPr>
            <w:tcW w:type="dxa" w:w="2880"/>
          </w:tcPr>
          <w:p>
            <w:r>
              <w:t>string</w:t>
            </w:r>
          </w:p>
        </w:tc>
        <w:tc>
          <w:tcPr>
            <w:tcW w:type="dxa" w:w="2880"/>
          </w:tcPr>
          <w:p>
            <w:r>
              <w:t>Stripped description of the collection (single line, HTML removed).</w:t>
            </w:r>
          </w:p>
        </w:tc>
      </w:tr>
      <w:tr>
        <w:tc>
          <w:tcPr>
            <w:tcW w:type="dxa" w:w="2880"/>
          </w:tcPr>
          <w:p>
            <w:r>
              <w:t>data.collectionByHandle.descriptionHtml</w:t>
            </w:r>
          </w:p>
        </w:tc>
        <w:tc>
          <w:tcPr>
            <w:tcW w:type="dxa" w:w="2880"/>
          </w:tcPr>
          <w:p>
            <w:r>
              <w:t>string</w:t>
            </w:r>
          </w:p>
        </w:tc>
        <w:tc>
          <w:tcPr>
            <w:tcW w:type="dxa" w:w="2880"/>
          </w:tcPr>
          <w:p>
            <w:r>
              <w:t>The description of the collection with HTML formatting.</w:t>
            </w:r>
          </w:p>
        </w:tc>
      </w:tr>
      <w:tr>
        <w:tc>
          <w:tcPr>
            <w:tcW w:type="dxa" w:w="2880"/>
          </w:tcPr>
          <w:p>
            <w:r>
              <w:t>data.collectionByHandle.handle</w:t>
            </w:r>
          </w:p>
        </w:tc>
        <w:tc>
          <w:tcPr>
            <w:tcW w:type="dxa" w:w="2880"/>
          </w:tcPr>
          <w:p>
            <w:r>
              <w:t>string</w:t>
            </w:r>
          </w:p>
        </w:tc>
        <w:tc>
          <w:tcPr>
            <w:tcW w:type="dxa" w:w="2880"/>
          </w:tcPr>
          <w:p>
            <w:r>
              <w:t>Human-friendly unique string for the collection (max 255 chars).</w:t>
            </w:r>
          </w:p>
        </w:tc>
      </w:tr>
      <w:tr>
        <w:tc>
          <w:tcPr>
            <w:tcW w:type="dxa" w:w="2880"/>
          </w:tcPr>
          <w:p>
            <w:r>
              <w:t>data.collectionByHandle.id</w:t>
            </w:r>
          </w:p>
        </w:tc>
        <w:tc>
          <w:tcPr>
            <w:tcW w:type="dxa" w:w="2880"/>
          </w:tcPr>
          <w:p>
            <w:r>
              <w:t>string</w:t>
            </w:r>
          </w:p>
        </w:tc>
        <w:tc>
          <w:tcPr>
            <w:tcW w:type="dxa" w:w="2880"/>
          </w:tcPr>
          <w:p>
            <w:r>
              <w:t>Globally-unique ID.</w:t>
            </w:r>
          </w:p>
        </w:tc>
      </w:tr>
      <w:tr>
        <w:tc>
          <w:tcPr>
            <w:tcW w:type="dxa" w:w="2880"/>
          </w:tcPr>
          <w:p>
            <w:r>
              <w:t>data.collectionByHandle.image</w:t>
            </w:r>
          </w:p>
        </w:tc>
        <w:tc>
          <w:tcPr>
            <w:tcW w:type="dxa" w:w="2880"/>
          </w:tcPr>
          <w:p>
            <w:r>
              <w:t>object | null</w:t>
            </w:r>
          </w:p>
        </w:tc>
        <w:tc>
          <w:tcPr>
            <w:tcW w:type="dxa" w:w="2880"/>
          </w:tcPr>
          <w:p>
            <w:r>
              <w:t>Image associated with the collection.</w:t>
            </w:r>
          </w:p>
        </w:tc>
      </w:tr>
      <w:tr>
        <w:tc>
          <w:tcPr>
            <w:tcW w:type="dxa" w:w="2880"/>
          </w:tcPr>
          <w:p>
            <w:r>
              <w:t>data.collectionByHandle.image.altText</w:t>
            </w:r>
          </w:p>
        </w:tc>
        <w:tc>
          <w:tcPr>
            <w:tcW w:type="dxa" w:w="2880"/>
          </w:tcPr>
          <w:p>
            <w:r>
              <w:t>string</w:t>
            </w:r>
          </w:p>
        </w:tc>
        <w:tc>
          <w:tcPr>
            <w:tcW w:type="dxa" w:w="2880"/>
          </w:tcPr>
          <w:p>
            <w:r>
              <w:t>A word or phrase describing the image.</w:t>
            </w:r>
          </w:p>
        </w:tc>
      </w:tr>
      <w:tr>
        <w:tc>
          <w:tcPr>
            <w:tcW w:type="dxa" w:w="2880"/>
          </w:tcPr>
          <w:p>
            <w:r>
              <w:t>data.collectionByHandle.image.height</w:t>
            </w:r>
          </w:p>
        </w:tc>
        <w:tc>
          <w:tcPr>
            <w:tcW w:type="dxa" w:w="2880"/>
          </w:tcPr>
          <w:p>
            <w:r>
              <w:t>integer | null</w:t>
            </w:r>
          </w:p>
        </w:tc>
        <w:tc>
          <w:tcPr>
            <w:tcW w:type="dxa" w:w="2880"/>
          </w:tcPr>
          <w:p>
            <w:r>
              <w:t>Original height in pixels; null if not hosted by Shopify.</w:t>
            </w:r>
          </w:p>
        </w:tc>
      </w:tr>
      <w:tr>
        <w:tc>
          <w:tcPr>
            <w:tcW w:type="dxa" w:w="2880"/>
          </w:tcPr>
          <w:p>
            <w:r>
              <w:t>data.collectionByHandle.image.id</w:t>
            </w:r>
          </w:p>
        </w:tc>
        <w:tc>
          <w:tcPr>
            <w:tcW w:type="dxa" w:w="2880"/>
          </w:tcPr>
          <w:p>
            <w:r>
              <w:t>string</w:t>
            </w:r>
          </w:p>
        </w:tc>
        <w:tc>
          <w:tcPr>
            <w:tcW w:type="dxa" w:w="2880"/>
          </w:tcPr>
          <w:p>
            <w:r>
              <w:t>Unique ID for the image.</w:t>
            </w:r>
          </w:p>
        </w:tc>
      </w:tr>
      <w:tr>
        <w:tc>
          <w:tcPr>
            <w:tcW w:type="dxa" w:w="2880"/>
          </w:tcPr>
          <w:p>
            <w:r>
              <w:t>data.collectionByHandle.image.originalSrc</w:t>
            </w:r>
          </w:p>
        </w:tc>
        <w:tc>
          <w:tcPr>
            <w:tcW w:type="dxa" w:w="2880"/>
          </w:tcPr>
          <w:p>
            <w:r>
              <w:t>string</w:t>
            </w:r>
          </w:p>
        </w:tc>
        <w:tc>
          <w:tcPr>
            <w:tcW w:type="dxa" w:w="2880"/>
          </w:tcPr>
          <w:p>
            <w:r>
              <w:t>Original image URL; existing transforms remain.</w:t>
            </w:r>
          </w:p>
        </w:tc>
      </w:tr>
      <w:tr>
        <w:tc>
          <w:tcPr>
            <w:tcW w:type="dxa" w:w="2880"/>
          </w:tcPr>
          <w:p>
            <w:r>
              <w:t>data.collectionByHandle.image.src</w:t>
            </w:r>
          </w:p>
        </w:tc>
        <w:tc>
          <w:tcPr>
            <w:tcW w:type="dxa" w:w="2880"/>
          </w:tcPr>
          <w:p>
            <w:r>
              <w:t>string</w:t>
            </w:r>
          </w:p>
        </w:tc>
        <w:tc>
          <w:tcPr>
            <w:tcW w:type="dxa" w:w="2880"/>
          </w:tcPr>
          <w:p>
            <w:r>
              <w:t>Image URL.</w:t>
            </w:r>
          </w:p>
        </w:tc>
      </w:tr>
      <w:tr>
        <w:tc>
          <w:tcPr>
            <w:tcW w:type="dxa" w:w="2880"/>
          </w:tcPr>
          <w:p>
            <w:r>
              <w:t>data.collectionByHandle.image.thumbhash</w:t>
            </w:r>
          </w:p>
        </w:tc>
        <w:tc>
          <w:tcPr>
            <w:tcW w:type="dxa" w:w="2880"/>
          </w:tcPr>
          <w:p>
            <w:r>
              <w:t>string</w:t>
            </w:r>
          </w:p>
        </w:tc>
        <w:tc>
          <w:tcPr>
            <w:tcW w:type="dxa" w:w="2880"/>
          </w:tcPr>
          <w:p>
            <w:r>
              <w:t>ThumbHash placeholder string.</w:t>
            </w:r>
          </w:p>
        </w:tc>
      </w:tr>
      <w:tr>
        <w:tc>
          <w:tcPr>
            <w:tcW w:type="dxa" w:w="2880"/>
          </w:tcPr>
          <w:p>
            <w:r>
              <w:t>data.collectionByHandle.image.transformedSrc</w:t>
            </w:r>
          </w:p>
        </w:tc>
        <w:tc>
          <w:tcPr>
            <w:tcW w:type="dxa" w:w="2880"/>
          </w:tcPr>
          <w:p>
            <w:r>
              <w:t>string</w:t>
            </w:r>
          </w:p>
        </w:tc>
        <w:tc>
          <w:tcPr>
            <w:tcW w:type="dxa" w:w="2880"/>
          </w:tcPr>
          <w:p>
            <w:r>
              <w:t>Transformed image URL (best-effort).</w:t>
            </w:r>
          </w:p>
        </w:tc>
      </w:tr>
      <w:tr>
        <w:tc>
          <w:tcPr>
            <w:tcW w:type="dxa" w:w="2880"/>
          </w:tcPr>
          <w:p>
            <w:r>
              <w:t>data.collectionByHandle.image.url</w:t>
            </w:r>
          </w:p>
        </w:tc>
        <w:tc>
          <w:tcPr>
            <w:tcW w:type="dxa" w:w="2880"/>
          </w:tcPr>
          <w:p>
            <w:r>
              <w:t>string</w:t>
            </w:r>
          </w:p>
        </w:tc>
        <w:tc>
          <w:tcPr>
            <w:tcW w:type="dxa" w:w="2880"/>
          </w:tcPr>
          <w:p>
            <w:r>
              <w:t>Image URL; preserves original if no transform options specified.</w:t>
            </w:r>
          </w:p>
        </w:tc>
      </w:tr>
      <w:tr>
        <w:tc>
          <w:tcPr>
            <w:tcW w:type="dxa" w:w="2880"/>
          </w:tcPr>
          <w:p>
            <w:r>
              <w:t>data.collectionByHandle.image.width</w:t>
            </w:r>
          </w:p>
        </w:tc>
        <w:tc>
          <w:tcPr>
            <w:tcW w:type="dxa" w:w="2880"/>
          </w:tcPr>
          <w:p>
            <w:r>
              <w:t>integer | null</w:t>
            </w:r>
          </w:p>
        </w:tc>
        <w:tc>
          <w:tcPr>
            <w:tcW w:type="dxa" w:w="2880"/>
          </w:tcPr>
          <w:p>
            <w:r>
              <w:t>Original width in pixels; null if not hosted by Shopify.</w:t>
            </w:r>
          </w:p>
        </w:tc>
      </w:tr>
      <w:tr>
        <w:tc>
          <w:tcPr>
            <w:tcW w:type="dxa" w:w="2880"/>
          </w:tcPr>
          <w:p>
            <w:r>
              <w:t>data.collectionByHandle.metafield</w:t>
            </w:r>
          </w:p>
        </w:tc>
        <w:tc>
          <w:tcPr>
            <w:tcW w:type="dxa" w:w="2880"/>
          </w:tcPr>
          <w:p>
            <w:r>
              <w:t>object | null</w:t>
            </w:r>
          </w:p>
        </w:tc>
        <w:tc>
          <w:tcPr>
            <w:tcW w:type="dxa" w:w="2880"/>
          </w:tcPr>
          <w:p>
            <w:r>
              <w:t>A single metafield selected by namespace/key in the query.</w:t>
            </w:r>
          </w:p>
        </w:tc>
      </w:tr>
      <w:tr>
        <w:tc>
          <w:tcPr>
            <w:tcW w:type="dxa" w:w="2880"/>
          </w:tcPr>
          <w:p>
            <w:r>
              <w:t>data.collectionByHandle.metafield.createdAt</w:t>
            </w:r>
          </w:p>
        </w:tc>
        <w:tc>
          <w:tcPr>
            <w:tcW w:type="dxa" w:w="2880"/>
          </w:tcPr>
          <w:p>
            <w:r>
              <w:t>string</w:t>
            </w:r>
          </w:p>
        </w:tc>
        <w:tc>
          <w:tcPr>
            <w:tcW w:type="dxa" w:w="2880"/>
          </w:tcPr>
          <w:p>
            <w:r>
              <w:t>DateTime when the storefront metafield was created.</w:t>
            </w:r>
          </w:p>
        </w:tc>
      </w:tr>
      <w:tr>
        <w:tc>
          <w:tcPr>
            <w:tcW w:type="dxa" w:w="2880"/>
          </w:tcPr>
          <w:p>
            <w:r>
              <w:t>data.collectionByHandle.metafield.description</w:t>
            </w:r>
          </w:p>
        </w:tc>
        <w:tc>
          <w:tcPr>
            <w:tcW w:type="dxa" w:w="2880"/>
          </w:tcPr>
          <w:p>
            <w:r>
              <w:t>string</w:t>
            </w:r>
          </w:p>
        </w:tc>
        <w:tc>
          <w:tcPr>
            <w:tcW w:type="dxa" w:w="2880"/>
          </w:tcPr>
          <w:p>
            <w:r>
              <w:t>Description of the metafield.</w:t>
            </w:r>
          </w:p>
        </w:tc>
      </w:tr>
      <w:tr>
        <w:tc>
          <w:tcPr>
            <w:tcW w:type="dxa" w:w="2880"/>
          </w:tcPr>
          <w:p>
            <w:r>
              <w:t>data.collectionByHandle.metafield.id</w:t>
            </w:r>
          </w:p>
        </w:tc>
        <w:tc>
          <w:tcPr>
            <w:tcW w:type="dxa" w:w="2880"/>
          </w:tcPr>
          <w:p>
            <w:r>
              <w:t>string</w:t>
            </w:r>
          </w:p>
        </w:tc>
        <w:tc>
          <w:tcPr>
            <w:tcW w:type="dxa" w:w="2880"/>
          </w:tcPr>
          <w:p>
            <w:r>
              <w:t>Globally-unique ID.</w:t>
            </w:r>
          </w:p>
        </w:tc>
      </w:tr>
      <w:tr>
        <w:tc>
          <w:tcPr>
            <w:tcW w:type="dxa" w:w="2880"/>
          </w:tcPr>
          <w:p>
            <w:r>
              <w:t>data.collectionByHandle.metafield.key</w:t>
            </w:r>
          </w:p>
        </w:tc>
        <w:tc>
          <w:tcPr>
            <w:tcW w:type="dxa" w:w="2880"/>
          </w:tcPr>
          <w:p>
            <w:r>
              <w:t>string</w:t>
            </w:r>
          </w:p>
        </w:tc>
        <w:tc>
          <w:tcPr>
            <w:tcW w:type="dxa" w:w="2880"/>
          </w:tcPr>
          <w:p>
            <w:r>
              <w:t>Unique identifier within its namespace.</w:t>
            </w:r>
          </w:p>
        </w:tc>
      </w:tr>
      <w:tr>
        <w:tc>
          <w:tcPr>
            <w:tcW w:type="dxa" w:w="2880"/>
          </w:tcPr>
          <w:p>
            <w:r>
              <w:t>data.collectionByHandle.metafield.namespace</w:t>
            </w:r>
          </w:p>
        </w:tc>
        <w:tc>
          <w:tcPr>
            <w:tcW w:type="dxa" w:w="2880"/>
          </w:tcPr>
          <w:p>
            <w:r>
              <w:t>string</w:t>
            </w:r>
          </w:p>
        </w:tc>
        <w:tc>
          <w:tcPr>
            <w:tcW w:type="dxa" w:w="2880"/>
          </w:tcPr>
          <w:p>
            <w:r>
              <w:t>Container for a group of metafields.</w:t>
            </w:r>
          </w:p>
        </w:tc>
      </w:tr>
      <w:tr>
        <w:tc>
          <w:tcPr>
            <w:tcW w:type="dxa" w:w="2880"/>
          </w:tcPr>
          <w:p>
            <w:r>
              <w:t>data.collectionByHandle.metafield.parentResource</w:t>
            </w:r>
          </w:p>
        </w:tc>
        <w:tc>
          <w:tcPr>
            <w:tcW w:type="dxa" w:w="2880"/>
          </w:tcPr>
          <w:p>
            <w:r>
              <w:t>object</w:t>
            </w:r>
          </w:p>
        </w:tc>
        <w:tc>
          <w:tcPr>
            <w:tcW w:type="dxa" w:w="2880"/>
          </w:tcPr>
          <w:p>
            <w:r>
              <w:t>The type of resource the metafield is attached to.</w:t>
            </w:r>
          </w:p>
        </w:tc>
      </w:tr>
      <w:tr>
        <w:tc>
          <w:tcPr>
            <w:tcW w:type="dxa" w:w="2880"/>
          </w:tcPr>
          <w:p>
            <w:r>
              <w:t>data.collectionByHandle.metafield.reference</w:t>
            </w:r>
          </w:p>
        </w:tc>
        <w:tc>
          <w:tcPr>
            <w:tcW w:type="dxa" w:w="2880"/>
          </w:tcPr>
          <w:p>
            <w:r>
              <w:t>object | null</w:t>
            </w:r>
          </w:p>
        </w:tc>
        <w:tc>
          <w:tcPr>
            <w:tcW w:type="dxa" w:w="2880"/>
          </w:tcPr>
          <w:p>
            <w:r>
              <w:t>Reference object if the metafield is a resource reference type.</w:t>
            </w:r>
          </w:p>
        </w:tc>
      </w:tr>
      <w:tr>
        <w:tc>
          <w:tcPr>
            <w:tcW w:type="dxa" w:w="2880"/>
          </w:tcPr>
          <w:p>
            <w:r>
              <w:t>data.collectionByHandle.metafield.references</w:t>
            </w:r>
          </w:p>
        </w:tc>
        <w:tc>
          <w:tcPr>
            <w:tcW w:type="dxa" w:w="2880"/>
          </w:tcPr>
          <w:p>
            <w:r>
              <w:t>object</w:t>
            </w:r>
          </w:p>
        </w:tc>
        <w:tc>
          <w:tcPr>
            <w:tcW w:type="dxa" w:w="2880"/>
          </w:tcPr>
          <w:p>
            <w:r>
              <w:t>Reference connection if the metafield is a reference list type.</w:t>
            </w:r>
          </w:p>
        </w:tc>
      </w:tr>
      <w:tr>
        <w:tc>
          <w:tcPr>
            <w:tcW w:type="dxa" w:w="2880"/>
          </w:tcPr>
          <w:p>
            <w:r>
              <w:t>data.collectionByHandle.metafield.references.edges</w:t>
            </w:r>
          </w:p>
        </w:tc>
        <w:tc>
          <w:tcPr>
            <w:tcW w:type="dxa" w:w="2880"/>
          </w:tcPr>
          <w:p>
            <w:r>
              <w:t>array</w:t>
            </w:r>
          </w:p>
        </w:tc>
        <w:tc>
          <w:tcPr>
            <w:tcW w:type="dxa" w:w="2880"/>
          </w:tcPr>
          <w:p>
            <w:r>
              <w:t>List of edges.</w:t>
            </w:r>
          </w:p>
        </w:tc>
      </w:tr>
      <w:tr>
        <w:tc>
          <w:tcPr>
            <w:tcW w:type="dxa" w:w="2880"/>
          </w:tcPr>
          <w:p>
            <w:r>
              <w:t>data.collectionByHandle.metafield.references.nodes</w:t>
            </w:r>
          </w:p>
        </w:tc>
        <w:tc>
          <w:tcPr>
            <w:tcW w:type="dxa" w:w="2880"/>
          </w:tcPr>
          <w:p>
            <w:r>
              <w:t>array</w:t>
            </w:r>
          </w:p>
        </w:tc>
        <w:tc>
          <w:tcPr>
            <w:tcW w:type="dxa" w:w="2880"/>
          </w:tcPr>
          <w:p>
            <w:r>
              <w:t>List of reference nodes.</w:t>
            </w:r>
          </w:p>
        </w:tc>
      </w:tr>
      <w:tr>
        <w:tc>
          <w:tcPr>
            <w:tcW w:type="dxa" w:w="2880"/>
          </w:tcPr>
          <w:p>
            <w:r>
              <w:t>data.collectionByHandle.metafield.references.pageInfo</w:t>
            </w:r>
          </w:p>
        </w:tc>
        <w:tc>
          <w:tcPr>
            <w:tcW w:type="dxa" w:w="2880"/>
          </w:tcPr>
          <w:p>
            <w:r>
              <w:t>object</w:t>
            </w:r>
          </w:p>
        </w:tc>
        <w:tc>
          <w:tcPr>
            <w:tcW w:type="dxa" w:w="2880"/>
          </w:tcPr>
          <w:p>
            <w:r>
              <w:t>Pagination information.</w:t>
            </w:r>
          </w:p>
        </w:tc>
      </w:tr>
      <w:tr>
        <w:tc>
          <w:tcPr>
            <w:tcW w:type="dxa" w:w="2880"/>
          </w:tcPr>
          <w:p>
            <w:r>
              <w:t>data.collectionByHandle.metafield.references.pageInfo.endCursor</w:t>
            </w:r>
          </w:p>
        </w:tc>
        <w:tc>
          <w:tcPr>
            <w:tcW w:type="dxa" w:w="2880"/>
          </w:tcPr>
          <w:p>
            <w:r>
              <w:t>string</w:t>
            </w:r>
          </w:p>
        </w:tc>
        <w:tc>
          <w:tcPr>
            <w:tcW w:type="dxa" w:w="2880"/>
          </w:tcPr>
          <w:p>
            <w:r>
              <w:t>Cursor of the last edge.</w:t>
            </w:r>
          </w:p>
        </w:tc>
      </w:tr>
      <w:tr>
        <w:tc>
          <w:tcPr>
            <w:tcW w:type="dxa" w:w="2880"/>
          </w:tcPr>
          <w:p>
            <w:r>
              <w:t>data.collectionByHandle.metafield.references.pageInfo.hasNextPage</w:t>
            </w:r>
          </w:p>
        </w:tc>
        <w:tc>
          <w:tcPr>
            <w:tcW w:type="dxa" w:w="2880"/>
          </w:tcPr>
          <w:p>
            <w:r>
              <w:t>boolean</w:t>
            </w:r>
          </w:p>
        </w:tc>
        <w:tc>
          <w:tcPr>
            <w:tcW w:type="dxa" w:w="2880"/>
          </w:tcPr>
          <w:p>
            <w:r>
              <w:t>Whether more pages exist after this page.</w:t>
            </w:r>
          </w:p>
        </w:tc>
      </w:tr>
      <w:tr>
        <w:tc>
          <w:tcPr>
            <w:tcW w:type="dxa" w:w="2880"/>
          </w:tcPr>
          <w:p>
            <w:r>
              <w:t>data.collectionByHandle.metafield.references.pageInfo.hasPreviousPage</w:t>
            </w:r>
          </w:p>
        </w:tc>
        <w:tc>
          <w:tcPr>
            <w:tcW w:type="dxa" w:w="2880"/>
          </w:tcPr>
          <w:p>
            <w:r>
              <w:t>boolean</w:t>
            </w:r>
          </w:p>
        </w:tc>
        <w:tc>
          <w:tcPr>
            <w:tcW w:type="dxa" w:w="2880"/>
          </w:tcPr>
          <w:p>
            <w:r>
              <w:t>Whether pages exist before this page.</w:t>
            </w:r>
          </w:p>
        </w:tc>
      </w:tr>
      <w:tr>
        <w:tc>
          <w:tcPr>
            <w:tcW w:type="dxa" w:w="2880"/>
          </w:tcPr>
          <w:p>
            <w:r>
              <w:t>data.collectionByHandle.metafield.references.pageInfo.startCursor</w:t>
            </w:r>
          </w:p>
        </w:tc>
        <w:tc>
          <w:tcPr>
            <w:tcW w:type="dxa" w:w="2880"/>
          </w:tcPr>
          <w:p>
            <w:r>
              <w:t>string</w:t>
            </w:r>
          </w:p>
        </w:tc>
        <w:tc>
          <w:tcPr>
            <w:tcW w:type="dxa" w:w="2880"/>
          </w:tcPr>
          <w:p>
            <w:r>
              <w:t>Cursor of the first edge.</w:t>
            </w:r>
          </w:p>
        </w:tc>
      </w:tr>
      <w:tr>
        <w:tc>
          <w:tcPr>
            <w:tcW w:type="dxa" w:w="2880"/>
          </w:tcPr>
          <w:p>
            <w:r>
              <w:t>data.collectionByHandle.metafield.type</w:t>
            </w:r>
          </w:p>
        </w:tc>
        <w:tc>
          <w:tcPr>
            <w:tcW w:type="dxa" w:w="2880"/>
          </w:tcPr>
          <w:p>
            <w:r>
              <w:t>string</w:t>
            </w:r>
          </w:p>
        </w:tc>
        <w:tc>
          <w:tcPr>
            <w:tcW w:type="dxa" w:w="2880"/>
          </w:tcPr>
          <w:p>
            <w:r>
              <w:t>Metafield type name (see supported types in Shopify docs).</w:t>
            </w:r>
          </w:p>
        </w:tc>
      </w:tr>
      <w:tr>
        <w:tc>
          <w:tcPr>
            <w:tcW w:type="dxa" w:w="2880"/>
          </w:tcPr>
          <w:p>
            <w:r>
              <w:t>data.collectionByHandle.metafield.updatedAt</w:t>
            </w:r>
          </w:p>
        </w:tc>
        <w:tc>
          <w:tcPr>
            <w:tcW w:type="dxa" w:w="2880"/>
          </w:tcPr>
          <w:p>
            <w:r>
              <w:t>string</w:t>
            </w:r>
          </w:p>
        </w:tc>
        <w:tc>
          <w:tcPr>
            <w:tcW w:type="dxa" w:w="2880"/>
          </w:tcPr>
          <w:p>
            <w:r>
              <w:t>DateTime when the metafield was last updated.</w:t>
            </w:r>
          </w:p>
        </w:tc>
      </w:tr>
      <w:tr>
        <w:tc>
          <w:tcPr>
            <w:tcW w:type="dxa" w:w="2880"/>
          </w:tcPr>
          <w:p>
            <w:r>
              <w:t>data.collectionByHandle.metafield.value</w:t>
            </w:r>
          </w:p>
        </w:tc>
        <w:tc>
          <w:tcPr>
            <w:tcW w:type="dxa" w:w="2880"/>
          </w:tcPr>
          <w:p>
            <w:r>
              <w:t>string</w:t>
            </w:r>
          </w:p>
        </w:tc>
        <w:tc>
          <w:tcPr>
            <w:tcW w:type="dxa" w:w="2880"/>
          </w:tcPr>
          <w:p>
            <w:r>
              <w:t>Metafield value (stored as a string regardless of type).</w:t>
            </w:r>
          </w:p>
        </w:tc>
      </w:tr>
      <w:tr>
        <w:tc>
          <w:tcPr>
            <w:tcW w:type="dxa" w:w="2880"/>
          </w:tcPr>
          <w:p>
            <w:r>
              <w:t>data.collectionByHandle.metafields</w:t>
            </w:r>
          </w:p>
        </w:tc>
        <w:tc>
          <w:tcPr>
            <w:tcW w:type="dxa" w:w="2880"/>
          </w:tcPr>
          <w:p>
            <w:r>
              <w:t>array</w:t>
            </w:r>
          </w:p>
        </w:tc>
        <w:tc>
          <w:tcPr>
            <w:tcW w:type="dxa" w:w="2880"/>
          </w:tcPr>
          <w:p>
            <w:r>
              <w:t>A list of metafields associated with the resource (when queried).</w:t>
            </w:r>
          </w:p>
        </w:tc>
      </w:tr>
      <w:tr>
        <w:tc>
          <w:tcPr>
            <w:tcW w:type="dxa" w:w="2880"/>
          </w:tcPr>
          <w:p>
            <w:r>
              <w:t>data.collectionByHandle.onlineStoreUrl</w:t>
            </w:r>
          </w:p>
        </w:tc>
        <w:tc>
          <w:tcPr>
            <w:tcW w:type="dxa" w:w="2880"/>
          </w:tcPr>
          <w:p>
            <w:r>
              <w:t>string | null</w:t>
            </w:r>
          </w:p>
        </w:tc>
        <w:tc>
          <w:tcPr>
            <w:tcW w:type="dxa" w:w="2880"/>
          </w:tcPr>
          <w:p>
            <w:r>
              <w:t>Online Store URL for the resource; null if not published.</w:t>
            </w:r>
          </w:p>
        </w:tc>
      </w:tr>
      <w:tr>
        <w:tc>
          <w:tcPr>
            <w:tcW w:type="dxa" w:w="2880"/>
          </w:tcPr>
          <w:p>
            <w:r>
              <w:t>data.collectionByHandle.products</w:t>
            </w:r>
          </w:p>
        </w:tc>
        <w:tc>
          <w:tcPr>
            <w:tcW w:type="dxa" w:w="2880"/>
          </w:tcPr>
          <w:p>
            <w:r>
              <w:t>object</w:t>
            </w:r>
          </w:p>
        </w:tc>
        <w:tc>
          <w:tcPr>
            <w:tcW w:type="dxa" w:w="2880"/>
          </w:tcPr>
          <w:p>
            <w:r>
              <w:t>Product connection for products in the collection (when queried).</w:t>
            </w:r>
          </w:p>
        </w:tc>
      </w:tr>
      <w:tr>
        <w:tc>
          <w:tcPr>
            <w:tcW w:type="dxa" w:w="2880"/>
          </w:tcPr>
          <w:p>
            <w:r>
              <w:t>data.collectionByHandle.products.edges</w:t>
            </w:r>
          </w:p>
        </w:tc>
        <w:tc>
          <w:tcPr>
            <w:tcW w:type="dxa" w:w="2880"/>
          </w:tcPr>
          <w:p>
            <w:r>
              <w:t>array</w:t>
            </w:r>
          </w:p>
        </w:tc>
        <w:tc>
          <w:tcPr>
            <w:tcW w:type="dxa" w:w="2880"/>
          </w:tcPr>
          <w:p>
            <w:r>
              <w:t>Product edges.</w:t>
            </w:r>
          </w:p>
        </w:tc>
      </w:tr>
      <w:tr>
        <w:tc>
          <w:tcPr>
            <w:tcW w:type="dxa" w:w="2880"/>
          </w:tcPr>
          <w:p>
            <w:r>
              <w:t>data.collectionByHandle.products.filters</w:t>
            </w:r>
          </w:p>
        </w:tc>
        <w:tc>
          <w:tcPr>
            <w:tcW w:type="dxa" w:w="2880"/>
          </w:tcPr>
          <w:p>
            <w:r>
              <w:t>array</w:t>
            </w:r>
          </w:p>
        </w:tc>
        <w:tc>
          <w:tcPr>
            <w:tcW w:type="dxa" w:w="2880"/>
          </w:tcPr>
          <w:p>
            <w:r>
              <w:t>Available filters (when queried).</w:t>
            </w:r>
          </w:p>
        </w:tc>
      </w:tr>
      <w:tr>
        <w:tc>
          <w:tcPr>
            <w:tcW w:type="dxa" w:w="2880"/>
          </w:tcPr>
          <w:p>
            <w:r>
              <w:t>data.collectionByHandle.products.nodes</w:t>
            </w:r>
          </w:p>
        </w:tc>
        <w:tc>
          <w:tcPr>
            <w:tcW w:type="dxa" w:w="2880"/>
          </w:tcPr>
          <w:p>
            <w:r>
              <w:t>array</w:t>
            </w:r>
          </w:p>
        </w:tc>
        <w:tc>
          <w:tcPr>
            <w:tcW w:type="dxa" w:w="2880"/>
          </w:tcPr>
          <w:p>
            <w:r>
              <w:t>Product nodes (when queried).</w:t>
            </w:r>
          </w:p>
        </w:tc>
      </w:tr>
      <w:tr>
        <w:tc>
          <w:tcPr>
            <w:tcW w:type="dxa" w:w="2880"/>
          </w:tcPr>
          <w:p>
            <w:r>
              <w:t>data.collectionByHandle.products.pageInfo</w:t>
            </w:r>
          </w:p>
        </w:tc>
        <w:tc>
          <w:tcPr>
            <w:tcW w:type="dxa" w:w="2880"/>
          </w:tcPr>
          <w:p>
            <w:r>
              <w:t>object</w:t>
            </w:r>
          </w:p>
        </w:tc>
        <w:tc>
          <w:tcPr>
            <w:tcW w:type="dxa" w:w="2880"/>
          </w:tcPr>
          <w:p>
            <w:r>
              <w:t>Pagination information (when queried).</w:t>
            </w:r>
          </w:p>
        </w:tc>
      </w:tr>
      <w:tr>
        <w:tc>
          <w:tcPr>
            <w:tcW w:type="dxa" w:w="2880"/>
          </w:tcPr>
          <w:p>
            <w:r>
              <w:t>data.collectionByHandle.seo</w:t>
            </w:r>
          </w:p>
        </w:tc>
        <w:tc>
          <w:tcPr>
            <w:tcW w:type="dxa" w:w="2880"/>
          </w:tcPr>
          <w:p>
            <w:r>
              <w:t>object</w:t>
            </w:r>
          </w:p>
        </w:tc>
        <w:tc>
          <w:tcPr>
            <w:tcW w:type="dxa" w:w="2880"/>
          </w:tcPr>
          <w:p>
            <w:r>
              <w:t>SEO information.</w:t>
            </w:r>
          </w:p>
        </w:tc>
      </w:tr>
      <w:tr>
        <w:tc>
          <w:tcPr>
            <w:tcW w:type="dxa" w:w="2880"/>
          </w:tcPr>
          <w:p>
            <w:r>
              <w:t>data.collectionByHandle.seo.description</w:t>
            </w:r>
          </w:p>
        </w:tc>
        <w:tc>
          <w:tcPr>
            <w:tcW w:type="dxa" w:w="2880"/>
          </w:tcPr>
          <w:p>
            <w:r>
              <w:t>string</w:t>
            </w:r>
          </w:p>
        </w:tc>
        <w:tc>
          <w:tcPr>
            <w:tcW w:type="dxa" w:w="2880"/>
          </w:tcPr>
          <w:p>
            <w:r>
              <w:t>Meta description.</w:t>
            </w:r>
          </w:p>
        </w:tc>
      </w:tr>
      <w:tr>
        <w:tc>
          <w:tcPr>
            <w:tcW w:type="dxa" w:w="2880"/>
          </w:tcPr>
          <w:p>
            <w:r>
              <w:t>data.collectionByHandle.seo.title</w:t>
            </w:r>
          </w:p>
        </w:tc>
        <w:tc>
          <w:tcPr>
            <w:tcW w:type="dxa" w:w="2880"/>
          </w:tcPr>
          <w:p>
            <w:r>
              <w:t>string</w:t>
            </w:r>
          </w:p>
        </w:tc>
        <w:tc>
          <w:tcPr>
            <w:tcW w:type="dxa" w:w="2880"/>
          </w:tcPr>
          <w:p>
            <w:r>
              <w:t>SEO title.</w:t>
            </w:r>
          </w:p>
        </w:tc>
      </w:tr>
      <w:tr>
        <w:tc>
          <w:tcPr>
            <w:tcW w:type="dxa" w:w="2880"/>
          </w:tcPr>
          <w:p>
            <w:r>
              <w:t>data.collectionByHandle.title</w:t>
            </w:r>
          </w:p>
        </w:tc>
        <w:tc>
          <w:tcPr>
            <w:tcW w:type="dxa" w:w="2880"/>
          </w:tcPr>
          <w:p>
            <w:r>
              <w:t>string</w:t>
            </w:r>
          </w:p>
        </w:tc>
        <w:tc>
          <w:tcPr>
            <w:tcW w:type="dxa" w:w="2880"/>
          </w:tcPr>
          <w:p>
            <w:r>
              <w:t>Collection name (max 255 chars).</w:t>
            </w:r>
          </w:p>
        </w:tc>
      </w:tr>
      <w:tr>
        <w:tc>
          <w:tcPr>
            <w:tcW w:type="dxa" w:w="2880"/>
          </w:tcPr>
          <w:p>
            <w:r>
              <w:t>data.collectionByHandle.trackingParameters</w:t>
            </w:r>
          </w:p>
        </w:tc>
        <w:tc>
          <w:tcPr>
            <w:tcW w:type="dxa" w:w="2880"/>
          </w:tcPr>
          <w:p>
            <w:r>
              <w:t>string | null</w:t>
            </w:r>
          </w:p>
        </w:tc>
        <w:tc>
          <w:tcPr>
            <w:tcW w:type="dxa" w:w="2880"/>
          </w:tcPr>
          <w:p>
            <w:r>
              <w:t>Tracking params for analytics; only returned via search/predictiveSearch, otherwise null.</w:t>
            </w:r>
          </w:p>
        </w:tc>
      </w:tr>
      <w:tr>
        <w:tc>
          <w:tcPr>
            <w:tcW w:type="dxa" w:w="2880"/>
          </w:tcPr>
          <w:p>
            <w:r>
              <w:t>data.collectionByHandle.updatedAt</w:t>
            </w:r>
          </w:p>
        </w:tc>
        <w:tc>
          <w:tcPr>
            <w:tcW w:type="dxa" w:w="2880"/>
          </w:tcPr>
          <w:p>
            <w:r>
              <w:t>string</w:t>
            </w:r>
          </w:p>
        </w:tc>
        <w:tc>
          <w:tcPr>
            <w:tcW w:type="dxa" w:w="2880"/>
          </w:tcPr>
          <w:p>
            <w:r>
              <w:t>DateTime when the collection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CollectionByHandle($handle: String!) { collectionByHandle(handle: $handle) { id handle title description descriptionHtml onlineStoreUrl updatedAt image { id altText width height url src originalSrc transformedSrc thumbhash } seo { title description } trackingParameters } }",</w:t>
        <w:br/>
        <w:t xml:space="preserve"> "variables": {</w:t>
        <w:br/>
        <w:t xml:space="preserve"> "handle": "summer-collection"</w:t>
        <w:br/>
        <w:t xml:space="preserve">    }</w:t>
        <w:br/>
        <w:t xml:space="preserve">  }'</w:t>
      </w:r>
    </w:p>
    <w:p>
      <w:pPr>
        <w:pStyle w:val="Heading3"/>
      </w:pPr>
      <w:r>
        <w:t>Example Usage</w:t>
      </w:r>
    </w:p>
    <w:p>
      <w:pPr>
        <w:pStyle w:val="Heading3"/>
      </w:pPr>
      <w:r>
        <w:t>Example 1: Minimal fields (id, title)</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($handle: String!) { collectionByHandle(handle: $handle) { id title } }",</w:t>
        <w:br/>
        <w:t xml:space="preserve"> "variables": { "handle": "summer-collection" }</w:t>
        <w:br/>
        <w:t xml:space="preserve">  }'</w:t>
      </w:r>
    </w:p>
    <w:p>
      <w:pPr>
        <w:pStyle w:val="Heading3"/>
      </w:pPr>
      <w:r>
        <w:t>Example 2: Include image fields</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($handle: String!) { collectionByHandle(handle: $handle) { handle title image { altText width height url } } }",</w:t>
        <w:br/>
        <w:t xml:space="preserve"> "variables": { "handle": "summer-collection" }</w:t>
        <w:br/>
        <w:t xml:space="preserve">  }'</w:t>
      </w:r>
    </w:p>
    <w:p>
      <w:pPr>
        <w:pStyle w:val="Heading3"/>
      </w:pPr>
      <w:r>
        <w:t>Example 3: Include SEO fields</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($handle: String!) { collectionByHandle(handle: $handle) { title seo { title description } onlineStoreUrl } }",</w:t>
        <w:br/>
        <w:t xml:space="preserve"> "variables": { "handle": "summer-collection" }</w:t>
        <w:br/>
        <w:t xml:space="preserve">  }'</w:t>
      </w:r>
    </w:p>
    <w:p>
      <w:pPr>
        <w:pStyle w:val="Heading3"/>
      </w:pPr>
      <w:r>
        <w:t>Behavior</w:t>
      </w:r>
    </w:p>
    <w:p>
      <w:pPr>
        <w:pStyle w:val="ListBullet"/>
      </w:pPr>
      <w:r>
        <w:t>Validates the GraphQL request and variable types.</w:t>
      </w:r>
    </w:p>
    <w:p>
      <w:pPr>
        <w:pStyle w:val="ListBullet"/>
      </w:pPr>
      <w:r>
        <w:t>Looks up a collection matching the provided handle.</w:t>
      </w:r>
    </w:p>
    <w:p>
      <w:pPr>
        <w:pStyle w:val="ListBullet"/>
      </w:pPr>
      <w:r>
        <w:t>Returns the Collection object containing only the fields requested in the selection set (or null if not found).</w:t>
      </w:r>
    </w:p>
    <w:p>
      <w:pPr>
        <w:pStyle w:val="ListBullet"/>
      </w:pPr>
      <w:r>
        <w:t>If applicable, returns trackingParameters only when accessed through search or predictiveSearch; otherwise it returns null.</w:t>
      </w:r>
    </w:p>
    <w:p>
      <w:pPr>
        <w:pStyle w:val="Heading3"/>
      </w:pPr>
      <w:r>
        <w:t>Notes</w:t>
      </w:r>
    </w:p>
    <w:p>
      <w:pPr>
        <w:pStyle w:val="ListBullet"/>
      </w:pPr>
      <w:r>
        <w:t>trackingParameters is documented to return a result only when accessed through search or predictiveSearch; via collectionByHandle it will typically be null.</w:t>
      </w:r>
    </w:p>
    <w:p>
      <w:pPr>
        <w:pStyle w:val="ListBullet"/>
      </w:pPr>
      <w:r>
        <w:t>Image transformation behavior is best-effort and depends on the image type; existing transforms in originalSrc remain.</w:t>
      </w:r>
    </w:p>
    <w:p>
      <w:pPr>
        <w:pStyle w:val="Heading3"/>
      </w:pPr>
      <w:r>
        <w:t>Gotchas</w:t>
      </w:r>
    </w:p>
    <w:p>
      <w:pPr>
        <w:pStyle w:val="ListBullet"/>
      </w:pPr>
      <w:r>
        <w:t>Requesting metafield, metafields, or products requires you to explicitly include their subfields (and any required connection arguments) in your GraphQL query; otherwise Shopify will return a GraphQL error for incomplete selection sets.</w:t>
      </w:r>
    </w:p>
    <w:p>
      <w:pPr>
        <w:pStyle w:val="ListBullet"/>
      </w:pPr>
      <w:r>
        <w:t>description is stripped/single-line, while descriptionHtml preserves formatting—choose the one that matches your rendering needs.</w:t>
      </w:r>
    </w:p>
    <w:p>
      <w:pPr>
        <w:pStyle w:val="Heading3"/>
      </w:pPr>
      <w:r>
        <w:t>Error Handling</w:t>
      </w:r>
    </w:p>
    <w:p>
      <w:pPr>
        <w:pStyle w:val="ListBullet"/>
      </w:pPr>
      <w:r>
        <w:t>GraphQL validation or execution issues are typically returned as HTTP 200 with an errors array (and possibly partial data).</w:t>
      </w:r>
    </w:p>
    <w:p>
      <w:pPr>
        <w:pStyle w:val="ListBullet"/>
      </w:pPr>
      <w:r>
        <w:t>If the handle doesn’t match any collection, data.collectionByHandle will be null (no error implied).</w:t>
      </w:r>
    </w:p>
    <w:p>
      <w:pPr>
        <w:pStyle w:val="Heading3"/>
      </w:pPr>
      <w:r>
        <w:t>Related collections actions</w:t>
      </w:r>
    </w:p>
    <w:p>
      <w:pPr>
        <w:pStyle w:val="ListBullet"/>
      </w:pPr>
      <w:r>
        <w:t>[POST] List Collections (GraphQL) — /api/2026-01/graphql.json</w:t>
      </w:r>
    </w:p>
    <w:p>
      <w:pPr>
        <w:pStyle w:val="ListBullet"/>
      </w:pPr>
      <w:r>
        <w:t>[POST] Get a Collection (Storefront GraphQL collection Query) — /api/2026-01/graphql.json</w:t>
      </w:r>
    </w:p>
    <w:p>
      <w:r>
        <w:br w:type="page"/>
      </w:r>
    </w:p>
    <w:p>
      <w:pPr>
        <w:pStyle w:val="Heading2"/>
      </w:pPr>
      <w:r>
        <w:t>5. [POST] List Collections (GraphQL)</w:t>
      </w:r>
    </w:p>
    <w:p>
      <w:r>
        <w:rPr>
          <w:b/>
        </w:rPr>
        <w:t xml:space="preserve">Endpoint: </w:t>
      </w:r>
      <w:r>
        <w:rPr>
          <w:rFonts w:ascii="Courier New" w:hAnsi="Courier New"/>
          <w:sz w:val="18"/>
        </w:rPr>
        <w:t>/api/2026-01/graphql.json</w:t>
      </w:r>
    </w:p>
    <w:p>
      <w:pPr>
        <w:pStyle w:val="Heading3"/>
      </w:pPr>
      <w:r>
        <w:t>List Collections (GraphQL Query)</w:t>
      </w:r>
    </w:p>
    <w:p>
      <w:pPr>
        <w:pStyle w:val="Heading3"/>
      </w:pPr>
      <w:r>
        <w:t>Prerequisites</w:t>
      </w:r>
    </w:p>
    <w:p>
      <w:pPr>
        <w:pStyle w:val="ListBullet"/>
      </w:pPr>
      <w:r>
        <w:t>The store must have collections available to query.</w:t>
      </w:r>
    </w:p>
    <w:p>
      <w:pPr>
        <w:pStyle w:val="ListBullet"/>
      </w:pPr>
      <w:r>
        <w:t>Your app/channel must have the necessary permissions/scopes to read collections in the Shopify Admin API.</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the shop’s collections. Supports cursor-based pagination, filtering via Shopify search syntax, and sorting.</w:t>
      </w:r>
    </w:p>
    <w:p>
      <w:pPr>
        <w:pStyle w:val="Heading3"/>
      </w:pPr>
      <w:r>
        <w:t>GraphQL</w:t>
      </w:r>
    </w:p>
    <w:p>
      <w:pPr>
        <w:pStyle w:val="Heading3"/>
      </w:pPr>
      <w:r>
        <w:t>Query Name</w:t>
      </w:r>
    </w:p>
    <w:p>
      <w:r>
        <w:t>collections</w:t>
      </w:r>
    </w:p>
    <w:p>
      <w:pPr>
        <w:pStyle w:val="Heading3"/>
      </w:pPr>
      <w:r>
        <w:t>Enforcement Rules</w:t>
      </w:r>
    </w:p>
    <w:p>
      <w:pPr>
        <w:pStyle w:val="ListBullet"/>
      </w:pPr>
      <w:r>
        <w:t>This is a GraphQL Admin API endpoint: send the GraphQL query in the JSON request body under the query field (and variables when applicable).</w:t>
      </w:r>
    </w:p>
    <w:p>
      <w:pPr>
        <w:pStyle w:val="ListBullet"/>
      </w:pPr>
      <w:r>
        <w:t>Pagination arguments (after, before, first, last) must be sent as GraphQL arguments (typically via variables), not as URL query parameters.</w:t>
      </w:r>
    </w:p>
    <w:p>
      <w:pPr>
        <w:pStyle w:val="ListBullet"/>
      </w:pPr>
      <w:r>
        <w:t>Do not send GraphQL arguments in the URL query string; the URL remains /api/2026-01/graphql.json.</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Returns the elements that come after the specified cursor.</w:t>
            </w:r>
          </w:p>
        </w:tc>
      </w:tr>
      <w:tr>
        <w:tc>
          <w:tcPr>
            <w:tcW w:type="dxa" w:w="2880"/>
          </w:tcPr>
          <w:p>
            <w:r>
              <w:t>before</w:t>
            </w:r>
          </w:p>
        </w:tc>
        <w:tc>
          <w:tcPr>
            <w:tcW w:type="dxa" w:w="2880"/>
          </w:tcPr>
          <w:p>
            <w:r>
              <w:t>String</w:t>
            </w:r>
          </w:p>
        </w:tc>
        <w:tc>
          <w:tcPr>
            <w:tcW w:type="dxa" w:w="2880"/>
          </w:tcPr>
          <w:p>
            <w:r>
              <w:t>Returns the elements that come before the specified cursor.</w:t>
            </w:r>
          </w:p>
        </w:tc>
      </w:tr>
      <w:tr>
        <w:tc>
          <w:tcPr>
            <w:tcW w:type="dxa" w:w="2880"/>
          </w:tcPr>
          <w:p>
            <w:r>
              <w:t>first</w:t>
            </w:r>
          </w:p>
        </w:tc>
        <w:tc>
          <w:tcPr>
            <w:tcW w:type="dxa" w:w="2880"/>
          </w:tcPr>
          <w:p>
            <w:r>
              <w:t>Int</w:t>
            </w:r>
          </w:p>
        </w:tc>
        <w:tc>
          <w:tcPr>
            <w:tcW w:type="dxa" w:w="2880"/>
          </w:tcPr>
          <w:p>
            <w:r>
              <w:t>Returns up to the first n elements from the list.</w:t>
            </w:r>
          </w:p>
        </w:tc>
      </w:tr>
      <w:tr>
        <w:tc>
          <w:tcPr>
            <w:tcW w:type="dxa" w:w="2880"/>
          </w:tcPr>
          <w:p>
            <w:r>
              <w:t>last</w:t>
            </w:r>
          </w:p>
        </w:tc>
        <w:tc>
          <w:tcPr>
            <w:tcW w:type="dxa" w:w="2880"/>
          </w:tcPr>
          <w:p>
            <w:r>
              <w:t>Int</w:t>
            </w:r>
          </w:p>
        </w:tc>
        <w:tc>
          <w:tcPr>
            <w:tcW w:type="dxa" w:w="2880"/>
          </w:tcPr>
          <w:p>
            <w:r>
              <w:t>Returns up to the last n elements from the list.</w:t>
            </w:r>
          </w:p>
        </w:tc>
      </w:tr>
      <w:tr>
        <w:tc>
          <w:tcPr>
            <w:tcW w:type="dxa" w:w="2880"/>
          </w:tcPr>
          <w:p>
            <w:r>
              <w:t>query</w:t>
            </w:r>
          </w:p>
        </w:tc>
        <w:tc>
          <w:tcPr>
            <w:tcW w:type="dxa" w:w="2880"/>
          </w:tcPr>
          <w:p>
            <w:r>
              <w:t>String</w:t>
            </w:r>
          </w:p>
        </w:tc>
        <w:tc>
          <w:tcPr>
            <w:tcW w:type="dxa" w:w="2880"/>
          </w:tcPr>
          <w:p>
            <w:r>
              <w:t>Apply one or multiple filters to the query. Uses Shopify search syntax. Filter fields shown: collection_type, title, updated_at.</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CollectionSortKeys</w:t>
            </w:r>
          </w:p>
        </w:tc>
        <w:tc>
          <w:tcPr>
            <w:tcW w:type="dxa" w:w="2880"/>
          </w:tcPr>
          <w:p>
            <w:r>
              <w:t>Sort the underlying list by the given key.</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w:t>
            </w:r>
          </w:p>
        </w:tc>
      </w:tr>
    </w:tbl>
    <w:p/>
    <w:p>
      <w:pPr>
        <w:pStyle w:val="Heading3"/>
      </w:pPr>
      <w:r>
        <w:t>Response</w:t>
      </w:r>
    </w:p>
    <w:p>
      <w:pPr>
        <w:pStyle w:val="Heading3"/>
      </w:pPr>
      <w:r>
        <w:t>Success Response (200 OK)</w:t>
      </w:r>
    </w:p>
    <w:p>
      <w:r>
        <w:rPr>
          <w:b/>
        </w:rPr>
        <w:t>Note: Shopify GraphQL responses return data on success; GraphQL-level errors (if any) are typically returned in an errors array.</w:t>
      </w:r>
    </w:p>
    <w:p>
      <w:r>
        <w:rPr>
          <w:b/>
          <w:color w:val="666666"/>
          <w:sz w:val="16"/>
        </w:rPr>
        <w:t>[json]</w:t>
      </w:r>
    </w:p>
    <w:p>
      <w:pPr>
        <w:shd w:fill="F2F2F2" w:val="clear"/>
      </w:pPr>
      <w:r>
        <w:rPr>
          <w:rFonts w:ascii="Courier New" w:hAnsi="Courier New"/>
          <w:sz w:val="17"/>
        </w:rPr>
        <w:t>{</w:t>
        <w:br/>
        <w:t xml:space="preserve"> "data": {</w:t>
        <w:br/>
        <w:t xml:space="preserve"> "collections": {</w:t>
        <w:br/>
        <w:t xml:space="preserve"> "edges": [</w:t>
        <w:br/>
        <w:t xml:space="preserve"> {</w:t>
        <w:br/>
        <w:t xml:space="preserve"> "cursor": "eyJsYXN0X2lkIjoxMjM0NTY3ODkwLCJsYXN0X3ZhbHVlIjoiMjAyNi0wMy0xNFQxMjozNDo1NloifQ==",</w:t>
        <w:br/>
        <w:t xml:space="preserve"> "node": {</w:t>
        <w:br/>
        <w:t xml:space="preserve"> "id": "gid://shopify/Collection/1234567890",</w:t>
        <w:br/>
        <w:t xml:space="preserve"> "title": "Summer Collection",</w:t>
        <w:br/>
        <w:t xml:space="preserve"> "updatedAt": "2026-03-01T10:00:00Z"</w:t>
        <w:br/>
        <w:t xml:space="preserve"> }</w:t>
        <w:br/>
        <w:t xml:space="preserve"> }</w:t>
        <w:br/>
        <w:t xml:space="preserve"> ],</w:t>
        <w:br/>
        <w:t xml:space="preserve"> "nodes": [</w:t>
        <w:br/>
        <w:t xml:space="preserve"> {</w:t>
        <w:br/>
        <w:t xml:space="preserve"> "id": "gid://shopify/Collection/1234567890",</w:t>
        <w:br/>
        <w:t xml:space="preserve"> "title": "Summer Collection",</w:t>
        <w:br/>
        <w:t xml:space="preserve"> "updatedAt": "2026-03-01T10:00:00Z"</w:t>
        <w:br/>
        <w:t xml:space="preserve"> }</w:t>
        <w:br/>
        <w:t xml:space="preserve"> ],</w:t>
        <w:br/>
        <w:t xml:space="preserve"> "pageInfo": {</w:t>
        <w:br/>
        <w:t xml:space="preserve"> "startCursor": "eyJsYXN0X2lkIjoxMjM0NTY3ODkwLCJsYXN0X3ZhbHVlIjoiMjAyNi0wMy0xNFQxMjozNDo1NloifQ==",</w:t>
        <w:br/>
        <w:t xml:space="preserve"> "endCursor": "eyJsYXN0X2lkIjoxMjM0NTY3ODkwLCJsYXN0X3ZhbHVlIjoiMjAyNi0wMy0xNFQxMjozNDo1NloifQ==",</w:t>
        <w:br/>
        <w:t xml:space="preserve"> "hasNextPage": true,</w:t>
        <w:br/>
        <w:t xml:space="preserve"> "hasPreviousPage": false</w:t>
        <w:br/>
        <w:t xml:space="preserve"> },</w:t>
        <w:br/>
        <w:t xml:space="preserve"> "totalCount": 42</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'collections'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data.collections</w:t>
            </w:r>
          </w:p>
        </w:tc>
        <w:tc>
          <w:tcPr>
            <w:tcW w:type="dxa" w:w="2880"/>
          </w:tcPr>
          <w:p>
            <w:r>
              <w:t>CollectionConnection</w:t>
            </w:r>
          </w:p>
        </w:tc>
        <w:tc>
          <w:tcPr>
            <w:tcW w:type="dxa" w:w="2880"/>
          </w:tcPr>
          <w:p>
            <w:r>
              <w:t>Connection object containing collections and pagination metadata.</w:t>
            </w:r>
          </w:p>
        </w:tc>
      </w:tr>
      <w:tr>
        <w:tc>
          <w:tcPr>
            <w:tcW w:type="dxa" w:w="2880"/>
          </w:tcPr>
          <w:p>
            <w:r>
              <w:t>data.collections.edges</w:t>
            </w:r>
          </w:p>
        </w:tc>
        <w:tc>
          <w:tcPr>
            <w:tcW w:type="dxa" w:w="2880"/>
          </w:tcPr>
          <w:p>
            <w:r>
              <w:t>CollectionEdge[]</w:t>
            </w:r>
          </w:p>
        </w:tc>
        <w:tc>
          <w:tcPr>
            <w:tcW w:type="dxa" w:w="2880"/>
          </w:tcPr>
          <w:p>
            <w:r>
              <w:t>A list of edges.</w:t>
            </w:r>
          </w:p>
        </w:tc>
      </w:tr>
      <w:tr>
        <w:tc>
          <w:tcPr>
            <w:tcW w:type="dxa" w:w="2880"/>
          </w:tcPr>
          <w:p>
            <w:r>
              <w:t>data.collections.nodes</w:t>
            </w:r>
          </w:p>
        </w:tc>
        <w:tc>
          <w:tcPr>
            <w:tcW w:type="dxa" w:w="2880"/>
          </w:tcPr>
          <w:p>
            <w:r>
              <w:t>Collection[]</w:t>
            </w:r>
          </w:p>
        </w:tc>
        <w:tc>
          <w:tcPr>
            <w:tcW w:type="dxa" w:w="2880"/>
          </w:tcPr>
          <w:p>
            <w:r>
              <w:t>A list of the nodes contained in CollectionEdge.</w:t>
            </w:r>
          </w:p>
        </w:tc>
      </w:tr>
      <w:tr>
        <w:tc>
          <w:tcPr>
            <w:tcW w:type="dxa" w:w="2880"/>
          </w:tcPr>
          <w:p>
            <w:r>
              <w:t>data.collections.pageInfo</w:t>
            </w:r>
          </w:p>
        </w:tc>
        <w:tc>
          <w:tcPr>
            <w:tcW w:type="dxa" w:w="2880"/>
          </w:tcPr>
          <w:p>
            <w:r>
              <w:t>PageInfo</w:t>
            </w:r>
          </w:p>
        </w:tc>
        <w:tc>
          <w:tcPr>
            <w:tcW w:type="dxa" w:w="2880"/>
          </w:tcPr>
          <w:p>
            <w:r>
              <w:t>Information to aid in pagination.</w:t>
            </w:r>
          </w:p>
        </w:tc>
      </w:tr>
      <w:tr>
        <w:tc>
          <w:tcPr>
            <w:tcW w:type="dxa" w:w="2880"/>
          </w:tcPr>
          <w:p>
            <w:r>
              <w:t>data.collections.pageInfo.startCursor</w:t>
            </w:r>
          </w:p>
        </w:tc>
        <w:tc>
          <w:tcPr>
            <w:tcW w:type="dxa" w:w="2880"/>
          </w:tcPr>
          <w:p>
            <w:r>
              <w:t>String</w:t>
            </w:r>
          </w:p>
        </w:tc>
        <w:tc>
          <w:tcPr>
            <w:tcW w:type="dxa" w:w="2880"/>
          </w:tcPr>
          <w:p>
            <w:r>
              <w:t>The cursor corresponding to the first node in edges.</w:t>
            </w:r>
          </w:p>
        </w:tc>
      </w:tr>
      <w:tr>
        <w:tc>
          <w:tcPr>
            <w:tcW w:type="dxa" w:w="2880"/>
          </w:tcPr>
          <w:p>
            <w:r>
              <w:t>data.collections.pageInfo.endCursor</w:t>
            </w:r>
          </w:p>
        </w:tc>
        <w:tc>
          <w:tcPr>
            <w:tcW w:type="dxa" w:w="2880"/>
          </w:tcPr>
          <w:p>
            <w:r>
              <w:t>String</w:t>
            </w:r>
          </w:p>
        </w:tc>
        <w:tc>
          <w:tcPr>
            <w:tcW w:type="dxa" w:w="2880"/>
          </w:tcPr>
          <w:p>
            <w:r>
              <w:t>The cursor corresponding to the last node in edges.</w:t>
            </w:r>
          </w:p>
        </w:tc>
      </w:tr>
      <w:tr>
        <w:tc>
          <w:tcPr>
            <w:tcW w:type="dxa" w:w="2880"/>
          </w:tcPr>
          <w:p>
            <w:r>
              <w:t>data.collections.pageInfo.hasNextPage</w:t>
            </w:r>
          </w:p>
        </w:tc>
        <w:tc>
          <w:tcPr>
            <w:tcW w:type="dxa" w:w="2880"/>
          </w:tcPr>
          <w:p>
            <w:r>
              <w:t>Boolean</w:t>
            </w:r>
          </w:p>
        </w:tc>
        <w:tc>
          <w:tcPr>
            <w:tcW w:type="dxa" w:w="2880"/>
          </w:tcPr>
          <w:p>
            <w:r>
              <w:t>Whether there are more pages to fetch following the current page.</w:t>
            </w:r>
          </w:p>
        </w:tc>
      </w:tr>
      <w:tr>
        <w:tc>
          <w:tcPr>
            <w:tcW w:type="dxa" w:w="2880"/>
          </w:tcPr>
          <w:p>
            <w:r>
              <w:t>data.collections.pageInfo.hasPreviousPage</w:t>
            </w:r>
          </w:p>
        </w:tc>
        <w:tc>
          <w:tcPr>
            <w:tcW w:type="dxa" w:w="2880"/>
          </w:tcPr>
          <w:p>
            <w:r>
              <w:t>Boolean</w:t>
            </w:r>
          </w:p>
        </w:tc>
        <w:tc>
          <w:tcPr>
            <w:tcW w:type="dxa" w:w="2880"/>
          </w:tcPr>
          <w:p>
            <w:r>
              <w:t>Whether there are any pages prior to the current page.</w:t>
            </w:r>
          </w:p>
        </w:tc>
      </w:tr>
      <w:tr>
        <w:tc>
          <w:tcPr>
            <w:tcW w:type="dxa" w:w="2880"/>
          </w:tcPr>
          <w:p>
            <w:r>
              <w:t>data.collections.totalCount</w:t>
            </w:r>
          </w:p>
        </w:tc>
        <w:tc>
          <w:tcPr>
            <w:tcW w:type="dxa" w:w="2880"/>
          </w:tcPr>
          <w:p>
            <w:r>
              <w:t>UnsignedInt64</w:t>
            </w:r>
          </w:p>
        </w:tc>
        <w:tc>
          <w:tcPr>
            <w:tcW w:type="dxa" w:w="2880"/>
          </w:tcPr>
          <w:p>
            <w:r>
              <w:t>The total count of Collections.</w:t>
            </w:r>
          </w:p>
        </w:tc>
      </w:tr>
      <w:tr>
        <w:tc>
          <w:tcPr>
            <w:tcW w:type="dxa" w:w="2880"/>
          </w:tcPr>
          <w:p>
            <w:r>
              <w:t>errors</w:t>
            </w:r>
          </w:p>
        </w:tc>
        <w:tc>
          <w:tcPr>
            <w:tcW w:type="dxa" w:w="2880"/>
          </w:tcPr>
          <w:p>
            <w:r>
              <w:t>array</w:t>
            </w:r>
          </w:p>
        </w:tc>
        <w:tc>
          <w:tcPr>
            <w:tcW w:type="dxa" w:w="2880"/>
          </w:tcPr>
          <w:p>
            <w:r>
              <w:t>GraphQL errors (present when the GraphQL execution fails).</w:t>
            </w:r>
          </w:p>
        </w:tc>
      </w:tr>
    </w:tbl>
    <w:p/>
    <w:p>
      <w:pPr>
        <w:pStyle w:val="Heading3"/>
      </w:pPr>
      <w:r>
        <w:t>Available Filters</w:t>
      </w:r>
    </w:p>
    <w:p>
      <w:r>
        <w:t>These filters are applied via the query argument using Shopify search syntax: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collection_type</w:t>
            </w:r>
          </w:p>
        </w:tc>
        <w:tc>
          <w:tcPr>
            <w:tcW w:type="dxa" w:w="2880"/>
          </w:tcPr>
          <w:p>
            <w:r>
              <w:t>(search term)</w:t>
            </w:r>
          </w:p>
        </w:tc>
        <w:tc>
          <w:tcPr>
            <w:tcW w:type="dxa" w:w="2880"/>
          </w:tcPr>
          <w:p>
            <w:r>
              <w:t>Filter by collection type (as supported by Shopify search syntax).</w:t>
            </w:r>
          </w:p>
        </w:tc>
      </w:tr>
      <w:tr>
        <w:tc>
          <w:tcPr>
            <w:tcW w:type="dxa" w:w="2880"/>
          </w:tcPr>
          <w:p>
            <w:r>
              <w:t>title</w:t>
            </w:r>
          </w:p>
        </w:tc>
        <w:tc>
          <w:tcPr>
            <w:tcW w:type="dxa" w:w="2880"/>
          </w:tcPr>
          <w:p>
            <w:r>
              <w:t>(search term)</w:t>
            </w:r>
          </w:p>
        </w:tc>
        <w:tc>
          <w:tcPr>
            <w:tcW w:type="dxa" w:w="2880"/>
          </w:tcPr>
          <w:p>
            <w:r>
              <w:t>Filter by collection title.</w:t>
            </w:r>
          </w:p>
        </w:tc>
      </w:tr>
      <w:tr>
        <w:tc>
          <w:tcPr>
            <w:tcW w:type="dxa" w:w="2880"/>
          </w:tcPr>
          <w:p>
            <w:r>
              <w:t>updated_at</w:t>
            </w:r>
          </w:p>
        </w:tc>
        <w:tc>
          <w:tcPr>
            <w:tcW w:type="dxa" w:w="2880"/>
          </w:tcPr>
          <w:p>
            <w:r>
              <w:t>(search term)</w:t>
            </w:r>
          </w:p>
        </w:tc>
        <w:tc>
          <w:tcPr>
            <w:tcW w:type="dxa" w:w="2880"/>
          </w:tcPr>
          <w:p>
            <w:r>
              <w:t>Filter by update timestamp.</w:t>
            </w:r>
          </w:p>
        </w:tc>
      </w:tr>
    </w:tbl>
    <w:p/>
    <w:p>
      <w:pPr>
        <w:pStyle w:val="Heading3"/>
      </w:pPr>
      <w:r>
        <w:t>Available Sorting Options</w:t>
      </w:r>
    </w:p>
    <w:p>
      <w:pPr>
        <w:pStyle w:val="ListBullet"/>
      </w:pPr>
      <w:r>
        <w:t>sortKey (CollectionSortKeys) — Sort collections by the given key.</w:t>
      </w:r>
    </w:p>
    <w:p>
      <w:pPr>
        <w:pStyle w:val="ListBullet"/>
      </w:pPr>
      <w:r>
        <w:t>reverse (Boolean) — Reverse the sort order.</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Collections($first: Int, $after: String, $query: String, $sortKey: CollectionSortKeys, $reverse: Boolean) { collections(first: $first, after: $after, query: $query, sortKey: $sortKey, reverse: $reverse) { totalCount pageInfo { startCursor endCursor hasNextPage hasPreviousPage } edges { cursor node { id title updatedAt } } nodes { id title updatedAt } } }",</w:t>
        <w:br/>
        <w:t xml:space="preserve"> "variables": {</w:t>
        <w:br/>
        <w:t xml:space="preserve"> "first": 10,</w:t>
        <w:br/>
        <w:t xml:space="preserve"> "query": "title:Summer",</w:t>
        <w:br/>
        <w:t xml:space="preserve"> "reverse": false</w:t>
        <w:br/>
        <w:t xml:space="preserve">    }</w:t>
        <w:br/>
        <w:t xml:space="preserve">  }'</w:t>
      </w:r>
    </w:p>
    <w:p>
      <w:pPr>
        <w:pStyle w:val="Heading3"/>
      </w:pPr>
      <w:r>
        <w:t>Example Usage</w:t>
      </w:r>
    </w:p>
    <w:p>
      <w:pPr>
        <w:pStyle w:val="Heading3"/>
      </w:pPr>
      <w:r>
        <w:t>Example 1: Get the first 10 collections</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 "query { collections(first: 10) { totalCount pageInfo { hasNextPage endCursor } edges { cursor node { id title updatedAt } } }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 "query ($first: Int!, $after: String!) { collections(first: $first, after: $after) { pageInfo { hasNextPage endCursor } edges { cursor node { id title updatedAt } } } }",</w:t>
        <w:br/>
        <w:t xml:space="preserve"> "variables": {</w:t>
        <w:br/>
        <w:t xml:space="preserve"> "first": 10,</w:t>
        <w:br/>
        <w:t xml:space="preserve"> "after": "eyJsYXN0X2lkIjoxMjM0NTY3ODkwLCJsYXN0X3ZhbHVlIjoiMjAyNi0wMy0xNFQxMjozNDo1NloifQ=="</w:t>
        <w:br/>
        <w:t xml:space="preserve">    }</w:t>
        <w:br/>
        <w:t xml:space="preserve">  }'</w:t>
      </w:r>
    </w:p>
    <w:p>
      <w:pPr>
        <w:pStyle w:val="Heading3"/>
      </w:pPr>
      <w:r>
        <w:t>Example 3: Filter collections by title and sort</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 "query ($first: Int!, $query: String, $reverse: Boolean) { collections(first: $first, query: $query, reverse: $reverse) { totalCount edges { node { id title updatedAt } } } }",</w:t>
        <w:br/>
        <w:t xml:space="preserve"> "variables": {</w:t>
        <w:br/>
        <w:t xml:space="preserve"> "first": 20,</w:t>
        <w:br/>
        <w:t xml:space="preserve"> "query": "updated_at:&gt;=2026-01-01",</w:t>
        <w:br/>
        <w:t xml:space="preserve"> "reverse": true</w:t>
        <w:br/>
        <w:t xml:space="preserve">    }</w:t>
        <w:br/>
        <w:t xml:space="preserve">  }'</w:t>
      </w:r>
    </w:p>
    <w:p>
      <w:pPr>
        <w:pStyle w:val="Heading3"/>
      </w:pPr>
      <w:r>
        <w:t>Behavior</w:t>
      </w:r>
    </w:p>
    <w:p>
      <w:pPr>
        <w:pStyle w:val="ListBullet"/>
      </w:pPr>
      <w:r>
        <w:t>Accepts pagination, filtering (query), and sorting arguments.</w:t>
      </w:r>
    </w:p>
    <w:p>
      <w:pPr>
        <w:pStyle w:val="ListBullet"/>
      </w:pPr>
      <w:r>
        <w:t>Returns a CollectionConnection containing edges, nodes, pageInfo, and totalCount.</w:t>
      </w:r>
    </w:p>
    <w:p>
      <w:pPr>
        <w:pStyle w:val="ListBullet"/>
      </w:pPr>
      <w:r>
        <w:t>Use pageInfo.endCursor with after to fetch the next page; use pageInfo.startCursor with before to fetch the previous page.</w:t>
      </w:r>
    </w:p>
    <w:p>
      <w:pPr>
        <w:pStyle w:val="Heading3"/>
      </w:pPr>
      <w:r>
        <w:t>Notes</w:t>
      </w:r>
    </w:p>
    <w:p>
      <w:pPr>
        <w:pStyle w:val="ListBullet"/>
      </w:pPr>
      <w:r>
        <w:t>Filtering is performed via the query argument using Shopify’s search syntax.</w:t>
      </w:r>
    </w:p>
    <w:p>
      <w:pPr>
        <w:pStyle w:val="ListBullet"/>
      </w:pPr>
      <w:r>
        <w:t>edges and nodes are both available; choose edges when you need cursors, and nodes when you only need objects.</w:t>
      </w:r>
    </w:p>
    <w:p>
      <w:pPr>
        <w:pStyle w:val="ListBullet"/>
      </w:pPr>
      <w:r>
        <w:t>Field selection for Collection (e.g., id, title, updatedAt) must be explicitly included in your GraphQL query.</w:t>
      </w:r>
    </w:p>
    <w:p>
      <w:pPr>
        <w:pStyle w:val="Heading3"/>
      </w:pPr>
      <w:r>
        <w:t>Related collections actions</w:t>
      </w:r>
    </w:p>
    <w:p>
      <w:pPr>
        <w:pStyle w:val="ListBullet"/>
      </w:pPr>
      <w:r>
        <w:t>[POST] Get a Collection by Handle — /api/2026-01/graphql.json</w:t>
      </w:r>
    </w:p>
    <w:p>
      <w:pPr>
        <w:pStyle w:val="ListBullet"/>
      </w:pPr>
      <w:r>
        <w:t>[POST] Get a Collection (Storefront GraphQL collection Query) — /api/2026-01/graphql.json</w:t>
      </w:r>
    </w:p>
    <w:p>
      <w:r>
        <w:br w:type="page"/>
      </w:r>
    </w:p>
    <w:p>
      <w:pPr>
        <w:pStyle w:val="Heading2"/>
      </w:pPr>
      <w:r>
        <w:t>6. [POST] Retrieve Navigation Menu by Handle</w:t>
      </w:r>
    </w:p>
    <w:p>
      <w:r>
        <w:rPr>
          <w:b/>
        </w:rPr>
        <w:t xml:space="preserve">Endpoint: </w:t>
      </w:r>
      <w:r>
        <w:rPr>
          <w:rFonts w:ascii="Courier New" w:hAnsi="Courier New"/>
          <w:sz w:val="18"/>
        </w:rPr>
        <w:t>/api/2026-01/graphql.json</w:t>
      </w:r>
    </w:p>
    <w:p>
      <w:pPr>
        <w:pStyle w:val="Heading3"/>
      </w:pPr>
      <w:r>
        <w:t>Retrieve a Navigation Menu by Handle (GraphQL)</w:t>
      </w:r>
    </w:p>
    <w:p>
      <w:pPr>
        <w:pStyle w:val="Heading3"/>
      </w:pPr>
      <w:r>
        <w:t>Prerequisites</w:t>
      </w:r>
    </w:p>
    <w:p>
      <w:pPr>
        <w:pStyle w:val="ListBullet"/>
      </w:pPr>
      <w:r>
        <w:t>The store must have an existing navigation menu with a known handle.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Shopify navigation menu by its handle and returns menu metadata and its child items.</w:t>
      </w:r>
    </w:p>
    <w:p>
      <w:pPr>
        <w:pStyle w:val="Heading3"/>
      </w:pPr>
      <w:r>
        <w:t>Required Query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navigation menu's handle. Sent as a GraphQL variable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"menu": {</w:t>
        <w:br/>
        <w:t xml:space="preserve"> "handle": "main-menu",</w:t>
        <w:br/>
        <w:t xml:space="preserve"> "id": "gid://shopify/Menu/1234567890",</w:t>
        <w:br/>
        <w:t xml:space="preserve"> "items": [</w:t>
        <w:br/>
        <w:t xml:space="preserve"> {</w:t>
        <w:br/>
        <w:t xml:space="preserve"> "__typename": "MenuItem"</w:t>
        <w:br/>
        <w:t xml:space="preserve"> }</w:t>
        <w:br/>
        <w:t xml:space="preserve"> ],</w:t>
        <w:br/>
        <w:t xml:space="preserve"> "itemsCount": 3,</w:t>
        <w:br/>
        <w:t xml:space="preserve"> "title": "Main menu"</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"menu": null</w:t>
        <w:br/>
        <w:t xml:space="preserve"> },</w:t>
        <w:br/>
        <w:t xml:space="preserve"> "errors": [</w:t>
        <w:br/>
        <w:t xml:space="preserve"> {</w:t>
        <w:br/>
        <w:t xml:space="preserve"> "message": "Something went wrong",</w:t>
        <w:br/>
        <w:t xml:space="preserve"> "locations": [{ "line": 2, "column": 3 }],</w:t>
        <w:br/>
        <w:t xml:space="preserve"> "path": ["menu"]</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data.menu.handle</w:t>
            </w:r>
          </w:p>
        </w:tc>
        <w:tc>
          <w:tcPr>
            <w:tcW w:type="dxa" w:w="2880"/>
          </w:tcPr>
          <w:p>
            <w:r>
              <w:t>string</w:t>
            </w:r>
          </w:p>
        </w:tc>
        <w:tc>
          <w:tcPr>
            <w:tcW w:type="dxa" w:w="2880"/>
          </w:tcPr>
          <w:p>
            <w:r>
              <w:t>The menu's handle.</w:t>
            </w:r>
          </w:p>
        </w:tc>
      </w:tr>
      <w:tr>
        <w:tc>
          <w:tcPr>
            <w:tcW w:type="dxa" w:w="2880"/>
          </w:tcPr>
          <w:p>
            <w:r>
              <w:t>data.menu.id</w:t>
            </w:r>
          </w:p>
        </w:tc>
        <w:tc>
          <w:tcPr>
            <w:tcW w:type="dxa" w:w="2880"/>
          </w:tcPr>
          <w:p>
            <w:r>
              <w:t>string</w:t>
            </w:r>
          </w:p>
        </w:tc>
        <w:tc>
          <w:tcPr>
            <w:tcW w:type="dxa" w:w="2880"/>
          </w:tcPr>
          <w:p>
            <w:r>
              <w:t>A globally-unique ID.</w:t>
            </w:r>
          </w:p>
        </w:tc>
      </w:tr>
      <w:tr>
        <w:tc>
          <w:tcPr>
            <w:tcW w:type="dxa" w:w="2880"/>
          </w:tcPr>
          <w:p>
            <w:r>
              <w:t>data.menu.items</w:t>
            </w:r>
          </w:p>
        </w:tc>
        <w:tc>
          <w:tcPr>
            <w:tcW w:type="dxa" w:w="2880"/>
          </w:tcPr>
          <w:p>
            <w:r>
              <w:t>array</w:t>
            </w:r>
          </w:p>
        </w:tc>
        <w:tc>
          <w:tcPr>
            <w:tcW w:type="dxa" w:w="2880"/>
          </w:tcPr>
          <w:p>
            <w:r>
              <w:t>The menu's child items (MenuItem). (Item fields not specified in the provided documentation.)</w:t>
            </w:r>
          </w:p>
        </w:tc>
      </w:tr>
      <w:tr>
        <w:tc>
          <w:tcPr>
            <w:tcW w:type="dxa" w:w="2880"/>
          </w:tcPr>
          <w:p>
            <w:r>
              <w:t>data.menu.itemsCount</w:t>
            </w:r>
          </w:p>
        </w:tc>
        <w:tc>
          <w:tcPr>
            <w:tcW w:type="dxa" w:w="2880"/>
          </w:tcPr>
          <w:p>
            <w:r>
              <w:t>integer</w:t>
            </w:r>
          </w:p>
        </w:tc>
        <w:tc>
          <w:tcPr>
            <w:tcW w:type="dxa" w:w="2880"/>
          </w:tcPr>
          <w:p>
            <w:r>
              <w:t>The count of items on the menu.</w:t>
            </w:r>
          </w:p>
        </w:tc>
      </w:tr>
      <w:tr>
        <w:tc>
          <w:tcPr>
            <w:tcW w:type="dxa" w:w="2880"/>
          </w:tcPr>
          <w:p>
            <w:r>
              <w:t>data.menu.title</w:t>
            </w:r>
          </w:p>
        </w:tc>
        <w:tc>
          <w:tcPr>
            <w:tcW w:type="dxa" w:w="2880"/>
          </w:tcPr>
          <w:p>
            <w:r>
              <w:t>string</w:t>
            </w:r>
          </w:p>
        </w:tc>
        <w:tc>
          <w:tcPr>
            <w:tcW w:type="dxa" w:w="2880"/>
          </w:tcPr>
          <w:p>
            <w:r>
              <w:t>The menu's title.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MenuByHandle($handle: String!) { menu(handle: $handle) { handle id items { __typename } itemsCount title } }",</w:t>
        <w:br/>
        <w:t xml:space="preserve"> "variables": {</w:t>
        <w:br/>
        <w:t xml:space="preserve"> "handle": "main-menu"</w:t>
        <w:br/>
        <w:t xml:space="preserve">    }</w:t>
        <w:br/>
        <w:t xml:space="preserve">  }'</w:t>
      </w:r>
    </w:p>
    <w:p>
      <w:pPr>
        <w:pStyle w:val="Heading3"/>
      </w:pPr>
      <w:r>
        <w:t>Example Usage</w:t>
      </w:r>
    </w:p>
    <w:p>
      <w:pPr>
        <w:pStyle w:val="Heading3"/>
      </w:pPr>
      <w:r>
        <w:t>Example 1: Fetch the main menu</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"query($handle: String!) { menu(handle: $handle) { id title itemsCount } }",</w:t>
        <w:br/>
        <w:t xml:space="preserve"> "variables": { "handle": \"main-menu\" }</w:t>
        <w:br/>
        <w:t xml:space="preserve">  }'</w:t>
      </w:r>
    </w:p>
    <w:p>
      <w:pPr>
        <w:pStyle w:val="Heading3"/>
      </w:pPr>
      <w:r>
        <w:t>Example 2: Fetch a footer menu</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"query($handle: String!) { menu(handle: $handle) { handle title } }",</w:t>
        <w:br/>
        <w:t xml:space="preserve"> "variables": { "handle": \"footer\" }</w:t>
        <w:br/>
        <w:t xml:space="preserve">  }'</w:t>
      </w:r>
    </w:p>
    <w:p>
      <w:pPr>
        <w:pStyle w:val="Heading3"/>
      </w:pPr>
      <w:r>
        <w:t>Behavior</w:t>
      </w:r>
    </w:p>
    <w:p>
      <w:pPr>
        <w:pStyle w:val="ListBullet"/>
      </w:pPr>
      <w:r>
        <w:t>Shopify resolves the menu query using the provided handle.</w:t>
      </w:r>
    </w:p>
    <w:p>
      <w:pPr>
        <w:pStyle w:val="ListBullet"/>
      </w:pPr>
      <w:r>
        <w:t>If found, it returns the Menu object (including itemsCount and items).</w:t>
      </w:r>
    </w:p>
    <w:p>
      <w:pPr>
        <w:pStyle w:val="ListBullet"/>
      </w:pPr>
      <w:r>
        <w:t>If not found or an error occurs, data.menu may be null and GraphQL errors may be returned.</w:t>
      </w:r>
    </w:p>
    <w:p>
      <w:pPr>
        <w:pStyle w:val="Heading3"/>
      </w:pPr>
      <w:r>
        <w:t>Notes</w:t>
      </w:r>
    </w:p>
    <w:p>
      <w:pPr>
        <w:pStyle w:val="ListBullet"/>
      </w:pPr>
      <w:r>
        <w:t>This is a GraphQL query; the handle is provided via variables in the request body (not as a URL query parameter).</w:t>
      </w:r>
    </w:p>
    <w:p>
      <w:pPr>
        <w:pStyle w:val="ListBullet"/>
      </w:pPr>
      <w:r>
        <w:t>Fields for MenuItem were not included in the scraped content; request additional items { ... } subfields only if you know the schema supports them.</w:t>
      </w:r>
    </w:p>
    <w:p>
      <w:pPr>
        <w:pStyle w:val="Heading3"/>
      </w:pPr>
      <w:r>
        <w:t>Gotchas</w:t>
      </w:r>
    </w:p>
    <w:p>
      <w:pPr>
        <w:pStyle w:val="ListBullet"/>
      </w:pPr>
      <w:r>
        <w:t>If you request items without specifying subfields, GraphQL will normally error; the examples include __typename as a minimal placeholder selection for items.</w:t>
      </w:r>
    </w:p>
    <w:p>
      <w:r>
        <w:br w:type="page"/>
      </w:r>
    </w:p>
    <w:p>
      <w:pPr>
        <w:pStyle w:val="Heading2"/>
      </w:pPr>
      <w:r>
        <w:t>7. [POST] Query Payment Settings</w:t>
      </w:r>
    </w:p>
    <w:p>
      <w:r>
        <w:rPr>
          <w:b/>
        </w:rPr>
        <w:t xml:space="preserve">Endpoint: </w:t>
      </w:r>
      <w:r>
        <w:rPr>
          <w:rFonts w:ascii="Courier New" w:hAnsi="Courier New"/>
          <w:sz w:val="18"/>
        </w:rPr>
        <w:t>/api/2026-01/graphql.json</w:t>
      </w:r>
    </w:p>
    <w:p>
      <w:pPr>
        <w:pStyle w:val="Heading3"/>
      </w:pPr>
      <w:r>
        <w:t>Prerequisites</w:t>
      </w:r>
    </w:p>
    <w:p>
      <w:pPr>
        <w:pStyle w:val="ListBullet"/>
      </w:pPr>
      <w:r>
        <w:t>Access to the Shopify Storefront API for the target shop</w:t>
      </w:r>
    </w:p>
    <w:p>
      <w:pPr>
        <w:pStyle w:val="ListBullet"/>
      </w:pPr>
      <w:r>
        <w:t>The shop must have payments configured to return payment-related settings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payment-related settings for the shop (or the business entity serving the specified buyer context), including accepted card brands, supported digital wallets, presentment currencies, and Shopify Payments account details.</w:t>
      </w:r>
    </w:p>
    <w:p>
      <w:pPr>
        <w:pStyle w:val="Heading3"/>
      </w:pPr>
      <w:r>
        <w:t>GraphQL</w:t>
      </w:r>
    </w:p>
    <w:p>
      <w:pPr>
        <w:pStyle w:val="Heading3"/>
      </w:pPr>
      <w:r>
        <w:t>Operation</w:t>
      </w:r>
    </w:p>
    <w:p>
      <w:r>
        <w:t>paymentSettings (Query)</w:t>
      </w:r>
    </w:p>
    <w:p>
      <w:pPr>
        <w:pStyle w:val="Heading3"/>
      </w:pPr>
      <w:r>
        <w:t>Arguments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(if any).</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"query": "query PaymentSettings { paymentSettings { acceptedCardBrands cardVaultUrl countryCode currencyCode enabledPresentmentCurrencies shopifyPaymentsAccountId supportedDigitalWallets } }",</w:t>
        <w:br/>
        <w:t xml:space="preserve"> "variables":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"paymentSettings": {</w:t>
        <w:br/>
        <w:t xml:space="preserve"> "acceptedCardBrands": [</w:t>
        <w:br/>
        <w:t xml:space="preserve"> "VISA",</w:t>
        <w:br/>
        <w:t xml:space="preserve"> "MASTERCARD"</w:t>
        <w:br/>
        <w:t xml:space="preserve"> ],</w:t>
        <w:br/>
        <w:t xml:space="preserve"> "cardVaultUrl": "https://vault.example.com/cards",</w:t>
        <w:br/>
        <w:t xml:space="preserve"> "countryCode": "US",</w:t>
        <w:br/>
        <w:t xml:space="preserve"> "currencyCode": "USD",</w:t>
        <w:br/>
        <w:t xml:space="preserve"> "enabledPresentmentCurrencies": [</w:t>
        <w:br/>
        <w:t xml:space="preserve"> "USD",</w:t>
        <w:br/>
        <w:t xml:space="preserve"> "CAD"</w:t>
        <w:br/>
        <w:t xml:space="preserve"> ],</w:t>
        <w:br/>
        <w:t xml:space="preserve"> "shopifyPaymentsAccountId": "sp_1234567890",</w:t>
        <w:br/>
        <w:t xml:space="preserve"> "supportedDigitalWallets": [</w:t>
        <w:br/>
        <w:t xml:space="preserve"> "APPLE_PAY",</w:t>
        <w:br/>
        <w:t xml:space="preserve"> "GOOGLE_PAY"</w:t>
        <w:br/>
        <w:t xml:space="preserve"> ]</w:t>
        <w:br/>
        <w:t xml:space="preserve"> }</w:t>
        <w:br/>
        <w:t xml:space="preserve"> }</w:t>
        <w:br/>
        <w:t>}</w:t>
      </w:r>
    </w:p>
    <w:p>
      <w:pPr>
        <w:pStyle w:val="Heading3"/>
      </w:pPr>
      <w:r>
        <w:t>Error Response (200 OK, GraphQL errors)</w:t>
      </w:r>
    </w:p>
    <w:p>
      <w:r>
        <w:rPr>
          <w:b/>
          <w:color w:val="666666"/>
          <w:sz w:val="16"/>
        </w:rPr>
        <w:t>[json]</w:t>
      </w:r>
    </w:p>
    <w:p>
      <w:pPr>
        <w:shd w:fill="F2F2F2" w:val="clear"/>
      </w:pPr>
      <w:r>
        <w:rPr>
          <w:rFonts w:ascii="Courier New" w:hAnsi="Courier New"/>
          <w:sz w:val="17"/>
        </w:rPr>
        <w:t>{</w:t>
        <w:br/>
        <w:t xml:space="preserve"> "data": {</w:t>
        <w:br/>
        <w:t xml:space="preserve"> "paymentSettings": null</w:t>
        <w:br/>
        <w:t xml:space="preserve"> },</w:t>
        <w:br/>
        <w:t xml:space="preserve"> "errors": [</w:t>
        <w:br/>
        <w:t xml:space="preserve"> {</w:t>
        <w:br/>
        <w:t xml:space="preserve"> "message": "Access denied",</w:t>
        <w:br/>
        <w:t xml:space="preserve"> "locations": [</w:t>
        <w:br/>
        <w:t xml:space="preserve"> {</w:t>
        <w:br/>
        <w:t xml:space="preserve"> "line": 1,</w:t>
        <w:br/>
        <w:t xml:space="preserve"> "column": 24</w:t>
        <w:br/>
        <w:t xml:space="preserve"> }</w:t>
        <w:br/>
        <w:t xml:space="preserve"> ],</w:t>
        <w:br/>
        <w:t xml:space="preserve"> "path": [</w:t>
        <w:br/>
        <w:t xml:space="preserve"> "paymentSettings"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paymentSettings</w:t>
            </w:r>
          </w:p>
        </w:tc>
        <w:tc>
          <w:tcPr>
            <w:tcW w:type="dxa" w:w="2880"/>
          </w:tcPr>
          <w:p>
            <w:r>
              <w:t>PaymentSettings</w:t>
            </w:r>
          </w:p>
        </w:tc>
        <w:tc>
          <w:tcPr>
            <w:tcW w:type="dxa" w:w="2880"/>
          </w:tcPr>
          <w:p>
            <w:r>
              <w:t>Settings related to payments.</w:t>
            </w:r>
          </w:p>
        </w:tc>
      </w:tr>
      <w:tr>
        <w:tc>
          <w:tcPr>
            <w:tcW w:type="dxa" w:w="2880"/>
          </w:tcPr>
          <w:p>
            <w:r>
              <w:t>paymentSettings.acceptedCardBrands</w:t>
            </w:r>
          </w:p>
        </w:tc>
        <w:tc>
          <w:tcPr>
            <w:tcW w:type="dxa" w:w="2880"/>
          </w:tcPr>
          <w:p>
            <w:r>
              <w:t>CardBrand</w:t>
            </w:r>
          </w:p>
        </w:tc>
        <w:tc>
          <w:tcPr>
            <w:tcW w:type="dxa" w:w="2880"/>
          </w:tcPr>
          <w:p>
            <w:r>
              <w:t>List of the card brands which the business entity accepts.</w:t>
            </w:r>
          </w:p>
        </w:tc>
      </w:tr>
      <w:tr>
        <w:tc>
          <w:tcPr>
            <w:tcW w:type="dxa" w:w="2880"/>
          </w:tcPr>
          <w:p>
            <w:r>
              <w:t>paymentSettings.cardVaultUrl</w:t>
            </w:r>
          </w:p>
        </w:tc>
        <w:tc>
          <w:tcPr>
            <w:tcW w:type="dxa" w:w="2880"/>
          </w:tcPr>
          <w:p>
            <w:r>
              <w:t>URL</w:t>
            </w:r>
          </w:p>
        </w:tc>
        <w:tc>
          <w:tcPr>
            <w:tcW w:type="dxa" w:w="2880"/>
          </w:tcPr>
          <w:p>
            <w:r>
              <w:t>The url pointing to the endpoint to vault credit cards.</w:t>
            </w:r>
          </w:p>
        </w:tc>
      </w:tr>
      <w:tr>
        <w:tc>
          <w:tcPr>
            <w:tcW w:type="dxa" w:w="2880"/>
          </w:tcPr>
          <w:p>
            <w:r>
              <w:t>paymentSettings.countryCode</w:t>
            </w:r>
          </w:p>
        </w:tc>
        <w:tc>
          <w:tcPr>
            <w:tcW w:type="dxa" w:w="2880"/>
          </w:tcPr>
          <w:p>
            <w:r>
              <w:t>CountryCode</w:t>
            </w:r>
          </w:p>
        </w:tc>
        <w:tc>
          <w:tcPr>
            <w:tcW w:type="dxa" w:w="2880"/>
          </w:tcPr>
          <w:p>
            <w:r>
              <w:t>The country where the shop is located. When multiple business entities operate within the shop, then this will represent the country of the business entity that's serving the specified buyer context.</w:t>
            </w:r>
          </w:p>
        </w:tc>
      </w:tr>
      <w:tr>
        <w:tc>
          <w:tcPr>
            <w:tcW w:type="dxa" w:w="2880"/>
          </w:tcPr>
          <w:p>
            <w:r>
              <w:t>paymentSettings.currencyCode</w:t>
            </w:r>
          </w:p>
        </w:tc>
        <w:tc>
          <w:tcPr>
            <w:tcW w:type="dxa" w:w="2880"/>
          </w:tcPr>
          <w:p>
            <w:r>
              <w:t>CurrencyCode</w:t>
            </w:r>
          </w:p>
        </w:tc>
        <w:tc>
          <w:tcPr>
            <w:tcW w:type="dxa" w:w="2880"/>
          </w:tcPr>
          <w:p>
            <w:r>
              <w:t>The three-letter code for the shop's primary currency.</w:t>
            </w:r>
          </w:p>
        </w:tc>
      </w:tr>
      <w:tr>
        <w:tc>
          <w:tcPr>
            <w:tcW w:type="dxa" w:w="2880"/>
          </w:tcPr>
          <w:p>
            <w:r>
              <w:t>paymentSettings.enabledPresentmentCurrencies</w:t>
            </w:r>
          </w:p>
        </w:tc>
        <w:tc>
          <w:tcPr>
            <w:tcW w:type="dxa" w:w="2880"/>
          </w:tcPr>
          <w:p>
            <w:r>
              <w:t>CurrencyCode</w:t>
            </w:r>
          </w:p>
        </w:tc>
        <w:tc>
          <w:tcPr>
            <w:tcW w:type="dxa" w:w="2880"/>
          </w:tcPr>
          <w:p>
            <w:r>
              <w:t>A list of enabled currencies (ISO 4217 format) that the shop accepts. Merchants can enable currencies from their Shopify Payments settings in the Shopify admin.</w:t>
            </w:r>
          </w:p>
        </w:tc>
      </w:tr>
      <w:tr>
        <w:tc>
          <w:tcPr>
            <w:tcW w:type="dxa" w:w="2880"/>
          </w:tcPr>
          <w:p>
            <w:r>
              <w:t>paymentSettings.shopifyPaymentsAccountId</w:t>
            </w:r>
          </w:p>
        </w:tc>
        <w:tc>
          <w:tcPr>
            <w:tcW w:type="dxa" w:w="2880"/>
          </w:tcPr>
          <w:p>
            <w:r>
              <w:t>String</w:t>
            </w:r>
          </w:p>
        </w:tc>
        <w:tc>
          <w:tcPr>
            <w:tcW w:type="dxa" w:w="2880"/>
          </w:tcPr>
          <w:p>
            <w:r>
              <w:t>The shop’s Shopify Payments account ID.</w:t>
            </w:r>
          </w:p>
        </w:tc>
      </w:tr>
      <w:tr>
        <w:tc>
          <w:tcPr>
            <w:tcW w:type="dxa" w:w="2880"/>
          </w:tcPr>
          <w:p>
            <w:r>
              <w:t>paymentSettings.supportedDigitalWallets</w:t>
            </w:r>
          </w:p>
        </w:tc>
        <w:tc>
          <w:tcPr>
            <w:tcW w:type="dxa" w:w="2880"/>
          </w:tcPr>
          <w:p>
            <w:r>
              <w:t>DigitalWallet</w:t>
            </w:r>
          </w:p>
        </w:tc>
        <w:tc>
          <w:tcPr>
            <w:tcW w:type="dxa" w:w="2880"/>
          </w:tcPr>
          <w:p>
            <w:r>
              <w:t>List of the digital wallets which the business entity supports.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'https://{{SHOPIFY_STORE_NAME}}.myshopify.com/api/2026-01/graphql.json' \</w:t>
        <w:br/>
        <w:t xml:space="preserve"> --header 'Accept: application/json' \</w:t>
        <w:br/>
        <w:t xml:space="preserve"> --header 'Content-Type: application/json' \</w:t>
        <w:br/>
        <w:t xml:space="preserve"> --data '{</w:t>
        <w:br/>
        <w:t xml:space="preserve"> "query": "query PaymentSettings { paymentSettings { acceptedCardBrands cardVaultUrl countryCode currencyCode enabledPresentmentCurrencies shopifyPaymentsAccountId supportedDigitalWallets } }",</w:t>
        <w:br/>
        <w:t xml:space="preserve"> "variables": {}</w:t>
        <w:br/>
        <w:t xml:space="preserve">  }'</w:t>
      </w:r>
    </w:p>
    <w:p>
      <w:pPr>
        <w:pStyle w:val="Heading3"/>
      </w:pPr>
      <w:r>
        <w:t>Example Usage</w:t>
      </w:r>
    </w:p>
    <w:p>
      <w:pPr>
        <w:pStyle w:val="Heading3"/>
      </w:pPr>
      <w:r>
        <w:t>Example 1: Fetch all available payment settings fields</w:t>
      </w:r>
    </w:p>
    <w:p>
      <w:r>
        <w:rPr>
          <w:b/>
          <w:color w:val="666666"/>
          <w:sz w:val="16"/>
        </w:rPr>
        <w:t>[bash]</w:t>
      </w:r>
    </w:p>
    <w:p>
      <w:pPr>
        <w:shd w:fill="F2F2F2" w:val="clear"/>
      </w:pPr>
      <w:r>
        <w:rPr>
          <w:rFonts w:ascii="Courier New" w:hAnsi="Courier New"/>
          <w:sz w:val="17"/>
        </w:rPr>
        <w:t>curl --request POST \</w:t>
        <w:br/>
        <w:t xml:space="preserve"> --url 'https://{{SHOPIFY_STORE_NAME}}.myshopify.com/api/2026-01/graphql.json' \</w:t>
        <w:br/>
        <w:t xml:space="preserve"> --header 'Accept: application/json' \</w:t>
        <w:br/>
        <w:t xml:space="preserve"> --header 'Content-Type: application/json' \</w:t>
        <w:br/>
        <w:t xml:space="preserve"> --data '{</w:t>
        <w:br/>
        <w:t xml:space="preserve"> "query": "query PaymentSettings { paymentSettings { acceptedCardBrands cardVaultUrl countryCode currencyCode enabledPresentmentCurrencies shopifyPaymentsAccountId supportedDigitalWallets } }"</w:t>
        <w:br/>
        <w:t xml:space="preserve">  }'</w:t>
      </w:r>
    </w:p>
    <w:p>
      <w:pPr>
        <w:pStyle w:val="Heading3"/>
      </w:pPr>
      <w:r>
        <w:t>Example 2: Fetch only currencies</w:t>
      </w:r>
    </w:p>
    <w:p>
      <w:r>
        <w:rPr>
          <w:b/>
          <w:color w:val="666666"/>
          <w:sz w:val="16"/>
        </w:rPr>
        <w:t>[bash]</w:t>
      </w:r>
    </w:p>
    <w:p>
      <w:pPr>
        <w:shd w:fill="F2F2F2" w:val="clear"/>
      </w:pPr>
      <w:r>
        <w:rPr>
          <w:rFonts w:ascii="Courier New" w:hAnsi="Courier New"/>
          <w:sz w:val="17"/>
        </w:rPr>
        <w:t>curl --request POST \</w:t>
        <w:br/>
        <w:t xml:space="preserve"> --url 'https://{{SHOPIFY_STORE_NAME}}.myshopify.com/api/2026-01/graphql.json' \</w:t>
        <w:br/>
        <w:t xml:space="preserve"> --header 'Accept: application/json' \</w:t>
        <w:br/>
        <w:t xml:space="preserve"> --header 'Content-Type: application/json' \</w:t>
        <w:br/>
        <w:t xml:space="preserve"> --data '{</w:t>
        <w:br/>
        <w:t xml:space="preserve"> "query": "query PaymentCurrencies { paymentSettings { currencyCode enabledPresentmentCurrencies } }"</w:t>
        <w:br/>
        <w:t xml:space="preserve">  }'</w:t>
      </w:r>
    </w:p>
    <w:p>
      <w:pPr>
        <w:pStyle w:val="Heading3"/>
      </w:pPr>
      <w:r>
        <w:t>Example 3: Fetch accepted cards and wallets</w:t>
      </w:r>
    </w:p>
    <w:p>
      <w:r>
        <w:rPr>
          <w:b/>
          <w:color w:val="666666"/>
          <w:sz w:val="16"/>
        </w:rPr>
        <w:t>[bash]</w:t>
      </w:r>
    </w:p>
    <w:p>
      <w:pPr>
        <w:shd w:fill="F2F2F2" w:val="clear"/>
      </w:pPr>
      <w:r>
        <w:rPr>
          <w:rFonts w:ascii="Courier New" w:hAnsi="Courier New"/>
          <w:sz w:val="17"/>
        </w:rPr>
        <w:t>curl --request POST \</w:t>
        <w:br/>
        <w:t xml:space="preserve"> --url 'https://{{SHOPIFY_STORE_NAME}}.myshopify.com/api/2026-01/graphql.json' \</w:t>
        <w:br/>
        <w:t xml:space="preserve"> --header 'Accept: application/json' \</w:t>
        <w:br/>
        <w:t xml:space="preserve"> --header 'Content-Type: application/json' \</w:t>
        <w:br/>
        <w:t xml:space="preserve"> --data '{</w:t>
        <w:br/>
        <w:t xml:space="preserve"> "query": "query PaymentMethods { paymentSettings { acceptedCardBrands supportedDigitalWallets } }"</w:t>
        <w:br/>
        <w:t xml:space="preserve">  }'</w:t>
      </w:r>
    </w:p>
    <w:p>
      <w:pPr>
        <w:pStyle w:val="Heading3"/>
      </w:pPr>
      <w:r>
        <w:t>Behavior</w:t>
      </w:r>
    </w:p>
    <w:p>
      <w:pPr>
        <w:pStyle w:val="ListBullet"/>
      </w:pPr>
      <w:r>
        <w:t>Executes the paymentSettings query against the Storefront GraphQL endpoint.</w:t>
      </w:r>
    </w:p>
    <w:p>
      <w:pPr>
        <w:pStyle w:val="ListBullet"/>
      </w:pPr>
      <w:r>
        <w:t>Returns a PaymentSettings object containing payment configuration details for the shop/business entity serving the buyer context.</w:t>
      </w:r>
    </w:p>
    <w:p>
      <w:pPr>
        <w:pStyle w:val="ListBullet"/>
      </w:pPr>
      <w:r>
        <w:t>If the query cannot be fulfilled, the response may include a GraphQL errors array (and data.paymentSettings may be null).</w:t>
      </w:r>
    </w:p>
    <w:p>
      <w:pPr>
        <w:pStyle w:val="Heading3"/>
      </w:pPr>
      <w:r>
        <w:t>Notes</w:t>
      </w:r>
    </w:p>
    <w:p>
      <w:pPr>
        <w:pStyle w:val="ListBullet"/>
      </w:pPr>
      <w:r>
        <w:t>This query takes no arguments.</w:t>
      </w:r>
    </w:p>
    <w:p>
      <w:pPr>
        <w:pStyle w:val="ListBullet"/>
      </w:pPr>
      <w:r>
        <w:t>GraphQL responses may return HTTP 200 even when errors occur; check the errors field in the response.</w:t>
      </w:r>
    </w:p>
    <w:p>
      <w:pPr>
        <w:pStyle w:val="Heading3"/>
      </w:pPr>
      <w:r>
        <w:t>Error Handling</w:t>
      </w:r>
    </w:p>
    <w:p>
      <w:pPr>
        <w:pStyle w:val="ListBullet"/>
      </w:pPr>
      <w:r>
        <w:t>GraphQL execution/permission issues are typically returned in an errors array in the response body (often with HTTP 200).</w:t>
      </w:r>
    </w:p>
    <w:p>
      <w:pPr>
        <w:pStyle w:val="ListBullet"/>
      </w:pPr>
      <w:r>
        <w:t>Other HTTP-level failures (for example, misconfigured endpoint or request formatting) may return non-200 responses depending on the platform, but those were not provided in the scraped content.</w:t>
      </w:r>
    </w:p>
    <w:p>
      <w:r>
        <w:br w:type="page"/>
      </w:r>
    </w:p>
    <w:p>
      <w:pPr>
        <w:pStyle w:val="Heading2"/>
      </w:pPr>
      <w:r>
        <w:t>8. [POST] List Products (Storefront GraphQL)</w:t>
      </w:r>
    </w:p>
    <w:p>
      <w:r>
        <w:rPr>
          <w:b/>
        </w:rPr>
        <w:t xml:space="preserve">Endpoint: </w:t>
      </w:r>
      <w:r>
        <w:rPr>
          <w:rFonts w:ascii="Courier New" w:hAnsi="Courier New"/>
          <w:sz w:val="18"/>
        </w:rPr>
        <w:t>/api/2026-01/graphql.json</w:t>
      </w:r>
    </w:p>
    <w:p>
      <w:pPr>
        <w:pStyle w:val="Heading3"/>
      </w:pPr>
      <w:r>
        <w:t>Prerequisites</w:t>
      </w:r>
    </w:p>
    <w:p>
      <w:pPr>
        <w:pStyle w:val="ListBullet"/>
      </w:pPr>
      <w:r>
        <w:t>Your Shopify store must have the Storefront API enabled.</w:t>
      </w:r>
    </w:p>
    <w:p>
      <w:pPr>
        <w:pStyle w:val="ListBullet"/>
      </w:pPr>
      <w:r>
        <w:t>You must have access to query products in the Storefront API schema.</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Storefront GraphQL products query to return a paginated list of the shop’s products. Supports cursor-based pagination, filtering via Shopify search syntax, and sorting.</w:t>
      </w:r>
    </w:p>
    <w:p>
      <w:pPr>
        <w:pStyle w:val="Heading3"/>
      </w:pPr>
      <w:r>
        <w:t>GraphQL Operation</w:t>
      </w:r>
    </w:p>
    <w:p>
      <w:pPr>
        <w:pStyle w:val="Heading3"/>
      </w:pPr>
      <w:r>
        <w:t>Query: products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 Send in the JSON request body (not as a URL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query document.</w:t>
            </w:r>
          </w:p>
        </w:tc>
      </w:tr>
    </w:tbl>
    <w:p/>
    <w:p>
      <w:pPr>
        <w:pStyle w:val="Heading3"/>
      </w:pPr>
      <w:r>
        <w:t>Arguments (GraphQL variables)</w:t>
      </w:r>
    </w:p>
    <w:p>
      <w:r>
        <w:t>All arguments below are optional unless your GraphQL query document marks them as required.</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Returns the elements that come after the specified cursor.</w:t>
            </w:r>
          </w:p>
        </w:tc>
      </w:tr>
      <w:tr>
        <w:tc>
          <w:tcPr>
            <w:tcW w:type="dxa" w:w="2880"/>
          </w:tcPr>
          <w:p>
            <w:r>
              <w:t>before</w:t>
            </w:r>
          </w:p>
        </w:tc>
        <w:tc>
          <w:tcPr>
            <w:tcW w:type="dxa" w:w="2880"/>
          </w:tcPr>
          <w:p>
            <w:r>
              <w:t>string</w:t>
            </w:r>
          </w:p>
        </w:tc>
        <w:tc>
          <w:tcPr>
            <w:tcW w:type="dxa" w:w="2880"/>
          </w:tcPr>
          <w:p>
            <w:r>
              <w:t>Returns the elements that come before the specified cursor.</w:t>
            </w:r>
          </w:p>
        </w:tc>
      </w:tr>
      <w:tr>
        <w:tc>
          <w:tcPr>
            <w:tcW w:type="dxa" w:w="2880"/>
          </w:tcPr>
          <w:p>
            <w:r>
              <w:t>first</w:t>
            </w:r>
          </w:p>
        </w:tc>
        <w:tc>
          <w:tcPr>
            <w:tcW w:type="dxa" w:w="2880"/>
          </w:tcPr>
          <w:p>
            <w:r>
              <w:t>int</w:t>
            </w:r>
          </w:p>
        </w:tc>
        <w:tc>
          <w:tcPr>
            <w:tcW w:type="dxa" w:w="2880"/>
          </w:tcPr>
          <w:p>
            <w:r>
              <w:t>Returns up to the first n elements from the list.</w:t>
            </w:r>
          </w:p>
        </w:tc>
      </w:tr>
      <w:tr>
        <w:tc>
          <w:tcPr>
            <w:tcW w:type="dxa" w:w="2880"/>
          </w:tcPr>
          <w:p>
            <w:r>
              <w:t>last</w:t>
            </w:r>
          </w:p>
        </w:tc>
        <w:tc>
          <w:tcPr>
            <w:tcW w:type="dxa" w:w="2880"/>
          </w:tcPr>
          <w:p>
            <w:r>
              <w:t>int</w:t>
            </w:r>
          </w:p>
        </w:tc>
        <w:tc>
          <w:tcPr>
            <w:tcW w:type="dxa" w:w="2880"/>
          </w:tcPr>
          <w:p>
            <w:r>
              <w:t>Returns up to the last n elements from the list.</w:t>
            </w:r>
          </w:p>
        </w:tc>
      </w:tr>
      <w:tr>
        <w:tc>
          <w:tcPr>
            <w:tcW w:type="dxa" w:w="2880"/>
          </w:tcPr>
          <w:p>
            <w:r>
              <w:t>query</w:t>
            </w:r>
          </w:p>
        </w:tc>
        <w:tc>
          <w:tcPr>
            <w:tcW w:type="dxa" w:w="2880"/>
          </w:tcPr>
          <w:p>
            <w:r>
              <w:t>string</w:t>
            </w:r>
          </w:p>
        </w:tc>
        <w:tc>
          <w:tcPr>
            <w:tcW w:type="dxa" w:w="2880"/>
          </w:tcPr>
          <w:p>
            <w:r>
              <w:t>Apply one or multiple filters using Shopify API search syntax.</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string</w:t>
            </w:r>
          </w:p>
        </w:tc>
        <w:tc>
          <w:tcPr>
            <w:tcW w:type="dxa" w:w="2880"/>
          </w:tcPr>
          <w:p>
            <w:r>
              <w:t>Sort the underlying list by the given key (ProductSortKeys). Specific enum values were not provided in the scraped content.</w:t>
            </w:r>
          </w:p>
        </w:tc>
      </w:tr>
    </w:tbl>
    <w:p/>
    <w:p>
      <w:pPr>
        <w:pStyle w:val="Heading3"/>
      </w:pPr>
      <w:r>
        <w:t>query (search syntax) filters</w:t>
      </w:r>
    </w:p>
    <w:p>
      <w:r>
        <w:t>Use these as part of the query string argument (for example: vendor:Snowdevil OR vendor:Icedevil).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available_for_sale</w:t>
            </w:r>
          </w:p>
        </w:tc>
        <w:tc>
          <w:tcPr>
            <w:tcW w:type="dxa" w:w="2880"/>
          </w:tcPr>
          <w:p>
            <w:r>
              <w:t>string</w:t>
            </w:r>
          </w:p>
        </w:tc>
        <w:tc>
          <w:tcPr>
            <w:tcW w:type="dxa" w:w="2880"/>
          </w:tcPr>
          <w:p>
            <w:r>
              <w:t>Filter by products that have at least one product variant available for sale.</w:t>
            </w:r>
          </w:p>
        </w:tc>
      </w:tr>
      <w:tr>
        <w:tc>
          <w:tcPr>
            <w:tcW w:type="dxa" w:w="2880"/>
          </w:tcPr>
          <w:p>
            <w:r>
              <w:t>created_at</w:t>
            </w:r>
          </w:p>
        </w:tc>
        <w:tc>
          <w:tcPr>
            <w:tcW w:type="dxa" w:w="2880"/>
          </w:tcPr>
          <w:p>
            <w:r>
              <w:t>string</w:t>
            </w:r>
          </w:p>
        </w:tc>
        <w:tc>
          <w:tcPr>
            <w:tcW w:type="dxa" w:w="2880"/>
          </w:tcPr>
          <w:p>
            <w:r>
              <w:t>Filter by the date and time when the product was created. Examples: created_at:&gt;'2020-10-21T23:39:20Z', created_at:&lt;now, created_at:&lt;=2024.</w:t>
            </w:r>
          </w:p>
        </w:tc>
      </w:tr>
      <w:tr>
        <w:tc>
          <w:tcPr>
            <w:tcW w:type="dxa" w:w="2880"/>
          </w:tcPr>
          <w:p>
            <w:r>
              <w:t>product_type</w:t>
            </w:r>
          </w:p>
        </w:tc>
        <w:tc>
          <w:tcPr>
            <w:tcW w:type="dxa" w:w="2880"/>
          </w:tcPr>
          <w:p>
            <w:r>
              <w:t>string</w:t>
            </w:r>
          </w:p>
        </w:tc>
        <w:tc>
          <w:tcPr>
            <w:tcW w:type="dxa" w:w="2880"/>
          </w:tcPr>
          <w:p>
            <w:r>
              <w:t>Filter by a comma-separated list of product types. Example: product_type:snowboard.</w:t>
            </w:r>
          </w:p>
        </w:tc>
      </w:tr>
      <w:tr>
        <w:tc>
          <w:tcPr>
            <w:tcW w:type="dxa" w:w="2880"/>
          </w:tcPr>
          <w:p>
            <w:r>
              <w:t>tag</w:t>
            </w:r>
          </w:p>
        </w:tc>
        <w:tc>
          <w:tcPr>
            <w:tcW w:type="dxa" w:w="2880"/>
          </w:tcPr>
          <w:p>
            <w:r>
              <w:t>string</w:t>
            </w:r>
          </w:p>
        </w:tc>
        <w:tc>
          <w:tcPr>
            <w:tcW w:type="dxa" w:w="2880"/>
          </w:tcPr>
          <w:p>
            <w:r>
              <w:t>Filter products by the product tags field. Example: tag:my_tag.</w:t>
            </w:r>
          </w:p>
        </w:tc>
      </w:tr>
      <w:tr>
        <w:tc>
          <w:tcPr>
            <w:tcW w:type="dxa" w:w="2880"/>
          </w:tcPr>
          <w:p>
            <w:r>
              <w:t>tag_not</w:t>
            </w:r>
          </w:p>
        </w:tc>
        <w:tc>
          <w:tcPr>
            <w:tcW w:type="dxa" w:w="2880"/>
          </w:tcPr>
          <w:p>
            <w:r>
              <w:t>string</w:t>
            </w:r>
          </w:p>
        </w:tc>
        <w:tc>
          <w:tcPr>
            <w:tcW w:type="dxa" w:w="2880"/>
          </w:tcPr>
          <w:p>
            <w:r>
              <w:t>Filter by products that don't have the specified product tags. Example: tag_not:my_tag.</w:t>
            </w:r>
          </w:p>
        </w:tc>
      </w:tr>
      <w:tr>
        <w:tc>
          <w:tcPr>
            <w:tcW w:type="dxa" w:w="2880"/>
          </w:tcPr>
          <w:p>
            <w:r>
              <w:t>title</w:t>
            </w:r>
          </w:p>
        </w:tc>
        <w:tc>
          <w:tcPr>
            <w:tcW w:type="dxa" w:w="2880"/>
          </w:tcPr>
          <w:p>
            <w:r>
              <w:t>string</w:t>
            </w:r>
          </w:p>
        </w:tc>
        <w:tc>
          <w:tcPr>
            <w:tcW w:type="dxa" w:w="2880"/>
          </w:tcPr>
          <w:p>
            <w:r>
              <w:t>Filter by the product title field. Example: title:The Minimal Snowboard.</w:t>
            </w:r>
          </w:p>
        </w:tc>
      </w:tr>
      <w:tr>
        <w:tc>
          <w:tcPr>
            <w:tcW w:type="dxa" w:w="2880"/>
          </w:tcPr>
          <w:p>
            <w:r>
              <w:t>updated_at</w:t>
            </w:r>
          </w:p>
        </w:tc>
        <w:tc>
          <w:tcPr>
            <w:tcW w:type="dxa" w:w="2880"/>
          </w:tcPr>
          <w:p>
            <w:r>
              <w:t>string</w:t>
            </w:r>
          </w:p>
        </w:tc>
        <w:tc>
          <w:tcPr>
            <w:tcW w:type="dxa" w:w="2880"/>
          </w:tcPr>
          <w:p>
            <w:r>
              <w:t>Filter by the date and time when the product was last updated. Examples: updated_at:&gt;'2020-10-21T23:39:20Z', updated_at:&lt;now, updated_at:&lt;=2024.</w:t>
            </w:r>
          </w:p>
        </w:tc>
      </w:tr>
      <w:tr>
        <w:tc>
          <w:tcPr>
            <w:tcW w:type="dxa" w:w="2880"/>
          </w:tcPr>
          <w:p>
            <w:r>
              <w:t>variants.price</w:t>
            </w:r>
          </w:p>
        </w:tc>
        <w:tc>
          <w:tcPr>
            <w:tcW w:type="dxa" w:w="2880"/>
          </w:tcPr>
          <w:p>
            <w:r>
              <w:t>string</w:t>
            </w:r>
          </w:p>
        </w:tc>
        <w:tc>
          <w:tcPr>
            <w:tcW w:type="dxa" w:w="2880"/>
          </w:tcPr>
          <w:p>
            <w:r>
              <w:t>Filter by the price of the product's variants.</w:t>
            </w:r>
          </w:p>
        </w:tc>
      </w:tr>
      <w:tr>
        <w:tc>
          <w:tcPr>
            <w:tcW w:type="dxa" w:w="2880"/>
          </w:tcPr>
          <w:p>
            <w:r>
              <w:t>vendor</w:t>
            </w:r>
          </w:p>
        </w:tc>
        <w:tc>
          <w:tcPr>
            <w:tcW w:type="dxa" w:w="2880"/>
          </w:tcPr>
          <w:p>
            <w:r>
              <w:t>string</w:t>
            </w:r>
          </w:p>
        </w:tc>
        <w:tc>
          <w:tcPr>
            <w:tcW w:type="dxa" w:w="2880"/>
          </w:tcPr>
          <w:p>
            <w:r>
              <w:t>Filter by the product vendor field. Examples: vendor:Snowdevil, vendor:Snowdevil OR vendor:Icedevil.</w:t>
            </w:r>
          </w:p>
        </w:tc>
      </w:tr>
    </w:tbl>
    <w:p/>
    <w:p>
      <w:r>
        <w:t>Notes:</w:t>
      </w:r>
    </w:p>
    <w:p>
      <w:pPr>
        <w:pStyle w:val="ListBullet"/>
      </w:pPr>
      <w:r>
        <w:t>Learn more about Shopify API search syntax: https://shopify.dev/api/usage/search-syntax</w:t>
      </w:r>
    </w:p>
    <w:p>
      <w:pPr>
        <w:pStyle w:val="Heading3"/>
      </w:pPr>
      <w:r>
        <w:t>Response</w:t>
      </w:r>
    </w:p>
    <w:p>
      <w:pPr>
        <w:pStyle w:val="Heading3"/>
      </w:pPr>
      <w:r>
        <w:t>Success Response (200 OK)</w:t>
      </w:r>
    </w:p>
    <w:p>
      <w:r>
        <w:rPr>
          <w:b/>
        </w:rPr>
        <w:t>Note: GraphQL responses return data and may include errors. The exact Product fields returned depend on your GraphQL selection set.</w:t>
      </w:r>
    </w:p>
    <w:p>
      <w:r>
        <w:rPr>
          <w:b/>
          <w:color w:val="666666"/>
          <w:sz w:val="16"/>
        </w:rPr>
        <w:t>[json]</w:t>
      </w:r>
    </w:p>
    <w:p>
      <w:pPr>
        <w:shd w:fill="F2F2F2" w:val="clear"/>
      </w:pPr>
      <w:r>
        <w:rPr>
          <w:rFonts w:ascii="Courier New" w:hAnsi="Courier New"/>
          <w:sz w:val="17"/>
        </w:rPr>
        <w:t>{</w:t>
        <w:br/>
        <w:t xml:space="preserve"> "data": {</w:t>
        <w:br/>
        <w:t xml:space="preserve"> "products": {</w:t>
        <w:br/>
        <w:t xml:space="preserve"> "edges": [</w:t>
        <w:br/>
        <w:t xml:space="preserve"> {</w:t>
        <w:br/>
        <w:t xml:space="preserve"> "cursor": "eyJsYXN0X2lkIjozLCJsYXN0X3ZhbHVlIjoiMyJ9",</w:t>
        <w:br/>
        <w:t xml:space="preserve"> "node": {</w:t>
        <w:br/>
        <w:t xml:space="preserve"> "id": "gid://shopify/Product/1234567890",</w:t>
        <w:br/>
        <w:t xml:space="preserve"> "title": "The Minimal Snowboard"</w:t>
        <w:br/>
        <w:t xml:space="preserve"> }</w:t>
        <w:br/>
        <w:t xml:space="preserve"> }</w:t>
        <w:br/>
        <w:t xml:space="preserve"> ],</w:t>
        <w:br/>
        <w:t xml:space="preserve"> "nodes": [</w:t>
        <w:br/>
        <w:t xml:space="preserve"> {</w:t>
        <w:br/>
        <w:t xml:space="preserve"> "id": "gid://shopify/Product/1234567890",</w:t>
        <w:br/>
        <w:t xml:space="preserve"> "title": "The Minimal Snowboard"</w:t>
        <w:br/>
        <w:t xml:space="preserve"> }</w:t>
        <w:br/>
        <w:t xml:space="preserve"> ],</w:t>
        <w:br/>
        <w:t xml:space="preserve"> "filters": [],</w:t>
        <w:br/>
        <w:t xml:space="preserve"> "pageInfo": {</w:t>
        <w:br/>
        <w:t xml:space="preserve"> "endCursor": "eyJsYXN0X2lkIjozLCJsYXN0X3ZhbHVlIjoiMyJ9",</w:t>
        <w:br/>
        <w:t xml:space="preserve"> "hasNextPage": true,</w:t>
        <w:br/>
        <w:t xml:space="preserve"> "hasPreviousPage": false,</w:t>
        <w:br/>
        <w:t xml:space="preserve"> "startCursor": "eyJsYXN0X2lkIjoxLCJsYXN0X3ZhbHVlIjoiMSJ9"</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'products'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 Present when the operation resolves data.</w:t>
            </w:r>
          </w:p>
        </w:tc>
      </w:tr>
      <w:tr>
        <w:tc>
          <w:tcPr>
            <w:tcW w:type="dxa" w:w="2880"/>
          </w:tcPr>
          <w:p>
            <w:r>
              <w:t>data.products</w:t>
            </w:r>
          </w:p>
        </w:tc>
        <w:tc>
          <w:tcPr>
            <w:tcW w:type="dxa" w:w="2880"/>
          </w:tcPr>
          <w:p>
            <w:r>
              <w:t>object</w:t>
            </w:r>
          </w:p>
        </w:tc>
        <w:tc>
          <w:tcPr>
            <w:tcW w:type="dxa" w:w="2880"/>
          </w:tcPr>
          <w:p>
            <w:r>
              <w:t>The ProductConnection returned by the products query.</w:t>
            </w:r>
          </w:p>
        </w:tc>
      </w:tr>
      <w:tr>
        <w:tc>
          <w:tcPr>
            <w:tcW w:type="dxa" w:w="2880"/>
          </w:tcPr>
          <w:p>
            <w:r>
              <w:t>data.products.edges</w:t>
            </w:r>
          </w:p>
        </w:tc>
        <w:tc>
          <w:tcPr>
            <w:tcW w:type="dxa" w:w="2880"/>
          </w:tcPr>
          <w:p>
            <w:r>
              <w:t>array</w:t>
            </w:r>
          </w:p>
        </w:tc>
        <w:tc>
          <w:tcPr>
            <w:tcW w:type="dxa" w:w="2880"/>
          </w:tcPr>
          <w:p>
            <w:r>
              <w:t>A list of edges (ProductEdge).</w:t>
            </w:r>
          </w:p>
        </w:tc>
      </w:tr>
      <w:tr>
        <w:tc>
          <w:tcPr>
            <w:tcW w:type="dxa" w:w="2880"/>
          </w:tcPr>
          <w:p>
            <w:r>
              <w:t>data.products.nodes</w:t>
            </w:r>
          </w:p>
        </w:tc>
        <w:tc>
          <w:tcPr>
            <w:tcW w:type="dxa" w:w="2880"/>
          </w:tcPr>
          <w:p>
            <w:r>
              <w:t>array</w:t>
            </w:r>
          </w:p>
        </w:tc>
        <w:tc>
          <w:tcPr>
            <w:tcW w:type="dxa" w:w="2880"/>
          </w:tcPr>
          <w:p>
            <w:r>
              <w:t>A list of product nodes (Product). Returned if requested in the selection set.</w:t>
            </w:r>
          </w:p>
        </w:tc>
      </w:tr>
      <w:tr>
        <w:tc>
          <w:tcPr>
            <w:tcW w:type="dxa" w:w="2880"/>
          </w:tcPr>
          <w:p>
            <w:r>
              <w:t>data.products.filters</w:t>
            </w:r>
          </w:p>
        </w:tc>
        <w:tc>
          <w:tcPr>
            <w:tcW w:type="dxa" w:w="2880"/>
          </w:tcPr>
          <w:p>
            <w:r>
              <w:t>array</w:t>
            </w:r>
          </w:p>
        </w:tc>
        <w:tc>
          <w:tcPr>
            <w:tcW w:type="dxa" w:w="2880"/>
          </w:tcPr>
          <w:p>
            <w:r>
              <w:t>A list of available filters (Filter).</w:t>
            </w:r>
          </w:p>
        </w:tc>
      </w:tr>
      <w:tr>
        <w:tc>
          <w:tcPr>
            <w:tcW w:type="dxa" w:w="2880"/>
          </w:tcPr>
          <w:p>
            <w:r>
              <w:t>data.products.pageInfo</w:t>
            </w:r>
          </w:p>
        </w:tc>
        <w:tc>
          <w:tcPr>
            <w:tcW w:type="dxa" w:w="2880"/>
          </w:tcPr>
          <w:p>
            <w:r>
              <w:t>object</w:t>
            </w:r>
          </w:p>
        </w:tc>
        <w:tc>
          <w:tcPr>
            <w:tcW w:type="dxa" w:w="2880"/>
          </w:tcPr>
          <w:p>
            <w:r>
              <w:t>Pagination information (PageInfo).</w:t>
            </w:r>
          </w:p>
        </w:tc>
      </w:tr>
      <w:tr>
        <w:tc>
          <w:tcPr>
            <w:tcW w:type="dxa" w:w="2880"/>
          </w:tcPr>
          <w:p>
            <w:r>
              <w:t>data.products.pageInfo.endCursor</w:t>
            </w:r>
          </w:p>
        </w:tc>
        <w:tc>
          <w:tcPr>
            <w:tcW w:type="dxa" w:w="2880"/>
          </w:tcPr>
          <w:p>
            <w:r>
              <w:t>string</w:t>
            </w:r>
          </w:p>
        </w:tc>
        <w:tc>
          <w:tcPr>
            <w:tcW w:type="dxa" w:w="2880"/>
          </w:tcPr>
          <w:p>
            <w:r>
              <w:t>Cursor corresponding to the last node in edges.</w:t>
            </w:r>
          </w:p>
        </w:tc>
      </w:tr>
      <w:tr>
        <w:tc>
          <w:tcPr>
            <w:tcW w:type="dxa" w:w="2880"/>
          </w:tcPr>
          <w:p>
            <w:r>
              <w:t>data.products.pageInfo.hasNextPage</w:t>
            </w:r>
          </w:p>
        </w:tc>
        <w:tc>
          <w:tcPr>
            <w:tcW w:type="dxa" w:w="2880"/>
          </w:tcPr>
          <w:p>
            <w:r>
              <w:t>boolean</w:t>
            </w:r>
          </w:p>
        </w:tc>
        <w:tc>
          <w:tcPr>
            <w:tcW w:type="dxa" w:w="2880"/>
          </w:tcPr>
          <w:p>
            <w:r>
              <w:t>Whether there are more pages to fetch following the current page.</w:t>
            </w:r>
          </w:p>
        </w:tc>
      </w:tr>
      <w:tr>
        <w:tc>
          <w:tcPr>
            <w:tcW w:type="dxa" w:w="2880"/>
          </w:tcPr>
          <w:p>
            <w:r>
              <w:t>data.products.pageInfo.hasPreviousPage</w:t>
            </w:r>
          </w:p>
        </w:tc>
        <w:tc>
          <w:tcPr>
            <w:tcW w:type="dxa" w:w="2880"/>
          </w:tcPr>
          <w:p>
            <w:r>
              <w:t>boolean</w:t>
            </w:r>
          </w:p>
        </w:tc>
        <w:tc>
          <w:tcPr>
            <w:tcW w:type="dxa" w:w="2880"/>
          </w:tcPr>
          <w:p>
            <w:r>
              <w:t>Whether there are any pages prior to the current page.</w:t>
            </w:r>
          </w:p>
        </w:tc>
      </w:tr>
      <w:tr>
        <w:tc>
          <w:tcPr>
            <w:tcW w:type="dxa" w:w="2880"/>
          </w:tcPr>
          <w:p>
            <w:r>
              <w:t>data.products.pageInfo.startCursor</w:t>
            </w:r>
          </w:p>
        </w:tc>
        <w:tc>
          <w:tcPr>
            <w:tcW w:type="dxa" w:w="2880"/>
          </w:tcPr>
          <w:p>
            <w:r>
              <w:t>string</w:t>
            </w:r>
          </w:p>
        </w:tc>
        <w:tc>
          <w:tcPr>
            <w:tcW w:type="dxa" w:w="2880"/>
          </w:tcPr>
          <w:p>
            <w:r>
              <w:t>Cursor corresponding to the first node in edges.</w:t>
            </w:r>
          </w:p>
        </w:tc>
      </w:tr>
      <w:tr>
        <w:tc>
          <w:tcPr>
            <w:tcW w:type="dxa" w:w="2880"/>
          </w:tcPr>
          <w:p>
            <w:r>
              <w:t>errors</w:t>
            </w:r>
          </w:p>
        </w:tc>
        <w:tc>
          <w:tcPr>
            <w:tcW w:type="dxa" w:w="2880"/>
          </w:tcPr>
          <w:p>
            <w:r>
              <w:t>array</w:t>
            </w:r>
          </w:p>
        </w:tc>
        <w:tc>
          <w:tcPr>
            <w:tcW w:type="dxa" w:w="2880"/>
          </w:tcPr>
          <w:p>
            <w:r>
              <w:t>GraphQL errors array. May be present alongside data or alone.</w:t>
            </w:r>
          </w:p>
        </w:tc>
      </w:tr>
    </w:tbl>
    <w:p/>
    <w:p>
      <w:pPr>
        <w:pStyle w:val="Heading3"/>
      </w:pPr>
      <w:r>
        <w:t>Available Filters</w:t>
      </w:r>
    </w:p>
    <w:p>
      <w:r>
        <w:t>These are the available query string filters listed in the scraped content:</w:t>
      </w:r>
    </w:p>
    <w:p>
      <w:pPr>
        <w:pStyle w:val="ListBullet"/>
      </w:pPr>
      <w:r>
        <w:t>available_for_sale</w:t>
      </w:r>
    </w:p>
    <w:p>
      <w:pPr>
        <w:pStyle w:val="ListBullet"/>
      </w:pPr>
      <w:r>
        <w:t>created_at</w:t>
      </w:r>
    </w:p>
    <w:p>
      <w:pPr>
        <w:pStyle w:val="ListBullet"/>
      </w:pPr>
      <w:r>
        <w:t>product_type</w:t>
      </w:r>
    </w:p>
    <w:p>
      <w:pPr>
        <w:pStyle w:val="ListBullet"/>
      </w:pPr>
      <w:r>
        <w:t>tag</w:t>
      </w:r>
    </w:p>
    <w:p>
      <w:pPr>
        <w:pStyle w:val="ListBullet"/>
      </w:pPr>
      <w:r>
        <w:t>tag_not</w:t>
      </w:r>
    </w:p>
    <w:p>
      <w:pPr>
        <w:pStyle w:val="ListBullet"/>
      </w:pPr>
      <w:r>
        <w:t>title</w:t>
      </w:r>
    </w:p>
    <w:p>
      <w:pPr>
        <w:pStyle w:val="ListBullet"/>
      </w:pPr>
      <w:r>
        <w:t>updated_at</w:t>
      </w:r>
    </w:p>
    <w:p>
      <w:pPr>
        <w:pStyle w:val="ListBullet"/>
      </w:pPr>
      <w:r>
        <w:t>variants.price</w:t>
      </w:r>
    </w:p>
    <w:p>
      <w:pPr>
        <w:pStyle w:val="ListBullet"/>
      </w:pPr>
      <w:r>
        <w:t>vendor</w:t>
      </w:r>
    </w:p>
    <w:p>
      <w:pPr>
        <w:pStyle w:val="Heading3"/>
      </w:pPr>
      <w:r>
        <w:t>Available Sorting Options</w:t>
      </w:r>
    </w:p>
    <w:p>
      <w:pPr>
        <w:pStyle w:val="ListBullet"/>
      </w:pPr>
      <w:r>
        <w:t>sortKey (ProductSortKeys) — enum values not provided in the scraped content.</w:t>
      </w:r>
    </w:p>
    <w:p>
      <w:pPr>
        <w:pStyle w:val="ListBullet"/>
      </w:pPr>
      <w:r>
        <w:t>reverse (Boolean) — reverses the sort order.</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Products($first: Int, $after: String, $query: String, $sortKey: ProductSortKeys, $reverse: Boolean) { products(first: $first, after: $after, query: $query, sortKey: $sortKey, reverse: $reverse) { edges { cursor node { id title } } pageInfo { startCursor endCursor hasNextPage hasPreviousPage } } }",</w:t>
        <w:br/>
        <w:t xml:space="preserve"> "variables": {</w:t>
        <w:br/>
        <w:t xml:space="preserve"> "first": 10,</w:t>
        <w:br/>
        <w:t xml:space="preserve"> "query": "vendor:Snowdevil OR vendor:Icedevil"</w:t>
        <w:br/>
        <w:t xml:space="preserve">    }</w:t>
        <w:br/>
        <w:t xml:space="preserve">  }'</w:t>
      </w:r>
    </w:p>
    <w:p>
      <w:pPr>
        <w:pStyle w:val="Heading3"/>
      </w:pPr>
      <w:r>
        <w:t>Example Usage</w:t>
      </w:r>
    </w:p>
    <w:p>
      <w:pPr>
        <w:pStyle w:val="Heading3"/>
      </w:pPr>
      <w:r>
        <w:t>Example 1: First page of products (basic pagination)</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"query ($first: Int) { products(first: $first) { edges { cursor node { id title } } pageInfo { endCursor hasNextPage } } }",</w:t>
        <w:br/>
        <w:t xml:space="preserve"> "variables": { "first": 5 }</w:t>
        <w:br/>
        <w:t xml:space="preserve">  }'</w:t>
      </w:r>
    </w:p>
    <w:p>
      <w:pPr>
        <w:pStyle w:val="Heading3"/>
      </w:pPr>
      <w:r>
        <w:t>Example 2: Filter by product title</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"query ($first: Int, $query: String) { products(first: $first, query: $query) { nodes { id title } pageInfo { endCursor hasNextPage } } }",</w:t>
        <w:br/>
        <w:t xml:space="preserve"> "variables": {</w:t>
        <w:br/>
        <w:t xml:space="preserve"> "first": 10,</w:t>
        <w:br/>
        <w:t xml:space="preserve"> "query": "title:The Minimal Snowboard"</w:t>
        <w:br/>
        <w:t xml:space="preserve">    }</w:t>
        <w:br/>
        <w:t xml:space="preserve">  }'</w:t>
      </w:r>
    </w:p>
    <w:p>
      <w:pPr>
        <w:pStyle w:val="Heading3"/>
      </w:pPr>
      <w:r>
        <w:t>Example 3: Filter by created date</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"query ($first: Int, $query: String) { products(first: $first, query: $query) { edges { node { id title } } pageInfo { endCursor hasNextPage } } }",</w:t>
        <w:br/>
        <w:t xml:space="preserve"> "variables": {</w:t>
        <w:br/>
        <w:t xml:space="preserve"> "first": 10,</w:t>
        <w:br/>
        <w:t xml:space="preserve"> "query": "created_at:&gt;\"2020-10-21T23:39:20Z\""</w:t>
        <w:br/>
        <w:t xml:space="preserve">    }</w:t>
        <w:br/>
        <w:t xml:space="preserve">  }'</w:t>
      </w:r>
    </w:p>
    <w:p>
      <w:pPr>
        <w:pStyle w:val="Heading3"/>
      </w:pPr>
      <w:r>
        <w:t>Behavior</w:t>
      </w:r>
    </w:p>
    <w:p>
      <w:pPr>
        <w:pStyle w:val="ListBullet"/>
      </w:pPr>
      <w:r>
        <w:t>Validates and executes the GraphQL query document provided in the JSON body.</w:t>
      </w:r>
    </w:p>
    <w:p>
      <w:pPr>
        <w:pStyle w:val="ListBullet"/>
      </w:pPr>
      <w:r>
        <w:t>Applies cursor pagination using first/after or last/before when provided.</w:t>
      </w:r>
    </w:p>
    <w:p>
      <w:pPr>
        <w:pStyle w:val="ListBullet"/>
      </w:pPr>
      <w:r>
        <w:t>Applies filtering using the query argument (Shopify search syntax).</w:t>
      </w:r>
    </w:p>
    <w:p>
      <w:pPr>
        <w:pStyle w:val="ListBullet"/>
      </w:pPr>
      <w:r>
        <w:t>Returns a ProductConnection containing edges, optional nodes, filters, and pageInfo depending on the selection set.</w:t>
      </w:r>
    </w:p>
    <w:p>
      <w:pPr>
        <w:pStyle w:val="Heading3"/>
      </w:pPr>
      <w:r>
        <w:t>Notes</w:t>
      </w:r>
    </w:p>
    <w:p>
      <w:pPr>
        <w:pStyle w:val="ListBullet"/>
      </w:pPr>
      <w:r>
        <w:t>For storefront search across multiple resource types, Shopify recommends using the search query (per scraped content).</w:t>
      </w:r>
    </w:p>
    <w:p>
      <w:pPr>
        <w:pStyle w:val="ListBullet"/>
      </w:pPr>
      <w:r>
        <w:t>The fields returned for Product depend entirely on what you request in the GraphQL selection set.</w:t>
      </w:r>
    </w:p>
    <w:p>
      <w:pPr>
        <w:pStyle w:val="Heading3"/>
      </w:pPr>
      <w:r>
        <w:t>Error Handling</w:t>
      </w:r>
    </w:p>
    <w:p>
      <w:pPr>
        <w:pStyle w:val="ListBullet"/>
      </w:pPr>
      <w:r>
        <w:t>GraphQL errors are typically returned in an errors array (often with HTTP 200), with optional partial data depending on the failure.</w:t>
      </w:r>
    </w:p>
    <w:p>
      <w:pPr>
        <w:pStyle w:val="Heading3"/>
      </w:pPr>
      <w:r>
        <w:t>Related products actions</w:t>
      </w:r>
    </w:p>
    <w:p>
      <w:pPr>
        <w:pStyle w:val="ListBullet"/>
      </w:pPr>
      <w:r>
        <w:t>[POST] Get a Product — /api/2026-01/graphql.json</w:t>
      </w:r>
    </w:p>
    <w:p>
      <w:pPr>
        <w:pStyle w:val="ListBullet"/>
      </w:pPr>
      <w:r>
        <w:t>[POST] Find a Product by Handle — /api/2026-01/graphql.json</w:t>
      </w:r>
    </w:p>
    <w:p>
      <w:r>
        <w:br w:type="page"/>
      </w:r>
    </w:p>
    <w:p>
      <w:pPr>
        <w:pStyle w:val="Heading2"/>
      </w:pPr>
      <w:r>
        <w:t>9. [POST] Query Sitemap by Resource Type</w:t>
      </w:r>
    </w:p>
    <w:p>
      <w:r>
        <w:rPr>
          <w:b/>
        </w:rPr>
        <w:t xml:space="preserve">Endpoint: </w:t>
      </w:r>
      <w:r>
        <w:rPr>
          <w:rFonts w:ascii="Courier New" w:hAnsi="Courier New"/>
          <w:sz w:val="18"/>
        </w:rPr>
        <w:t>/api/2026-01/graphql.json</w:t>
      </w:r>
    </w:p>
    <w:p>
      <w:pPr>
        <w:pStyle w:val="Heading3"/>
      </w:pPr>
      <w:r>
        <w:t>Query a Sitemap by Resource Type (GraphQL)</w:t>
      </w:r>
    </w:p>
    <w:p>
      <w:pPr>
        <w:pStyle w:val="Heading3"/>
      </w:pPr>
      <w:r>
        <w:t>Prerequisites</w:t>
      </w:r>
    </w:p>
    <w:p>
      <w:pPr>
        <w:pStyle w:val="ListBullet"/>
      </w:pPr>
      <w:r>
        <w:t>Your app/store context must have access to the Storefront/Admin GraphQL API features that expose sitemap data (as applicable).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sitemap metadata and a paginated list of sitemap resources for a specified resource type. Use pagination signals (not empty pages) to determine whether additional pages exist.</w:t>
      </w:r>
    </w:p>
    <w:p>
      <w:pPr>
        <w:pStyle w:val="Heading3"/>
      </w:pPr>
      <w:r>
        <w:t>GraphQL Arguments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SitemapType</w:t>
            </w:r>
          </w:p>
        </w:tc>
        <w:tc>
          <w:tcPr>
            <w:tcW w:type="dxa" w:w="2880"/>
          </w:tcPr>
          <w:p>
            <w:r>
              <w:t>Required. The type of the resource for the sitemap. Sent as a GraphQL field argument (not a URL/query parameter).</w:t>
            </w:r>
          </w:p>
        </w:tc>
      </w:tr>
    </w:tbl>
    <w:p/>
    <w:p>
      <w:pPr>
        <w:pStyle w:val="Heading3"/>
      </w:pPr>
      <w:r>
        <w:t>GraphQL Return Type</w:t>
      </w:r>
    </w:p>
    <w:p>
      <w:r>
        <w:t>Sitemap</w:t>
      </w:r>
    </w:p>
    <w:p>
      <w:pPr>
        <w:pStyle w:val="Heading3"/>
      </w:pPr>
      <w:r>
        <w:t>Response Body (Success Example)</w:t>
      </w:r>
    </w:p>
    <w:p>
      <w:r>
        <w:rPr>
          <w:b/>
          <w:color w:val="666666"/>
          <w:sz w:val="16"/>
        </w:rPr>
        <w:t>[json]</w:t>
      </w:r>
    </w:p>
    <w:p>
      <w:pPr>
        <w:shd w:fill="F2F2F2" w:val="clear"/>
      </w:pPr>
      <w:r>
        <w:rPr>
          <w:rFonts w:ascii="Courier New" w:hAnsi="Courier New"/>
          <w:sz w:val="17"/>
        </w:rPr>
        <w:t>{</w:t>
        <w:br/>
        <w:t xml:space="preserve"> "data": {</w:t>
        <w:br/>
        <w:t xml:space="preserve"> "sitemap": {</w:t>
        <w:br/>
        <w:t xml:space="preserve"> "pagesCount": {</w:t>
        <w:br/>
        <w:t xml:space="preserve"> "count": 12,</w:t>
        <w:br/>
        <w:t xml:space="preserve"> "precision": "EXACT"</w:t>
        <w:br/>
        <w:t xml:space="preserve"> },</w:t>
        <w:br/>
        <w:t xml:space="preserve"> "resources": {</w:t>
        <w:br/>
        <w:t xml:space="preserve"> "hasNextPage": true,</w:t>
        <w:br/>
        <w:t xml:space="preserve"> "items":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sitemap</w:t>
            </w:r>
          </w:p>
        </w:tc>
        <w:tc>
          <w:tcPr>
            <w:tcW w:type="dxa" w:w="2880"/>
          </w:tcPr>
          <w:p>
            <w:r>
              <w:t>Sitemap</w:t>
            </w:r>
          </w:p>
        </w:tc>
        <w:tc>
          <w:tcPr>
            <w:tcW w:type="dxa" w:w="2880"/>
          </w:tcPr>
          <w:p>
            <w:r>
              <w:t>Contains all fields required to generate sitemaps.</w:t>
            </w:r>
          </w:p>
        </w:tc>
      </w:tr>
      <w:tr>
        <w:tc>
          <w:tcPr>
            <w:tcW w:type="dxa" w:w="2880"/>
          </w:tcPr>
          <w:p>
            <w:r>
              <w:t>sitemap.pagesCount</w:t>
            </w:r>
          </w:p>
        </w:tc>
        <w:tc>
          <w:tcPr>
            <w:tcW w:type="dxa" w:w="2880"/>
          </w:tcPr>
          <w:p>
            <w:r>
              <w:t>Count</w:t>
            </w:r>
          </w:p>
        </w:tc>
        <w:tc>
          <w:tcPr>
            <w:tcW w:type="dxa" w:w="2880"/>
          </w:tcPr>
          <w:p>
            <w:r>
              <w:t>The number of sitemap pages for the given type.</w:t>
            </w:r>
          </w:p>
        </w:tc>
      </w:tr>
      <w:tr>
        <w:tc>
          <w:tcPr>
            <w:tcW w:type="dxa" w:w="2880"/>
          </w:tcPr>
          <w:p>
            <w:r>
              <w:t>sitemap.pagesCount.count</w:t>
            </w:r>
          </w:p>
        </w:tc>
        <w:tc>
          <w:tcPr>
            <w:tcW w:type="dxa" w:w="2880"/>
          </w:tcPr>
          <w:p>
            <w:r>
              <w:t>Int</w:t>
            </w:r>
          </w:p>
        </w:tc>
        <w:tc>
          <w:tcPr>
            <w:tcW w:type="dxa" w:w="2880"/>
          </w:tcPr>
          <w:p>
            <w:r>
              <w:t>Count of elements.</w:t>
            </w:r>
          </w:p>
        </w:tc>
      </w:tr>
      <w:tr>
        <w:tc>
          <w:tcPr>
            <w:tcW w:type="dxa" w:w="2880"/>
          </w:tcPr>
          <w:p>
            <w:r>
              <w:t>sitemap.pagesCount.precision</w:t>
            </w:r>
          </w:p>
        </w:tc>
        <w:tc>
          <w:tcPr>
            <w:tcW w:type="dxa" w:w="2880"/>
          </w:tcPr>
          <w:p>
            <w:r>
              <w:t>CountPrecision</w:t>
            </w:r>
          </w:p>
        </w:tc>
        <w:tc>
          <w:tcPr>
            <w:tcW w:type="dxa" w:w="2880"/>
          </w:tcPr>
          <w:p>
            <w:r>
              <w:t>Precision of the count (how exact the value is).</w:t>
            </w:r>
          </w:p>
        </w:tc>
      </w:tr>
      <w:tr>
        <w:tc>
          <w:tcPr>
            <w:tcW w:type="dxa" w:w="2880"/>
          </w:tcPr>
          <w:p>
            <w:r>
              <w:t>sitemap.resources</w:t>
            </w:r>
          </w:p>
        </w:tc>
        <w:tc>
          <w:tcPr>
            <w:tcW w:type="dxa" w:w="2880"/>
          </w:tcPr>
          <w:p>
            <w:r>
              <w:t>PaginatedSitemapResources</w:t>
            </w:r>
          </w:p>
        </w:tc>
        <w:tc>
          <w:tcPr>
            <w:tcW w:type="dxa" w:w="2880"/>
          </w:tcPr>
          <w:p>
            <w:r>
              <w:t>A paginated list of sitemap resources for the given type.</w:t>
            </w:r>
          </w:p>
        </w:tc>
      </w:tr>
      <w:tr>
        <w:tc>
          <w:tcPr>
            <w:tcW w:type="dxa" w:w="2880"/>
          </w:tcPr>
          <w:p>
            <w:r>
              <w:t>sitemap.resources.hasNextPage</w:t>
            </w:r>
          </w:p>
        </w:tc>
        <w:tc>
          <w:tcPr>
            <w:tcW w:type="dxa" w:w="2880"/>
          </w:tcPr>
          <w:p>
            <w:r>
              <w:t>Boolean</w:t>
            </w:r>
          </w:p>
        </w:tc>
        <w:tc>
          <w:tcPr>
            <w:tcW w:type="dxa" w:w="2880"/>
          </w:tcPr>
          <w:p>
            <w:r>
              <w:t>Whether there are more pages to fetch following the current page.</w:t>
            </w:r>
          </w:p>
        </w:tc>
      </w:tr>
      <w:tr>
        <w:tc>
          <w:tcPr>
            <w:tcW w:type="dxa" w:w="2880"/>
          </w:tcPr>
          <w:p>
            <w:r>
              <w:t>sitemap.resources.items</w:t>
            </w:r>
          </w:p>
        </w:tc>
        <w:tc>
          <w:tcPr>
            <w:tcW w:type="dxa" w:w="2880"/>
          </w:tcPr>
          <w:p>
            <w:r>
              <w:t>SitemapResourceInterface</w:t>
            </w:r>
          </w:p>
        </w:tc>
        <w:tc>
          <w:tcPr>
            <w:tcW w:type="dxa" w:w="2880"/>
          </w:tcPr>
          <w:p>
            <w:r>
              <w:t>List of sitemap resources for the current page. Item count varies from 0 to 250.</w:t>
            </w:r>
          </w:p>
        </w:tc>
      </w:tr>
    </w:tbl>
    <w:p/>
    <w:p>
      <w:pPr>
        <w:pStyle w:val="Heading3"/>
      </w:pPr>
      <w:r>
        <w:t>Notes</w:t>
      </w:r>
    </w:p>
    <w:p>
      <w:pPr>
        <w:pStyle w:val="ListBullet"/>
      </w:pPr>
      <w:r>
        <w:t>The number of items per page varies from 0 to 250.</w:t>
      </w:r>
    </w:p>
    <w:p>
      <w:pPr>
        <w:pStyle w:val="ListBullet"/>
      </w:pPr>
      <w:r>
        <w:t>Empty pages may occur and do not necessarily indicate the end of results.</w:t>
      </w:r>
    </w:p>
    <w:p>
      <w:pPr>
        <w:pStyle w:val="ListBullet"/>
      </w:pPr>
      <w:r>
        <w:t>Always check hasNextPage to determine if more pages are available.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Sitemap($type: SitemapType!) { sitemap(type: $type) { pagesCount { count precision } resources { hasNextPage items { __typename } } } }",</w:t>
        <w:br/>
        <w:t xml:space="preserve"> "variables": {</w:t>
        <w:br/>
        <w:t xml:space="preserve"> "type": "PRODUCTS"</w:t>
        <w:br/>
        <w:t xml:space="preserve">    }</w:t>
        <w:br/>
        <w:t xml:space="preserve">  }'</w:t>
      </w:r>
    </w:p>
    <w:p>
      <w:pPr>
        <w:pStyle w:val="Heading3"/>
      </w:pPr>
      <w:r>
        <w:t>Example Usage</w:t>
      </w:r>
    </w:p>
    <w:p>
      <w:pPr>
        <w:pStyle w:val="Heading3"/>
      </w:pPr>
      <w:r>
        <w:t>Example 1: Fetch sitemap counts and first page (by type)</w:t>
      </w:r>
    </w:p>
    <w:p>
      <w:r>
        <w:rPr>
          <w:b/>
          <w:color w:val="666666"/>
          <w:sz w:val="16"/>
        </w:rPr>
        <w:t>[bash]</w:t>
      </w:r>
    </w:p>
    <w:p>
      <w:pPr>
        <w:shd w:fill="F2F2F2" w:val="clear"/>
      </w:pPr>
      <w:r>
        <w:rPr>
          <w:rFonts w:ascii="Courier New" w:hAnsi="Courier New"/>
          <w:sz w:val="17"/>
        </w:rPr>
        <w:t>curl --location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"query($type: SitemapType!) { sitemap(type: $type) { pagesCount { count precision } resources { hasNextPage items { __typename } } } }",</w:t>
        <w:br/>
        <w:t xml:space="preserve"> "variables": { "type": "PAGES" }</w:t>
        <w:br/>
        <w:t xml:space="preserve">  }'</w:t>
      </w:r>
    </w:p>
    <w:p>
      <w:pPr>
        <w:pStyle w:val="Heading3"/>
      </w:pPr>
      <w:r>
        <w:t>Example 2: Handle pagination safely (do not stop on empty items)</w:t>
      </w:r>
    </w:p>
    <w:p>
      <w:r>
        <w:rPr>
          <w:b/>
          <w:color w:val="666666"/>
          <w:sz w:val="16"/>
        </w:rPr>
        <w:t>[bash]</w:t>
      </w:r>
    </w:p>
    <w:p>
      <w:pPr>
        <w:shd w:fill="F2F2F2" w:val="clear"/>
      </w:pPr>
      <w:r>
        <w:rPr>
          <w:rFonts w:ascii="Courier New" w:hAnsi="Courier New"/>
          <w:sz w:val="17"/>
        </w:rPr>
        <w:t>curl --location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"query($type: SitemapType!) { sitemap(type: $type) { resources { hasNextPage items { __typename } } } }",</w:t>
        <w:br/>
        <w:t xml:space="preserve"> "variables": { "type": "COLLECTIONS" }</w:t>
        <w:br/>
        <w:t xml:space="preserve">  }'</w:t>
      </w:r>
    </w:p>
    <w:p>
      <w:pPr>
        <w:pStyle w:val="Heading3"/>
      </w:pPr>
      <w:r>
        <w:t>Behavior</w:t>
      </w:r>
    </w:p>
    <w:p>
      <w:pPr>
        <w:pStyle w:val="ListBullet"/>
      </w:pPr>
      <w:r>
        <w:t>Validates the required GraphQL argument type (SitemapType).</w:t>
      </w:r>
    </w:p>
    <w:p>
      <w:pPr>
        <w:pStyle w:val="ListBullet"/>
      </w:pPr>
      <w:r>
        <w:t>Returns pagesCount for the sitemap pages available for that type.</w:t>
      </w:r>
    </w:p>
    <w:p>
      <w:pPr>
        <w:pStyle w:val="ListBullet"/>
      </w:pPr>
      <w:r>
        <w:t>Returns a page of resources.items (0–250 items).</w:t>
      </w:r>
    </w:p>
    <w:p>
      <w:pPr>
        <w:pStyle w:val="ListBullet"/>
      </w:pPr>
      <w:r>
        <w:t>Indicates whether more pages exist via resources.hasNextPage (do not infer end-of-results from empty items).</w:t>
      </w:r>
    </w:p>
    <w:p>
      <w:pPr>
        <w:pStyle w:val="Heading3"/>
      </w:pPr>
      <w:r>
        <w:t>Error Handling</w:t>
      </w:r>
    </w:p>
    <w:p>
      <w:r>
        <w:rPr>
          <w:b/>
        </w:rPr>
        <w:t>Note: The scraped content did not provide explicit error shapes/status codes for this GraphQL field.</w:t>
      </w:r>
    </w:p>
    <w:p>
      <w:r>
        <w:br w:type="page"/>
      </w:r>
    </w:p>
    <w:p>
      <w:pPr>
        <w:pStyle w:val="Heading2"/>
      </w:pPr>
      <w:r>
        <w:t>10. [POST] Update a Cart’s Attributes</w:t>
      </w:r>
    </w:p>
    <w:p>
      <w:r>
        <w:rPr>
          <w:b/>
        </w:rPr>
        <w:t xml:space="preserve">Endpoint: </w:t>
      </w:r>
      <w:r>
        <w:rPr>
          <w:rFonts w:ascii="Courier New" w:hAnsi="Courier New"/>
          <w:sz w:val="18"/>
        </w:rPr>
        <w:t>/api/2026-01/graphql.json</w:t>
      </w:r>
    </w:p>
    <w:p>
      <w:pPr>
        <w:pStyle w:val="Heading3"/>
      </w:pPr>
      <w:r>
        <w:t>Update a Cart’s Attributes (cartAttributesUpdate)</w:t>
      </w:r>
    </w:p>
    <w:p>
      <w:pPr>
        <w:pStyle w:val="Heading3"/>
      </w:pPr>
      <w:r>
        <w:t>Prerequisites</w:t>
      </w:r>
    </w:p>
    <w:p>
      <w:pPr>
        <w:pStyle w:val="ListBullet"/>
      </w:pPr>
      <w:r>
        <w:t>A valid cart ID (cartId)</w:t>
      </w:r>
    </w:p>
    <w:p>
      <w:pPr>
        <w:pStyle w:val="ListBullet"/>
      </w:pPr>
      <w:r>
        <w:t>No more than 250 attribute key-value pairs in attributes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custom attributes on an existing cart by supplying a cart ID and an array of attribute key-value pairs.</w:t>
      </w:r>
    </w:p>
    <w:p>
      <w:pPr>
        <w:pStyle w:val="Heading3"/>
      </w:pPr>
      <w:r>
        <w:t>Enforcement Rules</w:t>
      </w:r>
    </w:p>
    <w:p>
      <w:pPr>
        <w:pStyle w:val="ListBullet"/>
      </w:pPr>
      <w:r>
        <w:t>This is a GraphQL endpoint; send the mutation in the request body as JSON (query and (optionally) variables).</w:t>
      </w:r>
    </w:p>
    <w:p>
      <w:pPr>
        <w:pStyle w:val="ListBullet"/>
      </w:pPr>
      <w:r>
        <w:t>Do not send GraphQL inputs as URL query parameters.</w:t>
      </w:r>
    </w:p>
    <w:p>
      <w:pPr>
        <w:pStyle w:val="ListBullet"/>
      </w:pPr>
      <w:r>
        <w:t>cartId must be present and must be a non-empty ID.</w:t>
      </w:r>
    </w:p>
    <w:p>
      <w:pPr>
        <w:pStyle w:val="ListBullet"/>
      </w:pPr>
      <w:r>
        <w:t>attributes must not contain more than 250 values.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operation (recommended).</w:t>
            </w:r>
          </w:p>
        </w:tc>
      </w:tr>
    </w:tbl>
    <w:p/>
    <w:p>
      <w:pPr>
        <w:pStyle w:val="Heading3"/>
      </w:pPr>
      <w:r>
        <w:t>GraphQL Arguments (Mutation Inputs)</w:t>
      </w:r>
    </w:p>
    <w:p>
      <w:r>
        <w:rPr>
          <w:b/>
        </w:rPr>
        <w:t>Note: These are passed via GraphQL variables (preferred) or inline in the query.</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AttributeInput</w:t>
            </w:r>
          </w:p>
        </w:tc>
        <w:tc>
          <w:tcPr>
            <w:tcW w:type="dxa" w:w="2880"/>
          </w:tcPr>
          <w:p>
            <w:r>
              <w:t>Array of key-value pairs containing additional information about the cart. Max 250 values.</w:t>
            </w:r>
          </w:p>
        </w:tc>
      </w:tr>
    </w:tbl>
    <w:p/>
    <w:p>
      <w:pPr>
        <w:pStyle w:val="Heading3"/>
      </w:pPr>
      <w:r>
        <w:t>Response</w:t>
      </w:r>
    </w:p>
    <w:p>
      <w:pPr>
        <w:pStyle w:val="Heading3"/>
      </w:pPr>
      <w:r>
        <w:t>Success Response (200 OK)</w:t>
      </w:r>
    </w:p>
    <w:p>
      <w:r>
        <w:rPr>
          <w:b/>
        </w:rPr>
        <w:t>Note: GraphQL responses return data and may also include errors at the top level. The mutation payload itself includes cart, userErrors, and warnings.</w:t>
      </w:r>
    </w:p>
    <w:p>
      <w:r>
        <w:rPr>
          <w:b/>
          <w:color w:val="666666"/>
          <w:sz w:val="16"/>
        </w:rPr>
        <w:t>[json]</w:t>
      </w:r>
    </w:p>
    <w:p>
      <w:pPr>
        <w:shd w:fill="F2F2F2" w:val="clear"/>
      </w:pPr>
      <w:r>
        <w:rPr>
          <w:rFonts w:ascii="Courier New" w:hAnsi="Courier New"/>
          <w:sz w:val="17"/>
        </w:rPr>
        <w:t>{</w:t>
        <w:br/>
        <w:t xml:space="preserve"> "data": {</w:t>
        <w:br/>
        <w:t xml:space="preserve"> "cartAttributesUpdate": {</w:t>
        <w:br/>
        <w:t xml:space="preserve"> "cart": {</w:t>
        <w:br/>
        <w:t xml:space="preserve"> "id": "gid://shopify/Cart/Z2NwLXVzLWVhc3QxOjAxSkpIRkZWM0pFQk1WM0FBR1pQWk1QWk1H",</w:t>
        <w:br/>
        <w:t xml:space="preserve"> "checkoutUrl": "https://{{SHOPIFY_STORE_NAME}}.myshopify.com/checkouts/cn/abc123",</w:t>
        <w:br/>
        <w:t xml:space="preserve"> "totalQuantity": 2,</w:t>
        <w:br/>
        <w:t xml:space="preserve"> "note": "Gift wrap, please",</w:t>
        <w:br/>
        <w:t xml:space="preserve"> "attributes": [</w:t>
        <w:br/>
        <w:t xml:space="preserve"> { "key": "customersFirstOrder", "value": "true" }</w:t>
        <w:br/>
        <w:t xml:space="preserve"> ],</w:t>
        <w:br/>
        <w:t xml:space="preserve"> "updatedAt": "2026-03-14T10:15:30Z"</w:t>
        <w:br/>
        <w:t xml:space="preserve"> },</w:t>
        <w:br/>
        <w:t xml:space="preserve"> "userErrors": [],</w:t>
        <w:br/>
        <w:t xml:space="preserve"> "warnings":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35 }]</w:t>
        <w:br/>
        <w:t xml:space="preserve"> }</w:t>
        <w:br/>
        <w:t xml:space="preserve"> ],</w:t>
        <w:br/>
        <w:t xml:space="preserve"> "data": {</w:t>
        <w:br/>
        <w:t xml:space="preserve"> "cartAttributesUpdate":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data.cartAttributesUpdate</w:t>
            </w:r>
          </w:p>
        </w:tc>
        <w:tc>
          <w:tcPr>
            <w:tcW w:type="dxa" w:w="2880"/>
          </w:tcPr>
          <w:p>
            <w:r>
              <w:t>object</w:t>
            </w:r>
          </w:p>
        </w:tc>
        <w:tc>
          <w:tcPr>
            <w:tcW w:type="dxa" w:w="2880"/>
          </w:tcPr>
          <w:p>
            <w:r>
              <w:t>The mutation result payload.</w:t>
            </w:r>
          </w:p>
        </w:tc>
      </w:tr>
      <w:tr>
        <w:tc>
          <w:tcPr>
            <w:tcW w:type="dxa" w:w="2880"/>
          </w:tcPr>
          <w:p>
            <w:r>
              <w:t>data.cartAttributesUpdate.cart</w:t>
            </w:r>
          </w:p>
        </w:tc>
        <w:tc>
          <w:tcPr>
            <w:tcW w:type="dxa" w:w="2880"/>
          </w:tcPr>
          <w:p>
            <w:r>
              <w:t>Cart</w:t>
            </w:r>
          </w:p>
        </w:tc>
        <w:tc>
          <w:tcPr>
            <w:tcW w:type="dxa" w:w="2880"/>
          </w:tcPr>
          <w:p>
            <w:r>
              <w:t>The updated cart.</w:t>
            </w:r>
          </w:p>
        </w:tc>
      </w:tr>
      <w:tr>
        <w:tc>
          <w:tcPr>
            <w:tcW w:type="dxa" w:w="2880"/>
          </w:tcPr>
          <w:p>
            <w:r>
              <w:t>data.cartAttributesUpdate.userErrors</w:t>
            </w:r>
          </w:p>
        </w:tc>
        <w:tc>
          <w:tcPr>
            <w:tcW w:type="dxa" w:w="2880"/>
          </w:tcPr>
          <w:p>
            <w:r>
              <w:t>CartUserError[]</w:t>
            </w:r>
          </w:p>
        </w:tc>
        <w:tc>
          <w:tcPr>
            <w:tcW w:type="dxa" w:w="2880"/>
          </w:tcPr>
          <w:p>
            <w:r>
              <w:t>List of errors that occurred while executing the mutation.</w:t>
            </w:r>
          </w:p>
        </w:tc>
      </w:tr>
      <w:tr>
        <w:tc>
          <w:tcPr>
            <w:tcW w:type="dxa" w:w="2880"/>
          </w:tcPr>
          <w:p>
            <w:r>
              <w:t>data.cartAttributesUpdate.warnings</w:t>
            </w:r>
          </w:p>
        </w:tc>
        <w:tc>
          <w:tcPr>
            <w:tcW w:type="dxa" w:w="2880"/>
          </w:tcPr>
          <w:p>
            <w:r>
              <w:t>CartWarning[]</w:t>
            </w:r>
          </w:p>
        </w:tc>
        <w:tc>
          <w:tcPr>
            <w:tcW w:type="dxa" w:w="2880"/>
          </w:tcPr>
          <w:p>
            <w:r>
              <w:t>List of warnings that occurred during the mutation.</w:t>
            </w:r>
          </w:p>
        </w:tc>
      </w:tr>
    </w:tbl>
    <w:p/>
    <w:p>
      <w:pPr>
        <w:pStyle w:val="Heading3"/>
      </w:pPr>
      <w:r>
        <w:t>Cart (selected fields explicitly shown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cart.appliedGiftCards</w:t>
            </w:r>
          </w:p>
        </w:tc>
        <w:tc>
          <w:tcPr>
            <w:tcW w:type="dxa" w:w="2880"/>
          </w:tcPr>
          <w:p>
            <w:r>
              <w:t>AppliedGiftCard</w:t>
            </w:r>
          </w:p>
        </w:tc>
        <w:tc>
          <w:tcPr>
            <w:tcW w:type="dxa" w:w="2880"/>
          </w:tcPr>
          <w:p>
            <w:r>
              <w:t>Gift cards applied to the cart.</w:t>
            </w:r>
          </w:p>
        </w:tc>
      </w:tr>
      <w:tr>
        <w:tc>
          <w:tcPr>
            <w:tcW w:type="dxa" w:w="2880"/>
          </w:tcPr>
          <w:p>
            <w:r>
              <w:t>cart.attribute</w:t>
            </w:r>
          </w:p>
        </w:tc>
        <w:tc>
          <w:tcPr>
            <w:tcW w:type="dxa" w:w="2880"/>
          </w:tcPr>
          <w:p>
            <w:r>
              <w:t>Attribute</w:t>
            </w:r>
          </w:p>
        </w:tc>
        <w:tc>
          <w:tcPr>
            <w:tcW w:type="dxa" w:w="2880"/>
          </w:tcPr>
          <w:p>
            <w:r>
              <w:t>A single attribute associated with the cart.</w:t>
            </w:r>
          </w:p>
        </w:tc>
      </w:tr>
      <w:tr>
        <w:tc>
          <w:tcPr>
            <w:tcW w:type="dxa" w:w="2880"/>
          </w:tcPr>
          <w:p>
            <w:r>
              <w:t>cart.attribute.key</w:t>
            </w:r>
          </w:p>
        </w:tc>
        <w:tc>
          <w:tcPr>
            <w:tcW w:type="dxa" w:w="2880"/>
          </w:tcPr>
          <w:p>
            <w:r>
              <w:t>String</w:t>
            </w:r>
          </w:p>
        </w:tc>
        <w:tc>
          <w:tcPr>
            <w:tcW w:type="dxa" w:w="2880"/>
          </w:tcPr>
          <w:p>
            <w:r>
              <w:t>The key/name of the attribute (example: "customersFirstOrder").</w:t>
            </w:r>
          </w:p>
        </w:tc>
      </w:tr>
      <w:tr>
        <w:tc>
          <w:tcPr>
            <w:tcW w:type="dxa" w:w="2880"/>
          </w:tcPr>
          <w:p>
            <w:r>
              <w:t>cart.attribute.value</w:t>
            </w:r>
          </w:p>
        </w:tc>
        <w:tc>
          <w:tcPr>
            <w:tcW w:type="dxa" w:w="2880"/>
          </w:tcPr>
          <w:p>
            <w:r>
              <w:t>String</w:t>
            </w:r>
          </w:p>
        </w:tc>
        <w:tc>
          <w:tcPr>
            <w:tcW w:type="dxa" w:w="2880"/>
          </w:tcPr>
          <w:p>
            <w:r>
              <w:t>The value of the attribute (example: "true").</w:t>
            </w:r>
          </w:p>
        </w:tc>
      </w:tr>
      <w:tr>
        <w:tc>
          <w:tcPr>
            <w:tcW w:type="dxa" w:w="2880"/>
          </w:tcPr>
          <w:p>
            <w:r>
              <w:t>cart.attributes</w:t>
            </w:r>
          </w:p>
        </w:tc>
        <w:tc>
          <w:tcPr>
            <w:tcW w:type="dxa" w:w="2880"/>
          </w:tcPr>
          <w:p>
            <w:r>
              <w:t>Attribute</w:t>
            </w:r>
          </w:p>
        </w:tc>
        <w:tc>
          <w:tcPr>
            <w:tcW w:type="dxa" w:w="2880"/>
          </w:tcPr>
          <w:p>
            <w:r>
              <w:t>The attributes associated with the cart (key-value pairs).</w:t>
            </w:r>
          </w:p>
        </w:tc>
      </w:tr>
      <w:tr>
        <w:tc>
          <w:tcPr>
            <w:tcW w:type="dxa" w:w="2880"/>
          </w:tcPr>
          <w:p>
            <w:r>
              <w:t>cart.buyerIdentity</w:t>
            </w:r>
          </w:p>
        </w:tc>
        <w:tc>
          <w:tcPr>
            <w:tcW w:type="dxa" w:w="2880"/>
          </w:tcPr>
          <w:p>
            <w:r>
              <w:t>CartBuyerIdentity</w:t>
            </w:r>
          </w:p>
        </w:tc>
        <w:tc>
          <w:tcPr>
            <w:tcW w:type="dxa" w:w="2880"/>
          </w:tcPr>
          <w:p>
            <w:r>
              <w:t>Information about the buyer interacting with the cart.</w:t>
            </w:r>
          </w:p>
        </w:tc>
      </w:tr>
      <w:tr>
        <w:tc>
          <w:tcPr>
            <w:tcW w:type="dxa" w:w="2880"/>
          </w:tcPr>
          <w:p>
            <w:r>
              <w:t>cart.buyerIdentity.countryCode</w:t>
            </w:r>
          </w:p>
        </w:tc>
        <w:tc>
          <w:tcPr>
            <w:tcW w:type="dxa" w:w="2880"/>
          </w:tcPr>
          <w:p>
            <w:r>
              <w:t>CountryCode</w:t>
            </w:r>
          </w:p>
        </w:tc>
        <w:tc>
          <w:tcPr>
            <w:tcW w:type="dxa" w:w="2880"/>
          </w:tcPr>
          <w:p>
            <w:r>
              <w:t>Buyer country code.</w:t>
            </w:r>
          </w:p>
        </w:tc>
      </w:tr>
      <w:tr>
        <w:tc>
          <w:tcPr>
            <w:tcW w:type="dxa" w:w="2880"/>
          </w:tcPr>
          <w:p>
            <w:r>
              <w:t>cart.buyerIdentity.customer</w:t>
            </w:r>
          </w:p>
        </w:tc>
        <w:tc>
          <w:tcPr>
            <w:tcW w:type="dxa" w:w="2880"/>
          </w:tcPr>
          <w:p>
            <w:r>
              <w:t>Customer</w:t>
            </w:r>
          </w:p>
        </w:tc>
        <w:tc>
          <w:tcPr>
            <w:tcW w:type="dxa" w:w="2880"/>
          </w:tcPr>
          <w:p>
            <w:r>
              <w:t>Customer account associated with the cart.</w:t>
            </w:r>
          </w:p>
        </w:tc>
      </w:tr>
      <w:tr>
        <w:tc>
          <w:tcPr>
            <w:tcW w:type="dxa" w:w="2880"/>
          </w:tcPr>
          <w:p>
            <w:r>
              <w:t>cart.buyerIdentity.deliveryAddressPreferences</w:t>
            </w:r>
          </w:p>
        </w:tc>
        <w:tc>
          <w:tcPr>
            <w:tcW w:type="dxa" w:w="2880"/>
          </w:tcPr>
          <w:p>
            <w:r>
              <w:t>DeliveryAddress</w:t>
            </w:r>
          </w:p>
        </w:tc>
        <w:tc>
          <w:tcPr>
            <w:tcW w:type="dxa" w:w="2880"/>
          </w:tcPr>
          <w:p>
            <w:r>
              <w:t>Deprecated as of 2025-01 (see Notes).</w:t>
            </w:r>
          </w:p>
        </w:tc>
      </w:tr>
      <w:tr>
        <w:tc>
          <w:tcPr>
            <w:tcW w:type="dxa" w:w="2880"/>
          </w:tcPr>
          <w:p>
            <w:r>
              <w:t>cart.buyerIdentity.email</w:t>
            </w:r>
          </w:p>
        </w:tc>
        <w:tc>
          <w:tcPr>
            <w:tcW w:type="dxa" w:w="2880"/>
          </w:tcPr>
          <w:p>
            <w:r>
              <w:t>String</w:t>
            </w:r>
          </w:p>
        </w:tc>
        <w:tc>
          <w:tcPr>
            <w:tcW w:type="dxa" w:w="2880"/>
          </w:tcPr>
          <w:p>
            <w:r>
              <w:t>Buyer email.</w:t>
            </w:r>
          </w:p>
        </w:tc>
      </w:tr>
      <w:tr>
        <w:tc>
          <w:tcPr>
            <w:tcW w:type="dxa" w:w="2880"/>
          </w:tcPr>
          <w:p>
            <w:r>
              <w:t>cart.buyerIdentity.phone</w:t>
            </w:r>
          </w:p>
        </w:tc>
        <w:tc>
          <w:tcPr>
            <w:tcW w:type="dxa" w:w="2880"/>
          </w:tcPr>
          <w:p>
            <w:r>
              <w:t>String</w:t>
            </w:r>
          </w:p>
        </w:tc>
        <w:tc>
          <w:tcPr>
            <w:tcW w:type="dxa" w:w="2880"/>
          </w:tcPr>
          <w:p>
            <w:r>
              <w:t>Buyer phone.</w:t>
            </w:r>
          </w:p>
        </w:tc>
      </w:tr>
      <w:tr>
        <w:tc>
          <w:tcPr>
            <w:tcW w:type="dxa" w:w="2880"/>
          </w:tcPr>
          <w:p>
            <w:r>
              <w:t>cart.buyerIdentity.preferences</w:t>
            </w:r>
          </w:p>
        </w:tc>
        <w:tc>
          <w:tcPr>
            <w:tcW w:type="dxa" w:w="2880"/>
          </w:tcPr>
          <w:p>
            <w:r>
              <w:t>CartPreferences</w:t>
            </w:r>
          </w:p>
        </w:tc>
        <w:tc>
          <w:tcPr>
            <w:tcW w:type="dxa" w:w="2880"/>
          </w:tcPr>
          <w:p>
            <w:r>
              <w:t>Preferences used to prefill checkout fields.</w:t>
            </w:r>
          </w:p>
        </w:tc>
      </w:tr>
      <w:tr>
        <w:tc>
          <w:tcPr>
            <w:tcW w:type="dxa" w:w="2880"/>
          </w:tcPr>
          <w:p>
            <w:r>
              <w:t>cart.buyerIdentity.purchasingCompany</w:t>
            </w:r>
          </w:p>
        </w:tc>
        <w:tc>
          <w:tcPr>
            <w:tcW w:type="dxa" w:w="2880"/>
          </w:tcPr>
          <w:p>
            <w:r>
              <w:t>PurchasingCompany</w:t>
            </w:r>
          </w:p>
        </w:tc>
        <w:tc>
          <w:tcPr>
            <w:tcW w:type="dxa" w:w="2880"/>
          </w:tcPr>
          <w:p>
            <w:r>
              <w:t>Purchasing company associated with the cart.</w:t>
            </w:r>
          </w:p>
        </w:tc>
      </w:tr>
      <w:tr>
        <w:tc>
          <w:tcPr>
            <w:tcW w:type="dxa" w:w="2880"/>
          </w:tcPr>
          <w:p>
            <w:r>
              <w:t>cart.checkoutUrl</w:t>
            </w:r>
          </w:p>
        </w:tc>
        <w:tc>
          <w:tcPr>
            <w:tcW w:type="dxa" w:w="2880"/>
          </w:tcPr>
          <w:p>
            <w:r>
              <w:t>URL</w:t>
            </w:r>
          </w:p>
        </w:tc>
        <w:tc>
          <w:tcPr>
            <w:tcW w:type="dxa" w:w="2880"/>
          </w:tcPr>
          <w:p>
            <w:r>
              <w:t>The URL of the checkout for the cart.</w:t>
            </w:r>
          </w:p>
        </w:tc>
      </w:tr>
      <w:tr>
        <w:tc>
          <w:tcPr>
            <w:tcW w:type="dxa" w:w="2880"/>
          </w:tcPr>
          <w:p>
            <w:r>
              <w:t>cart.cost</w:t>
            </w:r>
          </w:p>
        </w:tc>
        <w:tc>
          <w:tcPr>
            <w:tcW w:type="dxa" w:w="2880"/>
          </w:tcPr>
          <w:p>
            <w:r>
              <w:t>CartCost</w:t>
            </w:r>
          </w:p>
        </w:tc>
        <w:tc>
          <w:tcPr>
            <w:tcW w:type="dxa" w:w="2880"/>
          </w:tcPr>
          <w:p>
            <w:r>
              <w:t>Estimated costs at checkout.</w:t>
            </w:r>
          </w:p>
        </w:tc>
      </w:tr>
      <w:tr>
        <w:tc>
          <w:tcPr>
            <w:tcW w:type="dxa" w:w="2880"/>
          </w:tcPr>
          <w:p>
            <w:r>
              <w:t>cart.createdAt</w:t>
            </w:r>
          </w:p>
        </w:tc>
        <w:tc>
          <w:tcPr>
            <w:tcW w:type="dxa" w:w="2880"/>
          </w:tcPr>
          <w:p>
            <w:r>
              <w:t>DateTime</w:t>
            </w:r>
          </w:p>
        </w:tc>
        <w:tc>
          <w:tcPr>
            <w:tcW w:type="dxa" w:w="2880"/>
          </w:tcPr>
          <w:p>
            <w:r>
              <w:t>When the cart was created.</w:t>
            </w:r>
          </w:p>
        </w:tc>
      </w:tr>
      <w:tr>
        <w:tc>
          <w:tcPr>
            <w:tcW w:type="dxa" w:w="2880"/>
          </w:tcPr>
          <w:p>
            <w:r>
              <w:t>cart.delivery</w:t>
            </w:r>
          </w:p>
        </w:tc>
        <w:tc>
          <w:tcPr>
            <w:tcW w:type="dxa" w:w="2880"/>
          </w:tcPr>
          <w:p>
            <w:r>
              <w:t>CartDelivery</w:t>
            </w:r>
          </w:p>
        </w:tc>
        <w:tc>
          <w:tcPr>
            <w:tcW w:type="dxa" w:w="2880"/>
          </w:tcPr>
          <w:p>
            <w:r>
              <w:t>Delivery properties of the cart.</w:t>
            </w:r>
          </w:p>
        </w:tc>
      </w:tr>
      <w:tr>
        <w:tc>
          <w:tcPr>
            <w:tcW w:type="dxa" w:w="2880"/>
          </w:tcPr>
          <w:p>
            <w:r>
              <w:t>cart.deliveryGroups</w:t>
            </w:r>
          </w:p>
        </w:tc>
        <w:tc>
          <w:tcPr>
            <w:tcW w:type="dxa" w:w="2880"/>
          </w:tcPr>
          <w:p>
            <w:r>
              <w:t>CartDeliveryGroupConnection</w:t>
            </w:r>
          </w:p>
        </w:tc>
        <w:tc>
          <w:tcPr>
            <w:tcW w:type="dxa" w:w="2880"/>
          </w:tcPr>
          <w:p>
            <w:r>
              <w:t>Delivery groups available for the cart.</w:t>
            </w:r>
          </w:p>
        </w:tc>
      </w:tr>
      <w:tr>
        <w:tc>
          <w:tcPr>
            <w:tcW w:type="dxa" w:w="2880"/>
          </w:tcPr>
          <w:p>
            <w:r>
              <w:t>cart.discountAllocations</w:t>
            </w:r>
          </w:p>
        </w:tc>
        <w:tc>
          <w:tcPr>
            <w:tcW w:type="dxa" w:w="2880"/>
          </w:tcPr>
          <w:p>
            <w:r>
              <w:t>CartDiscountAllocation</w:t>
            </w:r>
          </w:p>
        </w:tc>
        <w:tc>
          <w:tcPr>
            <w:tcW w:type="dxa" w:w="2880"/>
          </w:tcPr>
          <w:p>
            <w:r>
              <w:t>Discounts applied to the entire cart.</w:t>
            </w:r>
          </w:p>
        </w:tc>
      </w:tr>
      <w:tr>
        <w:tc>
          <w:tcPr>
            <w:tcW w:type="dxa" w:w="2880"/>
          </w:tcPr>
          <w:p>
            <w:r>
              <w:t>cart.discountCodes</w:t>
            </w:r>
          </w:p>
        </w:tc>
        <w:tc>
          <w:tcPr>
            <w:tcW w:type="dxa" w:w="2880"/>
          </w:tcPr>
          <w:p>
            <w:r>
              <w:t>CartDiscountCode</w:t>
            </w:r>
          </w:p>
        </w:tc>
        <w:tc>
          <w:tcPr>
            <w:tcW w:type="dxa" w:w="2880"/>
          </w:tcPr>
          <w:p>
            <w:r>
              <w:t>Discount codes added at checkout.</w:t>
            </w:r>
          </w:p>
        </w:tc>
      </w:tr>
      <w:tr>
        <w:tc>
          <w:tcPr>
            <w:tcW w:type="dxa" w:w="2880"/>
          </w:tcPr>
          <w:p>
            <w:r>
              <w:t>cart.estimatedCost</w:t>
            </w:r>
          </w:p>
        </w:tc>
        <w:tc>
          <w:tcPr>
            <w:tcW w:type="dxa" w:w="2880"/>
          </w:tcPr>
          <w:p>
            <w:r>
              <w:t>CartEstimatedCost</w:t>
            </w:r>
          </w:p>
        </w:tc>
        <w:tc>
          <w:tcPr>
            <w:tcW w:type="dxa" w:w="2880"/>
          </w:tcPr>
          <w:p>
            <w:r>
              <w:t>Estimated costs at checkout.</w:t>
            </w:r>
          </w:p>
        </w:tc>
      </w:tr>
      <w:tr>
        <w:tc>
          <w:tcPr>
            <w:tcW w:type="dxa" w:w="2880"/>
          </w:tcPr>
          <w:p>
            <w:r>
              <w:t>cart.id</w:t>
            </w:r>
          </w:p>
        </w:tc>
        <w:tc>
          <w:tcPr>
            <w:tcW w:type="dxa" w:w="2880"/>
          </w:tcPr>
          <w:p>
            <w:r>
              <w:t>ID</w:t>
            </w:r>
          </w:p>
        </w:tc>
        <w:tc>
          <w:tcPr>
            <w:tcW w:type="dxa" w:w="2880"/>
          </w:tcPr>
          <w:p>
            <w:r>
              <w:t>Globally-unique cart ID.</w:t>
            </w:r>
          </w:p>
        </w:tc>
      </w:tr>
      <w:tr>
        <w:tc>
          <w:tcPr>
            <w:tcW w:type="dxa" w:w="2880"/>
          </w:tcPr>
          <w:p>
            <w:r>
              <w:t>cart.lines</w:t>
            </w:r>
          </w:p>
        </w:tc>
        <w:tc>
          <w:tcPr>
            <w:tcW w:type="dxa" w:w="2880"/>
          </w:tcPr>
          <w:p>
            <w:r>
              <w:t>BaseCartLineConnection</w:t>
            </w:r>
          </w:p>
        </w:tc>
        <w:tc>
          <w:tcPr>
            <w:tcW w:type="dxa" w:w="2880"/>
          </w:tcPr>
          <w:p>
            <w:r>
              <w:t>Cart line items.</w:t>
            </w:r>
          </w:p>
        </w:tc>
      </w:tr>
      <w:tr>
        <w:tc>
          <w:tcPr>
            <w:tcW w:type="dxa" w:w="2880"/>
          </w:tcPr>
          <w:p>
            <w:r>
              <w:t>cart.metafield</w:t>
            </w:r>
          </w:p>
        </w:tc>
        <w:tc>
          <w:tcPr>
            <w:tcW w:type="dxa" w:w="2880"/>
          </w:tcPr>
          <w:p>
            <w:r>
              <w:t>Metafield</w:t>
            </w:r>
          </w:p>
        </w:tc>
        <w:tc>
          <w:tcPr>
            <w:tcW w:type="dxa" w:w="2880"/>
          </w:tcPr>
          <w:p>
            <w:r>
              <w:t>A metafield associated with the cart.</w:t>
            </w:r>
          </w:p>
        </w:tc>
      </w:tr>
      <w:tr>
        <w:tc>
          <w:tcPr>
            <w:tcW w:type="dxa" w:w="2880"/>
          </w:tcPr>
          <w:p>
            <w:r>
              <w:t>cart.metafields</w:t>
            </w:r>
          </w:p>
        </w:tc>
        <w:tc>
          <w:tcPr>
            <w:tcW w:type="dxa" w:w="2880"/>
          </w:tcPr>
          <w:p>
            <w:r>
              <w:t>Metafield</w:t>
            </w:r>
          </w:p>
        </w:tc>
        <w:tc>
          <w:tcPr>
            <w:tcW w:type="dxa" w:w="2880"/>
          </w:tcPr>
          <w:p>
            <w:r>
              <w:t>Metafields associated with the cart.</w:t>
            </w:r>
          </w:p>
        </w:tc>
      </w:tr>
      <w:tr>
        <w:tc>
          <w:tcPr>
            <w:tcW w:type="dxa" w:w="2880"/>
          </w:tcPr>
          <w:p>
            <w:r>
              <w:t>cart.note</w:t>
            </w:r>
          </w:p>
        </w:tc>
        <w:tc>
          <w:tcPr>
            <w:tcW w:type="dxa" w:w="2880"/>
          </w:tcPr>
          <w:p>
            <w:r>
              <w:t>String</w:t>
            </w:r>
          </w:p>
        </w:tc>
        <w:tc>
          <w:tcPr>
            <w:tcW w:type="dxa" w:w="2880"/>
          </w:tcPr>
          <w:p>
            <w:r>
              <w:t>Note associated with the cart.</w:t>
            </w:r>
          </w:p>
        </w:tc>
      </w:tr>
      <w:tr>
        <w:tc>
          <w:tcPr>
            <w:tcW w:type="dxa" w:w="2880"/>
          </w:tcPr>
          <w:p>
            <w:r>
              <w:t>cart.totalQuantity</w:t>
            </w:r>
          </w:p>
        </w:tc>
        <w:tc>
          <w:tcPr>
            <w:tcW w:type="dxa" w:w="2880"/>
          </w:tcPr>
          <w:p>
            <w:r>
              <w:t>Int</w:t>
            </w:r>
          </w:p>
        </w:tc>
        <w:tc>
          <w:tcPr>
            <w:tcW w:type="dxa" w:w="2880"/>
          </w:tcPr>
          <w:p>
            <w:r>
              <w:t>Total number of items in the cart.</w:t>
            </w:r>
          </w:p>
        </w:tc>
      </w:tr>
      <w:tr>
        <w:tc>
          <w:tcPr>
            <w:tcW w:type="dxa" w:w="2880"/>
          </w:tcPr>
          <w:p>
            <w:r>
              <w:t>cart.updatedAt</w:t>
            </w:r>
          </w:p>
        </w:tc>
        <w:tc>
          <w:tcPr>
            <w:tcW w:type="dxa" w:w="2880"/>
          </w:tcPr>
          <w:p>
            <w:r>
              <w:t>DateTime</w:t>
            </w:r>
          </w:p>
        </w:tc>
        <w:tc>
          <w:tcPr>
            <w:tcW w:type="dxa" w:w="2880"/>
          </w:tcPr>
          <w:p>
            <w:r>
              <w:t>When the cart was updated.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cartAttributesUpdate($cartId: ID!, $attributes: [AttributeInput!]) { cartAttributesUpdate(cartId: $cartId, attributes: $attributes) { cart { id checkoutUrl totalQuantity note attributes { key value } updatedAt } userErrors { field message } warnings { code message } } }",</w:t>
        <w:br/>
        <w:t xml:space="preserve"> "variables": {</w:t>
        <w:br/>
        <w:t xml:space="preserve"> "cartId": "gid://shopify/Cart/REPLACE_ME",</w:t>
        <w:br/>
        <w:t xml:space="preserve"> "attributes": [</w:t>
        <w:br/>
        <w:t xml:space="preserve">        { "key": "customersFirstOrder", "value": "true" }</w:t>
        <w:br/>
        <w:t xml:space="preserve">      ]</w:t>
        <w:br/>
        <w:t xml:space="preserve">    }</w:t>
        <w:br/>
        <w:t xml:space="preserve">  }'</w:t>
      </w:r>
    </w:p>
    <w:p>
      <w:pPr>
        <w:pStyle w:val="Heading3"/>
      </w:pPr>
      <w:r>
        <w:t>Example Usage</w:t>
      </w:r>
    </w:p>
    <w:p>
      <w:pPr>
        <w:pStyle w:val="Heading3"/>
      </w:pPr>
      <w:r>
        <w:t>Example 1: Set a single cart attribute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$attributes: [AttributeInput!]) { cartAttributesUpdate(cartId: $cartId, attributes: $attributes) { cart { id attributes { key value } } userErrors { field message } } }",</w:t>
        <w:br/>
        <w:t xml:space="preserve"> "variables": {</w:t>
        <w:br/>
        <w:t xml:space="preserve"> "cartId": "gid://shopify/Cart/REPLACE_ME",</w:t>
        <w:br/>
        <w:t xml:space="preserve"> "attributes": [{ "key": \"customersFirstOrder\", \"value\": \"true\" }]</w:t>
        <w:br/>
        <w:t xml:space="preserve">    }</w:t>
        <w:br/>
        <w:t xml:space="preserve">  }'</w:t>
      </w:r>
    </w:p>
    <w:p>
      <w:pPr>
        <w:pStyle w:val="Heading3"/>
      </w:pPr>
      <w:r>
        <w:t>Example 2: Update multiple attributes at once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$attributes: [AttributeInput!]) { cartAttributesUpdate(cartId: $cartId, attributes: $attributes) { cart { id attributes { key value } updatedAt } userErrors { field message } } }",</w:t>
        <w:br/>
        <w:t xml:space="preserve"> "variables": {</w:t>
        <w:br/>
        <w:t xml:space="preserve"> "cartId": "gid://shopify/Cart/REPLACE_ME",</w:t>
        <w:br/>
        <w:t xml:space="preserve"> "attributes": [</w:t>
        <w:br/>
        <w:t xml:space="preserve">        { "key": "giftWrap", "value": "yes" },</w:t>
        <w:br/>
        <w:t xml:space="preserve">        { "key": "deliveryInstructions", "value": "Leave at front desk" }</w:t>
        <w:br/>
        <w:t xml:space="preserve">      ]</w:t>
        <w:br/>
        <w:t xml:space="preserve">    }</w:t>
        <w:br/>
        <w:t xml:space="preserve">  }'</w:t>
      </w:r>
    </w:p>
    <w:p>
      <w:pPr>
        <w:pStyle w:val="Heading3"/>
      </w:pPr>
      <w:r>
        <w:t>Behavior</w:t>
      </w:r>
    </w:p>
    <w:p>
      <w:pPr>
        <w:pStyle w:val="ListBullet"/>
      </w:pPr>
      <w:r>
        <w:t>Validates cartId and the attributes input (including the 250 values max constraint).</w:t>
      </w:r>
    </w:p>
    <w:p>
      <w:pPr>
        <w:pStyle w:val="ListBullet"/>
      </w:pPr>
      <w:r>
        <w:t>Applies the provided attribute key-value pairs to the cart.</w:t>
      </w:r>
    </w:p>
    <w:p>
      <w:pPr>
        <w:pStyle w:val="ListBullet"/>
      </w:pPr>
      <w:r>
        <w:t>Returns the updated cart (as requested in your selection set), plus userErrors and warnings.</w:t>
      </w:r>
    </w:p>
    <w:p>
      <w:pPr>
        <w:pStyle w:val="Heading3"/>
      </w:pPr>
      <w:r>
        <w:t>Notes</w:t>
      </w:r>
    </w:p>
    <w:p>
      <w:pPr>
        <w:pStyle w:val="ListBullet"/>
      </w:pPr>
      <w:r>
        <w:t xml:space="preserve">buyerIdentity.deliveryAddressPreferences is deprecated as of 2025-01; delivery addresses are now managed via: </w:t>
        <w:br/>
        <w:br/>
        <w:t>cartDeliveryAddressAdd</w:t>
        <w:br/>
        <w:t>cartDeliveryAddressUpdate</w:t>
        <w:br/>
        <w:t>cartDeliveryAddressDelete</w:t>
      </w:r>
    </w:p>
    <w:p>
      <w:pPr>
        <w:pStyle w:val="Heading3"/>
      </w:pPr>
      <w:r>
        <w:t>Gotchas</w:t>
      </w:r>
    </w:p>
    <w:p>
      <w:pPr>
        <w:pStyle w:val="ListBullet"/>
      </w:pPr>
      <w:r>
        <w:t>If you don’t request fields in the GraphQL selection set (for example cart { attributes { key value } }), they won’t be returned.</w:t>
      </w:r>
    </w:p>
    <w:p>
      <w:pPr>
        <w:pStyle w:val="ListBullet"/>
      </w:pPr>
      <w:r>
        <w:t>Keep attributes at 250 or fewer entries; exceeding this will result in errors.</w:t>
      </w:r>
    </w:p>
    <w:p>
      <w:pPr>
        <w:pStyle w:val="Heading3"/>
      </w:pPr>
      <w:r>
        <w:t>Error Handling</w:t>
      </w:r>
    </w:p>
    <w:p>
      <w:pPr>
        <w:pStyle w:val="ListBullet"/>
      </w:pPr>
      <w:r>
        <w:t xml:space="preserve">GraphQL may return: </w:t>
        <w:br/>
        <w:br/>
        <w:t>data.cartAttributesUpdate.userErrors for mutation/user input issues</w:t>
        <w:br/>
        <w:t>top-level errors for GraphQL execution/validation issues (for example, invalid variable types)</w:t>
      </w:r>
    </w:p>
    <w:p>
      <w:pPr>
        <w:pStyle w:val="Heading3"/>
      </w:pPr>
      <w:r>
        <w:t>Related cart actions</w:t>
      </w:r>
    </w:p>
    <w:p>
      <w:pPr>
        <w:pStyle w:val="ListBullet"/>
      </w:pPr>
      <w:r>
        <w:t>[POST] Update a Cart’s Billing Address — /api/2026-01/graphql.json</w:t>
      </w:r>
    </w:p>
    <w:p>
      <w:pPr>
        <w:pStyle w:val="ListBullet"/>
      </w:pPr>
      <w:r>
        <w:t>[POST] Prepare a Cart for Checkout Completion — /api/2026-01/graphql.json</w:t>
      </w:r>
    </w:p>
    <w:p>
      <w:pPr>
        <w:pStyle w:val="ListBullet"/>
      </w:pPr>
      <w:r>
        <w:t>[POST] Remove Personal Data From a Cart — /api/2026-01/graphql.json</w:t>
      </w:r>
    </w:p>
    <w:p>
      <w:pPr>
        <w:pStyle w:val="ListBullet"/>
      </w:pPr>
      <w:r>
        <w:t>[POST] Update a Cart’s Payment Method — /api/2026-01/graphql.json</w:t>
      </w:r>
    </w:p>
    <w:p>
      <w:pPr>
        <w:pStyle w:val="ListBullet"/>
      </w:pPr>
      <w:r>
        <w:t>[POST] Remove Gift Card Codes From a Cart — /api/2026-01/graphql.json</w:t>
      </w:r>
    </w:p>
    <w:p>
      <w:pPr>
        <w:pStyle w:val="ListBullet"/>
      </w:pPr>
      <w:r>
        <w:t>[POST] Clone a Cart (Remove PII) — /api/2026-01/graphql.json</w:t>
      </w:r>
    </w:p>
    <w:p>
      <w:r>
        <w:br w:type="page"/>
      </w:r>
    </w:p>
    <w:p>
      <w:pPr>
        <w:pStyle w:val="Heading2"/>
      </w:pPr>
      <w:r>
        <w:t>11. [POST] Update a Cart’s Delivery Addresses</w:t>
      </w:r>
    </w:p>
    <w:p>
      <w:r>
        <w:rPr>
          <w:b/>
        </w:rPr>
        <w:t xml:space="preserve">Endpoint: </w:t>
      </w:r>
      <w:r>
        <w:rPr>
          <w:rFonts w:ascii="Courier New" w:hAnsi="Courier New"/>
          <w:sz w:val="18"/>
        </w:rPr>
        <w:t>/api/2026-01/graphql.json</w:t>
      </w:r>
    </w:p>
    <w:p>
      <w:pPr>
        <w:pStyle w:val="Heading3"/>
      </w:pPr>
      <w:r>
        <w:t>Update a Cart’s Delivery Addresses (cartDeliveryAddressesUpdate)</w:t>
      </w:r>
    </w:p>
    <w:p>
      <w:pPr>
        <w:pStyle w:val="Heading3"/>
      </w:pPr>
      <w:r>
        <w:t>Prerequisites</w:t>
      </w:r>
    </w:p>
    <w:p>
      <w:pPr>
        <w:pStyle w:val="ListBullet"/>
      </w:pPr>
      <w:r>
        <w:t>You must have a valid cartId.</w:t>
      </w:r>
    </w:p>
    <w:p>
      <w:pPr>
        <w:pStyle w:val="ListBullet"/>
      </w:pPr>
      <w:r>
        <w:t>The addresses input array must contain no more than 250 values.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delivery addresses on an existing cart and returns the updated cart plus any user errors and warnings produced by the mutation.</w:t>
      </w:r>
    </w:p>
    <w:p>
      <w:pPr>
        <w:pStyle w:val="Heading3"/>
      </w:pPr>
      <w:r>
        <w:t>Enforcement Rules</w:t>
      </w:r>
    </w:p>
    <w:p>
      <w:pPr>
        <w:pStyle w:val="ListBullet"/>
      </w:pPr>
      <w:r>
        <w:t>This action is a GraphQL mutation and must be executed via POST to /api/2026-01/graphql.json.</w:t>
      </w:r>
    </w:p>
    <w:p>
      <w:pPr>
        <w:pStyle w:val="ListBullet"/>
      </w:pPr>
      <w:r>
        <w:t>Send GraphQL inputs in the request body JSON (query and (optionally) variables), not as query parameters.</w:t>
      </w:r>
    </w:p>
    <w:p>
      <w:pPr>
        <w:pStyle w:val="ListBullet"/>
      </w:pPr>
      <w:r>
        <w:t>cartId is required.</w:t>
      </w:r>
    </w:p>
    <w:p>
      <w:pPr>
        <w:pStyle w:val="ListBullet"/>
      </w:pPr>
      <w:r>
        <w:t>addresses is required and must contain ≤ 250 entries.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Must include cartDeliveryAddressesUpdate.</w:t>
            </w:r>
          </w:p>
        </w:tc>
      </w:tr>
      <w:tr>
        <w:tc>
          <w:tcPr>
            <w:tcW w:type="dxa" w:w="2880"/>
          </w:tcPr>
          <w:p>
            <w:r>
              <w:t>variables</w:t>
            </w:r>
          </w:p>
        </w:tc>
        <w:tc>
          <w:tcPr>
            <w:tcW w:type="dxa" w:w="2880"/>
          </w:tcPr>
          <w:p>
            <w:r>
              <w:t>object</w:t>
            </w:r>
          </w:p>
        </w:tc>
        <w:tc>
          <w:tcPr>
            <w:tcW w:type="dxa" w:w="2880"/>
          </w:tcPr>
          <w:p>
            <w:r>
              <w:t>GraphQL variables object. Must include cartId and addresses for this mutation.</w:t>
            </w:r>
          </w:p>
        </w:tc>
      </w:tr>
    </w:tbl>
    <w:p/>
    <w:p>
      <w:pPr>
        <w:pStyle w:val="Heading3"/>
      </w:pPr>
      <w:r>
        <w:t>GraphQL Arguments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addresses</w:t>
            </w:r>
          </w:p>
        </w:tc>
        <w:tc>
          <w:tcPr>
            <w:tcW w:type="dxa" w:w="2880"/>
          </w:tcPr>
          <w:p>
            <w:r>
              <w:t>[CartSelectableAddressUpdateInput!]!</w:t>
            </w:r>
          </w:p>
        </w:tc>
        <w:tc>
          <w:tcPr>
            <w:tcW w:type="dxa" w:w="2880"/>
          </w:tcPr>
          <w:p>
            <w:r>
              <w:t>The delivery addresses to update. Max 250 items.</w:t>
            </w:r>
          </w:p>
        </w:tc>
      </w:tr>
    </w:tbl>
    <w:p/>
    <w:p>
      <w:pPr>
        <w:pStyle w:val="Heading3"/>
      </w:pPr>
      <w:r>
        <w:t>Response</w:t>
      </w:r>
    </w:p>
    <w:p>
      <w:pPr>
        <w:pStyle w:val="Heading3"/>
      </w:pPr>
      <w:r>
        <w:t>Success Response (200 OK)</w:t>
      </w:r>
    </w:p>
    <w:p>
      <w:r>
        <w:rPr>
          <w:b/>
        </w:rPr>
        <w:t>Note: GraphQL commonly returns 200 OK even when the operation has domain/user errors; check userErrors and/or top-level errors.</w:t>
      </w:r>
    </w:p>
    <w:p>
      <w:r>
        <w:rPr>
          <w:b/>
          <w:color w:val="666666"/>
          <w:sz w:val="16"/>
        </w:rPr>
        <w:t>[json]</w:t>
      </w:r>
    </w:p>
    <w:p>
      <w:pPr>
        <w:shd w:fill="F2F2F2" w:val="clear"/>
      </w:pPr>
      <w:r>
        <w:rPr>
          <w:rFonts w:ascii="Courier New" w:hAnsi="Courier New"/>
          <w:sz w:val="17"/>
        </w:rPr>
        <w:t>{</w:t>
        <w:br/>
        <w:t xml:space="preserve"> "data": {</w:t>
        <w:br/>
        <w:t xml:space="preserve"> "cartDeliveryAddressesUpdate": {</w:t>
        <w:br/>
        <w:t xml:space="preserve"> "cart": {</w:t>
        <w:br/>
        <w:t xml:space="preserve"> "id": "gid://shopify/Cart/Z2NwLXVzLWVhc3QxOjAxSkpIR0s3M1dQRkJYM1o0R0hBMlA3Q0pS",</w:t>
        <w:br/>
        <w:t xml:space="preserve"> "checkoutUrl": "https://{{SHOPIFY_STORE_NAME}}.myshopify.com/checkouts/cn/abc123",</w:t>
        <w:br/>
        <w:t xml:space="preserve"> "totalQuantity": 2,</w:t>
        <w:br/>
        <w:t xml:space="preserve"> "createdAt": "2026-03-14T10:20:30Z",</w:t>
        <w:br/>
        <w:t xml:space="preserve"> "updatedAt": "2026-03-14T10:22:10Z"</w:t>
        <w:br/>
        <w:t xml:space="preserve"> },</w:t>
        <w:br/>
        <w:t xml:space="preserve"> "userErrors": [],</w:t>
        <w:br/>
        <w:t xml:space="preserve"> "warnings":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31 }],</w:t>
        <w:br/>
        <w:t xml:space="preserve"> "path": ["cartDeliveryAddressesUpdate"]</w:t>
        <w:br/>
        <w:t xml:space="preserve"> }</w:t>
        <w:br/>
        <w:t xml:space="preserve"> ],</w:t>
        <w:br/>
        <w:t xml:space="preserve"> "data": {</w:t>
        <w:br/>
        <w:t xml:space="preserve"> "cartDeliveryAddressesUpdate":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data.cartDeliveryAddressesUpdate</w:t>
            </w:r>
          </w:p>
        </w:tc>
        <w:tc>
          <w:tcPr>
            <w:tcW w:type="dxa" w:w="2880"/>
          </w:tcPr>
          <w:p>
            <w:r>
              <w:t>object</w:t>
            </w:r>
          </w:p>
        </w:tc>
        <w:tc>
          <w:tcPr>
            <w:tcW w:type="dxa" w:w="2880"/>
          </w:tcPr>
          <w:p>
            <w:r>
              <w:t>The mutation payload.</w:t>
            </w:r>
          </w:p>
        </w:tc>
      </w:tr>
      <w:tr>
        <w:tc>
          <w:tcPr>
            <w:tcW w:type="dxa" w:w="2880"/>
          </w:tcPr>
          <w:p>
            <w:r>
              <w:t>data.cartDeliveryAddressesUpdate.cart</w:t>
            </w:r>
          </w:p>
        </w:tc>
        <w:tc>
          <w:tcPr>
            <w:tcW w:type="dxa" w:w="2880"/>
          </w:tcPr>
          <w:p>
            <w:r>
              <w:t>Cart</w:t>
            </w:r>
          </w:p>
        </w:tc>
        <w:tc>
          <w:tcPr>
            <w:tcW w:type="dxa" w:w="2880"/>
          </w:tcPr>
          <w:p>
            <w:r>
              <w:t>The updated cart.</w:t>
            </w:r>
          </w:p>
        </w:tc>
      </w:tr>
      <w:tr>
        <w:tc>
          <w:tcPr>
            <w:tcW w:type="dxa" w:w="2880"/>
          </w:tcPr>
          <w:p>
            <w:r>
              <w:t>data.cartDeliveryAddressesUpdate.userErrors</w:t>
            </w:r>
          </w:p>
        </w:tc>
        <w:tc>
          <w:tcPr>
            <w:tcW w:type="dxa" w:w="2880"/>
          </w:tcPr>
          <w:p>
            <w:r>
              <w:t>[CartUserError!]</w:t>
            </w:r>
          </w:p>
        </w:tc>
        <w:tc>
          <w:tcPr>
            <w:tcW w:type="dxa" w:w="2880"/>
          </w:tcPr>
          <w:p>
            <w:r>
              <w:t>Errors that occurred while executing the mutation.</w:t>
            </w:r>
          </w:p>
        </w:tc>
      </w:tr>
      <w:tr>
        <w:tc>
          <w:tcPr>
            <w:tcW w:type="dxa" w:w="2880"/>
          </w:tcPr>
          <w:p>
            <w:r>
              <w:t>data.cartDeliveryAddressesUpdate.warnings</w:t>
            </w:r>
          </w:p>
        </w:tc>
        <w:tc>
          <w:tcPr>
            <w:tcW w:type="dxa" w:w="2880"/>
          </w:tcPr>
          <w:p>
            <w:r>
              <w:t>[CartWarning!]</w:t>
            </w:r>
          </w:p>
        </w:tc>
        <w:tc>
          <w:tcPr>
            <w:tcW w:type="dxa" w:w="2880"/>
          </w:tcPr>
          <w:p>
            <w:r>
              <w:t>Warnings that occurred during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cartDeliveryAddressesUpdate($cartId: ID!, $addresses: [CartSelectableAddressUpdateInput!]!) { cartDeliveryAddressesUpdate(cartId: $cartId, addresses: $addresses) { cart { id checkoutUrl totalQuantity createdAt updatedAt } userErrors { field message } warnings { code message } } }",</w:t>
        <w:br/>
        <w:t xml:space="preserve"> "variables": {</w:t>
        <w:br/>
        <w:t xml:space="preserve"> "cartId": "gid://shopify/Cart/REPLACE_ME",</w:t>
        <w:br/>
        <w:t xml:space="preserve"> "addresses": [</w:t>
        <w:br/>
        <w:t xml:space="preserve">        {</w:t>
        <w:br/>
        <w:t xml:space="preserve"> "id": "gid://shopify/CartSelectableAddress/REPLACE_ME",</w:t>
        <w:br/>
        <w:t xml:space="preserve"> "selected": true</w:t>
        <w:br/>
        <w:t xml:space="preserve">        }</w:t>
        <w:br/>
        <w:t xml:space="preserve">      ]</w:t>
        <w:br/>
        <w:t xml:space="preserve">    }</w:t>
        <w:br/>
        <w:t xml:space="preserve">  }'</w:t>
      </w:r>
    </w:p>
    <w:p>
      <w:pPr>
        <w:pStyle w:val="Heading3"/>
      </w:pPr>
      <w:r>
        <w:t>Example Usage</w:t>
      </w:r>
    </w:p>
    <w:p>
      <w:pPr>
        <w:pStyle w:val="Heading3"/>
      </w:pPr>
      <w:r>
        <w:t>Example 1: Update a single selectable address (mark as selected)</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($cartId: ID!, $addresses: [CartSelectableAddressUpdateInput!]!) { cartDeliveryAddressesUpdate(cartId: $cartId, addresses: $addresses) { cart { id } userErrors { field message } warnings { code message } } }",</w:t>
        <w:br/>
        <w:t xml:space="preserve"> "variables": {</w:t>
        <w:br/>
        <w:t xml:space="preserve"> "cartId": "gid://shopify/Cart/REPLACE_ME",</w:t>
        <w:br/>
        <w:t xml:space="preserve"> "addresses": [</w:t>
        <w:br/>
        <w:t xml:space="preserve">        { "id": "gid://shopify/CartSelectableAddress/REPLACE_ME", "selected": true }</w:t>
        <w:br/>
        <w:t xml:space="preserve">      ]</w:t>
        <w:br/>
        <w:t xml:space="preserve">    }</w:t>
        <w:br/>
        <w:t xml:space="preserve">  }'</w:t>
      </w:r>
    </w:p>
    <w:p>
      <w:pPr>
        <w:pStyle w:val="Heading3"/>
      </w:pPr>
      <w:r>
        <w:t>Example 2: Update multiple addresses (up to 250)</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($cartId: ID!, $addresses: [CartSelectableAddressUpdateInput!]!) { cartDeliveryAddressesUpdate(cartId: $cartId, addresses: $addresses) { cart { id updatedAt } userErrors { field message } warnings { code message } } }",</w:t>
        <w:br/>
        <w:t xml:space="preserve"> "variables": {</w:t>
        <w:br/>
        <w:t xml:space="preserve"> "cartId": "gid://shopify/Cart/REPLACE_ME",</w:t>
        <w:br/>
        <w:t xml:space="preserve"> "addresses": [</w:t>
        <w:br/>
        <w:t xml:space="preserve">        { "id": \"gid://shopify/CartSelectableAddress/ADDR1\", \"selected\": true },</w:t>
        <w:br/>
        <w:t xml:space="preserve">        { "id": \"gid://shopify/CartSelectableAddress/ADDR2\", \"selected\": false }</w:t>
        <w:br/>
        <w:t xml:space="preserve">      ]</w:t>
        <w:br/>
        <w:t xml:space="preserve">    }</w:t>
        <w:br/>
        <w:t xml:space="preserve">  }'</w:t>
      </w:r>
    </w:p>
    <w:p>
      <w:pPr>
        <w:pStyle w:val="Heading3"/>
      </w:pPr>
      <w:r>
        <w:t>Notes</w:t>
      </w:r>
    </w:p>
    <w:p>
      <w:pPr>
        <w:pStyle w:val="ListBullet"/>
      </w:pPr>
      <w:r>
        <w:t>The documentation provided specifies only two arguments: cartId and addresses, and a maximum of 250 address updates per call.</w:t>
      </w:r>
    </w:p>
    <w:p>
      <w:pPr>
        <w:pStyle w:val="ListBullet"/>
      </w:pPr>
      <w:r>
        <w:t>The shape of CartSelectableAddressUpdateInput, CartUserError, and CartWarning fields (for example, field, message, code) wasn’t included in the scraped content; request/response selections beyond the high-level payload fields depend on your GraphQL schema.</w:t>
      </w:r>
    </w:p>
    <w:p>
      <w:pPr>
        <w:pStyle w:val="Heading3"/>
      </w:pPr>
      <w:r>
        <w:t>Gotchas</w:t>
      </w:r>
    </w:p>
    <w:p>
      <w:pPr>
        <w:pStyle w:val="ListBullet"/>
      </w:pPr>
      <w:r>
        <w:t xml:space="preserve">GraphQL responses can include: </w:t>
        <w:br/>
        <w:br/>
        <w:t>top-level errors (execution/validation errors), and/or</w:t>
        <w:br/>
        <w:t>domain-level userErrors inside the mutation payload.</w:t>
        <w:br/>
        <w:t>You should check both.</w:t>
      </w:r>
    </w:p>
    <w:p>
      <w:pPr>
        <w:pStyle w:val="Heading3"/>
      </w:pPr>
      <w:r>
        <w:t>Error Handling</w:t>
      </w:r>
    </w:p>
    <w:p>
      <w:pPr>
        <w:pStyle w:val="ListBullet"/>
      </w:pPr>
      <w:r>
        <w:t>GraphQL validation/execution errors: Returned in top-level errors array (often still with HTTP 200).</w:t>
      </w:r>
    </w:p>
    <w:p>
      <w:pPr>
        <w:pStyle w:val="ListBullet"/>
      </w:pPr>
      <w:r>
        <w:t>Mutation user errors: Returned in data.cartDeliveryAddressesUpdate.userErrors.</w:t>
      </w:r>
    </w:p>
    <w:p>
      <w:pPr>
        <w:pStyle w:val="ListBullet"/>
      </w:pPr>
      <w:r>
        <w:t>Warnings: Returned in data.cartDeliveryAddressesUpdate.warnings.</w:t>
      </w:r>
    </w:p>
    <w:p>
      <w:pPr>
        <w:pStyle w:val="Heading3"/>
      </w:pPr>
      <w:r>
        <w:t>Related cartDeliveryAddresses actions</w:t>
      </w:r>
    </w:p>
    <w:p>
      <w:pPr>
        <w:pStyle w:val="ListBullet"/>
      </w:pPr>
      <w:r>
        <w:t>[POST] Add Delivery Addresses to a Cart — /api/2026-01/graphql.json</w:t>
      </w:r>
    </w:p>
    <w:p>
      <w:pPr>
        <w:pStyle w:val="ListBullet"/>
      </w:pPr>
      <w:r>
        <w:t>[POST] Remove Delivery Addresses from a Cart — /api/2026-01/graphql.json</w:t>
      </w:r>
    </w:p>
    <w:p>
      <w:pPr>
        <w:pStyle w:val="ListBullet"/>
      </w:pPr>
      <w:r>
        <w:t>[POST] Replace a Cart’s Delivery Addresses — /api/2026-01/graphql.json</w:t>
      </w:r>
    </w:p>
    <w:p>
      <w:r>
        <w:br w:type="page"/>
      </w:r>
    </w:p>
    <w:p>
      <w:pPr>
        <w:pStyle w:val="Heading2"/>
      </w:pPr>
      <w:r>
        <w:t>12. [POST] Add Delivery Addresses to a Cart</w:t>
      </w:r>
    </w:p>
    <w:p>
      <w:r>
        <w:rPr>
          <w:b/>
        </w:rPr>
        <w:t xml:space="preserve">Endpoint: </w:t>
      </w:r>
      <w:r>
        <w:rPr>
          <w:rFonts w:ascii="Courier New" w:hAnsi="Courier New"/>
          <w:sz w:val="18"/>
        </w:rPr>
        <w:t>/api/2026-01/graphql.json</w:t>
      </w:r>
    </w:p>
    <w:p>
      <w:pPr>
        <w:pStyle w:val="Heading3"/>
      </w:pPr>
      <w:r>
        <w:t>Add Delivery Addresses to a Cart (cartDeliveryAddressesAdd)</w:t>
      </w:r>
    </w:p>
    <w:p>
      <w:pPr>
        <w:pStyle w:val="Heading3"/>
      </w:pPr>
      <w:r>
        <w:t>Prerequisites</w:t>
      </w:r>
    </w:p>
    <w:p>
      <w:pPr>
        <w:pStyle w:val="ListBullet"/>
      </w:pPr>
      <w:r>
        <w:t>You must have a valid cartId for the cart you want to update.</w:t>
      </w:r>
    </w:p>
    <w:p>
      <w:pPr>
        <w:pStyle w:val="ListBullet"/>
      </w:pPr>
      <w:r>
        <w:t>The addresses input list must contain no more than 250 values.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delivery addresses to an existing cart and returns the updated cart plus any user errors or warnings produced by the mutation.</w:t>
      </w:r>
    </w:p>
    <w:p>
      <w:pPr>
        <w:pStyle w:val="Heading3"/>
      </w:pPr>
      <w:r>
        <w:t>Enforcement Rules</w:t>
      </w:r>
    </w:p>
    <w:p>
      <w:pPr>
        <w:pStyle w:val="ListBullet"/>
      </w:pPr>
      <w:r>
        <w:t>This is a GraphQL endpoint: always send the mutation in the JSON request body as query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The addresses list must not contain more than 250 values.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the cartDeliveryAddressesAdd mutation.</w:t>
            </w:r>
          </w:p>
        </w:tc>
      </w:tr>
      <w:tr>
        <w:tc>
          <w:tcPr>
            <w:tcW w:type="dxa" w:w="2880"/>
          </w:tcPr>
          <w:p>
            <w:r>
              <w:t>variables</w:t>
            </w:r>
          </w:p>
        </w:tc>
        <w:tc>
          <w:tcPr>
            <w:tcW w:type="dxa" w:w="2880"/>
          </w:tcPr>
          <w:p>
            <w:r>
              <w:t>object</w:t>
            </w:r>
          </w:p>
        </w:tc>
        <w:tc>
          <w:tcPr>
            <w:tcW w:type="dxa" w:w="2880"/>
          </w:tcPr>
          <w:p>
            <w:r>
              <w:t>GraphQL variables used by query.</w:t>
            </w:r>
          </w:p>
        </w:tc>
      </w:tr>
    </w:tbl>
    <w:p/>
    <w:p>
      <w:pPr>
        <w:pStyle w:val="Heading3"/>
      </w:pPr>
      <w:r>
        <w:t>GraphQL Arguments (Mutation Inputs)</w:t>
      </w:r>
    </w:p>
    <w:p>
      <w:r>
        <w:t>These are the arguments to cartDeliveryAddressesAdd inside your GraphQL mutation.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addresses</w:t>
            </w:r>
          </w:p>
        </w:tc>
        <w:tc>
          <w:tcPr>
            <w:tcW w:type="dxa" w:w="2880"/>
          </w:tcPr>
          <w:p>
            <w:r>
              <w:t>[CartSelectableAddressInput!]!</w:t>
            </w:r>
          </w:p>
        </w:tc>
        <w:tc>
          <w:tcPr>
            <w:tcW w:type="dxa" w:w="2880"/>
          </w:tcPr>
          <w:p>
            <w:r>
              <w:t>A list of delivery addresses to add to the cart. Max 250 items.</w:t>
            </w:r>
          </w:p>
        </w:tc>
      </w:tr>
    </w:tbl>
    <w:p/>
    <w:p>
      <w:pPr>
        <w:pStyle w:val="Heading3"/>
      </w:pPr>
      <w:r>
        <w:t>Response</w:t>
      </w:r>
    </w:p>
    <w:p>
      <w:pPr>
        <w:pStyle w:val="Heading3"/>
      </w:pPr>
      <w:r>
        <w:t>Success Response (200 OK)</w:t>
      </w:r>
    </w:p>
    <w:p>
      <w:r>
        <w:rPr>
          <w:b/>
        </w:rPr>
        <w:t>Note: GraphQL typically returns HTTP 200 even when there are user-level errors; check userErrors and warnings.</w:t>
      </w:r>
    </w:p>
    <w:p>
      <w:r>
        <w:rPr>
          <w:b/>
          <w:color w:val="666666"/>
          <w:sz w:val="16"/>
        </w:rPr>
        <w:t>[json]</w:t>
      </w:r>
    </w:p>
    <w:p>
      <w:pPr>
        <w:shd w:fill="F2F2F2" w:val="clear"/>
      </w:pPr>
      <w:r>
        <w:rPr>
          <w:rFonts w:ascii="Courier New" w:hAnsi="Courier New"/>
          <w:sz w:val="17"/>
        </w:rPr>
        <w:t>{</w:t>
        <w:br/>
        <w:t xml:space="preserve"> "data": {</w:t>
        <w:br/>
        <w:t xml:space="preserve"> "cartDeliveryAddressesAdd": {</w:t>
        <w:br/>
        <w:t xml:space="preserve"> "cart": {</w:t>
        <w:br/>
        <w:t xml:space="preserve"> "id": "gid://shopify/Cart/1234567890",</w:t>
        <w:br/>
        <w:t xml:space="preserve"> "checkoutUrl": "https://example.myshopify.com/checkouts/cn/abcdef1234567890",</w:t>
        <w:br/>
        <w:t xml:space="preserve"> "totalQuantity": 2,</w:t>
        <w:br/>
        <w:t xml:space="preserve"> "createdAt": "2026-03-14T12:00:00Z",</w:t>
        <w:br/>
        <w:t xml:space="preserve"> "updatedAt": "2026-03-14T12:05:00Z"</w:t>
        <w:br/>
        <w:t xml:space="preserve"> },</w:t>
        <w:br/>
        <w:t xml:space="preserve"> "userErrors": [],</w:t>
        <w:br/>
        <w:t xml:space="preserve"> "warnings": []</w:t>
        <w:br/>
        <w:t xml:space="preserve"> }</w:t>
        <w:br/>
        <w:t xml:space="preserve"> }</w:t>
        <w:br/>
        <w:t>}</w:t>
      </w:r>
    </w:p>
    <w:p>
      <w:pPr>
        <w:pStyle w:val="Heading3"/>
      </w:pPr>
      <w:r>
        <w:t>Error Response (GraphQL-level)</w:t>
      </w:r>
    </w:p>
    <w:p>
      <w:r>
        <w:t>Shopify GraphQL may return an errors array for schema/validation/execution failures.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20 }],</w:t>
        <w:br/>
        <w:t xml:space="preserve"> "path": ["cartDeliveryAddressesAdd"]</w:t>
        <w:br/>
        <w:t xml:space="preserve"> }</w:t>
        <w:br/>
        <w:t xml:space="preserve"> ]</w:t>
        <w:br/>
        <w:t>}</w:t>
      </w:r>
    </w:p>
    <w:p>
      <w:pPr>
        <w:pStyle w:val="Heading3"/>
      </w:pPr>
      <w:r>
        <w:t>Response Fields</w:t>
      </w:r>
    </w:p>
    <w:p>
      <w:r>
        <w:t>Top-level payload: data.cartDeliveryAddressesAdd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cart</w:t>
            </w:r>
          </w:p>
        </w:tc>
        <w:tc>
          <w:tcPr>
            <w:tcW w:type="dxa" w:w="2880"/>
          </w:tcPr>
          <w:p>
            <w:r>
              <w:t>Cart</w:t>
            </w:r>
          </w:p>
        </w:tc>
        <w:tc>
          <w:tcPr>
            <w:tcW w:type="dxa" w:w="2880"/>
          </w:tcPr>
          <w:p>
            <w:r>
              <w:t>The updated cart.</w:t>
            </w:r>
          </w:p>
        </w:tc>
      </w:tr>
      <w:tr>
        <w:tc>
          <w:tcPr>
            <w:tcW w:type="dxa" w:w="2880"/>
          </w:tcPr>
          <w:p>
            <w:r>
              <w:t>userErrors</w:t>
            </w:r>
          </w:p>
        </w:tc>
        <w:tc>
          <w:tcPr>
            <w:tcW w:type="dxa" w:w="2880"/>
          </w:tcPr>
          <w:p>
            <w:r>
              <w:t>[CartUserError!]!</w:t>
            </w:r>
          </w:p>
        </w:tc>
        <w:tc>
          <w:tcPr>
            <w:tcW w:type="dxa" w:w="2880"/>
          </w:tcPr>
          <w:p>
            <w:r>
              <w:t>Errors that occurred while executing the mutation.</w:t>
            </w:r>
          </w:p>
        </w:tc>
      </w:tr>
      <w:tr>
        <w:tc>
          <w:tcPr>
            <w:tcW w:type="dxa" w:w="2880"/>
          </w:tcPr>
          <w:p>
            <w:r>
              <w:t>warnings</w:t>
            </w:r>
          </w:p>
        </w:tc>
        <w:tc>
          <w:tcPr>
            <w:tcW w:type="dxa" w:w="2880"/>
          </w:tcPr>
          <w:p>
            <w:r>
              <w:t>[CartWarning!]!</w:t>
            </w:r>
          </w:p>
        </w:tc>
        <w:tc>
          <w:tcPr>
            <w:tcW w:type="dxa" w:w="2880"/>
          </w:tcPr>
          <w:p>
            <w:r>
              <w:t>Warnings that occurred during the mutation.</w:t>
            </w:r>
          </w:p>
        </w:tc>
      </w:tr>
    </w:tbl>
    <w:p/>
    <w:p>
      <w:pPr>
        <w:pStyle w:val="Heading3"/>
      </w:pPr>
      <w:r>
        <w:t>Cart (selected fields explicitly present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cart.appliedGiftCards</w:t>
            </w:r>
          </w:p>
        </w:tc>
        <w:tc>
          <w:tcPr>
            <w:tcW w:type="dxa" w:w="2880"/>
          </w:tcPr>
          <w:p>
            <w:r>
              <w:t>AppliedGiftCard</w:t>
            </w:r>
          </w:p>
        </w:tc>
        <w:tc>
          <w:tcPr>
            <w:tcW w:type="dxa" w:w="2880"/>
          </w:tcPr>
          <w:p>
            <w:r>
              <w:t>Gift cards applied to the cart.</w:t>
            </w:r>
          </w:p>
        </w:tc>
      </w:tr>
      <w:tr>
        <w:tc>
          <w:tcPr>
            <w:tcW w:type="dxa" w:w="2880"/>
          </w:tcPr>
          <w:p>
            <w:r>
              <w:t>cart.attribute</w:t>
            </w:r>
          </w:p>
        </w:tc>
        <w:tc>
          <w:tcPr>
            <w:tcW w:type="dxa" w:w="2880"/>
          </w:tcPr>
          <w:p>
            <w:r>
              <w:t>Attribute</w:t>
            </w:r>
          </w:p>
        </w:tc>
        <w:tc>
          <w:tcPr>
            <w:tcW w:type="dxa" w:w="2880"/>
          </w:tcPr>
          <w:p>
            <w:r>
              <w:t>A single attribute associated with the cart.</w:t>
            </w:r>
          </w:p>
        </w:tc>
      </w:tr>
      <w:tr>
        <w:tc>
          <w:tcPr>
            <w:tcW w:type="dxa" w:w="2880"/>
          </w:tcPr>
          <w:p>
            <w:r>
              <w:t>cart.attribute.key</w:t>
            </w:r>
          </w:p>
        </w:tc>
        <w:tc>
          <w:tcPr>
            <w:tcW w:type="dxa" w:w="2880"/>
          </w:tcPr>
          <w:p>
            <w:r>
              <w:t>String</w:t>
            </w:r>
          </w:p>
        </w:tc>
        <w:tc>
          <w:tcPr>
            <w:tcW w:type="dxa" w:w="2880"/>
          </w:tcPr>
          <w:p>
            <w:r>
              <w:t>Attribute key/name (example: "customersFirstOrder").</w:t>
            </w:r>
          </w:p>
        </w:tc>
      </w:tr>
      <w:tr>
        <w:tc>
          <w:tcPr>
            <w:tcW w:type="dxa" w:w="2880"/>
          </w:tcPr>
          <w:p>
            <w:r>
              <w:t>cart.attribute.value</w:t>
            </w:r>
          </w:p>
        </w:tc>
        <w:tc>
          <w:tcPr>
            <w:tcW w:type="dxa" w:w="2880"/>
          </w:tcPr>
          <w:p>
            <w:r>
              <w:t>String</w:t>
            </w:r>
          </w:p>
        </w:tc>
        <w:tc>
          <w:tcPr>
            <w:tcW w:type="dxa" w:w="2880"/>
          </w:tcPr>
          <w:p>
            <w:r>
              <w:t>Attribute value (example: "true").</w:t>
            </w:r>
          </w:p>
        </w:tc>
      </w:tr>
      <w:tr>
        <w:tc>
          <w:tcPr>
            <w:tcW w:type="dxa" w:w="2880"/>
          </w:tcPr>
          <w:p>
            <w:r>
              <w:t>cart.attributes</w:t>
            </w:r>
          </w:p>
        </w:tc>
        <w:tc>
          <w:tcPr>
            <w:tcW w:type="dxa" w:w="2880"/>
          </w:tcPr>
          <w:p>
            <w:r>
              <w:t>Attribute</w:t>
            </w:r>
          </w:p>
        </w:tc>
        <w:tc>
          <w:tcPr>
            <w:tcW w:type="dxa" w:w="2880"/>
          </w:tcPr>
          <w:p>
            <w:r>
              <w:t>Attributes associated with the cart (key-value pairs).</w:t>
            </w:r>
          </w:p>
        </w:tc>
      </w:tr>
      <w:tr>
        <w:tc>
          <w:tcPr>
            <w:tcW w:type="dxa" w:w="2880"/>
          </w:tcPr>
          <w:p>
            <w:r>
              <w:t>cart.buyerIdentity</w:t>
            </w:r>
          </w:p>
        </w:tc>
        <w:tc>
          <w:tcPr>
            <w:tcW w:type="dxa" w:w="2880"/>
          </w:tcPr>
          <w:p>
            <w:r>
              <w:t>CartBuyerIdentity</w:t>
            </w:r>
          </w:p>
        </w:tc>
        <w:tc>
          <w:tcPr>
            <w:tcW w:type="dxa" w:w="2880"/>
          </w:tcPr>
          <w:p>
            <w:r>
              <w:t>Information about the buyer interacting with the cart.</w:t>
            </w:r>
          </w:p>
        </w:tc>
      </w:tr>
      <w:tr>
        <w:tc>
          <w:tcPr>
            <w:tcW w:type="dxa" w:w="2880"/>
          </w:tcPr>
          <w:p>
            <w:r>
              <w:t>cart.buyerIdentity.countryCode</w:t>
            </w:r>
          </w:p>
        </w:tc>
        <w:tc>
          <w:tcPr>
            <w:tcW w:type="dxa" w:w="2880"/>
          </w:tcPr>
          <w:p>
            <w:r>
              <w:t>CountryCode</w:t>
            </w:r>
          </w:p>
        </w:tc>
        <w:tc>
          <w:tcPr>
            <w:tcW w:type="dxa" w:w="2880"/>
          </w:tcPr>
          <w:p>
            <w:r>
              <w:t>Country where the buyer is located.</w:t>
            </w:r>
          </w:p>
        </w:tc>
      </w:tr>
      <w:tr>
        <w:tc>
          <w:tcPr>
            <w:tcW w:type="dxa" w:w="2880"/>
          </w:tcPr>
          <w:p>
            <w:r>
              <w:t>cart.buyerIdentity.customer</w:t>
            </w:r>
          </w:p>
        </w:tc>
        <w:tc>
          <w:tcPr>
            <w:tcW w:type="dxa" w:w="2880"/>
          </w:tcPr>
          <w:p>
            <w:r>
              <w:t>Customer</w:t>
            </w:r>
          </w:p>
        </w:tc>
        <w:tc>
          <w:tcPr>
            <w:tcW w:type="dxa" w:w="2880"/>
          </w:tcPr>
          <w:p>
            <w:r>
              <w:t>Customer account associated with the cart.</w:t>
            </w:r>
          </w:p>
        </w:tc>
      </w:tr>
      <w:tr>
        <w:tc>
          <w:tcPr>
            <w:tcW w:type="dxa" w:w="2880"/>
          </w:tcPr>
          <w:p>
            <w:r>
              <w:t>cart.buyerIdentity.deliveryAddressPreferences</w:t>
            </w:r>
          </w:p>
        </w:tc>
        <w:tc>
          <w:tcPr>
            <w:tcW w:type="dxa" w:w="2880"/>
          </w:tcPr>
          <w:p>
            <w:r>
              <w:t>DeliveryAddress</w:t>
            </w:r>
          </w:p>
        </w:tc>
        <w:tc>
          <w:tcPr>
            <w:tcW w:type="dxa" w:w="2880"/>
          </w:tcPr>
          <w:p>
            <w:r>
              <w:t>Deprecated as of 2025-01 (see Notes).</w:t>
            </w:r>
          </w:p>
        </w:tc>
      </w:tr>
      <w:tr>
        <w:tc>
          <w:tcPr>
            <w:tcW w:type="dxa" w:w="2880"/>
          </w:tcPr>
          <w:p>
            <w:r>
              <w:t>cart.buyerIdentity.email</w:t>
            </w:r>
          </w:p>
        </w:tc>
        <w:tc>
          <w:tcPr>
            <w:tcW w:type="dxa" w:w="2880"/>
          </w:tcPr>
          <w:p>
            <w:r>
              <w:t>String</w:t>
            </w:r>
          </w:p>
        </w:tc>
        <w:tc>
          <w:tcPr>
            <w:tcW w:type="dxa" w:w="2880"/>
          </w:tcPr>
          <w:p>
            <w:r>
              <w:t>Buyer email address.</w:t>
            </w:r>
          </w:p>
        </w:tc>
      </w:tr>
      <w:tr>
        <w:tc>
          <w:tcPr>
            <w:tcW w:type="dxa" w:w="2880"/>
          </w:tcPr>
          <w:p>
            <w:r>
              <w:t>cart.buyerIdentity.phone</w:t>
            </w:r>
          </w:p>
        </w:tc>
        <w:tc>
          <w:tcPr>
            <w:tcW w:type="dxa" w:w="2880"/>
          </w:tcPr>
          <w:p>
            <w:r>
              <w:t>String</w:t>
            </w:r>
          </w:p>
        </w:tc>
        <w:tc>
          <w:tcPr>
            <w:tcW w:type="dxa" w:w="2880"/>
          </w:tcPr>
          <w:p>
            <w:r>
              <w:t>Buyer phone number.</w:t>
            </w:r>
          </w:p>
        </w:tc>
      </w:tr>
      <w:tr>
        <w:tc>
          <w:tcPr>
            <w:tcW w:type="dxa" w:w="2880"/>
          </w:tcPr>
          <w:p>
            <w:r>
              <w:t>cart.buyerIdentity.preferences</w:t>
            </w:r>
          </w:p>
        </w:tc>
        <w:tc>
          <w:tcPr>
            <w:tcW w:type="dxa" w:w="2880"/>
          </w:tcPr>
          <w:p>
            <w:r>
              <w:t>CartPreferences</w:t>
            </w:r>
          </w:p>
        </w:tc>
        <w:tc>
          <w:tcPr>
            <w:tcW w:type="dxa" w:w="2880"/>
          </w:tcPr>
          <w:p>
            <w:r>
              <w:t>Preferences used to prefill checkout fields.</w:t>
            </w:r>
          </w:p>
        </w:tc>
      </w:tr>
      <w:tr>
        <w:tc>
          <w:tcPr>
            <w:tcW w:type="dxa" w:w="2880"/>
          </w:tcPr>
          <w:p>
            <w:r>
              <w:t>cart.buyerIdentity.purchasingCompany</w:t>
            </w:r>
          </w:p>
        </w:tc>
        <w:tc>
          <w:tcPr>
            <w:tcW w:type="dxa" w:w="2880"/>
          </w:tcPr>
          <w:p>
            <w:r>
              <w:t>PurchasingCompany</w:t>
            </w:r>
          </w:p>
        </w:tc>
        <w:tc>
          <w:tcPr>
            <w:tcW w:type="dxa" w:w="2880"/>
          </w:tcPr>
          <w:p>
            <w:r>
              <w:t>Purchasing company associated with the cart.</w:t>
            </w:r>
          </w:p>
        </w:tc>
      </w:tr>
      <w:tr>
        <w:tc>
          <w:tcPr>
            <w:tcW w:type="dxa" w:w="2880"/>
          </w:tcPr>
          <w:p>
            <w:r>
              <w:t>cart.checkoutUrl</w:t>
            </w:r>
          </w:p>
        </w:tc>
        <w:tc>
          <w:tcPr>
            <w:tcW w:type="dxa" w:w="2880"/>
          </w:tcPr>
          <w:p>
            <w:r>
              <w:t>URL</w:t>
            </w:r>
          </w:p>
        </w:tc>
        <w:tc>
          <w:tcPr>
            <w:tcW w:type="dxa" w:w="2880"/>
          </w:tcPr>
          <w:p>
            <w:r>
              <w:t>URL of the checkout for the cart.</w:t>
            </w:r>
          </w:p>
        </w:tc>
      </w:tr>
      <w:tr>
        <w:tc>
          <w:tcPr>
            <w:tcW w:type="dxa" w:w="2880"/>
          </w:tcPr>
          <w:p>
            <w:r>
              <w:t>cart.cost</w:t>
            </w:r>
          </w:p>
        </w:tc>
        <w:tc>
          <w:tcPr>
            <w:tcW w:type="dxa" w:w="2880"/>
          </w:tcPr>
          <w:p>
            <w:r>
              <w:t>CartCost</w:t>
            </w:r>
          </w:p>
        </w:tc>
        <w:tc>
          <w:tcPr>
            <w:tcW w:type="dxa" w:w="2880"/>
          </w:tcPr>
          <w:p>
            <w:r>
              <w:t>Estimated costs the buyer will pay at checkout.</w:t>
            </w:r>
          </w:p>
        </w:tc>
      </w:tr>
      <w:tr>
        <w:tc>
          <w:tcPr>
            <w:tcW w:type="dxa" w:w="2880"/>
          </w:tcPr>
          <w:p>
            <w:r>
              <w:t>cart.createdAt</w:t>
            </w:r>
          </w:p>
        </w:tc>
        <w:tc>
          <w:tcPr>
            <w:tcW w:type="dxa" w:w="2880"/>
          </w:tcPr>
          <w:p>
            <w:r>
              <w:t>DateTime</w:t>
            </w:r>
          </w:p>
        </w:tc>
        <w:tc>
          <w:tcPr>
            <w:tcW w:type="dxa" w:w="2880"/>
          </w:tcPr>
          <w:p>
            <w:r>
              <w:t>Date/time when the cart was created.</w:t>
            </w:r>
          </w:p>
        </w:tc>
      </w:tr>
      <w:tr>
        <w:tc>
          <w:tcPr>
            <w:tcW w:type="dxa" w:w="2880"/>
          </w:tcPr>
          <w:p>
            <w:r>
              <w:t>cart.delivery</w:t>
            </w:r>
          </w:p>
        </w:tc>
        <w:tc>
          <w:tcPr>
            <w:tcW w:type="dxa" w:w="2880"/>
          </w:tcPr>
          <w:p>
            <w:r>
              <w:t>CartDelivery</w:t>
            </w:r>
          </w:p>
        </w:tc>
        <w:tc>
          <w:tcPr>
            <w:tcW w:type="dxa" w:w="2880"/>
          </w:tcPr>
          <w:p>
            <w:r>
              <w:t>Delivery properties of the cart.</w:t>
            </w:r>
          </w:p>
        </w:tc>
      </w:tr>
      <w:tr>
        <w:tc>
          <w:tcPr>
            <w:tcW w:type="dxa" w:w="2880"/>
          </w:tcPr>
          <w:p>
            <w:r>
              <w:t>cart.delivery.addresses</w:t>
            </w:r>
          </w:p>
        </w:tc>
        <w:tc>
          <w:tcPr>
            <w:tcW w:type="dxa" w:w="2880"/>
          </w:tcPr>
          <w:p>
            <w:r>
              <w:t>CartSelectableAddress</w:t>
            </w:r>
          </w:p>
        </w:tc>
        <w:tc>
          <w:tcPr>
            <w:tcW w:type="dxa" w:w="2880"/>
          </w:tcPr>
          <w:p>
            <w:r>
              <w:t>Selectable addresses to present to the buyer on the cart.</w:t>
            </w:r>
          </w:p>
        </w:tc>
      </w:tr>
      <w:tr>
        <w:tc>
          <w:tcPr>
            <w:tcW w:type="dxa" w:w="2880"/>
          </w:tcPr>
          <w:p>
            <w:r>
              <w:t>cart.deliveryGroups</w:t>
            </w:r>
          </w:p>
        </w:tc>
        <w:tc>
          <w:tcPr>
            <w:tcW w:type="dxa" w:w="2880"/>
          </w:tcPr>
          <w:p>
            <w:r>
              <w:t>CartDeliveryGroupConnection</w:t>
            </w:r>
          </w:p>
        </w:tc>
        <w:tc>
          <w:tcPr>
            <w:tcW w:type="dxa" w:w="2880"/>
          </w:tcPr>
          <w:p>
            <w:r>
              <w:t>Delivery groups available for the cart.</w:t>
            </w:r>
          </w:p>
        </w:tc>
      </w:tr>
      <w:tr>
        <w:tc>
          <w:tcPr>
            <w:tcW w:type="dxa" w:w="2880"/>
          </w:tcPr>
          <w:p>
            <w:r>
              <w:t>cart.discountAllocations</w:t>
            </w:r>
          </w:p>
        </w:tc>
        <w:tc>
          <w:tcPr>
            <w:tcW w:type="dxa" w:w="2880"/>
          </w:tcPr>
          <w:p>
            <w:r>
              <w:t>CartDiscountAllocation</w:t>
            </w:r>
          </w:p>
        </w:tc>
        <w:tc>
          <w:tcPr>
            <w:tcW w:type="dxa" w:w="2880"/>
          </w:tcPr>
          <w:p>
            <w:r>
              <w:t>Discounts applied to the entire cart.</w:t>
            </w:r>
          </w:p>
        </w:tc>
      </w:tr>
      <w:tr>
        <w:tc>
          <w:tcPr>
            <w:tcW w:type="dxa" w:w="2880"/>
          </w:tcPr>
          <w:p>
            <w:r>
              <w:t>cart.discountCodes</w:t>
            </w:r>
          </w:p>
        </w:tc>
        <w:tc>
          <w:tcPr>
            <w:tcW w:type="dxa" w:w="2880"/>
          </w:tcPr>
          <w:p>
            <w:r>
              <w:t>CartDiscountCode</w:t>
            </w:r>
          </w:p>
        </w:tc>
        <w:tc>
          <w:tcPr>
            <w:tcW w:type="dxa" w:w="2880"/>
          </w:tcPr>
          <w:p>
            <w:r>
              <w:t>Discount codes added at checkout.</w:t>
            </w:r>
          </w:p>
        </w:tc>
      </w:tr>
      <w:tr>
        <w:tc>
          <w:tcPr>
            <w:tcW w:type="dxa" w:w="2880"/>
          </w:tcPr>
          <w:p>
            <w:r>
              <w:t>cart.estimatedCost</w:t>
            </w:r>
          </w:p>
        </w:tc>
        <w:tc>
          <w:tcPr>
            <w:tcW w:type="dxa" w:w="2880"/>
          </w:tcPr>
          <w:p>
            <w:r>
              <w:t>CartEstimatedCost</w:t>
            </w:r>
          </w:p>
        </w:tc>
        <w:tc>
          <w:tcPr>
            <w:tcW w:type="dxa" w:w="2880"/>
          </w:tcPr>
          <w:p>
            <w:r>
              <w:t>Estimated costs subject to change at checkout.</w:t>
            </w:r>
          </w:p>
        </w:tc>
      </w:tr>
      <w:tr>
        <w:tc>
          <w:tcPr>
            <w:tcW w:type="dxa" w:w="2880"/>
          </w:tcPr>
          <w:p>
            <w:r>
              <w:t>cart.id</w:t>
            </w:r>
          </w:p>
        </w:tc>
        <w:tc>
          <w:tcPr>
            <w:tcW w:type="dxa" w:w="2880"/>
          </w:tcPr>
          <w:p>
            <w:r>
              <w:t>ID</w:t>
            </w:r>
          </w:p>
        </w:tc>
        <w:tc>
          <w:tcPr>
            <w:tcW w:type="dxa" w:w="2880"/>
          </w:tcPr>
          <w:p>
            <w:r>
              <w:t>A globally-unique ID.</w:t>
            </w:r>
          </w:p>
        </w:tc>
      </w:tr>
      <w:tr>
        <w:tc>
          <w:tcPr>
            <w:tcW w:type="dxa" w:w="2880"/>
          </w:tcPr>
          <w:p>
            <w:r>
              <w:t>cart.lines</w:t>
            </w:r>
          </w:p>
        </w:tc>
        <w:tc>
          <w:tcPr>
            <w:tcW w:type="dxa" w:w="2880"/>
          </w:tcPr>
          <w:p>
            <w:r>
              <w:t>BaseCartLineConnection</w:t>
            </w:r>
          </w:p>
        </w:tc>
        <w:tc>
          <w:tcPr>
            <w:tcW w:type="dxa" w:w="2880"/>
          </w:tcPr>
          <w:p>
            <w:r>
              <w:t>Lines/items the customer intends to purchase.</w:t>
            </w:r>
          </w:p>
        </w:tc>
      </w:tr>
      <w:tr>
        <w:tc>
          <w:tcPr>
            <w:tcW w:type="dxa" w:w="2880"/>
          </w:tcPr>
          <w:p>
            <w:r>
              <w:t>cart.metafield</w:t>
            </w:r>
          </w:p>
        </w:tc>
        <w:tc>
          <w:tcPr>
            <w:tcW w:type="dxa" w:w="2880"/>
          </w:tcPr>
          <w:p>
            <w:r>
              <w:t>Metafield</w:t>
            </w:r>
          </w:p>
        </w:tc>
        <w:tc>
          <w:tcPr>
            <w:tcW w:type="dxa" w:w="2880"/>
          </w:tcPr>
          <w:p>
            <w:r>
              <w:t>A custom field associated with a Shopify resource.</w:t>
            </w:r>
          </w:p>
        </w:tc>
      </w:tr>
      <w:tr>
        <w:tc>
          <w:tcPr>
            <w:tcW w:type="dxa" w:w="2880"/>
          </w:tcPr>
          <w:p>
            <w:r>
              <w:t>cart.metafields</w:t>
            </w:r>
          </w:p>
        </w:tc>
        <w:tc>
          <w:tcPr>
            <w:tcW w:type="dxa" w:w="2880"/>
          </w:tcPr>
          <w:p>
            <w:r>
              <w:t>Metafield</w:t>
            </w:r>
          </w:p>
        </w:tc>
        <w:tc>
          <w:tcPr>
            <w:tcW w:type="dxa" w:w="2880"/>
          </w:tcPr>
          <w:p>
            <w:r>
              <w:t>List of custom fields associated with a resource.</w:t>
            </w:r>
          </w:p>
        </w:tc>
      </w:tr>
      <w:tr>
        <w:tc>
          <w:tcPr>
            <w:tcW w:type="dxa" w:w="2880"/>
          </w:tcPr>
          <w:p>
            <w:r>
              <w:t>cart.note</w:t>
            </w:r>
          </w:p>
        </w:tc>
        <w:tc>
          <w:tcPr>
            <w:tcW w:type="dxa" w:w="2880"/>
          </w:tcPr>
          <w:p>
            <w:r>
              <w:t>String</w:t>
            </w:r>
          </w:p>
        </w:tc>
        <w:tc>
          <w:tcPr>
            <w:tcW w:type="dxa" w:w="2880"/>
          </w:tcPr>
          <w:p>
            <w:r>
              <w:t>Note associated with the cart.</w:t>
            </w:r>
          </w:p>
        </w:tc>
      </w:tr>
      <w:tr>
        <w:tc>
          <w:tcPr>
            <w:tcW w:type="dxa" w:w="2880"/>
          </w:tcPr>
          <w:p>
            <w:r>
              <w:t>cart.totalQuantity</w:t>
            </w:r>
          </w:p>
        </w:tc>
        <w:tc>
          <w:tcPr>
            <w:tcW w:type="dxa" w:w="2880"/>
          </w:tcPr>
          <w:p>
            <w:r>
              <w:t>Int</w:t>
            </w:r>
          </w:p>
        </w:tc>
        <w:tc>
          <w:tcPr>
            <w:tcW w:type="dxa" w:w="2880"/>
          </w:tcPr>
          <w:p>
            <w:r>
              <w:t>Total number of items in the cart.</w:t>
            </w:r>
          </w:p>
        </w:tc>
      </w:tr>
      <w:tr>
        <w:tc>
          <w:tcPr>
            <w:tcW w:type="dxa" w:w="2880"/>
          </w:tcPr>
          <w:p>
            <w:r>
              <w:t>cart.updatedAt</w:t>
            </w:r>
          </w:p>
        </w:tc>
        <w:tc>
          <w:tcPr>
            <w:tcW w:type="dxa" w:w="2880"/>
          </w:tcPr>
          <w:p>
            <w:r>
              <w:t>DateTime</w:t>
            </w:r>
          </w:p>
        </w:tc>
        <w:tc>
          <w:tcPr>
            <w:tcW w:type="dxa" w:w="2880"/>
          </w:tcPr>
          <w:p>
            <w:r>
              <w:t>Date/time when the cart was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'https://{{SHOPIFY_STORE_NAME}}.myshopify.com/api/2026-01/graphql.json' \</w:t>
        <w:br/>
        <w:t xml:space="preserve"> --header 'Accept: application/json' \</w:t>
        <w:br/>
        <w:t xml:space="preserve"> --header 'Content-Type: application/json' \</w:t>
        <w:br/>
        <w:t xml:space="preserve"> --data '{</w:t>
        <w:br/>
        <w:t xml:space="preserve"> "query": "mutation cartDeliveryAddressesAdd($cartId: ID!, $addresses: [CartSelectableAddressInput!]!) { cartDeliveryAddressesAdd(cartId: $cartId, addresses: $addresses) { cart { id checkoutUrl totalQuantity createdAt updatedAt } userErrors { field message } warnings { code message } } }",</w:t>
        <w:br/>
        <w:t xml:space="preserve"> "variables": {</w:t>
        <w:br/>
        <w:t xml:space="preserve"> "cartId": "gid://shopify/Cart/1234567890",</w:t>
        <w:br/>
        <w:t xml:space="preserve"> "addresses": [</w:t>
        <w:br/>
        <w:t xml:space="preserve">        {</w:t>
        <w:br/>
        <w:t xml:space="preserve"> "address1": "123 Main St",</w:t>
        <w:br/>
        <w:t xml:space="preserve"> "city": "Ottawa",</w:t>
        <w:br/>
        <w:t xml:space="preserve"> "province": "ON",</w:t>
        <w:br/>
        <w:t xml:space="preserve"> "country": "CA",</w:t>
        <w:br/>
        <w:t xml:space="preserve"> "zip": "K1A 0B1"</w:t>
        <w:br/>
        <w:t xml:space="preserve">        }</w:t>
        <w:br/>
        <w:t xml:space="preserve">      ]</w:t>
        <w:br/>
        <w:t xml:space="preserve">    }</w:t>
        <w:br/>
        <w:t xml:space="preserve">  }'</w:t>
      </w:r>
    </w:p>
    <w:p>
      <w:pPr>
        <w:pStyle w:val="Heading3"/>
      </w:pPr>
      <w:r>
        <w:t>Example Usage</w:t>
      </w:r>
    </w:p>
    <w:p>
      <w:pPr>
        <w:pStyle w:val="Heading3"/>
      </w:pPr>
      <w:r>
        <w:t>Example 1: Add a single delivery address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($cartId: ID!, $addresses: [CartSelectableAddressInput!]!) { cartDeliveryAddressesAdd(cartId: $cartId, addresses: $addresses) { cart { id checkoutUrl } userErrors { field message } warnings { code message } } }",</w:t>
        <w:br/>
        <w:t xml:space="preserve"> "variables": {</w:t>
        <w:br/>
        <w:t xml:space="preserve"> "cartId": "gid://shopify/Cart/1234567890",</w:t>
        <w:br/>
        <w:t xml:space="preserve"> "addresses": [</w:t>
        <w:br/>
        <w:t xml:space="preserve">        { "address1": "123 Main St", "city": "Ottawa", "province": "ON", "country": "CA", "zip": "K1A 0B1" }</w:t>
        <w:br/>
        <w:t xml:space="preserve">      ]</w:t>
        <w:br/>
        <w:t xml:space="preserve">    }</w:t>
        <w:br/>
        <w:t xml:space="preserve">  }'</w:t>
      </w:r>
    </w:p>
    <w:p>
      <w:pPr>
        <w:pStyle w:val="Heading3"/>
      </w:pPr>
      <w:r>
        <w:t>Example 2: Add multiple delivery addresses (ordered)</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($cartId: ID!, $addresses: [CartSelectableAddressInput!]!) { cartDeliveryAddressesAdd(cartId: $cartId, addresses: $addresses) { cart { id } userErrors { field message } warnings { code message } } }",</w:t>
        <w:br/>
        <w:t xml:space="preserve"> "variables": {</w:t>
        <w:br/>
        <w:t xml:space="preserve"> "cartId": "gid://shopify/Cart/1234567890",</w:t>
        <w:br/>
        <w:t xml:space="preserve"> "addresses": [</w:t>
        <w:br/>
        <w:t xml:space="preserve">        { "address1": "123 Main St", "city": "Ottawa", "province": "ON", "country": "CA", "zip": "K1A 0B1" },</w:t>
        <w:br/>
        <w:t xml:space="preserve">        { "address1": "500 King St", "city": "Toronto", "province": "ON", "country": "CA", "zip": "M5V 1M1" }</w:t>
        <w:br/>
        <w:t xml:space="preserve">      ]</w:t>
        <w:br/>
        <w:t xml:space="preserve">    }</w:t>
        <w:br/>
        <w:t xml:space="preserve">  }'</w:t>
      </w:r>
    </w:p>
    <w:p>
      <w:pPr>
        <w:pStyle w:val="Heading3"/>
      </w:pPr>
      <w:r>
        <w:t>Behavior</w:t>
      </w:r>
    </w:p>
    <w:p>
      <w:pPr>
        <w:pStyle w:val="ListBullet"/>
      </w:pPr>
      <w:r>
        <w:t>Validates the mutation inputs (cartId, addresses) and enforces the 250-address maximum.</w:t>
      </w:r>
    </w:p>
    <w:p>
      <w:pPr>
        <w:pStyle w:val="ListBullet"/>
      </w:pPr>
      <w:r>
        <w:t>Adds the provided delivery addresses to the cart.</w:t>
      </w:r>
    </w:p>
    <w:p>
      <w:pPr>
        <w:pStyle w:val="ListBullet"/>
      </w:pPr>
      <w:r>
        <w:t>Returns the updated cart object plus any userErrors and warnings.</w:t>
      </w:r>
    </w:p>
    <w:p>
      <w:pPr>
        <w:pStyle w:val="Heading3"/>
      </w:pPr>
      <w:r>
        <w:t>Notes</w:t>
      </w:r>
    </w:p>
    <w:p>
      <w:pPr>
        <w:pStyle w:val="ListBullet"/>
      </w:pPr>
      <w:r>
        <w:t xml:space="preserve">The scraped content notes buyerIdentity.deliveryAddressPreferences is deprecated as of 2025-01. Delivery addresses are now part of CartDelivery and managed with: </w:t>
        <w:br/>
        <w:br/>
        <w:t>cartDeliveryAddressAdd</w:t>
        <w:br/>
        <w:t>cartDeliveryAddressUpdate</w:t>
        <w:br/>
        <w:t>cartDeliveryAddressDelete</w:t>
      </w:r>
    </w:p>
    <w:p>
      <w:pPr>
        <w:pStyle w:val="Heading3"/>
      </w:pPr>
      <w:r>
        <w:t>Gotchas</w:t>
      </w:r>
    </w:p>
    <w:p>
      <w:pPr>
        <w:pStyle w:val="ListBullet"/>
      </w:pPr>
      <w:r>
        <w:t>GraphQL can return HTTP 200 even when the mutation didn’t fully succeed; always inspect userErrors and warnings.</w:t>
      </w:r>
    </w:p>
    <w:p>
      <w:pPr>
        <w:pStyle w:val="ListBullet"/>
      </w:pPr>
      <w:r>
        <w:t>Keep the addresses array size ≤ 250 to avoid validation failure.</w:t>
      </w:r>
    </w:p>
    <w:p>
      <w:pPr>
        <w:pStyle w:val="Heading3"/>
      </w:pPr>
      <w:r>
        <w:t>Related cartDeliveryAddresses actions</w:t>
      </w:r>
    </w:p>
    <w:p>
      <w:pPr>
        <w:pStyle w:val="ListBullet"/>
      </w:pPr>
      <w:r>
        <w:t>[POST] Update a Cart’s Delivery Addresses — /api/2026-01/graphql.json</w:t>
      </w:r>
    </w:p>
    <w:p>
      <w:pPr>
        <w:pStyle w:val="ListBullet"/>
      </w:pPr>
      <w:r>
        <w:t>[POST] Remove Delivery Addresses from a Cart — /api/2026-01/graphql.json</w:t>
      </w:r>
    </w:p>
    <w:p>
      <w:pPr>
        <w:pStyle w:val="ListBullet"/>
      </w:pPr>
      <w:r>
        <w:t>[POST] Replace a Cart’s Delivery Addresses — /api/2026-01/graphql.json</w:t>
      </w:r>
    </w:p>
    <w:p>
      <w:r>
        <w:br w:type="page"/>
      </w:r>
    </w:p>
    <w:p>
      <w:pPr>
        <w:pStyle w:val="Heading2"/>
      </w:pPr>
      <w:r>
        <w:t>13. [POST] Update a Cart’s Gift Card Codes</w:t>
      </w:r>
    </w:p>
    <w:p>
      <w:r>
        <w:rPr>
          <w:b/>
        </w:rPr>
        <w:t xml:space="preserve">Endpoint: </w:t>
      </w:r>
      <w:r>
        <w:rPr>
          <w:rFonts w:ascii="Courier New" w:hAnsi="Courier New"/>
          <w:sz w:val="18"/>
        </w:rPr>
        <w:t>/api/2026-01/graphql.json</w:t>
      </w:r>
    </w:p>
    <w:p>
      <w:pPr>
        <w:pStyle w:val="Heading3"/>
      </w:pPr>
      <w:r>
        <w:t>Update a Cart’s Gift Card Codes (cartGiftCardCodesUpdate)</w:t>
      </w:r>
    </w:p>
    <w:p>
      <w:pPr>
        <w:pStyle w:val="Heading3"/>
      </w:pPr>
      <w:r>
        <w:t>Prerequisites</w:t>
      </w:r>
    </w:p>
    <w:p>
      <w:pPr>
        <w:pStyle w:val="ListBullet"/>
      </w:pPr>
      <w:r>
        <w:t>A valid cart ID (cartId) for an existing cart</w:t>
      </w:r>
    </w:p>
    <w:p>
      <w:pPr>
        <w:pStyle w:val="ListBullet"/>
      </w:pPr>
      <w:r>
        <w:t>No more than 250 gift card codes in a single request</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set of gift card codes applied to a cart. Gift card codes are case-insensitive. The mutation returns the updated cart (including applied gift cards when requested) plus any user errors and warnings.</w:t>
      </w:r>
    </w:p>
    <w:p>
      <w:pPr>
        <w:pStyle w:val="Heading3"/>
      </w:pPr>
      <w:r>
        <w:t>Enforcement Rules</w:t>
      </w:r>
    </w:p>
    <w:p>
      <w:pPr>
        <w:pStyle w:val="ListBullet"/>
      </w:pPr>
      <w:r>
        <w:t xml:space="preserve">This is a GraphQL endpoint: </w:t>
        <w:br/>
        <w:br/>
        <w:t>Send the mutation in the JSON body under "query".</w:t>
        <w:br/>
        <w:t>Send GraphQL variables (recommended) under "variables".</w:t>
      </w:r>
    </w:p>
    <w:p>
      <w:pPr>
        <w:pStyle w:val="ListBullet"/>
      </w:pPr>
      <w:r>
        <w:t>cartId is required and must be provided as a GraphQL variable or inline argument.</w:t>
      </w:r>
    </w:p>
    <w:p>
      <w:pPr>
        <w:pStyle w:val="ListBullet"/>
      </w:pPr>
      <w:r>
        <w:t>giftCardCodes is required and must not contain more than 250 values.</w:t>
      </w:r>
    </w:p>
    <w:p>
      <w:pPr>
        <w:pStyle w:val="ListBullet"/>
      </w:pPr>
      <w:r>
        <w:t xml:space="preserve">When executing the action, send Path Parameters in the URL, not in the body. </w:t>
        <w:br/>
        <w:br/>
        <w:t>(This endpoint has no path parameters.)</w:t>
      </w:r>
    </w:p>
    <w:p>
      <w:pPr>
        <w:pStyle w:val="ListBullet"/>
      </w:pPr>
      <w:r>
        <w:t xml:space="preserve">When executing the action, send Query Parameters as URL query parameters,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GraphQL variables for the mutation (recommended). Must include cartId and giftCardCodes.</w:t>
            </w:r>
          </w:p>
        </w:tc>
      </w:tr>
    </w:tbl>
    <w:p/>
    <w:p>
      <w:pPr>
        <w:pStyle w:val="Heading3"/>
      </w:pPr>
      <w:r>
        <w:t>GraphQL Arguments (Mutation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Required. The ID of the cart.</w:t>
            </w:r>
          </w:p>
        </w:tc>
      </w:tr>
      <w:tr>
        <w:tc>
          <w:tcPr>
            <w:tcW w:type="dxa" w:w="2880"/>
          </w:tcPr>
          <w:p>
            <w:r>
              <w:t>giftCardCodes</w:t>
            </w:r>
          </w:p>
        </w:tc>
        <w:tc>
          <w:tcPr>
            <w:tcW w:type="dxa" w:w="2880"/>
          </w:tcPr>
          <w:p>
            <w:r>
              <w:t>String</w:t>
            </w:r>
          </w:p>
        </w:tc>
        <w:tc>
          <w:tcPr>
            <w:tcW w:type="dxa" w:w="2880"/>
          </w:tcPr>
          <w:p>
            <w:r>
              <w:t>Required. The case-insensitive gift card codes. Must not contain more than 250 values.</w:t>
            </w:r>
          </w:p>
        </w:tc>
      </w:tr>
    </w:tbl>
    <w:p/>
    <w:p>
      <w:r>
        <w:rPr>
          <w:b/>
        </w:rPr>
        <w:t>Note: Note: The scraped documentation states giftCardCodes is String and refers to “values”, implying multiple codes. The exact GraphQL input shape (e.g., String vs [String!]!) is not shown in the scraped content, so it’s documented exactly as provided.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"cartGiftCardCodesUpdate": {</w:t>
        <w:br/>
        <w:t xml:space="preserve"> "cart": {</w:t>
        <w:br/>
        <w:t xml:space="preserve"> "id": "gid://shopify/Cart/Z2NwLXVzLWVhc3QxOjAxSkpTQk1BRkFOM1Q4N1c5V0pNR1ZBUDc=",</w:t>
        <w:br/>
        <w:t xml:space="preserve"> "checkoutUrl": "https://{{SHOPIFY_STORE_NAME}}.myshopify.com/checkouts/cn/abcdef1234567890",</w:t>
        <w:br/>
        <w:t xml:space="preserve"> "totalQuantity": 2,</w:t>
        <w:br/>
        <w:t xml:space="preserve"> "updatedAt": "2026-03-14T12:00:00Z",</w:t>
        <w:br/>
        <w:t xml:space="preserve"> "appliedGiftCards": [</w:t>
        <w:br/>
        <w:t xml:space="preserve"> {</w:t>
        <w:br/>
        <w:t xml:space="preserve"> "id": "gid://shopify/AppliedGiftCard/123",</w:t>
        <w:br/>
        <w:t xml:space="preserve"> "amountUsed": {</w:t>
        <w:br/>
        <w:t xml:space="preserve"> "amount": "10.00",</w:t>
        <w:br/>
        <w:t xml:space="preserve"> "currencyCode": "USD"</w:t>
        <w:br/>
        <w:t xml:space="preserve"> }</w:t>
        <w:br/>
        <w:t xml:space="preserve"> }</w:t>
        <w:br/>
        <w:t xml:space="preserve"> ]</w:t>
        <w:br/>
        <w:t xml:space="preserve"> },</w:t>
        <w:br/>
        <w:t xml:space="preserve"> "userErrors": [],</w:t>
        <w:br/>
        <w:t xml:space="preserve"> "warnings":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1, "column": 34 }],</w:t>
        <w:br/>
        <w:t xml:space="preserve"> "extensions": { "code": "BAD_USER_INPUT" }</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data.cartGiftCardCodesUpdate</w:t>
            </w:r>
          </w:p>
        </w:tc>
        <w:tc>
          <w:tcPr>
            <w:tcW w:type="dxa" w:w="2880"/>
          </w:tcPr>
          <w:p>
            <w:r>
              <w:t>object</w:t>
            </w:r>
          </w:p>
        </w:tc>
        <w:tc>
          <w:tcPr>
            <w:tcW w:type="dxa" w:w="2880"/>
          </w:tcPr>
          <w:p>
            <w:r>
              <w:t>The mutation payload (CartGiftCardCodesUpdatePayload).</w:t>
            </w:r>
          </w:p>
        </w:tc>
      </w:tr>
      <w:tr>
        <w:tc>
          <w:tcPr>
            <w:tcW w:type="dxa" w:w="2880"/>
          </w:tcPr>
          <w:p>
            <w:r>
              <w:t>data.cartGiftCardCodesUpdate.cart</w:t>
            </w:r>
          </w:p>
        </w:tc>
        <w:tc>
          <w:tcPr>
            <w:tcW w:type="dxa" w:w="2880"/>
          </w:tcPr>
          <w:p>
            <w:r>
              <w:t>Cart</w:t>
            </w:r>
          </w:p>
        </w:tc>
        <w:tc>
          <w:tcPr>
            <w:tcW w:type="dxa" w:w="2880"/>
          </w:tcPr>
          <w:p>
            <w:r>
              <w:t>The updated cart.</w:t>
            </w:r>
          </w:p>
        </w:tc>
      </w:tr>
      <w:tr>
        <w:tc>
          <w:tcPr>
            <w:tcW w:type="dxa" w:w="2880"/>
          </w:tcPr>
          <w:p>
            <w:r>
              <w:t>data.cartGiftCardCodesUpdate.cart.appliedGiftCards</w:t>
            </w:r>
          </w:p>
        </w:tc>
        <w:tc>
          <w:tcPr>
            <w:tcW w:type="dxa" w:w="2880"/>
          </w:tcPr>
          <w:p>
            <w:r>
              <w:t>AppliedGiftCard</w:t>
            </w:r>
          </w:p>
        </w:tc>
        <w:tc>
          <w:tcPr>
            <w:tcW w:type="dxa" w:w="2880"/>
          </w:tcPr>
          <w:p>
            <w:r>
              <w:t>Gift cards applied to the cart (when requested in the selection set).</w:t>
            </w:r>
          </w:p>
        </w:tc>
      </w:tr>
      <w:tr>
        <w:tc>
          <w:tcPr>
            <w:tcW w:type="dxa" w:w="2880"/>
          </w:tcPr>
          <w:p>
            <w:r>
              <w:t>data.cartGiftCardCodesUpdate.cart.attribute</w:t>
            </w:r>
          </w:p>
        </w:tc>
        <w:tc>
          <w:tcPr>
            <w:tcW w:type="dxa" w:w="2880"/>
          </w:tcPr>
          <w:p>
            <w:r>
              <w:t>Attribute</w:t>
            </w:r>
          </w:p>
        </w:tc>
        <w:tc>
          <w:tcPr>
            <w:tcW w:type="dxa" w:w="2880"/>
          </w:tcPr>
          <w:p>
            <w:r>
              <w:t>An attribute associated with the cart (when requested).</w:t>
            </w:r>
          </w:p>
        </w:tc>
      </w:tr>
      <w:tr>
        <w:tc>
          <w:tcPr>
            <w:tcW w:type="dxa" w:w="2880"/>
          </w:tcPr>
          <w:p>
            <w:r>
              <w:t>data.cartGiftCardCodesUpdate.cart.attributes</w:t>
            </w:r>
          </w:p>
        </w:tc>
        <w:tc>
          <w:tcPr>
            <w:tcW w:type="dxa" w:w="2880"/>
          </w:tcPr>
          <w:p>
            <w:r>
              <w:t>Attribute</w:t>
            </w:r>
          </w:p>
        </w:tc>
        <w:tc>
          <w:tcPr>
            <w:tcW w:type="dxa" w:w="2880"/>
          </w:tcPr>
          <w:p>
            <w:r>
              <w:t>Attributes associated with the cart (when requested).</w:t>
            </w:r>
          </w:p>
        </w:tc>
      </w:tr>
      <w:tr>
        <w:tc>
          <w:tcPr>
            <w:tcW w:type="dxa" w:w="2880"/>
          </w:tcPr>
          <w:p>
            <w:r>
              <w:t>data.cartGiftCardCodesUpdate.cart.buyerIdentity</w:t>
            </w:r>
          </w:p>
        </w:tc>
        <w:tc>
          <w:tcPr>
            <w:tcW w:type="dxa" w:w="2880"/>
          </w:tcPr>
          <w:p>
            <w:r>
              <w:t>CartBuyerIdentity</w:t>
            </w:r>
          </w:p>
        </w:tc>
        <w:tc>
          <w:tcPr>
            <w:tcW w:type="dxa" w:w="2880"/>
          </w:tcPr>
          <w:p>
            <w:r>
              <w:t>Buyer information interacting with the cart (when requested).</w:t>
            </w:r>
          </w:p>
        </w:tc>
      </w:tr>
      <w:tr>
        <w:tc>
          <w:tcPr>
            <w:tcW w:type="dxa" w:w="2880"/>
          </w:tcPr>
          <w:p>
            <w:r>
              <w:t>data.cartGiftCardCodesUpdate.cart.checkoutUrl</w:t>
            </w:r>
          </w:p>
        </w:tc>
        <w:tc>
          <w:tcPr>
            <w:tcW w:type="dxa" w:w="2880"/>
          </w:tcPr>
          <w:p>
            <w:r>
              <w:t>URL</w:t>
            </w:r>
          </w:p>
        </w:tc>
        <w:tc>
          <w:tcPr>
            <w:tcW w:type="dxa" w:w="2880"/>
          </w:tcPr>
          <w:p>
            <w:r>
              <w:t>The cart’s checkout URL (when requested).</w:t>
            </w:r>
          </w:p>
        </w:tc>
      </w:tr>
      <w:tr>
        <w:tc>
          <w:tcPr>
            <w:tcW w:type="dxa" w:w="2880"/>
          </w:tcPr>
          <w:p>
            <w:r>
              <w:t>data.cartGiftCardCodesUpdate.cart.cost</w:t>
            </w:r>
          </w:p>
        </w:tc>
        <w:tc>
          <w:tcPr>
            <w:tcW w:type="dxa" w:w="2880"/>
          </w:tcPr>
          <w:p>
            <w:r>
              <w:t>CartCost</w:t>
            </w:r>
          </w:p>
        </w:tc>
        <w:tc>
          <w:tcPr>
            <w:tcW w:type="dxa" w:w="2880"/>
          </w:tcPr>
          <w:p>
            <w:r>
              <w:t>Estimated costs the buyer will pay at checkout (when requested).</w:t>
            </w:r>
          </w:p>
        </w:tc>
      </w:tr>
      <w:tr>
        <w:tc>
          <w:tcPr>
            <w:tcW w:type="dxa" w:w="2880"/>
          </w:tcPr>
          <w:p>
            <w:r>
              <w:t>data.cartGiftCardCodesUpdate.cart.createdAt</w:t>
            </w:r>
          </w:p>
        </w:tc>
        <w:tc>
          <w:tcPr>
            <w:tcW w:type="dxa" w:w="2880"/>
          </w:tcPr>
          <w:p>
            <w:r>
              <w:t>DateTime</w:t>
            </w:r>
          </w:p>
        </w:tc>
        <w:tc>
          <w:tcPr>
            <w:tcW w:type="dxa" w:w="2880"/>
          </w:tcPr>
          <w:p>
            <w:r>
              <w:t>When the cart was created (when requested).</w:t>
            </w:r>
          </w:p>
        </w:tc>
      </w:tr>
      <w:tr>
        <w:tc>
          <w:tcPr>
            <w:tcW w:type="dxa" w:w="2880"/>
          </w:tcPr>
          <w:p>
            <w:r>
              <w:t>data.cartGiftCardCodesUpdate.cart.delivery</w:t>
            </w:r>
          </w:p>
        </w:tc>
        <w:tc>
          <w:tcPr>
            <w:tcW w:type="dxa" w:w="2880"/>
          </w:tcPr>
          <w:p>
            <w:r>
              <w:t>CartDelivery</w:t>
            </w:r>
          </w:p>
        </w:tc>
        <w:tc>
          <w:tcPr>
            <w:tcW w:type="dxa" w:w="2880"/>
          </w:tcPr>
          <w:p>
            <w:r>
              <w:t>Delivery properties (when requested).</w:t>
            </w:r>
          </w:p>
        </w:tc>
      </w:tr>
      <w:tr>
        <w:tc>
          <w:tcPr>
            <w:tcW w:type="dxa" w:w="2880"/>
          </w:tcPr>
          <w:p>
            <w:r>
              <w:t>data.cartGiftCardCodesUpdate.cart.deliveryGroups</w:t>
            </w:r>
          </w:p>
        </w:tc>
        <w:tc>
          <w:tcPr>
            <w:tcW w:type="dxa" w:w="2880"/>
          </w:tcPr>
          <w:p>
            <w:r>
              <w:t>CartDeliveryGroupConnection</w:t>
            </w:r>
          </w:p>
        </w:tc>
        <w:tc>
          <w:tcPr>
            <w:tcW w:type="dxa" w:w="2880"/>
          </w:tcPr>
          <w:p>
            <w:r>
              <w:t>Delivery groups available for the cart (when requested).</w:t>
            </w:r>
          </w:p>
        </w:tc>
      </w:tr>
      <w:tr>
        <w:tc>
          <w:tcPr>
            <w:tcW w:type="dxa" w:w="2880"/>
          </w:tcPr>
          <w:p>
            <w:r>
              <w:t>data.cartGiftCardCodesUpdate.cart.discountAllocations</w:t>
            </w:r>
          </w:p>
        </w:tc>
        <w:tc>
          <w:tcPr>
            <w:tcW w:type="dxa" w:w="2880"/>
          </w:tcPr>
          <w:p>
            <w:r>
              <w:t>CartDiscountAllocation</w:t>
            </w:r>
          </w:p>
        </w:tc>
        <w:tc>
          <w:tcPr>
            <w:tcW w:type="dxa" w:w="2880"/>
          </w:tcPr>
          <w:p>
            <w:r>
              <w:t>Discounts applied to the entire cart (when requested).</w:t>
            </w:r>
          </w:p>
        </w:tc>
      </w:tr>
      <w:tr>
        <w:tc>
          <w:tcPr>
            <w:tcW w:type="dxa" w:w="2880"/>
          </w:tcPr>
          <w:p>
            <w:r>
              <w:t>data.cartGiftCardCodesUpdate.cart.discountCodes</w:t>
            </w:r>
          </w:p>
        </w:tc>
        <w:tc>
          <w:tcPr>
            <w:tcW w:type="dxa" w:w="2880"/>
          </w:tcPr>
          <w:p>
            <w:r>
              <w:t>CartDiscountCode</w:t>
            </w:r>
          </w:p>
        </w:tc>
        <w:tc>
          <w:tcPr>
            <w:tcW w:type="dxa" w:w="2880"/>
          </w:tcPr>
          <w:p>
            <w:r>
              <w:t>Discount codes added at checkout (when requested).</w:t>
            </w:r>
          </w:p>
        </w:tc>
      </w:tr>
      <w:tr>
        <w:tc>
          <w:tcPr>
            <w:tcW w:type="dxa" w:w="2880"/>
          </w:tcPr>
          <w:p>
            <w:r>
              <w:t>data.cartGiftCardCodesUpdate.cart.estimatedCost</w:t>
            </w:r>
          </w:p>
        </w:tc>
        <w:tc>
          <w:tcPr>
            <w:tcW w:type="dxa" w:w="2880"/>
          </w:tcPr>
          <w:p>
            <w:r>
              <w:t>CartEstimatedCost</w:t>
            </w:r>
          </w:p>
        </w:tc>
        <w:tc>
          <w:tcPr>
            <w:tcW w:type="dxa" w:w="2880"/>
          </w:tcPr>
          <w:p>
            <w:r>
              <w:t>Estimated costs (when requested).</w:t>
            </w:r>
          </w:p>
        </w:tc>
      </w:tr>
      <w:tr>
        <w:tc>
          <w:tcPr>
            <w:tcW w:type="dxa" w:w="2880"/>
          </w:tcPr>
          <w:p>
            <w:r>
              <w:t>data.cartGiftCardCodesUpdate.cart.id</w:t>
            </w:r>
          </w:p>
        </w:tc>
        <w:tc>
          <w:tcPr>
            <w:tcW w:type="dxa" w:w="2880"/>
          </w:tcPr>
          <w:p>
            <w:r>
              <w:t>ID</w:t>
            </w:r>
          </w:p>
        </w:tc>
        <w:tc>
          <w:tcPr>
            <w:tcW w:type="dxa" w:w="2880"/>
          </w:tcPr>
          <w:p>
            <w:r>
              <w:t>Cart ID.</w:t>
            </w:r>
          </w:p>
        </w:tc>
      </w:tr>
      <w:tr>
        <w:tc>
          <w:tcPr>
            <w:tcW w:type="dxa" w:w="2880"/>
          </w:tcPr>
          <w:p>
            <w:r>
              <w:t>data.cartGiftCardCodesUpdate.cart.lines</w:t>
            </w:r>
          </w:p>
        </w:tc>
        <w:tc>
          <w:tcPr>
            <w:tcW w:type="dxa" w:w="2880"/>
          </w:tcPr>
          <w:p>
            <w:r>
              <w:t>BaseCartLineConnection</w:t>
            </w:r>
          </w:p>
        </w:tc>
        <w:tc>
          <w:tcPr>
            <w:tcW w:type="dxa" w:w="2880"/>
          </w:tcPr>
          <w:p>
            <w:r>
              <w:t>Cart lines/items (when requested).</w:t>
            </w:r>
          </w:p>
        </w:tc>
      </w:tr>
      <w:tr>
        <w:tc>
          <w:tcPr>
            <w:tcW w:type="dxa" w:w="2880"/>
          </w:tcPr>
          <w:p>
            <w:r>
              <w:t>data.cartGiftCardCodesUpdate.cart.metafield</w:t>
            </w:r>
          </w:p>
        </w:tc>
        <w:tc>
          <w:tcPr>
            <w:tcW w:type="dxa" w:w="2880"/>
          </w:tcPr>
          <w:p>
            <w:r>
              <w:t>Metafield</w:t>
            </w:r>
          </w:p>
        </w:tc>
        <w:tc>
          <w:tcPr>
            <w:tcW w:type="dxa" w:w="2880"/>
          </w:tcPr>
          <w:p>
            <w:r>
              <w:t>A metafield on the cart (when requested).</w:t>
            </w:r>
          </w:p>
        </w:tc>
      </w:tr>
      <w:tr>
        <w:tc>
          <w:tcPr>
            <w:tcW w:type="dxa" w:w="2880"/>
          </w:tcPr>
          <w:p>
            <w:r>
              <w:t>data.cartGiftCardCodesUpdate.cart.metafields</w:t>
            </w:r>
          </w:p>
        </w:tc>
        <w:tc>
          <w:tcPr>
            <w:tcW w:type="dxa" w:w="2880"/>
          </w:tcPr>
          <w:p>
            <w:r>
              <w:t>Metafield</w:t>
            </w:r>
          </w:p>
        </w:tc>
        <w:tc>
          <w:tcPr>
            <w:tcW w:type="dxa" w:w="2880"/>
          </w:tcPr>
          <w:p>
            <w:r>
              <w:t>Metafields on the cart (when requested).</w:t>
            </w:r>
          </w:p>
        </w:tc>
      </w:tr>
      <w:tr>
        <w:tc>
          <w:tcPr>
            <w:tcW w:type="dxa" w:w="2880"/>
          </w:tcPr>
          <w:p>
            <w:r>
              <w:t>data.cartGiftCardCodesUpdate.cart.note</w:t>
            </w:r>
          </w:p>
        </w:tc>
        <w:tc>
          <w:tcPr>
            <w:tcW w:type="dxa" w:w="2880"/>
          </w:tcPr>
          <w:p>
            <w:r>
              <w:t>String</w:t>
            </w:r>
          </w:p>
        </w:tc>
        <w:tc>
          <w:tcPr>
            <w:tcW w:type="dxa" w:w="2880"/>
          </w:tcPr>
          <w:p>
            <w:r>
              <w:t>Note associated with the cart (when requested).</w:t>
            </w:r>
          </w:p>
        </w:tc>
      </w:tr>
      <w:tr>
        <w:tc>
          <w:tcPr>
            <w:tcW w:type="dxa" w:w="2880"/>
          </w:tcPr>
          <w:p>
            <w:r>
              <w:t>data.cartGiftCardCodesUpdate.cart.totalQuantity</w:t>
            </w:r>
          </w:p>
        </w:tc>
        <w:tc>
          <w:tcPr>
            <w:tcW w:type="dxa" w:w="2880"/>
          </w:tcPr>
          <w:p>
            <w:r>
              <w:t>Int</w:t>
            </w:r>
          </w:p>
        </w:tc>
        <w:tc>
          <w:tcPr>
            <w:tcW w:type="dxa" w:w="2880"/>
          </w:tcPr>
          <w:p>
            <w:r>
              <w:t>Total quantity of items in the cart (when requested).</w:t>
            </w:r>
          </w:p>
        </w:tc>
      </w:tr>
      <w:tr>
        <w:tc>
          <w:tcPr>
            <w:tcW w:type="dxa" w:w="2880"/>
          </w:tcPr>
          <w:p>
            <w:r>
              <w:t>data.cartGiftCardCodesUpdate.cart.updatedAt</w:t>
            </w:r>
          </w:p>
        </w:tc>
        <w:tc>
          <w:tcPr>
            <w:tcW w:type="dxa" w:w="2880"/>
          </w:tcPr>
          <w:p>
            <w:r>
              <w:t>DateTime</w:t>
            </w:r>
          </w:p>
        </w:tc>
        <w:tc>
          <w:tcPr>
            <w:tcW w:type="dxa" w:w="2880"/>
          </w:tcPr>
          <w:p>
            <w:r>
              <w:t>When the cart was last updated (when requested).</w:t>
            </w:r>
          </w:p>
        </w:tc>
      </w:tr>
      <w:tr>
        <w:tc>
          <w:tcPr>
            <w:tcW w:type="dxa" w:w="2880"/>
          </w:tcPr>
          <w:p>
            <w:r>
              <w:t>data.cartGiftCardCodesUpdate.userErrors</w:t>
            </w:r>
          </w:p>
        </w:tc>
        <w:tc>
          <w:tcPr>
            <w:tcW w:type="dxa" w:w="2880"/>
          </w:tcPr>
          <w:p>
            <w:r>
              <w:t>CartUserError</w:t>
            </w:r>
          </w:p>
        </w:tc>
        <w:tc>
          <w:tcPr>
            <w:tcW w:type="dxa" w:w="2880"/>
          </w:tcPr>
          <w:p>
            <w:r>
              <w:t>Errors that occurred while executing the mutation.</w:t>
            </w:r>
          </w:p>
        </w:tc>
      </w:tr>
      <w:tr>
        <w:tc>
          <w:tcPr>
            <w:tcW w:type="dxa" w:w="2880"/>
          </w:tcPr>
          <w:p>
            <w:r>
              <w:t>data.cartGiftCardCodesUpdate.warnings</w:t>
            </w:r>
          </w:p>
        </w:tc>
        <w:tc>
          <w:tcPr>
            <w:tcW w:type="dxa" w:w="2880"/>
          </w:tcPr>
          <w:p>
            <w:r>
              <w:t>CartWarning</w:t>
            </w:r>
          </w:p>
        </w:tc>
        <w:tc>
          <w:tcPr>
            <w:tcW w:type="dxa" w:w="2880"/>
          </w:tcPr>
          <w:p>
            <w:r>
              <w:t>Warnings that occurred during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'https://{{SHOPIFY_STORE_NAME}}.myshopify.com/api/2026-01/graphql.json' \</w:t>
        <w:br/>
        <w:t xml:space="preserve"> --header 'Accept: application/json' \</w:t>
        <w:br/>
        <w:t xml:space="preserve"> --header 'Content-Type: application/json' \</w:t>
        <w:br/>
        <w:t xml:space="preserve"> --data '{</w:t>
        <w:br/>
        <w:t xml:space="preserve"> "query": "mutation cartGiftCardCodesUpdate($cartId: ID!, $giftCardCodes: String!) { cartGiftCardCodesUpdate(cartId: $cartId, giftCardCodes: $giftCardCodes) { cart { id checkoutUrl totalQuantity updatedAt appliedGiftCards { id } } userErrors warnings } }",</w:t>
        <w:br/>
        <w:t xml:space="preserve"> "variables": {</w:t>
        <w:br/>
        <w:t xml:space="preserve"> "cartId": "gid://shopify/Cart/Z2NwLXVzLWVhc3QxOjAxSkpTQk1BRkFOM1Q4N1c5V0pNR1ZBUDc=",</w:t>
        <w:br/>
        <w:t xml:space="preserve"> "giftCardCodes": "GIFT10"</w:t>
        <w:br/>
        <w:t xml:space="preserve">    }</w:t>
        <w:br/>
        <w:t xml:space="preserve">  }'</w:t>
      </w:r>
    </w:p>
    <w:p>
      <w:pPr>
        <w:pStyle w:val="Heading3"/>
      </w:pPr>
      <w:r>
        <w:t>Example Usage</w:t>
      </w:r>
    </w:p>
    <w:p>
      <w:pPr>
        <w:pStyle w:val="Heading3"/>
      </w:pPr>
      <w:r>
        <w:t>Example 1: Apply a gift card code to a cart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cartGiftCardCodesUpdate($cartId: ID!, $giftCardCodes: String!) { cartGiftCardCodesUpdate(cartId: $cartId, giftCardCodes: $giftCardCodes) { cart { id appliedGiftCards { id } } userErrors warnings } }",</w:t>
        <w:br/>
        <w:t xml:space="preserve"> "variables": {</w:t>
        <w:br/>
        <w:t xml:space="preserve"> "cartId": "gid://shopify/Cart/AAAAAAAAAAAAAAAAAAAA",</w:t>
        <w:br/>
        <w:t xml:space="preserve"> "giftCardCodes": "SUMMER-2026"</w:t>
        <w:br/>
        <w:t xml:space="preserve">    }</w:t>
        <w:br/>
        <w:t xml:space="preserve">  }'</w:t>
      </w:r>
    </w:p>
    <w:p>
      <w:pPr>
        <w:pStyle w:val="Heading3"/>
      </w:pPr>
      <w:r>
        <w:t>Example 2: Replace existing gift card codes with a new set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cartGiftCardCodesUpdate($cartId: ID!, $giftCardCodes: String!) { cartGiftCardCodesUpdate(cartId: $cartId, giftCardCodes: $giftCardCodes) { cart { id updatedAt } userErrors warnings } }",</w:t>
        <w:br/>
        <w:t xml:space="preserve"> "variables": {</w:t>
        <w:br/>
        <w:t xml:space="preserve"> "cartId": "gid://shopify/Cart/BBBBBBBBBBBBBBBBBBBB",</w:t>
        <w:br/>
        <w:t xml:space="preserve"> "giftCardCodes": "GIFT10,GIFT25"</w:t>
        <w:br/>
        <w:t xml:space="preserve">    }</w:t>
        <w:br/>
        <w:t xml:space="preserve">  }'</w:t>
      </w:r>
    </w:p>
    <w:p>
      <w:pPr>
        <w:pStyle w:val="Heading3"/>
      </w:pPr>
      <w:r>
        <w:t>Example 3: Request additional cart fields in the response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cartGiftCardCodesUpdate($cartId: ID!, $giftCardCodes: String!) { cartGiftCardCodesUpdate(cartId: $cartId, giftCardCodes: $giftCardCodes) { cart { id checkoutUrl note totalQuantity buyerIdentity { email phone } } userErrors warnings } }",</w:t>
        <w:br/>
        <w:t xml:space="preserve"> "variables": {</w:t>
        <w:br/>
        <w:t xml:space="preserve"> "cartId": "gid://shopify/Cart/CCCCCCCCCCCCCCCCCCCC",</w:t>
        <w:br/>
        <w:t xml:space="preserve"> "giftCardCodes": "VIP2026"</w:t>
        <w:br/>
        <w:t xml:space="preserve">    }</w:t>
        <w:br/>
        <w:t xml:space="preserve">  }'</w:t>
      </w:r>
    </w:p>
    <w:p>
      <w:pPr>
        <w:pStyle w:val="Heading3"/>
      </w:pPr>
      <w:r>
        <w:t>Behavior</w:t>
      </w:r>
    </w:p>
    <w:p>
      <w:pPr>
        <w:pStyle w:val="ListBullet"/>
      </w:pPr>
      <w:r>
        <w:t>Validates the provided cartId and giftCardCodes input (including the 250 value limit).</w:t>
      </w:r>
    </w:p>
    <w:p>
      <w:pPr>
        <w:pStyle w:val="ListBullet"/>
      </w:pPr>
      <w:r>
        <w:t>Updates the gift card codes applied to the cart.</w:t>
      </w:r>
    </w:p>
    <w:p>
      <w:pPr>
        <w:pStyle w:val="ListBullet"/>
      </w:pPr>
      <w:r>
        <w:t>Returns the updated cart (fields depend on your GraphQL selection set), plus userErrors and warnings.</w:t>
      </w:r>
    </w:p>
    <w:p>
      <w:pPr>
        <w:pStyle w:val="Heading3"/>
      </w:pPr>
      <w:r>
        <w:t>Notes</w:t>
      </w:r>
    </w:p>
    <w:p>
      <w:pPr>
        <w:pStyle w:val="ListBullet"/>
      </w:pPr>
      <w:r>
        <w:t>Gift card codes are case-insensitive.</w:t>
      </w:r>
    </w:p>
    <w:p>
      <w:pPr>
        <w:pStyle w:val="ListBullet"/>
      </w:pPr>
      <w:r>
        <w:t>The response only includes fields you explicitly request in the GraphQL selection set (for example, cart { appliedGiftCards { ... } }).</w:t>
      </w:r>
    </w:p>
    <w:p>
      <w:pPr>
        <w:pStyle w:val="Heading3"/>
      </w:pPr>
      <w:r>
        <w:t>Gotchas</w:t>
      </w:r>
    </w:p>
    <w:p>
      <w:pPr>
        <w:pStyle w:val="ListBullet"/>
      </w:pPr>
      <w:r>
        <w:t>If you request a very large cart selection set (many nested fields like buyerIdentity.customer.addresses), the response can become large; request only what you need.</w:t>
      </w:r>
    </w:p>
    <w:p>
      <w:pPr>
        <w:pStyle w:val="ListBullet"/>
      </w:pPr>
      <w:r>
        <w:t>The scraped content does not specify the exact structure for multiple gift card codes beyond “must not contain more than 250 values”; confirm expected formatting (e.g., list vs delimited string) in your schema/introspection.</w:t>
      </w:r>
    </w:p>
    <w:p>
      <w:pPr>
        <w:pStyle w:val="Heading3"/>
      </w:pPr>
      <w:r>
        <w:t>Error Handling</w:t>
      </w:r>
    </w:p>
    <w:p>
      <w:pPr>
        <w:pStyle w:val="ListBullet"/>
      </w:pPr>
      <w:r>
        <w:t>GraphQL execution issues are typically returned in the top-level errors array.</w:t>
      </w:r>
    </w:p>
    <w:p>
      <w:pPr>
        <w:pStyle w:val="ListBullet"/>
      </w:pPr>
      <w:r>
        <w:t>Mutation-level validation/business issues are typically returned in data.cartGiftCardCodesUpdate.userErrors.</w:t>
      </w:r>
    </w:p>
    <w:p>
      <w:pPr>
        <w:pStyle w:val="ListBullet"/>
      </w:pPr>
      <w:r>
        <w:t>Warnings (non-fatal issues) are returned in data.cartGiftCardCodesUpdate.warnings.</w:t>
      </w:r>
    </w:p>
    <w:p>
      <w:pPr>
        <w:pStyle w:val="Heading3"/>
      </w:pPr>
      <w:r>
        <w:t>Related cartGiftCardCodes actions</w:t>
      </w:r>
    </w:p>
    <w:p>
      <w:pPr>
        <w:pStyle w:val="ListBullet"/>
      </w:pPr>
      <w:r>
        <w:t>[POST] Add Gift Card Codes to a Cart — /api/2026-01/graphql.json</w:t>
      </w:r>
    </w:p>
    <w:p>
      <w:r>
        <w:br w:type="page"/>
      </w:r>
    </w:p>
    <w:p>
      <w:pPr>
        <w:pStyle w:val="Heading2"/>
      </w:pPr>
      <w:r>
        <w:t>14. [POST] Update Cart Lines</w:t>
      </w:r>
    </w:p>
    <w:p>
      <w:r>
        <w:rPr>
          <w:b/>
        </w:rPr>
        <w:t xml:space="preserve">Endpoint: </w:t>
      </w:r>
      <w:r>
        <w:rPr>
          <w:rFonts w:ascii="Courier New" w:hAnsi="Courier New"/>
          <w:sz w:val="18"/>
        </w:rPr>
        <w:t>/api/2026-01/graphql.json</w:t>
      </w:r>
    </w:p>
    <w:p>
      <w:pPr>
        <w:pStyle w:val="Heading3"/>
      </w:pPr>
      <w:r>
        <w:t>Update Cart Lines (cartLinesUpdate Mutation)</w:t>
      </w:r>
    </w:p>
    <w:p>
      <w:pPr>
        <w:pStyle w:val="Heading3"/>
      </w:pPr>
      <w:r>
        <w:t>Prerequisites</w:t>
      </w:r>
    </w:p>
    <w:p>
      <w:pPr>
        <w:pStyle w:val="ListBullet"/>
      </w:pPr>
      <w:r>
        <w:t>You must have a valid Cart ID (cartId).</w:t>
      </w:r>
    </w:p>
    <w:p>
      <w:pPr>
        <w:pStyle w:val="ListBullet"/>
      </w:pPr>
      <w:r>
        <w:t>You must know the cart line IDs and the fields you want to update for each line.</w:t>
      </w:r>
    </w:p>
    <w:p>
      <w:pPr>
        <w:pStyle w:val="ListBullet"/>
      </w:pPr>
      <w:r>
        <w:t>The lines input must not contain more than 250 values.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merchandise lines on a cart. You provide the cart ID and a list of line updates, and Shopify returns the updated cart along with any user errors or warnings.</w:t>
      </w:r>
    </w:p>
    <w:p>
      <w:pPr>
        <w:pStyle w:val="Heading3"/>
      </w:pPr>
      <w:r>
        <w:t>Enforcement Rules</w:t>
      </w:r>
    </w:p>
    <w:p>
      <w:pPr>
        <w:pStyle w:val="ListBullet"/>
      </w:pPr>
      <w:r>
        <w:t>This is a GraphQL endpoint; call it via POST to /api/2026-01/graphql.json.</w:t>
      </w:r>
    </w:p>
    <w:p>
      <w:pPr>
        <w:pStyle w:val="ListBullet"/>
      </w:pPr>
      <w:r>
        <w:t>Send GraphQL inputs in the request body as JSON (query and (optionally) variables).</w:t>
      </w:r>
    </w:p>
    <w:p>
      <w:pPr>
        <w:pStyle w:val="ListBullet"/>
      </w:pPr>
      <w:r>
        <w:t>cartId is required and must be a non-empty ID.</w:t>
      </w:r>
    </w:p>
    <w:p>
      <w:pPr>
        <w:pStyle w:val="ListBullet"/>
      </w:pPr>
      <w:r>
        <w:t>lines is required and must be a non-empty list of CartLineUpdateInput.</w:t>
      </w:r>
    </w:p>
    <w:p>
      <w:pPr>
        <w:pStyle w:val="ListBullet"/>
      </w:pPr>
      <w:r>
        <w:t>The lines list must not exceed 250 items.</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Must include the cartLinesUpdate mutation and select desired fields from the payload.</w:t>
            </w:r>
          </w:p>
        </w:tc>
      </w:tr>
      <w:tr>
        <w:tc>
          <w:tcPr>
            <w:tcW w:type="dxa" w:w="2880"/>
          </w:tcPr>
          <w:p>
            <w:r>
              <w:t>variables</w:t>
            </w:r>
          </w:p>
        </w:tc>
        <w:tc>
          <w:tcPr>
            <w:tcW w:type="dxa" w:w="2880"/>
          </w:tcPr>
          <w:p>
            <w:r>
              <w:t>object</w:t>
            </w:r>
          </w:p>
        </w:tc>
        <w:tc>
          <w:tcPr>
            <w:tcW w:type="dxa" w:w="2880"/>
          </w:tcPr>
          <w:p>
            <w:r>
              <w:t>Variables used by the GraphQL mutation. Must include cartId (ID!) and lines ([CartLineUpdateInput!]!).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for the GraphQL request (useful when sending multiple operations).</w:t>
            </w:r>
          </w:p>
        </w:tc>
      </w:tr>
    </w:tbl>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lines</w:t>
            </w:r>
          </w:p>
        </w:tc>
        <w:tc>
          <w:tcPr>
            <w:tcW w:type="dxa" w:w="2880"/>
          </w:tcPr>
          <w:p>
            <w:r>
              <w:t>[CartLineUpdateInput!]!</w:t>
            </w:r>
          </w:p>
        </w:tc>
        <w:tc>
          <w:tcPr>
            <w:tcW w:type="dxa" w:w="2880"/>
          </w:tcPr>
          <w:p>
            <w:r>
              <w:t>The merchandise lines to update. Max 250 items.</w:t>
            </w:r>
          </w:p>
        </w:tc>
      </w:tr>
    </w:tbl>
    <w:p/>
    <w:p>
      <w:pPr>
        <w:pStyle w:val="Heading3"/>
      </w:pPr>
      <w:r>
        <w:t>Response</w:t>
      </w:r>
    </w:p>
    <w:p>
      <w:pPr>
        <w:pStyle w:val="Heading3"/>
      </w:pPr>
      <w:r>
        <w:t>Success Response (200 OK)</w:t>
      </w:r>
    </w:p>
    <w:p>
      <w:r>
        <w:rPr>
          <w:b/>
        </w:rPr>
        <w:t>Note: GraphQL responses typically return data and may include top-level errors. The mutation payload also includes userErrors and warnings.</w:t>
      </w:r>
    </w:p>
    <w:p>
      <w:r>
        <w:rPr>
          <w:b/>
          <w:color w:val="666666"/>
          <w:sz w:val="16"/>
        </w:rPr>
        <w:t>[json]</w:t>
      </w:r>
    </w:p>
    <w:p>
      <w:pPr>
        <w:shd w:fill="F2F2F2" w:val="clear"/>
      </w:pPr>
      <w:r>
        <w:rPr>
          <w:rFonts w:ascii="Courier New" w:hAnsi="Courier New"/>
          <w:sz w:val="17"/>
        </w:rPr>
        <w:t>{</w:t>
        <w:br/>
        <w:t xml:space="preserve"> "data": {</w:t>
        <w:br/>
        <w:t xml:space="preserve"> "cartLinesUpdate": {</w:t>
        <w:br/>
        <w:t xml:space="preserve"> "cart": {</w:t>
        <w:br/>
        <w:t xml:space="preserve"> "id": "gid://shopify/Cart/Z2NwLXVzLWVhc3QxOjAxSkpBQUFBQUFBQUFBQUFBQUFBQUFB",</w:t>
        <w:br/>
        <w:t xml:space="preserve"> "checkoutUrl": "https://{{SHOPIFY_STORE_NAME}}.myshopify.com/checkouts/cn/abc123",</w:t>
        <w:br/>
        <w:t xml:space="preserve"> "totalQuantity": 3,</w:t>
        <w:br/>
        <w:t xml:space="preserve"> "updatedAt": "2026-03-14T12:00:00Z"</w:t>
        <w:br/>
        <w:t xml:space="preserve"> },</w:t>
        <w:br/>
        <w:t xml:space="preserve"> "userErrors": [],</w:t>
        <w:br/>
        <w:t xml:space="preserve"> "warnings":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21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data.cartLinesUpdate</w:t>
            </w:r>
          </w:p>
        </w:tc>
        <w:tc>
          <w:tcPr>
            <w:tcW w:type="dxa" w:w="2880"/>
          </w:tcPr>
          <w:p>
            <w:r>
              <w:t>object</w:t>
            </w:r>
          </w:p>
        </w:tc>
        <w:tc>
          <w:tcPr>
            <w:tcW w:type="dxa" w:w="2880"/>
          </w:tcPr>
          <w:p>
            <w:r>
              <w:t>Result payload for the cartLinesUpdate mutation.</w:t>
            </w:r>
          </w:p>
        </w:tc>
      </w:tr>
      <w:tr>
        <w:tc>
          <w:tcPr>
            <w:tcW w:type="dxa" w:w="2880"/>
          </w:tcPr>
          <w:p>
            <w:r>
              <w:t>data.cartLinesUpdate.cart</w:t>
            </w:r>
          </w:p>
        </w:tc>
        <w:tc>
          <w:tcPr>
            <w:tcW w:type="dxa" w:w="2880"/>
          </w:tcPr>
          <w:p>
            <w:r>
              <w:t>Cart</w:t>
            </w:r>
          </w:p>
        </w:tc>
        <w:tc>
          <w:tcPr>
            <w:tcW w:type="dxa" w:w="2880"/>
          </w:tcPr>
          <w:p>
            <w:r>
              <w:t>The updated cart.</w:t>
            </w:r>
          </w:p>
        </w:tc>
      </w:tr>
      <w:tr>
        <w:tc>
          <w:tcPr>
            <w:tcW w:type="dxa" w:w="2880"/>
          </w:tcPr>
          <w:p>
            <w:r>
              <w:t>data.cartLinesUpdate.cart.appliedGiftCards</w:t>
            </w:r>
          </w:p>
        </w:tc>
        <w:tc>
          <w:tcPr>
            <w:tcW w:type="dxa" w:w="2880"/>
          </w:tcPr>
          <w:p>
            <w:r>
              <w:t>AppliedGiftCard</w:t>
            </w:r>
          </w:p>
        </w:tc>
        <w:tc>
          <w:tcPr>
            <w:tcW w:type="dxa" w:w="2880"/>
          </w:tcPr>
          <w:p>
            <w:r>
              <w:t>Gift cards applied to the cart.</w:t>
            </w:r>
          </w:p>
        </w:tc>
      </w:tr>
      <w:tr>
        <w:tc>
          <w:tcPr>
            <w:tcW w:type="dxa" w:w="2880"/>
          </w:tcPr>
          <w:p>
            <w:r>
              <w:t>data.cartLinesUpdate.cart.attribute</w:t>
            </w:r>
          </w:p>
        </w:tc>
        <w:tc>
          <w:tcPr>
            <w:tcW w:type="dxa" w:w="2880"/>
          </w:tcPr>
          <w:p>
            <w:r>
              <w:t>Attribute</w:t>
            </w:r>
          </w:p>
        </w:tc>
        <w:tc>
          <w:tcPr>
            <w:tcW w:type="dxa" w:w="2880"/>
          </w:tcPr>
          <w:p>
            <w:r>
              <w:t>A single attribute associated with the cart.</w:t>
            </w:r>
          </w:p>
        </w:tc>
      </w:tr>
      <w:tr>
        <w:tc>
          <w:tcPr>
            <w:tcW w:type="dxa" w:w="2880"/>
          </w:tcPr>
          <w:p>
            <w:r>
              <w:t>data.cartLinesUpdate.cart.attribute.key</w:t>
            </w:r>
          </w:p>
        </w:tc>
        <w:tc>
          <w:tcPr>
            <w:tcW w:type="dxa" w:w="2880"/>
          </w:tcPr>
          <w:p>
            <w:r>
              <w:t>String</w:t>
            </w:r>
          </w:p>
        </w:tc>
        <w:tc>
          <w:tcPr>
            <w:tcW w:type="dxa" w:w="2880"/>
          </w:tcPr>
          <w:p>
            <w:r>
              <w:t>The key/name of the attribute (example: "customersFirstOrder").</w:t>
            </w:r>
          </w:p>
        </w:tc>
      </w:tr>
      <w:tr>
        <w:tc>
          <w:tcPr>
            <w:tcW w:type="dxa" w:w="2880"/>
          </w:tcPr>
          <w:p>
            <w:r>
              <w:t>data.cartLinesUpdate.cart.attribute.value</w:t>
            </w:r>
          </w:p>
        </w:tc>
        <w:tc>
          <w:tcPr>
            <w:tcW w:type="dxa" w:w="2880"/>
          </w:tcPr>
          <w:p>
            <w:r>
              <w:t>String</w:t>
            </w:r>
          </w:p>
        </w:tc>
        <w:tc>
          <w:tcPr>
            <w:tcW w:type="dxa" w:w="2880"/>
          </w:tcPr>
          <w:p>
            <w:r>
              <w:t>The value of the attribute (example: "true").</w:t>
            </w:r>
          </w:p>
        </w:tc>
      </w:tr>
      <w:tr>
        <w:tc>
          <w:tcPr>
            <w:tcW w:type="dxa" w:w="2880"/>
          </w:tcPr>
          <w:p>
            <w:r>
              <w:t>data.cartLinesUpdate.cart.attributes</w:t>
            </w:r>
          </w:p>
        </w:tc>
        <w:tc>
          <w:tcPr>
            <w:tcW w:type="dxa" w:w="2880"/>
          </w:tcPr>
          <w:p>
            <w:r>
              <w:t>Attribute</w:t>
            </w:r>
          </w:p>
        </w:tc>
        <w:tc>
          <w:tcPr>
            <w:tcW w:type="dxa" w:w="2880"/>
          </w:tcPr>
          <w:p>
            <w:r>
              <w:t>The attributes associated with the cart (key-value pairs).</w:t>
            </w:r>
          </w:p>
        </w:tc>
      </w:tr>
      <w:tr>
        <w:tc>
          <w:tcPr>
            <w:tcW w:type="dxa" w:w="2880"/>
          </w:tcPr>
          <w:p>
            <w:r>
              <w:t>data.cartLinesUpdate.cart.buyerIdentity</w:t>
            </w:r>
          </w:p>
        </w:tc>
        <w:tc>
          <w:tcPr>
            <w:tcW w:type="dxa" w:w="2880"/>
          </w:tcPr>
          <w:p>
            <w:r>
              <w:t>CartBuyerIdentity</w:t>
            </w:r>
          </w:p>
        </w:tc>
        <w:tc>
          <w:tcPr>
            <w:tcW w:type="dxa" w:w="2880"/>
          </w:tcPr>
          <w:p>
            <w:r>
              <w:t>Information about the buyer interacting with the cart.</w:t>
            </w:r>
          </w:p>
        </w:tc>
      </w:tr>
      <w:tr>
        <w:tc>
          <w:tcPr>
            <w:tcW w:type="dxa" w:w="2880"/>
          </w:tcPr>
          <w:p>
            <w:r>
              <w:t>data.cartLinesUpdate.cart.buyerIdentity.countryCode</w:t>
            </w:r>
          </w:p>
        </w:tc>
        <w:tc>
          <w:tcPr>
            <w:tcW w:type="dxa" w:w="2880"/>
          </w:tcPr>
          <w:p>
            <w:r>
              <w:t>CountryCode</w:t>
            </w:r>
          </w:p>
        </w:tc>
        <w:tc>
          <w:tcPr>
            <w:tcW w:type="dxa" w:w="2880"/>
          </w:tcPr>
          <w:p>
            <w:r>
              <w:t>Country where the buyer is located.</w:t>
            </w:r>
          </w:p>
        </w:tc>
      </w:tr>
      <w:tr>
        <w:tc>
          <w:tcPr>
            <w:tcW w:type="dxa" w:w="2880"/>
          </w:tcPr>
          <w:p>
            <w:r>
              <w:t>data.cartLinesUpdate.cart.buyerIdentity.customer</w:t>
            </w:r>
          </w:p>
        </w:tc>
        <w:tc>
          <w:tcPr>
            <w:tcW w:type="dxa" w:w="2880"/>
          </w:tcPr>
          <w:p>
            <w:r>
              <w:t>Customer</w:t>
            </w:r>
          </w:p>
        </w:tc>
        <w:tc>
          <w:tcPr>
            <w:tcW w:type="dxa" w:w="2880"/>
          </w:tcPr>
          <w:p>
            <w:r>
              <w:t>The customer account associated with the cart.</w:t>
            </w:r>
          </w:p>
        </w:tc>
      </w:tr>
      <w:tr>
        <w:tc>
          <w:tcPr>
            <w:tcW w:type="dxa" w:w="2880"/>
          </w:tcPr>
          <w:p>
            <w:r>
              <w:t>data.cartLinesUpdate.cart.buyerIdentity.customer.acceptsMarketing</w:t>
            </w:r>
          </w:p>
        </w:tc>
        <w:tc>
          <w:tcPr>
            <w:tcW w:type="dxa" w:w="2880"/>
          </w:tcPr>
          <w:p>
            <w:r>
              <w:t>Boolean</w:t>
            </w:r>
          </w:p>
        </w:tc>
        <w:tc>
          <w:tcPr>
            <w:tcW w:type="dxa" w:w="2880"/>
          </w:tcPr>
          <w:p>
            <w:r>
              <w:t>Whether the customer consented to marketing email.</w:t>
            </w:r>
          </w:p>
        </w:tc>
      </w:tr>
      <w:tr>
        <w:tc>
          <w:tcPr>
            <w:tcW w:type="dxa" w:w="2880"/>
          </w:tcPr>
          <w:p>
            <w:r>
              <w:t>data.cartLinesUpdate.cart.buyerIdentity.customer.addresses</w:t>
            </w:r>
          </w:p>
        </w:tc>
        <w:tc>
          <w:tcPr>
            <w:tcW w:type="dxa" w:w="2880"/>
          </w:tcPr>
          <w:p>
            <w:r>
              <w:t>MailingAddressConnection</w:t>
            </w:r>
          </w:p>
        </w:tc>
        <w:tc>
          <w:tcPr>
            <w:tcW w:type="dxa" w:w="2880"/>
          </w:tcPr>
          <w:p>
            <w:r>
              <w:t>List of customer addresses (connection).</w:t>
            </w:r>
          </w:p>
        </w:tc>
      </w:tr>
      <w:tr>
        <w:tc>
          <w:tcPr>
            <w:tcW w:type="dxa" w:w="2880"/>
          </w:tcPr>
          <w:p>
            <w:r>
              <w:t>data.cartLinesUpdate.cart.buyerIdentity.customer.addresses.edges</w:t>
            </w:r>
          </w:p>
        </w:tc>
        <w:tc>
          <w:tcPr>
            <w:tcW w:type="dxa" w:w="2880"/>
          </w:tcPr>
          <w:p>
            <w:r>
              <w:t>MailingAddressEdge</w:t>
            </w:r>
          </w:p>
        </w:tc>
        <w:tc>
          <w:tcPr>
            <w:tcW w:type="dxa" w:w="2880"/>
          </w:tcPr>
          <w:p>
            <w:r>
              <w:t>Address edges.</w:t>
            </w:r>
          </w:p>
        </w:tc>
      </w:tr>
      <w:tr>
        <w:tc>
          <w:tcPr>
            <w:tcW w:type="dxa" w:w="2880"/>
          </w:tcPr>
          <w:p>
            <w:r>
              <w:t>data.cartLinesUpdate.cart.buyerIdentity.customer.addresses.nodes</w:t>
            </w:r>
          </w:p>
        </w:tc>
        <w:tc>
          <w:tcPr>
            <w:tcW w:type="dxa" w:w="2880"/>
          </w:tcPr>
          <w:p>
            <w:r>
              <w:t>MailingAddress</w:t>
            </w:r>
          </w:p>
        </w:tc>
        <w:tc>
          <w:tcPr>
            <w:tcW w:type="dxa" w:w="2880"/>
          </w:tcPr>
          <w:p>
            <w:r>
              <w:t>Address nodes.</w:t>
            </w:r>
          </w:p>
        </w:tc>
      </w:tr>
      <w:tr>
        <w:tc>
          <w:tcPr>
            <w:tcW w:type="dxa" w:w="2880"/>
          </w:tcPr>
          <w:p>
            <w:r>
              <w:t>data.cartLinesUpdate.cart.buyerIdentity.customer.addresses.pageInfo</w:t>
            </w:r>
          </w:p>
        </w:tc>
        <w:tc>
          <w:tcPr>
            <w:tcW w:type="dxa" w:w="2880"/>
          </w:tcPr>
          <w:p>
            <w:r>
              <w:t>PageInfo</w:t>
            </w:r>
          </w:p>
        </w:tc>
        <w:tc>
          <w:tcPr>
            <w:tcW w:type="dxa" w:w="2880"/>
          </w:tcPr>
          <w:p>
            <w:r>
              <w:t>Pagination info for addresses.</w:t>
            </w:r>
          </w:p>
        </w:tc>
      </w:tr>
      <w:tr>
        <w:tc>
          <w:tcPr>
            <w:tcW w:type="dxa" w:w="2880"/>
          </w:tcPr>
          <w:p>
            <w:r>
              <w:t>data.cartLinesUpdate.cart.buyerIdentity.customer.addresses.pageInfo.endCursor</w:t>
            </w:r>
          </w:p>
        </w:tc>
        <w:tc>
          <w:tcPr>
            <w:tcW w:type="dxa" w:w="2880"/>
          </w:tcPr>
          <w:p>
            <w:r>
              <w:t>String</w:t>
            </w:r>
          </w:p>
        </w:tc>
        <w:tc>
          <w:tcPr>
            <w:tcW w:type="dxa" w:w="2880"/>
          </w:tcPr>
          <w:p>
            <w:r>
              <w:t>Cursor of last edge.</w:t>
            </w:r>
          </w:p>
        </w:tc>
      </w:tr>
      <w:tr>
        <w:tc>
          <w:tcPr>
            <w:tcW w:type="dxa" w:w="2880"/>
          </w:tcPr>
          <w:p>
            <w:r>
              <w:t>data.cartLinesUpdate.cart.buyerIdentity.customer.addresses.pageInfo.hasNextPage</w:t>
            </w:r>
          </w:p>
        </w:tc>
        <w:tc>
          <w:tcPr>
            <w:tcW w:type="dxa" w:w="2880"/>
          </w:tcPr>
          <w:p>
            <w:r>
              <w:t>Boolean</w:t>
            </w:r>
          </w:p>
        </w:tc>
        <w:tc>
          <w:tcPr>
            <w:tcW w:type="dxa" w:w="2880"/>
          </w:tcPr>
          <w:p>
            <w:r>
              <w:t>Whether more pages exist after current page.</w:t>
            </w:r>
          </w:p>
        </w:tc>
      </w:tr>
      <w:tr>
        <w:tc>
          <w:tcPr>
            <w:tcW w:type="dxa" w:w="2880"/>
          </w:tcPr>
          <w:p>
            <w:r>
              <w:t>data.cartLinesUpdate.cart.buyerIdentity.customer.addresses.pageInfo.hasPreviousPage</w:t>
            </w:r>
          </w:p>
        </w:tc>
        <w:tc>
          <w:tcPr>
            <w:tcW w:type="dxa" w:w="2880"/>
          </w:tcPr>
          <w:p>
            <w:r>
              <w:t>Boolean</w:t>
            </w:r>
          </w:p>
        </w:tc>
        <w:tc>
          <w:tcPr>
            <w:tcW w:type="dxa" w:w="2880"/>
          </w:tcPr>
          <w:p>
            <w:r>
              <w:t>Whether pages exist before current page.</w:t>
            </w:r>
          </w:p>
        </w:tc>
      </w:tr>
      <w:tr>
        <w:tc>
          <w:tcPr>
            <w:tcW w:type="dxa" w:w="2880"/>
          </w:tcPr>
          <w:p>
            <w:r>
              <w:t>data.cartLinesUpdate.cart.buyerIdentity.customer.addresses.pageInfo.startCursor</w:t>
            </w:r>
          </w:p>
        </w:tc>
        <w:tc>
          <w:tcPr>
            <w:tcW w:type="dxa" w:w="2880"/>
          </w:tcPr>
          <w:p>
            <w:r>
              <w:t>String</w:t>
            </w:r>
          </w:p>
        </w:tc>
        <w:tc>
          <w:tcPr>
            <w:tcW w:type="dxa" w:w="2880"/>
          </w:tcPr>
          <w:p>
            <w:r>
              <w:t>Cursor of first edge.</w:t>
            </w:r>
          </w:p>
        </w:tc>
      </w:tr>
      <w:tr>
        <w:tc>
          <w:tcPr>
            <w:tcW w:type="dxa" w:w="2880"/>
          </w:tcPr>
          <w:p>
            <w:r>
              <w:t>data.cartLinesUpdate.cart.buyerIdentity.customer.avatarUrl</w:t>
            </w:r>
          </w:p>
        </w:tc>
        <w:tc>
          <w:tcPr>
            <w:tcW w:type="dxa" w:w="2880"/>
          </w:tcPr>
          <w:p>
            <w:r>
              <w:t>String</w:t>
            </w:r>
          </w:p>
        </w:tc>
        <w:tc>
          <w:tcPr>
            <w:tcW w:type="dxa" w:w="2880"/>
          </w:tcPr>
          <w:p>
            <w:r>
              <w:t>URL of the customer avatar image.</w:t>
            </w:r>
          </w:p>
        </w:tc>
      </w:tr>
      <w:tr>
        <w:tc>
          <w:tcPr>
            <w:tcW w:type="dxa" w:w="2880"/>
          </w:tcPr>
          <w:p>
            <w:r>
              <w:t>data.cartLinesUpdate.cart.buyerIdentity.customer.createdAt</w:t>
            </w:r>
          </w:p>
        </w:tc>
        <w:tc>
          <w:tcPr>
            <w:tcW w:type="dxa" w:w="2880"/>
          </w:tcPr>
          <w:p>
            <w:r>
              <w:t>DateTime</w:t>
            </w:r>
          </w:p>
        </w:tc>
        <w:tc>
          <w:tcPr>
            <w:tcW w:type="dxa" w:w="2880"/>
          </w:tcPr>
          <w:p>
            <w:r>
              <w:t>When the customer was created.</w:t>
            </w:r>
          </w:p>
        </w:tc>
      </w:tr>
      <w:tr>
        <w:tc>
          <w:tcPr>
            <w:tcW w:type="dxa" w:w="2880"/>
          </w:tcPr>
          <w:p>
            <w:r>
              <w:t>data.cartLinesUpdate.cart.buyerIdentity.customer.defaultAddress</w:t>
            </w:r>
          </w:p>
        </w:tc>
        <w:tc>
          <w:tcPr>
            <w:tcW w:type="dxa" w:w="2880"/>
          </w:tcPr>
          <w:p>
            <w:r>
              <w:t>MailingAddress</w:t>
            </w:r>
          </w:p>
        </w:tc>
        <w:tc>
          <w:tcPr>
            <w:tcW w:type="dxa" w:w="2880"/>
          </w:tcPr>
          <w:p>
            <w:r>
              <w:t>Customer’s default address.</w:t>
            </w:r>
          </w:p>
        </w:tc>
      </w:tr>
      <w:tr>
        <w:tc>
          <w:tcPr>
            <w:tcW w:type="dxa" w:w="2880"/>
          </w:tcPr>
          <w:p>
            <w:r>
              <w:t>data.cartLinesUpdate.cart.buyerIdentity.customer.defaultAddress.address1</w:t>
            </w:r>
          </w:p>
        </w:tc>
        <w:tc>
          <w:tcPr>
            <w:tcW w:type="dxa" w:w="2880"/>
          </w:tcPr>
          <w:p>
            <w:r>
              <w:t>String</w:t>
            </w:r>
          </w:p>
        </w:tc>
        <w:tc>
          <w:tcPr>
            <w:tcW w:type="dxa" w:w="2880"/>
          </w:tcPr>
          <w:p>
            <w:r>
              <w:t>First line of address.</w:t>
            </w:r>
          </w:p>
        </w:tc>
      </w:tr>
      <w:tr>
        <w:tc>
          <w:tcPr>
            <w:tcW w:type="dxa" w:w="2880"/>
          </w:tcPr>
          <w:p>
            <w:r>
              <w:t>data.cartLinesUpdate.cart.buyerIdentity.customer.defaultAddress.address2</w:t>
            </w:r>
          </w:p>
        </w:tc>
        <w:tc>
          <w:tcPr>
            <w:tcW w:type="dxa" w:w="2880"/>
          </w:tcPr>
          <w:p>
            <w:r>
              <w:t>String</w:t>
            </w:r>
          </w:p>
        </w:tc>
        <w:tc>
          <w:tcPr>
            <w:tcW w:type="dxa" w:w="2880"/>
          </w:tcPr>
          <w:p>
            <w:r>
              <w:t>Second line of address.</w:t>
            </w:r>
          </w:p>
        </w:tc>
      </w:tr>
      <w:tr>
        <w:tc>
          <w:tcPr>
            <w:tcW w:type="dxa" w:w="2880"/>
          </w:tcPr>
          <w:p>
            <w:r>
              <w:t>data.cartLinesUpdate.cart.buyerIdentity.customer.defaultAddress.city</w:t>
            </w:r>
          </w:p>
        </w:tc>
        <w:tc>
          <w:tcPr>
            <w:tcW w:type="dxa" w:w="2880"/>
          </w:tcPr>
          <w:p>
            <w:r>
              <w:t>String</w:t>
            </w:r>
          </w:p>
        </w:tc>
        <w:tc>
          <w:tcPr>
            <w:tcW w:type="dxa" w:w="2880"/>
          </w:tcPr>
          <w:p>
            <w:r>
              <w:t>City/town.</w:t>
            </w:r>
          </w:p>
        </w:tc>
      </w:tr>
      <w:tr>
        <w:tc>
          <w:tcPr>
            <w:tcW w:type="dxa" w:w="2880"/>
          </w:tcPr>
          <w:p>
            <w:r>
              <w:t>data.cartLinesUpdate.cart.buyerIdentity.customer.defaultAddress.company</w:t>
            </w:r>
          </w:p>
        </w:tc>
        <w:tc>
          <w:tcPr>
            <w:tcW w:type="dxa" w:w="2880"/>
          </w:tcPr>
          <w:p>
            <w:r>
              <w:t>String</w:t>
            </w:r>
          </w:p>
        </w:tc>
        <w:tc>
          <w:tcPr>
            <w:tcW w:type="dxa" w:w="2880"/>
          </w:tcPr>
          <w:p>
            <w:r>
              <w:t>Company/organization.</w:t>
            </w:r>
          </w:p>
        </w:tc>
      </w:tr>
      <w:tr>
        <w:tc>
          <w:tcPr>
            <w:tcW w:type="dxa" w:w="2880"/>
          </w:tcPr>
          <w:p>
            <w:r>
              <w:t>data.cartLinesUpdate.cart.buyerIdentity.customer.defaultAddress.country</w:t>
            </w:r>
          </w:p>
        </w:tc>
        <w:tc>
          <w:tcPr>
            <w:tcW w:type="dxa" w:w="2880"/>
          </w:tcPr>
          <w:p>
            <w:r>
              <w:t>String</w:t>
            </w:r>
          </w:p>
        </w:tc>
        <w:tc>
          <w:tcPr>
            <w:tcW w:type="dxa" w:w="2880"/>
          </w:tcPr>
          <w:p>
            <w:r>
              <w:t>Country name.</w:t>
            </w:r>
          </w:p>
        </w:tc>
      </w:tr>
      <w:tr>
        <w:tc>
          <w:tcPr>
            <w:tcW w:type="dxa" w:w="2880"/>
          </w:tcPr>
          <w:p>
            <w:r>
              <w:t>data.cartLinesUpdate.cart.buyerIdentity.customer.defaultAddress.countryCode</w:t>
            </w:r>
          </w:p>
        </w:tc>
        <w:tc>
          <w:tcPr>
            <w:tcW w:type="dxa" w:w="2880"/>
          </w:tcPr>
          <w:p>
            <w:r>
              <w:t>String</w:t>
            </w:r>
          </w:p>
        </w:tc>
        <w:tc>
          <w:tcPr>
            <w:tcW w:type="dxa" w:w="2880"/>
          </w:tcPr>
          <w:p>
            <w:r>
              <w:t>Two-letter country code (example: US).</w:t>
            </w:r>
          </w:p>
        </w:tc>
      </w:tr>
      <w:tr>
        <w:tc>
          <w:tcPr>
            <w:tcW w:type="dxa" w:w="2880"/>
          </w:tcPr>
          <w:p>
            <w:r>
              <w:t>data.cartLinesUpdate.cart.buyerIdentity.customer.defaultAddress.countryCodeV2</w:t>
            </w:r>
          </w:p>
        </w:tc>
        <w:tc>
          <w:tcPr>
            <w:tcW w:type="dxa" w:w="2880"/>
          </w:tcPr>
          <w:p>
            <w:r>
              <w:t>CountryCode</w:t>
            </w:r>
          </w:p>
        </w:tc>
        <w:tc>
          <w:tcPr>
            <w:tcW w:type="dxa" w:w="2880"/>
          </w:tcPr>
          <w:p>
            <w:r>
              <w:t>Two-letter country code (example: US).</w:t>
            </w:r>
          </w:p>
        </w:tc>
      </w:tr>
      <w:tr>
        <w:tc>
          <w:tcPr>
            <w:tcW w:type="dxa" w:w="2880"/>
          </w:tcPr>
          <w:p>
            <w:r>
              <w:t>data.cartLinesUpdate.cart.buyerIdentity.customer.defaultAddress.firstName</w:t>
            </w:r>
          </w:p>
        </w:tc>
        <w:tc>
          <w:tcPr>
            <w:tcW w:type="dxa" w:w="2880"/>
          </w:tcPr>
          <w:p>
            <w:r>
              <w:t>String</w:t>
            </w:r>
          </w:p>
        </w:tc>
        <w:tc>
          <w:tcPr>
            <w:tcW w:type="dxa" w:w="2880"/>
          </w:tcPr>
          <w:p>
            <w:r>
              <w:t>First name.</w:t>
            </w:r>
          </w:p>
        </w:tc>
      </w:tr>
      <w:tr>
        <w:tc>
          <w:tcPr>
            <w:tcW w:type="dxa" w:w="2880"/>
          </w:tcPr>
          <w:p>
            <w:r>
              <w:t>data.cartLinesUpdate.cart.buyerIdentity.customer.defaultAddress.formatted</w:t>
            </w:r>
          </w:p>
        </w:tc>
        <w:tc>
          <w:tcPr>
            <w:tcW w:type="dxa" w:w="2880"/>
          </w:tcPr>
          <w:p>
            <w:r>
              <w:t>String</w:t>
            </w:r>
          </w:p>
        </w:tc>
        <w:tc>
          <w:tcPr>
            <w:tcW w:type="dxa" w:w="2880"/>
          </w:tcPr>
          <w:p>
            <w:r>
              <w:t>Formatted address (customized by arguments).</w:t>
            </w:r>
          </w:p>
        </w:tc>
      </w:tr>
      <w:tr>
        <w:tc>
          <w:tcPr>
            <w:tcW w:type="dxa" w:w="2880"/>
          </w:tcPr>
          <w:p>
            <w:r>
              <w:t>data.cartLinesUpdate.cart.buyerIdentity.customer.defaultAddress.formattedArea</w:t>
            </w:r>
          </w:p>
        </w:tc>
        <w:tc>
          <w:tcPr>
            <w:tcW w:type="dxa" w:w="2880"/>
          </w:tcPr>
          <w:p>
            <w:r>
              <w:t>String</w:t>
            </w:r>
          </w:p>
        </w:tc>
        <w:tc>
          <w:tcPr>
            <w:tcW w:type="dxa" w:w="2880"/>
          </w:tcPr>
          <w:p>
            <w:r>
              <w:t>Comma-separated city/province/country.</w:t>
            </w:r>
          </w:p>
        </w:tc>
      </w:tr>
      <w:tr>
        <w:tc>
          <w:tcPr>
            <w:tcW w:type="dxa" w:w="2880"/>
          </w:tcPr>
          <w:p>
            <w:r>
              <w:t>data.cartLinesUpdate.cart.buyerIdentity.customer.defaultAddress.id</w:t>
            </w:r>
          </w:p>
        </w:tc>
        <w:tc>
          <w:tcPr>
            <w:tcW w:type="dxa" w:w="2880"/>
          </w:tcPr>
          <w:p>
            <w:r>
              <w:t>ID</w:t>
            </w:r>
          </w:p>
        </w:tc>
        <w:tc>
          <w:tcPr>
            <w:tcW w:type="dxa" w:w="2880"/>
          </w:tcPr>
          <w:p>
            <w:r>
              <w:t>Globally-unique ID.</w:t>
            </w:r>
          </w:p>
        </w:tc>
      </w:tr>
      <w:tr>
        <w:tc>
          <w:tcPr>
            <w:tcW w:type="dxa" w:w="2880"/>
          </w:tcPr>
          <w:p>
            <w:r>
              <w:t>data.cartLinesUpdate.cart.buyerIdentity.customer.defaultAddress.lastName</w:t>
            </w:r>
          </w:p>
        </w:tc>
        <w:tc>
          <w:tcPr>
            <w:tcW w:type="dxa" w:w="2880"/>
          </w:tcPr>
          <w:p>
            <w:r>
              <w:t>String</w:t>
            </w:r>
          </w:p>
        </w:tc>
        <w:tc>
          <w:tcPr>
            <w:tcW w:type="dxa" w:w="2880"/>
          </w:tcPr>
          <w:p>
            <w:r>
              <w:t>Last name.</w:t>
            </w:r>
          </w:p>
        </w:tc>
      </w:tr>
      <w:tr>
        <w:tc>
          <w:tcPr>
            <w:tcW w:type="dxa" w:w="2880"/>
          </w:tcPr>
          <w:p>
            <w:r>
              <w:t>data.cartLinesUpdate.cart.buyerIdentity.customer.defaultAddress.latitude</w:t>
            </w:r>
          </w:p>
        </w:tc>
        <w:tc>
          <w:tcPr>
            <w:tcW w:type="dxa" w:w="2880"/>
          </w:tcPr>
          <w:p>
            <w:r>
              <w:t>Float</w:t>
            </w:r>
          </w:p>
        </w:tc>
        <w:tc>
          <w:tcPr>
            <w:tcW w:type="dxa" w:w="2880"/>
          </w:tcPr>
          <w:p>
            <w:r>
              <w:t>Latitude coordinate.</w:t>
            </w:r>
          </w:p>
        </w:tc>
      </w:tr>
      <w:tr>
        <w:tc>
          <w:tcPr>
            <w:tcW w:type="dxa" w:w="2880"/>
          </w:tcPr>
          <w:p>
            <w:r>
              <w:t>data.cartLinesUpdate.cart.buyerIdentity.customer.defaultAddress.longitude</w:t>
            </w:r>
          </w:p>
        </w:tc>
        <w:tc>
          <w:tcPr>
            <w:tcW w:type="dxa" w:w="2880"/>
          </w:tcPr>
          <w:p>
            <w:r>
              <w:t>Float</w:t>
            </w:r>
          </w:p>
        </w:tc>
        <w:tc>
          <w:tcPr>
            <w:tcW w:type="dxa" w:w="2880"/>
          </w:tcPr>
          <w:p>
            <w:r>
              <w:t>Longitude coordinate.</w:t>
            </w:r>
          </w:p>
        </w:tc>
      </w:tr>
      <w:tr>
        <w:tc>
          <w:tcPr>
            <w:tcW w:type="dxa" w:w="2880"/>
          </w:tcPr>
          <w:p>
            <w:r>
              <w:t>data.cartLinesUpdate.cart.buyerIdentity.customer.defaultAddress.name</w:t>
            </w:r>
          </w:p>
        </w:tc>
        <w:tc>
          <w:tcPr>
            <w:tcW w:type="dxa" w:w="2880"/>
          </w:tcPr>
          <w:p>
            <w:r>
              <w:t>String</w:t>
            </w:r>
          </w:p>
        </w:tc>
        <w:tc>
          <w:tcPr>
            <w:tcW w:type="dxa" w:w="2880"/>
          </w:tcPr>
          <w:p>
            <w:r>
              <w:t>Full name.</w:t>
            </w:r>
          </w:p>
        </w:tc>
      </w:tr>
      <w:tr>
        <w:tc>
          <w:tcPr>
            <w:tcW w:type="dxa" w:w="2880"/>
          </w:tcPr>
          <w:p>
            <w:r>
              <w:t>data.cartLinesUpdate.cart.buyerIdentity.customer.defaultAddress.phone</w:t>
            </w:r>
          </w:p>
        </w:tc>
        <w:tc>
          <w:tcPr>
            <w:tcW w:type="dxa" w:w="2880"/>
          </w:tcPr>
          <w:p>
            <w:r>
              <w:t>String</w:t>
            </w:r>
          </w:p>
        </w:tc>
        <w:tc>
          <w:tcPr>
            <w:tcW w:type="dxa" w:w="2880"/>
          </w:tcPr>
          <w:p>
            <w:r>
              <w:t>Phone number (E.164 format, example: +16135551111).</w:t>
            </w:r>
          </w:p>
        </w:tc>
      </w:tr>
      <w:tr>
        <w:tc>
          <w:tcPr>
            <w:tcW w:type="dxa" w:w="2880"/>
          </w:tcPr>
          <w:p>
            <w:r>
              <w:t>data.cartLinesUpdate.cart.buyerIdentity.customer.defaultAddress.province</w:t>
            </w:r>
          </w:p>
        </w:tc>
        <w:tc>
          <w:tcPr>
            <w:tcW w:type="dxa" w:w="2880"/>
          </w:tcPr>
          <w:p>
            <w:r>
              <w:t>String</w:t>
            </w:r>
          </w:p>
        </w:tc>
        <w:tc>
          <w:tcPr>
            <w:tcW w:type="dxa" w:w="2880"/>
          </w:tcPr>
          <w:p>
            <w:r>
              <w:t>Province/state/region.</w:t>
            </w:r>
          </w:p>
        </w:tc>
      </w:tr>
      <w:tr>
        <w:tc>
          <w:tcPr>
            <w:tcW w:type="dxa" w:w="2880"/>
          </w:tcPr>
          <w:p>
            <w:r>
              <w:t>data.cartLinesUpdate.cart.buyerIdentity.customer.defaultAddress.provinceCode</w:t>
            </w:r>
          </w:p>
        </w:tc>
        <w:tc>
          <w:tcPr>
            <w:tcW w:type="dxa" w:w="2880"/>
          </w:tcPr>
          <w:p>
            <w:r>
              <w:t>String</w:t>
            </w:r>
          </w:p>
        </w:tc>
        <w:tc>
          <w:tcPr>
            <w:tcW w:type="dxa" w:w="2880"/>
          </w:tcPr>
          <w:p>
            <w:r>
              <w:t>Region code (example: ON).</w:t>
            </w:r>
          </w:p>
        </w:tc>
      </w:tr>
      <w:tr>
        <w:tc>
          <w:tcPr>
            <w:tcW w:type="dxa" w:w="2880"/>
          </w:tcPr>
          <w:p>
            <w:r>
              <w:t>data.cartLinesUpdate.cart.buyerIdentity.customer.defaultAddress.zip</w:t>
            </w:r>
          </w:p>
        </w:tc>
        <w:tc>
          <w:tcPr>
            <w:tcW w:type="dxa" w:w="2880"/>
          </w:tcPr>
          <w:p>
            <w:r>
              <w:t>String</w:t>
            </w:r>
          </w:p>
        </w:tc>
        <w:tc>
          <w:tcPr>
            <w:tcW w:type="dxa" w:w="2880"/>
          </w:tcPr>
          <w:p>
            <w:r>
              <w:t>ZIP/postal code.</w:t>
            </w:r>
          </w:p>
        </w:tc>
      </w:tr>
      <w:tr>
        <w:tc>
          <w:tcPr>
            <w:tcW w:type="dxa" w:w="2880"/>
          </w:tcPr>
          <w:p>
            <w:r>
              <w:t>data.cartLinesUpdate.cart.buyerIdentity.customer.displayName</w:t>
            </w:r>
          </w:p>
        </w:tc>
        <w:tc>
          <w:tcPr>
            <w:tcW w:type="dxa" w:w="2880"/>
          </w:tcPr>
          <w:p>
            <w:r>
              <w:t>String</w:t>
            </w:r>
          </w:p>
        </w:tc>
        <w:tc>
          <w:tcPr>
            <w:tcW w:type="dxa" w:w="2880"/>
          </w:tcPr>
          <w:p>
            <w:r>
              <w:t>Customer’s name, email, or phone number.</w:t>
            </w:r>
          </w:p>
        </w:tc>
      </w:tr>
      <w:tr>
        <w:tc>
          <w:tcPr>
            <w:tcW w:type="dxa" w:w="2880"/>
          </w:tcPr>
          <w:p>
            <w:r>
              <w:t>data.cartLinesUpdate.cart.buyerIdentity.customer.email</w:t>
            </w:r>
          </w:p>
        </w:tc>
        <w:tc>
          <w:tcPr>
            <w:tcW w:type="dxa" w:w="2880"/>
          </w:tcPr>
          <w:p>
            <w:r>
              <w:t>String</w:t>
            </w:r>
          </w:p>
        </w:tc>
        <w:tc>
          <w:tcPr>
            <w:tcW w:type="dxa" w:w="2880"/>
          </w:tcPr>
          <w:p>
            <w:r>
              <w:t>Customer email.</w:t>
            </w:r>
          </w:p>
        </w:tc>
      </w:tr>
      <w:tr>
        <w:tc>
          <w:tcPr>
            <w:tcW w:type="dxa" w:w="2880"/>
          </w:tcPr>
          <w:p>
            <w:r>
              <w:t>data.cartLinesUpdate.cart.buyerIdentity.customer.firstName</w:t>
            </w:r>
          </w:p>
        </w:tc>
        <w:tc>
          <w:tcPr>
            <w:tcW w:type="dxa" w:w="2880"/>
          </w:tcPr>
          <w:p>
            <w:r>
              <w:t>String</w:t>
            </w:r>
          </w:p>
        </w:tc>
        <w:tc>
          <w:tcPr>
            <w:tcW w:type="dxa" w:w="2880"/>
          </w:tcPr>
          <w:p>
            <w:r>
              <w:t>Customer first name.</w:t>
            </w:r>
          </w:p>
        </w:tc>
      </w:tr>
      <w:tr>
        <w:tc>
          <w:tcPr>
            <w:tcW w:type="dxa" w:w="2880"/>
          </w:tcPr>
          <w:p>
            <w:r>
              <w:t>data.cartLinesUpdate.cart.buyerIdentity.customer.id</w:t>
            </w:r>
          </w:p>
        </w:tc>
        <w:tc>
          <w:tcPr>
            <w:tcW w:type="dxa" w:w="2880"/>
          </w:tcPr>
          <w:p>
            <w:r>
              <w:t>ID</w:t>
            </w:r>
          </w:p>
        </w:tc>
        <w:tc>
          <w:tcPr>
            <w:tcW w:type="dxa" w:w="2880"/>
          </w:tcPr>
          <w:p>
            <w:r>
              <w:t>Unique customer ID.</w:t>
            </w:r>
          </w:p>
        </w:tc>
      </w:tr>
      <w:tr>
        <w:tc>
          <w:tcPr>
            <w:tcW w:type="dxa" w:w="2880"/>
          </w:tcPr>
          <w:p>
            <w:r>
              <w:t>data.cartLinesUpdate.cart.buyerIdentity.customer.lastName</w:t>
            </w:r>
          </w:p>
        </w:tc>
        <w:tc>
          <w:tcPr>
            <w:tcW w:type="dxa" w:w="2880"/>
          </w:tcPr>
          <w:p>
            <w:r>
              <w:t>String</w:t>
            </w:r>
          </w:p>
        </w:tc>
        <w:tc>
          <w:tcPr>
            <w:tcW w:type="dxa" w:w="2880"/>
          </w:tcPr>
          <w:p>
            <w:r>
              <w:t>Customer last name.</w:t>
            </w:r>
          </w:p>
        </w:tc>
      </w:tr>
      <w:tr>
        <w:tc>
          <w:tcPr>
            <w:tcW w:type="dxa" w:w="2880"/>
          </w:tcPr>
          <w:p>
            <w:r>
              <w:t>data.cartLinesUpdate.cart.buyerIdentity.customer.metafield</w:t>
            </w:r>
          </w:p>
        </w:tc>
        <w:tc>
          <w:tcPr>
            <w:tcW w:type="dxa" w:w="2880"/>
          </w:tcPr>
          <w:p>
            <w:r>
              <w:t>Metafield</w:t>
            </w:r>
          </w:p>
        </w:tc>
        <w:tc>
          <w:tcPr>
            <w:tcW w:type="dxa" w:w="2880"/>
          </w:tcPr>
          <w:p>
            <w:r>
              <w:t>A single metafield associated with the customer.</w:t>
            </w:r>
          </w:p>
        </w:tc>
      </w:tr>
      <w:tr>
        <w:tc>
          <w:tcPr>
            <w:tcW w:type="dxa" w:w="2880"/>
          </w:tcPr>
          <w:p>
            <w:r>
              <w:t>data.cartLinesUpdate.cart.buyerIdentity.customer.metafields</w:t>
            </w:r>
          </w:p>
        </w:tc>
        <w:tc>
          <w:tcPr>
            <w:tcW w:type="dxa" w:w="2880"/>
          </w:tcPr>
          <w:p>
            <w:r>
              <w:t>Metafield</w:t>
            </w:r>
          </w:p>
        </w:tc>
        <w:tc>
          <w:tcPr>
            <w:tcW w:type="dxa" w:w="2880"/>
          </w:tcPr>
          <w:p>
            <w:r>
              <w:t>A list of metafields associated with the customer.</w:t>
            </w:r>
          </w:p>
        </w:tc>
      </w:tr>
      <w:tr>
        <w:tc>
          <w:tcPr>
            <w:tcW w:type="dxa" w:w="2880"/>
          </w:tcPr>
          <w:p>
            <w:r>
              <w:t>data.cartLinesUpdate.cart.buyerIdentity.customer.numberOfOrders</w:t>
            </w:r>
          </w:p>
        </w:tc>
        <w:tc>
          <w:tcPr>
            <w:tcW w:type="dxa" w:w="2880"/>
          </w:tcPr>
          <w:p>
            <w:r>
              <w:t>UnsignedInt64</w:t>
            </w:r>
          </w:p>
        </w:tc>
        <w:tc>
          <w:tcPr>
            <w:tcW w:type="dxa" w:w="2880"/>
          </w:tcPr>
          <w:p>
            <w:r>
              <w:t>Total number of orders by the customer.</w:t>
            </w:r>
          </w:p>
        </w:tc>
      </w:tr>
      <w:tr>
        <w:tc>
          <w:tcPr>
            <w:tcW w:type="dxa" w:w="2880"/>
          </w:tcPr>
          <w:p>
            <w:r>
              <w:t>data.cartLinesUpdate.cart.buyerIdentity.customer.orders</w:t>
            </w:r>
          </w:p>
        </w:tc>
        <w:tc>
          <w:tcPr>
            <w:tcW w:type="dxa" w:w="2880"/>
          </w:tcPr>
          <w:p>
            <w:r>
              <w:t>OrderConnection</w:t>
            </w:r>
          </w:p>
        </w:tc>
        <w:tc>
          <w:tcPr>
            <w:tcW w:type="dxa" w:w="2880"/>
          </w:tcPr>
          <w:p>
            <w:r>
              <w:t>Orders associated with the customer.</w:t>
            </w:r>
          </w:p>
        </w:tc>
      </w:tr>
      <w:tr>
        <w:tc>
          <w:tcPr>
            <w:tcW w:type="dxa" w:w="2880"/>
          </w:tcPr>
          <w:p>
            <w:r>
              <w:t>data.cartLinesUpdate.cart.buyerIdentity.customer.orders.edges</w:t>
            </w:r>
          </w:p>
        </w:tc>
        <w:tc>
          <w:tcPr>
            <w:tcW w:type="dxa" w:w="2880"/>
          </w:tcPr>
          <w:p>
            <w:r>
              <w:t>OrderEdge</w:t>
            </w:r>
          </w:p>
        </w:tc>
        <w:tc>
          <w:tcPr>
            <w:tcW w:type="dxa" w:w="2880"/>
          </w:tcPr>
          <w:p>
            <w:r>
              <w:t>Order edges.</w:t>
            </w:r>
          </w:p>
        </w:tc>
      </w:tr>
      <w:tr>
        <w:tc>
          <w:tcPr>
            <w:tcW w:type="dxa" w:w="2880"/>
          </w:tcPr>
          <w:p>
            <w:r>
              <w:t>data.cartLinesUpdate.cart.buyerIdentity.customer.orders.nodes</w:t>
            </w:r>
          </w:p>
        </w:tc>
        <w:tc>
          <w:tcPr>
            <w:tcW w:type="dxa" w:w="2880"/>
          </w:tcPr>
          <w:p>
            <w:r>
              <w:t>Order</w:t>
            </w:r>
          </w:p>
        </w:tc>
        <w:tc>
          <w:tcPr>
            <w:tcW w:type="dxa" w:w="2880"/>
          </w:tcPr>
          <w:p>
            <w:r>
              <w:t>Order nodes.</w:t>
            </w:r>
          </w:p>
        </w:tc>
      </w:tr>
      <w:tr>
        <w:tc>
          <w:tcPr>
            <w:tcW w:type="dxa" w:w="2880"/>
          </w:tcPr>
          <w:p>
            <w:r>
              <w:t>data.cartLinesUpdate.cart.buyerIdentity.customer.orders.pageInfo</w:t>
            </w:r>
          </w:p>
        </w:tc>
        <w:tc>
          <w:tcPr>
            <w:tcW w:type="dxa" w:w="2880"/>
          </w:tcPr>
          <w:p>
            <w:r>
              <w:t>PageInfo</w:t>
            </w:r>
          </w:p>
        </w:tc>
        <w:tc>
          <w:tcPr>
            <w:tcW w:type="dxa" w:w="2880"/>
          </w:tcPr>
          <w:p>
            <w:r>
              <w:t>Pagination info for orders.</w:t>
            </w:r>
          </w:p>
        </w:tc>
      </w:tr>
      <w:tr>
        <w:tc>
          <w:tcPr>
            <w:tcW w:type="dxa" w:w="2880"/>
          </w:tcPr>
          <w:p>
            <w:r>
              <w:t>data.cartLinesUpdate.cart.buyerIdentity.customer.orders.totalCount</w:t>
            </w:r>
          </w:p>
        </w:tc>
        <w:tc>
          <w:tcPr>
            <w:tcW w:type="dxa" w:w="2880"/>
          </w:tcPr>
          <w:p>
            <w:r>
              <w:t>UnsignedInt64</w:t>
            </w:r>
          </w:p>
        </w:tc>
        <w:tc>
          <w:tcPr>
            <w:tcW w:type="dxa" w:w="2880"/>
          </w:tcPr>
          <w:p>
            <w:r>
              <w:t>Total count of orders.</w:t>
            </w:r>
          </w:p>
        </w:tc>
      </w:tr>
      <w:tr>
        <w:tc>
          <w:tcPr>
            <w:tcW w:type="dxa" w:w="2880"/>
          </w:tcPr>
          <w:p>
            <w:r>
              <w:t>data.cartLinesUpdate.cart.buyerIdentity.customer.phone</w:t>
            </w:r>
          </w:p>
        </w:tc>
        <w:tc>
          <w:tcPr>
            <w:tcW w:type="dxa" w:w="2880"/>
          </w:tcPr>
          <w:p>
            <w:r>
              <w:t>String</w:t>
            </w:r>
          </w:p>
        </w:tc>
        <w:tc>
          <w:tcPr>
            <w:tcW w:type="dxa" w:w="2880"/>
          </w:tcPr>
          <w:p>
            <w:r>
              <w:t>Customer phone number.</w:t>
            </w:r>
          </w:p>
        </w:tc>
      </w:tr>
      <w:tr>
        <w:tc>
          <w:tcPr>
            <w:tcW w:type="dxa" w:w="2880"/>
          </w:tcPr>
          <w:p>
            <w:r>
              <w:t>data.cartLinesUpdate.cart.buyerIdentity.customer.socialLoginProvider</w:t>
            </w:r>
          </w:p>
        </w:tc>
        <w:tc>
          <w:tcPr>
            <w:tcW w:type="dxa" w:w="2880"/>
          </w:tcPr>
          <w:p>
            <w:r>
              <w:t>SocialLoginProvider</w:t>
            </w:r>
          </w:p>
        </w:tc>
        <w:tc>
          <w:tcPr>
            <w:tcW w:type="dxa" w:w="2880"/>
          </w:tcPr>
          <w:p>
            <w:r>
              <w:t>Social login provider associated with the customer.</w:t>
            </w:r>
          </w:p>
        </w:tc>
      </w:tr>
      <w:tr>
        <w:tc>
          <w:tcPr>
            <w:tcW w:type="dxa" w:w="2880"/>
          </w:tcPr>
          <w:p>
            <w:r>
              <w:t>data.cartLinesUpdate.cart.buyerIdentity.customer.socialLoginProvider.handle</w:t>
            </w:r>
          </w:p>
        </w:tc>
        <w:tc>
          <w:tcPr>
            <w:tcW w:type="dxa" w:w="2880"/>
          </w:tcPr>
          <w:p>
            <w:r>
              <w:t>String</w:t>
            </w:r>
          </w:p>
        </w:tc>
        <w:tc>
          <w:tcPr>
            <w:tcW w:type="dxa" w:w="2880"/>
          </w:tcPr>
          <w:p>
            <w:r>
              <w:t>Social login provider handle.</w:t>
            </w:r>
          </w:p>
        </w:tc>
      </w:tr>
      <w:tr>
        <w:tc>
          <w:tcPr>
            <w:tcW w:type="dxa" w:w="2880"/>
          </w:tcPr>
          <w:p>
            <w:r>
              <w:t>data.cartLinesUpdate.cart.buyerIdentity.customer.tags</w:t>
            </w:r>
          </w:p>
        </w:tc>
        <w:tc>
          <w:tcPr>
            <w:tcW w:type="dxa" w:w="2880"/>
          </w:tcPr>
          <w:p>
            <w:r>
              <w:t>String</w:t>
            </w:r>
          </w:p>
        </w:tc>
        <w:tc>
          <w:tcPr>
            <w:tcW w:type="dxa" w:w="2880"/>
          </w:tcPr>
          <w:p>
            <w:r>
              <w:t>Comma-separated customer tags (additional scope required: unauthenticated_read_customer_tags).</w:t>
            </w:r>
          </w:p>
        </w:tc>
      </w:tr>
      <w:tr>
        <w:tc>
          <w:tcPr>
            <w:tcW w:type="dxa" w:w="2880"/>
          </w:tcPr>
          <w:p>
            <w:r>
              <w:t>data.cartLinesUpdate.cart.buyerIdentity.customer.updatedAt</w:t>
            </w:r>
          </w:p>
        </w:tc>
        <w:tc>
          <w:tcPr>
            <w:tcW w:type="dxa" w:w="2880"/>
          </w:tcPr>
          <w:p>
            <w:r>
              <w:t>DateTime</w:t>
            </w:r>
          </w:p>
        </w:tc>
        <w:tc>
          <w:tcPr>
            <w:tcW w:type="dxa" w:w="2880"/>
          </w:tcPr>
          <w:p>
            <w:r>
              <w:t>When the customer info was last updated.</w:t>
            </w:r>
          </w:p>
        </w:tc>
      </w:tr>
      <w:tr>
        <w:tc>
          <w:tcPr>
            <w:tcW w:type="dxa" w:w="2880"/>
          </w:tcPr>
          <w:p>
            <w:r>
              <w:t>data.cartLinesUpdate.cart.buyerIdentity.deliveryAddressPreferences</w:t>
            </w:r>
          </w:p>
        </w:tc>
        <w:tc>
          <w:tcPr>
            <w:tcW w:type="dxa" w:w="2880"/>
          </w:tcPr>
          <w:p>
            <w:r>
              <w:t>DeliveryAddress</w:t>
            </w:r>
          </w:p>
        </w:tc>
        <w:tc>
          <w:tcPr>
            <w:tcW w:type="dxa" w:w="2880"/>
          </w:tcPr>
          <w:p>
            <w:r>
              <w:t>Deprecated as of 2025-01. Delivery addresses are now managed via CartDelivery and related mutations.</w:t>
            </w:r>
          </w:p>
        </w:tc>
      </w:tr>
      <w:tr>
        <w:tc>
          <w:tcPr>
            <w:tcW w:type="dxa" w:w="2880"/>
          </w:tcPr>
          <w:p>
            <w:r>
              <w:t>data.cartLinesUpdate.cart.buyerIdentity.email</w:t>
            </w:r>
          </w:p>
        </w:tc>
        <w:tc>
          <w:tcPr>
            <w:tcW w:type="dxa" w:w="2880"/>
          </w:tcPr>
          <w:p>
            <w:r>
              <w:t>String</w:t>
            </w:r>
          </w:p>
        </w:tc>
        <w:tc>
          <w:tcPr>
            <w:tcW w:type="dxa" w:w="2880"/>
          </w:tcPr>
          <w:p>
            <w:r>
              <w:t>Buyer email address.</w:t>
            </w:r>
          </w:p>
        </w:tc>
      </w:tr>
      <w:tr>
        <w:tc>
          <w:tcPr>
            <w:tcW w:type="dxa" w:w="2880"/>
          </w:tcPr>
          <w:p>
            <w:r>
              <w:t>data.cartLinesUpdate.cart.buyerIdentity.phone</w:t>
            </w:r>
          </w:p>
        </w:tc>
        <w:tc>
          <w:tcPr>
            <w:tcW w:type="dxa" w:w="2880"/>
          </w:tcPr>
          <w:p>
            <w:r>
              <w:t>String</w:t>
            </w:r>
          </w:p>
        </w:tc>
        <w:tc>
          <w:tcPr>
            <w:tcW w:type="dxa" w:w="2880"/>
          </w:tcPr>
          <w:p>
            <w:r>
              <w:t>Buyer phone number.</w:t>
            </w:r>
          </w:p>
        </w:tc>
      </w:tr>
      <w:tr>
        <w:tc>
          <w:tcPr>
            <w:tcW w:type="dxa" w:w="2880"/>
          </w:tcPr>
          <w:p>
            <w:r>
              <w:t>data.cartLinesUpdate.cart.buyerIdentity.preferences</w:t>
            </w:r>
          </w:p>
        </w:tc>
        <w:tc>
          <w:tcPr>
            <w:tcW w:type="dxa" w:w="2880"/>
          </w:tcPr>
          <w:p>
            <w:r>
              <w:t>CartPreferences</w:t>
            </w:r>
          </w:p>
        </w:tc>
        <w:tc>
          <w:tcPr>
            <w:tcW w:type="dxa" w:w="2880"/>
          </w:tcPr>
          <w:p>
            <w:r>
              <w:t>Preferences used to prefill checkout fields; not synced back if overwritten.</w:t>
            </w:r>
          </w:p>
        </w:tc>
      </w:tr>
      <w:tr>
        <w:tc>
          <w:tcPr>
            <w:tcW w:type="dxa" w:w="2880"/>
          </w:tcPr>
          <w:p>
            <w:r>
              <w:t>data.cartLinesUpdate.cart.buyerIdentity.preferences.delivery</w:t>
            </w:r>
          </w:p>
        </w:tc>
        <w:tc>
          <w:tcPr>
            <w:tcW w:type="dxa" w:w="2880"/>
          </w:tcPr>
          <w:p>
            <w:r>
              <w:t>CartDeliveryPreference</w:t>
            </w:r>
          </w:p>
        </w:tc>
        <w:tc>
          <w:tcPr>
            <w:tcW w:type="dxa" w:w="2880"/>
          </w:tcPr>
          <w:p>
            <w:r>
              <w:t>Delivery preferences for checkout.</w:t>
            </w:r>
          </w:p>
        </w:tc>
      </w:tr>
      <w:tr>
        <w:tc>
          <w:tcPr>
            <w:tcW w:type="dxa" w:w="2880"/>
          </w:tcPr>
          <w:p>
            <w:r>
              <w:t>data.cartLinesUpdate.cart.buyerIdentity.preferences.delivery.coordinates</w:t>
            </w:r>
          </w:p>
        </w:tc>
        <w:tc>
          <w:tcPr>
            <w:tcW w:type="dxa" w:w="2880"/>
          </w:tcPr>
          <w:p>
            <w:r>
              <w:t>CartDeliveryCoordinatesPreference</w:t>
            </w:r>
          </w:p>
        </w:tc>
        <w:tc>
          <w:tcPr>
            <w:tcW w:type="dxa" w:w="2880"/>
          </w:tcPr>
          <w:p>
            <w:r>
              <w:t>Preferred coordinates used to find closest pickup point.</w:t>
            </w:r>
          </w:p>
        </w:tc>
      </w:tr>
      <w:tr>
        <w:tc>
          <w:tcPr>
            <w:tcW w:type="dxa" w:w="2880"/>
          </w:tcPr>
          <w:p>
            <w:r>
              <w:t>data.cartLinesUpdate.cart.buyerIdentity.preferences.delivery.coordinates.countryCode</w:t>
            </w:r>
          </w:p>
        </w:tc>
        <w:tc>
          <w:tcPr>
            <w:tcW w:type="dxa" w:w="2880"/>
          </w:tcPr>
          <w:p>
            <w:r>
              <w:t>CountryCode</w:t>
            </w:r>
          </w:p>
        </w:tc>
        <w:tc>
          <w:tcPr>
            <w:tcW w:type="dxa" w:w="2880"/>
          </w:tcPr>
          <w:p>
            <w:r>
              <w:t>Two-letter country code (example: US).</w:t>
            </w:r>
          </w:p>
        </w:tc>
      </w:tr>
      <w:tr>
        <w:tc>
          <w:tcPr>
            <w:tcW w:type="dxa" w:w="2880"/>
          </w:tcPr>
          <w:p>
            <w:r>
              <w:t>data.cartLinesUpdate.cart.buyerIdentity.preferences.delivery.coordinates.latitude</w:t>
            </w:r>
          </w:p>
        </w:tc>
        <w:tc>
          <w:tcPr>
            <w:tcW w:type="dxa" w:w="2880"/>
          </w:tcPr>
          <w:p>
            <w:r>
              <w:t>Float</w:t>
            </w:r>
          </w:p>
        </w:tc>
        <w:tc>
          <w:tcPr>
            <w:tcW w:type="dxa" w:w="2880"/>
          </w:tcPr>
          <w:p>
            <w:r>
              <w:t>Latitude (required to set pickUpHandle for pickup points).</w:t>
            </w:r>
          </w:p>
        </w:tc>
      </w:tr>
      <w:tr>
        <w:tc>
          <w:tcPr>
            <w:tcW w:type="dxa" w:w="2880"/>
          </w:tcPr>
          <w:p>
            <w:r>
              <w:t>data.cartLinesUpdate.cart.buyerIdentity.preferences.delivery.coordinates.longitude</w:t>
            </w:r>
          </w:p>
        </w:tc>
        <w:tc>
          <w:tcPr>
            <w:tcW w:type="dxa" w:w="2880"/>
          </w:tcPr>
          <w:p>
            <w:r>
              <w:t>Float</w:t>
            </w:r>
          </w:p>
        </w:tc>
        <w:tc>
          <w:tcPr>
            <w:tcW w:type="dxa" w:w="2880"/>
          </w:tcPr>
          <w:p>
            <w:r>
              <w:t>Longitude (required to set pickUpHandle for pickup points).</w:t>
            </w:r>
          </w:p>
        </w:tc>
      </w:tr>
      <w:tr>
        <w:tc>
          <w:tcPr>
            <w:tcW w:type="dxa" w:w="2880"/>
          </w:tcPr>
          <w:p>
            <w:r>
              <w:t>data.cartLinesUpdate.cart.buyerIdentity.preferences.delivery.deliveryMethod</w:t>
            </w:r>
          </w:p>
        </w:tc>
        <w:tc>
          <w:tcPr>
            <w:tcW w:type="dxa" w:w="2880"/>
          </w:tcPr>
          <w:p>
            <w:r>
              <w:t>PreferenceDeliveryMethodType</w:t>
            </w:r>
          </w:p>
        </w:tc>
        <w:tc>
          <w:tcPr>
            <w:tcW w:type="dxa" w:w="2880"/>
          </w:tcPr>
          <w:p>
            <w:r>
              <w:t>Preferred delivery method (shipping/local pickup/pickup points).</w:t>
            </w:r>
          </w:p>
        </w:tc>
      </w:tr>
      <w:tr>
        <w:tc>
          <w:tcPr>
            <w:tcW w:type="dxa" w:w="2880"/>
          </w:tcPr>
          <w:p>
            <w:r>
              <w:t>data.cartLinesUpdate.cart.buyerIdentity.preferences.delivery.pickupHandle</w:t>
            </w:r>
          </w:p>
        </w:tc>
        <w:tc>
          <w:tcPr>
            <w:tcW w:type="dxa" w:w="2880"/>
          </w:tcPr>
          <w:p>
            <w:r>
              <w:t>String</w:t>
            </w:r>
          </w:p>
        </w:tc>
        <w:tc>
          <w:tcPr>
            <w:tcW w:type="dxa" w:w="2880"/>
          </w:tcPr>
          <w:p>
            <w:r>
              <w:t>Pickup handle (location ID for local pickup or external ID for pickup points).</w:t>
            </w:r>
          </w:p>
        </w:tc>
      </w:tr>
      <w:tr>
        <w:tc>
          <w:tcPr>
            <w:tcW w:type="dxa" w:w="2880"/>
          </w:tcPr>
          <w:p>
            <w:r>
              <w:t>data.cartLinesUpdate.cart.buyerIdentity.preferences.wallet</w:t>
            </w:r>
          </w:p>
        </w:tc>
        <w:tc>
          <w:tcPr>
            <w:tcW w:type="dxa" w:w="2880"/>
          </w:tcPr>
          <w:p>
            <w:r>
              <w:t>String</w:t>
            </w:r>
          </w:p>
        </w:tc>
        <w:tc>
          <w:tcPr>
            <w:tcW w:type="dxa" w:w="2880"/>
          </w:tcPr>
          <w:p>
            <w:r>
              <w:t>Wallet preference. Accepted value: ["shop_pay"].</w:t>
            </w:r>
          </w:p>
        </w:tc>
      </w:tr>
      <w:tr>
        <w:tc>
          <w:tcPr>
            <w:tcW w:type="dxa" w:w="2880"/>
          </w:tcPr>
          <w:p>
            <w:r>
              <w:t>data.cartLinesUpdate.cart.buyerIdentity.purchasingCompany</w:t>
            </w:r>
          </w:p>
        </w:tc>
        <w:tc>
          <w:tcPr>
            <w:tcW w:type="dxa" w:w="2880"/>
          </w:tcPr>
          <w:p>
            <w:r>
              <w:t>PurchasingCompany</w:t>
            </w:r>
          </w:p>
        </w:tc>
        <w:tc>
          <w:tcPr>
            <w:tcW w:type="dxa" w:w="2880"/>
          </w:tcPr>
          <w:p>
            <w:r>
              <w:t>Purchasing company associated with the cart.</w:t>
            </w:r>
          </w:p>
        </w:tc>
      </w:tr>
      <w:tr>
        <w:tc>
          <w:tcPr>
            <w:tcW w:type="dxa" w:w="2880"/>
          </w:tcPr>
          <w:p>
            <w:r>
              <w:t>data.cartLinesUpdate.cart.buyerIdentity.purchasingCompany.company</w:t>
            </w:r>
          </w:p>
        </w:tc>
        <w:tc>
          <w:tcPr>
            <w:tcW w:type="dxa" w:w="2880"/>
          </w:tcPr>
          <w:p>
            <w:r>
              <w:t>Company</w:t>
            </w:r>
          </w:p>
        </w:tc>
        <w:tc>
          <w:tcPr>
            <w:tcW w:type="dxa" w:w="2880"/>
          </w:tcPr>
          <w:p>
            <w:r>
              <w:t>Company associated to the order/draft order.</w:t>
            </w:r>
          </w:p>
        </w:tc>
      </w:tr>
      <w:tr>
        <w:tc>
          <w:tcPr>
            <w:tcW w:type="dxa" w:w="2880"/>
          </w:tcPr>
          <w:p>
            <w:r>
              <w:t>data.cartLinesUpdate.cart.buyerIdentity.purchasingCompany.company.createdAt</w:t>
            </w:r>
          </w:p>
        </w:tc>
        <w:tc>
          <w:tcPr>
            <w:tcW w:type="dxa" w:w="2880"/>
          </w:tcPr>
          <w:p>
            <w:r>
              <w:t>DateTime</w:t>
            </w:r>
          </w:p>
        </w:tc>
        <w:tc>
          <w:tcPr>
            <w:tcW w:type="dxa" w:w="2880"/>
          </w:tcPr>
          <w:p>
            <w:r>
              <w:t>When the company was created (ISO 8601).</w:t>
            </w:r>
          </w:p>
        </w:tc>
      </w:tr>
      <w:tr>
        <w:tc>
          <w:tcPr>
            <w:tcW w:type="dxa" w:w="2880"/>
          </w:tcPr>
          <w:p>
            <w:r>
              <w:t>data.cartLinesUpdate.cart.buyerIdentity.purchasingCompany.company.externalId</w:t>
            </w:r>
          </w:p>
        </w:tc>
        <w:tc>
          <w:tcPr>
            <w:tcW w:type="dxa" w:w="2880"/>
          </w:tcPr>
          <w:p>
            <w:r>
              <w:t>String</w:t>
            </w:r>
          </w:p>
        </w:tc>
        <w:tc>
          <w:tcPr>
            <w:tcW w:type="dxa" w:w="2880"/>
          </w:tcPr>
          <w:p>
            <w:r>
              <w:t>Externally-supplied unique company ID.</w:t>
            </w:r>
          </w:p>
        </w:tc>
      </w:tr>
      <w:tr>
        <w:tc>
          <w:tcPr>
            <w:tcW w:type="dxa" w:w="2880"/>
          </w:tcPr>
          <w:p>
            <w:r>
              <w:t>data.cartLinesUpdate.cart.buyerIdentity.purchasingCompany.company.id</w:t>
            </w:r>
          </w:p>
        </w:tc>
        <w:tc>
          <w:tcPr>
            <w:tcW w:type="dxa" w:w="2880"/>
          </w:tcPr>
          <w:p>
            <w:r>
              <w:t>ID</w:t>
            </w:r>
          </w:p>
        </w:tc>
        <w:tc>
          <w:tcPr>
            <w:tcW w:type="dxa" w:w="2880"/>
          </w:tcPr>
          <w:p>
            <w:r>
              <w:t>Globally-unique company ID.</w:t>
            </w:r>
          </w:p>
        </w:tc>
      </w:tr>
      <w:tr>
        <w:tc>
          <w:tcPr>
            <w:tcW w:type="dxa" w:w="2880"/>
          </w:tcPr>
          <w:p>
            <w:r>
              <w:t>data.cartLinesUpdate.cart.buyerIdentity.purchasingCompany.company.metafield</w:t>
            </w:r>
          </w:p>
        </w:tc>
        <w:tc>
          <w:tcPr>
            <w:tcW w:type="dxa" w:w="2880"/>
          </w:tcPr>
          <w:p>
            <w:r>
              <w:t>Metafield</w:t>
            </w:r>
          </w:p>
        </w:tc>
        <w:tc>
          <w:tcPr>
            <w:tcW w:type="dxa" w:w="2880"/>
          </w:tcPr>
          <w:p>
            <w:r>
              <w:t>A company metafield.</w:t>
            </w:r>
          </w:p>
        </w:tc>
      </w:tr>
      <w:tr>
        <w:tc>
          <w:tcPr>
            <w:tcW w:type="dxa" w:w="2880"/>
          </w:tcPr>
          <w:p>
            <w:r>
              <w:t>data.cartLinesUpdate.cart.buyerIdentity.purchasingCompany.company.metafields</w:t>
            </w:r>
          </w:p>
        </w:tc>
        <w:tc>
          <w:tcPr>
            <w:tcW w:type="dxa" w:w="2880"/>
          </w:tcPr>
          <w:p>
            <w:r>
              <w:t>Metafield</w:t>
            </w:r>
          </w:p>
        </w:tc>
        <w:tc>
          <w:tcPr>
            <w:tcW w:type="dxa" w:w="2880"/>
          </w:tcPr>
          <w:p>
            <w:r>
              <w:t>Company metafields.</w:t>
            </w:r>
          </w:p>
        </w:tc>
      </w:tr>
      <w:tr>
        <w:tc>
          <w:tcPr>
            <w:tcW w:type="dxa" w:w="2880"/>
          </w:tcPr>
          <w:p>
            <w:r>
              <w:t>data.cartLinesUpdate.cart.buyerIdentity.purchasingCompany.company.name</w:t>
            </w:r>
          </w:p>
        </w:tc>
        <w:tc>
          <w:tcPr>
            <w:tcW w:type="dxa" w:w="2880"/>
          </w:tcPr>
          <w:p>
            <w:r>
              <w:t>String</w:t>
            </w:r>
          </w:p>
        </w:tc>
        <w:tc>
          <w:tcPr>
            <w:tcW w:type="dxa" w:w="2880"/>
          </w:tcPr>
          <w:p>
            <w:r>
              <w:t>Company name.</w:t>
            </w:r>
          </w:p>
        </w:tc>
      </w:tr>
      <w:tr>
        <w:tc>
          <w:tcPr>
            <w:tcW w:type="dxa" w:w="2880"/>
          </w:tcPr>
          <w:p>
            <w:r>
              <w:t>data.cartLinesUpdate.cart.buyerIdentity.purchasingCompany.company.updatedAt</w:t>
            </w:r>
          </w:p>
        </w:tc>
        <w:tc>
          <w:tcPr>
            <w:tcW w:type="dxa" w:w="2880"/>
          </w:tcPr>
          <w:p>
            <w:r>
              <w:t>DateTime</w:t>
            </w:r>
          </w:p>
        </w:tc>
        <w:tc>
          <w:tcPr>
            <w:tcW w:type="dxa" w:w="2880"/>
          </w:tcPr>
          <w:p>
            <w:r>
              <w:t>When the company was last modified (ISO 8601).</w:t>
            </w:r>
          </w:p>
        </w:tc>
      </w:tr>
      <w:tr>
        <w:tc>
          <w:tcPr>
            <w:tcW w:type="dxa" w:w="2880"/>
          </w:tcPr>
          <w:p>
            <w:r>
              <w:t>data.cartLinesUpdate.cart.buyerIdentity.purchasingCompany.contact</w:t>
            </w:r>
          </w:p>
        </w:tc>
        <w:tc>
          <w:tcPr>
            <w:tcW w:type="dxa" w:w="2880"/>
          </w:tcPr>
          <w:p>
            <w:r>
              <w:t>CompanyContact</w:t>
            </w:r>
          </w:p>
        </w:tc>
        <w:tc>
          <w:tcPr>
            <w:tcW w:type="dxa" w:w="2880"/>
          </w:tcPr>
          <w:p>
            <w:r>
              <w:t>Company contact associated to the order/draft order.</w:t>
            </w:r>
          </w:p>
        </w:tc>
      </w:tr>
      <w:tr>
        <w:tc>
          <w:tcPr>
            <w:tcW w:type="dxa" w:w="2880"/>
          </w:tcPr>
          <w:p>
            <w:r>
              <w:t>data.cartLinesUpdate.cart.buyerIdentity.purchasingCompany.contact.createdAt</w:t>
            </w:r>
          </w:p>
        </w:tc>
        <w:tc>
          <w:tcPr>
            <w:tcW w:type="dxa" w:w="2880"/>
          </w:tcPr>
          <w:p>
            <w:r>
              <w:t>DateTime</w:t>
            </w:r>
          </w:p>
        </w:tc>
        <w:tc>
          <w:tcPr>
            <w:tcW w:type="dxa" w:w="2880"/>
          </w:tcPr>
          <w:p>
            <w:r>
              <w:t>When the company contact was created (ISO 8601).</w:t>
            </w:r>
          </w:p>
        </w:tc>
      </w:tr>
      <w:tr>
        <w:tc>
          <w:tcPr>
            <w:tcW w:type="dxa" w:w="2880"/>
          </w:tcPr>
          <w:p>
            <w:r>
              <w:t>data.cartLinesUpdate.cart.buyerIdentity.purchasingCompany.contact.id</w:t>
            </w:r>
          </w:p>
        </w:tc>
        <w:tc>
          <w:tcPr>
            <w:tcW w:type="dxa" w:w="2880"/>
          </w:tcPr>
          <w:p>
            <w:r>
              <w:t>ID</w:t>
            </w:r>
          </w:p>
        </w:tc>
        <w:tc>
          <w:tcPr>
            <w:tcW w:type="dxa" w:w="2880"/>
          </w:tcPr>
          <w:p>
            <w:r>
              <w:t>Globally-unique company contact ID.</w:t>
            </w:r>
          </w:p>
        </w:tc>
      </w:tr>
      <w:tr>
        <w:tc>
          <w:tcPr>
            <w:tcW w:type="dxa" w:w="2880"/>
          </w:tcPr>
          <w:p>
            <w:r>
              <w:t>data.cartLinesUpdate.cart.buyerIdentity.purchasingCompany.contact.locale</w:t>
            </w:r>
          </w:p>
        </w:tc>
        <w:tc>
          <w:tcPr>
            <w:tcW w:type="dxa" w:w="2880"/>
          </w:tcPr>
          <w:p>
            <w:r>
              <w:t>String</w:t>
            </w:r>
          </w:p>
        </w:tc>
        <w:tc>
          <w:tcPr>
            <w:tcW w:type="dxa" w:w="2880"/>
          </w:tcPr>
          <w:p>
            <w:r>
              <w:t>Company contact locale.</w:t>
            </w:r>
          </w:p>
        </w:tc>
      </w:tr>
      <w:tr>
        <w:tc>
          <w:tcPr>
            <w:tcW w:type="dxa" w:w="2880"/>
          </w:tcPr>
          <w:p>
            <w:r>
              <w:t>data.cartLinesUpdate.cart.buyerIdentity.purchasingCompany.contact.title</w:t>
            </w:r>
          </w:p>
        </w:tc>
        <w:tc>
          <w:tcPr>
            <w:tcW w:type="dxa" w:w="2880"/>
          </w:tcPr>
          <w:p>
            <w:r>
              <w:t>String</w:t>
            </w:r>
          </w:p>
        </w:tc>
        <w:tc>
          <w:tcPr>
            <w:tcW w:type="dxa" w:w="2880"/>
          </w:tcPr>
          <w:p>
            <w:r>
              <w:t>Company contact job title.</w:t>
            </w:r>
          </w:p>
        </w:tc>
      </w:tr>
      <w:tr>
        <w:tc>
          <w:tcPr>
            <w:tcW w:type="dxa" w:w="2880"/>
          </w:tcPr>
          <w:p>
            <w:r>
              <w:t>data.cartLinesUpdate.cart.buyerIdentity.purchasingCompany.contact.updatedAt</w:t>
            </w:r>
          </w:p>
        </w:tc>
        <w:tc>
          <w:tcPr>
            <w:tcW w:type="dxa" w:w="2880"/>
          </w:tcPr>
          <w:p>
            <w:r>
              <w:t>DateTime</w:t>
            </w:r>
          </w:p>
        </w:tc>
        <w:tc>
          <w:tcPr>
            <w:tcW w:type="dxa" w:w="2880"/>
          </w:tcPr>
          <w:p>
            <w:r>
              <w:t>When the company contact was last modified (ISO 8601).</w:t>
            </w:r>
          </w:p>
        </w:tc>
      </w:tr>
      <w:tr>
        <w:tc>
          <w:tcPr>
            <w:tcW w:type="dxa" w:w="2880"/>
          </w:tcPr>
          <w:p>
            <w:r>
              <w:t>data.cartLinesUpdate.cart.buyerIdentity.purchasingCompany.location</w:t>
            </w:r>
          </w:p>
        </w:tc>
        <w:tc>
          <w:tcPr>
            <w:tcW w:type="dxa" w:w="2880"/>
          </w:tcPr>
          <w:p>
            <w:r>
              <w:t>CompanyLocation</w:t>
            </w:r>
          </w:p>
        </w:tc>
        <w:tc>
          <w:tcPr>
            <w:tcW w:type="dxa" w:w="2880"/>
          </w:tcPr>
          <w:p>
            <w:r>
              <w:t>Company location associated to the order/draft order.</w:t>
            </w:r>
          </w:p>
        </w:tc>
      </w:tr>
      <w:tr>
        <w:tc>
          <w:tcPr>
            <w:tcW w:type="dxa" w:w="2880"/>
          </w:tcPr>
          <w:p>
            <w:r>
              <w:t>data.cartLinesUpdate.cart.buyerIdentity.purchasingCompany.location.createdAt</w:t>
            </w:r>
          </w:p>
        </w:tc>
        <w:tc>
          <w:tcPr>
            <w:tcW w:type="dxa" w:w="2880"/>
          </w:tcPr>
          <w:p>
            <w:r>
              <w:t>DateTime</w:t>
            </w:r>
          </w:p>
        </w:tc>
        <w:tc>
          <w:tcPr>
            <w:tcW w:type="dxa" w:w="2880"/>
          </w:tcPr>
          <w:p>
            <w:r>
              <w:t>When the company location was created (ISO 8601).</w:t>
            </w:r>
          </w:p>
        </w:tc>
      </w:tr>
      <w:tr>
        <w:tc>
          <w:tcPr>
            <w:tcW w:type="dxa" w:w="2880"/>
          </w:tcPr>
          <w:p>
            <w:r>
              <w:t>data.cartLinesUpdate.cart.buyerIdentity.purchasingCompany.location.externalId</w:t>
            </w:r>
          </w:p>
        </w:tc>
        <w:tc>
          <w:tcPr>
            <w:tcW w:type="dxa" w:w="2880"/>
          </w:tcPr>
          <w:p>
            <w:r>
              <w:t>String</w:t>
            </w:r>
          </w:p>
        </w:tc>
        <w:tc>
          <w:tcPr>
            <w:tcW w:type="dxa" w:w="2880"/>
          </w:tcPr>
          <w:p>
            <w:r>
              <w:t>Externally-supplied unique location ID.</w:t>
            </w:r>
          </w:p>
        </w:tc>
      </w:tr>
      <w:tr>
        <w:tc>
          <w:tcPr>
            <w:tcW w:type="dxa" w:w="2880"/>
          </w:tcPr>
          <w:p>
            <w:r>
              <w:t>data.cartLinesUpdate.cart.buyerIdentity.purchasingCompany.location.id</w:t>
            </w:r>
          </w:p>
        </w:tc>
        <w:tc>
          <w:tcPr>
            <w:tcW w:type="dxa" w:w="2880"/>
          </w:tcPr>
          <w:p>
            <w:r>
              <w:t>ID</w:t>
            </w:r>
          </w:p>
        </w:tc>
        <w:tc>
          <w:tcPr>
            <w:tcW w:type="dxa" w:w="2880"/>
          </w:tcPr>
          <w:p>
            <w:r>
              <w:t>Globally-unique location ID.</w:t>
            </w:r>
          </w:p>
        </w:tc>
      </w:tr>
      <w:tr>
        <w:tc>
          <w:tcPr>
            <w:tcW w:type="dxa" w:w="2880"/>
          </w:tcPr>
          <w:p>
            <w:r>
              <w:t>data.cartLinesUpdate.cart.buyerIdentity.purchasingCompany.location.locale</w:t>
            </w:r>
          </w:p>
        </w:tc>
        <w:tc>
          <w:tcPr>
            <w:tcW w:type="dxa" w:w="2880"/>
          </w:tcPr>
          <w:p>
            <w:r>
              <w:t>String</w:t>
            </w:r>
          </w:p>
        </w:tc>
        <w:tc>
          <w:tcPr>
            <w:tcW w:type="dxa" w:w="2880"/>
          </w:tcPr>
          <w:p>
            <w:r>
              <w:t>Preferred locale of the company location.</w:t>
            </w:r>
          </w:p>
        </w:tc>
      </w:tr>
      <w:tr>
        <w:tc>
          <w:tcPr>
            <w:tcW w:type="dxa" w:w="2880"/>
          </w:tcPr>
          <w:p>
            <w:r>
              <w:t>data.cartLinesUpdate.cart.buyerIdentity.purchasingCompany.location.metafield</w:t>
            </w:r>
          </w:p>
        </w:tc>
        <w:tc>
          <w:tcPr>
            <w:tcW w:type="dxa" w:w="2880"/>
          </w:tcPr>
          <w:p>
            <w:r>
              <w:t>Metafield</w:t>
            </w:r>
          </w:p>
        </w:tc>
        <w:tc>
          <w:tcPr>
            <w:tcW w:type="dxa" w:w="2880"/>
          </w:tcPr>
          <w:p>
            <w:r>
              <w:t>A location metafield.</w:t>
            </w:r>
          </w:p>
        </w:tc>
      </w:tr>
      <w:tr>
        <w:tc>
          <w:tcPr>
            <w:tcW w:type="dxa" w:w="2880"/>
          </w:tcPr>
          <w:p>
            <w:r>
              <w:t>data.cartLinesUpdate.cart.buyerIdentity.purchasingCompany.location.metafields</w:t>
            </w:r>
          </w:p>
        </w:tc>
        <w:tc>
          <w:tcPr>
            <w:tcW w:type="dxa" w:w="2880"/>
          </w:tcPr>
          <w:p>
            <w:r>
              <w:t>Metafield</w:t>
            </w:r>
          </w:p>
        </w:tc>
        <w:tc>
          <w:tcPr>
            <w:tcW w:type="dxa" w:w="2880"/>
          </w:tcPr>
          <w:p>
            <w:r>
              <w:t>Location metafields.</w:t>
            </w:r>
          </w:p>
        </w:tc>
      </w:tr>
      <w:tr>
        <w:tc>
          <w:tcPr>
            <w:tcW w:type="dxa" w:w="2880"/>
          </w:tcPr>
          <w:p>
            <w:r>
              <w:t>data.cartLinesUpdate.cart.buyerIdentity.purchasingCompany.location.name</w:t>
            </w:r>
          </w:p>
        </w:tc>
        <w:tc>
          <w:tcPr>
            <w:tcW w:type="dxa" w:w="2880"/>
          </w:tcPr>
          <w:p>
            <w:r>
              <w:t>String</w:t>
            </w:r>
          </w:p>
        </w:tc>
        <w:tc>
          <w:tcPr>
            <w:tcW w:type="dxa" w:w="2880"/>
          </w:tcPr>
          <w:p>
            <w:r>
              <w:t>Location name.</w:t>
            </w:r>
          </w:p>
        </w:tc>
      </w:tr>
      <w:tr>
        <w:tc>
          <w:tcPr>
            <w:tcW w:type="dxa" w:w="2880"/>
          </w:tcPr>
          <w:p>
            <w:r>
              <w:t>data.cartLinesUpdate.cart.buyerIdentity.purchasingCompany.location.updatedAt</w:t>
            </w:r>
          </w:p>
        </w:tc>
        <w:tc>
          <w:tcPr>
            <w:tcW w:type="dxa" w:w="2880"/>
          </w:tcPr>
          <w:p>
            <w:r>
              <w:t>DateTime</w:t>
            </w:r>
          </w:p>
        </w:tc>
        <w:tc>
          <w:tcPr>
            <w:tcW w:type="dxa" w:w="2880"/>
          </w:tcPr>
          <w:p>
            <w:r>
              <w:t>When the company location was last modified (ISO 8601).</w:t>
            </w:r>
          </w:p>
        </w:tc>
      </w:tr>
      <w:tr>
        <w:tc>
          <w:tcPr>
            <w:tcW w:type="dxa" w:w="2880"/>
          </w:tcPr>
          <w:p>
            <w:r>
              <w:t>data.cartLinesUpdate.cart.checkoutUrl</w:t>
            </w:r>
          </w:p>
        </w:tc>
        <w:tc>
          <w:tcPr>
            <w:tcW w:type="dxa" w:w="2880"/>
          </w:tcPr>
          <w:p>
            <w:r>
              <w:t>URL</w:t>
            </w:r>
          </w:p>
        </w:tc>
        <w:tc>
          <w:tcPr>
            <w:tcW w:type="dxa" w:w="2880"/>
          </w:tcPr>
          <w:p>
            <w:r>
              <w:t>URL of the checkout for the cart.</w:t>
            </w:r>
          </w:p>
        </w:tc>
      </w:tr>
      <w:tr>
        <w:tc>
          <w:tcPr>
            <w:tcW w:type="dxa" w:w="2880"/>
          </w:tcPr>
          <w:p>
            <w:r>
              <w:t>data.cartLinesUpdate.cart.cost</w:t>
            </w:r>
          </w:p>
        </w:tc>
        <w:tc>
          <w:tcPr>
            <w:tcW w:type="dxa" w:w="2880"/>
          </w:tcPr>
          <w:p>
            <w:r>
              <w:t>CartCost</w:t>
            </w:r>
          </w:p>
        </w:tc>
        <w:tc>
          <w:tcPr>
            <w:tcW w:type="dxa" w:w="2880"/>
          </w:tcPr>
          <w:p>
            <w:r>
              <w:t>Estimated costs the buyer will pay at checkout (subject to change).</w:t>
            </w:r>
          </w:p>
        </w:tc>
      </w:tr>
      <w:tr>
        <w:tc>
          <w:tcPr>
            <w:tcW w:type="dxa" w:w="2880"/>
          </w:tcPr>
          <w:p>
            <w:r>
              <w:t>data.cartLinesUpdate.cart.cost.checkoutChargeAmount</w:t>
            </w:r>
          </w:p>
        </w:tc>
        <w:tc>
          <w:tcPr>
            <w:tcW w:type="dxa" w:w="2880"/>
          </w:tcPr>
          <w:p>
            <w:r>
              <w:t>MoneyV2</w:t>
            </w:r>
          </w:p>
        </w:tc>
        <w:tc>
          <w:tcPr>
            <w:tcW w:type="dxa" w:w="2880"/>
          </w:tcPr>
          <w:p>
            <w:r>
              <w:t>Estimated amount before taxes/discounts to pay at checkout.</w:t>
            </w:r>
          </w:p>
        </w:tc>
      </w:tr>
      <w:tr>
        <w:tc>
          <w:tcPr>
            <w:tcW w:type="dxa" w:w="2880"/>
          </w:tcPr>
          <w:p>
            <w:r>
              <w:t>data.cartLinesUpdate.cart.cost.checkoutChargeAmount.amount</w:t>
            </w:r>
          </w:p>
        </w:tc>
        <w:tc>
          <w:tcPr>
            <w:tcW w:type="dxa" w:w="2880"/>
          </w:tcPr>
          <w:p>
            <w:r>
              <w:t>Decimal</w:t>
            </w:r>
          </w:p>
        </w:tc>
        <w:tc>
          <w:tcPr>
            <w:tcW w:type="dxa" w:w="2880"/>
          </w:tcPr>
          <w:p>
            <w:r>
              <w:t>Decimal money amount.</w:t>
            </w:r>
          </w:p>
        </w:tc>
      </w:tr>
      <w:tr>
        <w:tc>
          <w:tcPr>
            <w:tcW w:type="dxa" w:w="2880"/>
          </w:tcPr>
          <w:p>
            <w:r>
              <w:t>data.cartLinesUpdate.cart.cost.checkoutChargeAmount.currencyCode</w:t>
            </w:r>
          </w:p>
        </w:tc>
        <w:tc>
          <w:tcPr>
            <w:tcW w:type="dxa" w:w="2880"/>
          </w:tcPr>
          <w:p>
            <w:r>
              <w:t>CurrencyCode</w:t>
            </w:r>
          </w:p>
        </w:tc>
        <w:tc>
          <w:tcPr>
            <w:tcW w:type="dxa" w:w="2880"/>
          </w:tcPr>
          <w:p>
            <w:r>
              <w:t>Currency code.</w:t>
            </w:r>
          </w:p>
        </w:tc>
      </w:tr>
      <w:tr>
        <w:tc>
          <w:tcPr>
            <w:tcW w:type="dxa" w:w="2880"/>
          </w:tcPr>
          <w:p>
            <w:r>
              <w:t>data.cartLinesUpdate.cart.cost.subtotalAmount</w:t>
            </w:r>
          </w:p>
        </w:tc>
        <w:tc>
          <w:tcPr>
            <w:tcW w:type="dxa" w:w="2880"/>
          </w:tcPr>
          <w:p>
            <w:r>
              <w:t>MoneyV2</w:t>
            </w:r>
          </w:p>
        </w:tc>
        <w:tc>
          <w:tcPr>
            <w:tcW w:type="dxa" w:w="2880"/>
          </w:tcPr>
          <w:p>
            <w:r>
              <w:t>Amount before taxes and cart-level discounts.</w:t>
            </w:r>
          </w:p>
        </w:tc>
      </w:tr>
      <w:tr>
        <w:tc>
          <w:tcPr>
            <w:tcW w:type="dxa" w:w="2880"/>
          </w:tcPr>
          <w:p>
            <w:r>
              <w:t>data.cartLinesUpdate.cart.cost.subtotalAmountEstimated</w:t>
            </w:r>
          </w:p>
        </w:tc>
        <w:tc>
          <w:tcPr>
            <w:tcW w:type="dxa" w:w="2880"/>
          </w:tcPr>
          <w:p>
            <w:r>
              <w:t>Boolean</w:t>
            </w:r>
          </w:p>
        </w:tc>
        <w:tc>
          <w:tcPr>
            <w:tcW w:type="dxa" w:w="2880"/>
          </w:tcPr>
          <w:p>
            <w:r>
              <w:t>Whether subtotal is estimated.</w:t>
            </w:r>
          </w:p>
        </w:tc>
      </w:tr>
      <w:tr>
        <w:tc>
          <w:tcPr>
            <w:tcW w:type="dxa" w:w="2880"/>
          </w:tcPr>
          <w:p>
            <w:r>
              <w:t>data.cartLinesUpdate.cart.cost.totalAmount</w:t>
            </w:r>
          </w:p>
        </w:tc>
        <w:tc>
          <w:tcPr>
            <w:tcW w:type="dxa" w:w="2880"/>
          </w:tcPr>
          <w:p>
            <w:r>
              <w:t>MoneyV2</w:t>
            </w:r>
          </w:p>
        </w:tc>
        <w:tc>
          <w:tcPr>
            <w:tcW w:type="dxa" w:w="2880"/>
          </w:tcPr>
          <w:p>
            <w:r>
              <w:t>Total amount.</w:t>
            </w:r>
          </w:p>
        </w:tc>
      </w:tr>
      <w:tr>
        <w:tc>
          <w:tcPr>
            <w:tcW w:type="dxa" w:w="2880"/>
          </w:tcPr>
          <w:p>
            <w:r>
              <w:t>data.cartLinesUpdate.cart.cost.totalAmountEstimated</w:t>
            </w:r>
          </w:p>
        </w:tc>
        <w:tc>
          <w:tcPr>
            <w:tcW w:type="dxa" w:w="2880"/>
          </w:tcPr>
          <w:p>
            <w:r>
              <w:t>Boolean</w:t>
            </w:r>
          </w:p>
        </w:tc>
        <w:tc>
          <w:tcPr>
            <w:tcW w:type="dxa" w:w="2880"/>
          </w:tcPr>
          <w:p>
            <w:r>
              <w:t>Whether total is estimated.</w:t>
            </w:r>
          </w:p>
        </w:tc>
      </w:tr>
      <w:tr>
        <w:tc>
          <w:tcPr>
            <w:tcW w:type="dxa" w:w="2880"/>
          </w:tcPr>
          <w:p>
            <w:r>
              <w:t>data.cartLinesUpdate.cart.cost.totalDutyAmount</w:t>
            </w:r>
          </w:p>
        </w:tc>
        <w:tc>
          <w:tcPr>
            <w:tcW w:type="dxa" w:w="2880"/>
          </w:tcPr>
          <w:p>
            <w:r>
              <w:t>MoneyV2</w:t>
            </w:r>
          </w:p>
        </w:tc>
        <w:tc>
          <w:tcPr>
            <w:tcW w:type="dxa" w:w="2880"/>
          </w:tcPr>
          <w:p>
            <w:r>
              <w:t>Duty amount.</w:t>
            </w:r>
          </w:p>
        </w:tc>
      </w:tr>
      <w:tr>
        <w:tc>
          <w:tcPr>
            <w:tcW w:type="dxa" w:w="2880"/>
          </w:tcPr>
          <w:p>
            <w:r>
              <w:t>data.cartLinesUpdate.cart.cost.totalDutyAmountEstimated</w:t>
            </w:r>
          </w:p>
        </w:tc>
        <w:tc>
          <w:tcPr>
            <w:tcW w:type="dxa" w:w="2880"/>
          </w:tcPr>
          <w:p>
            <w:r>
              <w:t>Boolean</w:t>
            </w:r>
          </w:p>
        </w:tc>
        <w:tc>
          <w:tcPr>
            <w:tcW w:type="dxa" w:w="2880"/>
          </w:tcPr>
          <w:p>
            <w:r>
              <w:t>Whether duty is estimated.</w:t>
            </w:r>
          </w:p>
        </w:tc>
      </w:tr>
      <w:tr>
        <w:tc>
          <w:tcPr>
            <w:tcW w:type="dxa" w:w="2880"/>
          </w:tcPr>
          <w:p>
            <w:r>
              <w:t>data.cartLinesUpdate.cart.cost.totalTaxAmount</w:t>
            </w:r>
          </w:p>
        </w:tc>
        <w:tc>
          <w:tcPr>
            <w:tcW w:type="dxa" w:w="2880"/>
          </w:tcPr>
          <w:p>
            <w:r>
              <w:t>MoneyV2</w:t>
            </w:r>
          </w:p>
        </w:tc>
        <w:tc>
          <w:tcPr>
            <w:tcW w:type="dxa" w:w="2880"/>
          </w:tcPr>
          <w:p>
            <w:r>
              <w:t>Tax amount.</w:t>
            </w:r>
          </w:p>
        </w:tc>
      </w:tr>
      <w:tr>
        <w:tc>
          <w:tcPr>
            <w:tcW w:type="dxa" w:w="2880"/>
          </w:tcPr>
          <w:p>
            <w:r>
              <w:t>data.cartLinesUpdate.cart.cost.totalTaxAmountEstimated</w:t>
            </w:r>
          </w:p>
        </w:tc>
        <w:tc>
          <w:tcPr>
            <w:tcW w:type="dxa" w:w="2880"/>
          </w:tcPr>
          <w:p>
            <w:r>
              <w:t>Boolean</w:t>
            </w:r>
          </w:p>
        </w:tc>
        <w:tc>
          <w:tcPr>
            <w:tcW w:type="dxa" w:w="2880"/>
          </w:tcPr>
          <w:p>
            <w:r>
              <w:t>Whether tax is estimated.</w:t>
            </w:r>
          </w:p>
        </w:tc>
      </w:tr>
      <w:tr>
        <w:tc>
          <w:tcPr>
            <w:tcW w:type="dxa" w:w="2880"/>
          </w:tcPr>
          <w:p>
            <w:r>
              <w:t>data.cartLinesUpdate.cart.createdAt</w:t>
            </w:r>
          </w:p>
        </w:tc>
        <w:tc>
          <w:tcPr>
            <w:tcW w:type="dxa" w:w="2880"/>
          </w:tcPr>
          <w:p>
            <w:r>
              <w:t>DateTime</w:t>
            </w:r>
          </w:p>
        </w:tc>
        <w:tc>
          <w:tcPr>
            <w:tcW w:type="dxa" w:w="2880"/>
          </w:tcPr>
          <w:p>
            <w:r>
              <w:t>When the cart was created.</w:t>
            </w:r>
          </w:p>
        </w:tc>
      </w:tr>
      <w:tr>
        <w:tc>
          <w:tcPr>
            <w:tcW w:type="dxa" w:w="2880"/>
          </w:tcPr>
          <w:p>
            <w:r>
              <w:t>data.cartLinesUpdate.cart.delivery</w:t>
            </w:r>
          </w:p>
        </w:tc>
        <w:tc>
          <w:tcPr>
            <w:tcW w:type="dxa" w:w="2880"/>
          </w:tcPr>
          <w:p>
            <w:r>
              <w:t>CartDelivery</w:t>
            </w:r>
          </w:p>
        </w:tc>
        <w:tc>
          <w:tcPr>
            <w:tcW w:type="dxa" w:w="2880"/>
          </w:tcPr>
          <w:p>
            <w:r>
              <w:t>Delivery properties of the cart.</w:t>
            </w:r>
          </w:p>
        </w:tc>
      </w:tr>
      <w:tr>
        <w:tc>
          <w:tcPr>
            <w:tcW w:type="dxa" w:w="2880"/>
          </w:tcPr>
          <w:p>
            <w:r>
              <w:t>data.cartLinesUpdate.cart.delivery.addresses</w:t>
            </w:r>
          </w:p>
        </w:tc>
        <w:tc>
          <w:tcPr>
            <w:tcW w:type="dxa" w:w="2880"/>
          </w:tcPr>
          <w:p>
            <w:r>
              <w:t>CartSelectableAddress</w:t>
            </w:r>
          </w:p>
        </w:tc>
        <w:tc>
          <w:tcPr>
            <w:tcW w:type="dxa" w:w="2880"/>
          </w:tcPr>
          <w:p>
            <w:r>
              <w:t>Selectable addresses to present to the buyer on the cart.</w:t>
            </w:r>
          </w:p>
        </w:tc>
      </w:tr>
      <w:tr>
        <w:tc>
          <w:tcPr>
            <w:tcW w:type="dxa" w:w="2880"/>
          </w:tcPr>
          <w:p>
            <w:r>
              <w:t>data.cartLinesUpdate.cart.deliveryGroups</w:t>
            </w:r>
          </w:p>
        </w:tc>
        <w:tc>
          <w:tcPr>
            <w:tcW w:type="dxa" w:w="2880"/>
          </w:tcPr>
          <w:p>
            <w:r>
              <w:t>CartDeliveryGroupConnection</w:t>
            </w:r>
          </w:p>
        </w:tc>
        <w:tc>
          <w:tcPr>
            <w:tcW w:type="dxa" w:w="2880"/>
          </w:tcPr>
          <w:p>
            <w:r>
              <w:t>Delivery groups available for the cart.</w:t>
            </w:r>
          </w:p>
        </w:tc>
      </w:tr>
      <w:tr>
        <w:tc>
          <w:tcPr>
            <w:tcW w:type="dxa" w:w="2880"/>
          </w:tcPr>
          <w:p>
            <w:r>
              <w:t>data.cartLinesUpdate.cart.deliveryGroups.edges</w:t>
            </w:r>
          </w:p>
        </w:tc>
        <w:tc>
          <w:tcPr>
            <w:tcW w:type="dxa" w:w="2880"/>
          </w:tcPr>
          <w:p>
            <w:r>
              <w:t>CartDeliveryGroupEdge</w:t>
            </w:r>
          </w:p>
        </w:tc>
        <w:tc>
          <w:tcPr>
            <w:tcW w:type="dxa" w:w="2880"/>
          </w:tcPr>
          <w:p>
            <w:r>
              <w:t>Delivery group edges.</w:t>
            </w:r>
          </w:p>
        </w:tc>
      </w:tr>
      <w:tr>
        <w:tc>
          <w:tcPr>
            <w:tcW w:type="dxa" w:w="2880"/>
          </w:tcPr>
          <w:p>
            <w:r>
              <w:t>data.cartLinesUpdate.cart.deliveryGroups.nodes</w:t>
            </w:r>
          </w:p>
        </w:tc>
        <w:tc>
          <w:tcPr>
            <w:tcW w:type="dxa" w:w="2880"/>
          </w:tcPr>
          <w:p>
            <w:r>
              <w:t>CartDeliveryGroup</w:t>
            </w:r>
          </w:p>
        </w:tc>
        <w:tc>
          <w:tcPr>
            <w:tcW w:type="dxa" w:w="2880"/>
          </w:tcPr>
          <w:p>
            <w:r>
              <w:t>Delivery group nodes.</w:t>
            </w:r>
          </w:p>
        </w:tc>
      </w:tr>
      <w:tr>
        <w:tc>
          <w:tcPr>
            <w:tcW w:type="dxa" w:w="2880"/>
          </w:tcPr>
          <w:p>
            <w:r>
              <w:t>data.cartLinesUpdate.cart.deliveryGroups.pageInfo</w:t>
            </w:r>
          </w:p>
        </w:tc>
        <w:tc>
          <w:tcPr>
            <w:tcW w:type="dxa" w:w="2880"/>
          </w:tcPr>
          <w:p>
            <w:r>
              <w:t>PageInfo</w:t>
            </w:r>
          </w:p>
        </w:tc>
        <w:tc>
          <w:tcPr>
            <w:tcW w:type="dxa" w:w="2880"/>
          </w:tcPr>
          <w:p>
            <w:r>
              <w:t>Pagination info for delivery groups.</w:t>
            </w:r>
          </w:p>
        </w:tc>
      </w:tr>
      <w:tr>
        <w:tc>
          <w:tcPr>
            <w:tcW w:type="dxa" w:w="2880"/>
          </w:tcPr>
          <w:p>
            <w:r>
              <w:t>data.cartLinesUpdate.cart.discountAllocations</w:t>
            </w:r>
          </w:p>
        </w:tc>
        <w:tc>
          <w:tcPr>
            <w:tcW w:type="dxa" w:w="2880"/>
          </w:tcPr>
          <w:p>
            <w:r>
              <w:t>CartDiscountAllocation</w:t>
            </w:r>
          </w:p>
        </w:tc>
        <w:tc>
          <w:tcPr>
            <w:tcW w:type="dxa" w:w="2880"/>
          </w:tcPr>
          <w:p>
            <w:r>
              <w:t>Discounts applied to the entire cart.</w:t>
            </w:r>
          </w:p>
        </w:tc>
      </w:tr>
      <w:tr>
        <w:tc>
          <w:tcPr>
            <w:tcW w:type="dxa" w:w="2880"/>
          </w:tcPr>
          <w:p>
            <w:r>
              <w:t>data.cartLinesUpdate.cart.discountCodes</w:t>
            </w:r>
          </w:p>
        </w:tc>
        <w:tc>
          <w:tcPr>
            <w:tcW w:type="dxa" w:w="2880"/>
          </w:tcPr>
          <w:p>
            <w:r>
              <w:t>CartDiscountCode</w:t>
            </w:r>
          </w:p>
        </w:tc>
        <w:tc>
          <w:tcPr>
            <w:tcW w:type="dxa" w:w="2880"/>
          </w:tcPr>
          <w:p>
            <w:r>
              <w:t>Discount codes added at checkout (case-insensitive).</w:t>
            </w:r>
          </w:p>
        </w:tc>
      </w:tr>
      <w:tr>
        <w:tc>
          <w:tcPr>
            <w:tcW w:type="dxa" w:w="2880"/>
          </w:tcPr>
          <w:p>
            <w:r>
              <w:t>data.cartLinesUpdate.cart.estimatedCost</w:t>
            </w:r>
          </w:p>
        </w:tc>
        <w:tc>
          <w:tcPr>
            <w:tcW w:type="dxa" w:w="2880"/>
          </w:tcPr>
          <w:p>
            <w:r>
              <w:t>CartEstimatedCost</w:t>
            </w:r>
          </w:p>
        </w:tc>
        <w:tc>
          <w:tcPr>
            <w:tcW w:type="dxa" w:w="2880"/>
          </w:tcPr>
          <w:p>
            <w:r>
              <w:t>Estimated costs (subject to change).</w:t>
            </w:r>
          </w:p>
        </w:tc>
      </w:tr>
      <w:tr>
        <w:tc>
          <w:tcPr>
            <w:tcW w:type="dxa" w:w="2880"/>
          </w:tcPr>
          <w:p>
            <w:r>
              <w:t>data.cartLinesUpdate.cart.estimatedCost.checkoutChargeAmount</w:t>
            </w:r>
          </w:p>
        </w:tc>
        <w:tc>
          <w:tcPr>
            <w:tcW w:type="dxa" w:w="2880"/>
          </w:tcPr>
          <w:p>
            <w:r>
              <w:t>MoneyV2</w:t>
            </w:r>
          </w:p>
        </w:tc>
        <w:tc>
          <w:tcPr>
            <w:tcW w:type="dxa" w:w="2880"/>
          </w:tcPr>
          <w:p>
            <w:r>
              <w:t>Estimated checkout charge amount.</w:t>
            </w:r>
          </w:p>
        </w:tc>
      </w:tr>
      <w:tr>
        <w:tc>
          <w:tcPr>
            <w:tcW w:type="dxa" w:w="2880"/>
          </w:tcPr>
          <w:p>
            <w:r>
              <w:t>data.cartLinesUpdate.cart.estimatedCost.subtotalAmount</w:t>
            </w:r>
          </w:p>
        </w:tc>
        <w:tc>
          <w:tcPr>
            <w:tcW w:type="dxa" w:w="2880"/>
          </w:tcPr>
          <w:p>
            <w:r>
              <w:t>MoneyV2</w:t>
            </w:r>
          </w:p>
        </w:tc>
        <w:tc>
          <w:tcPr>
            <w:tcW w:type="dxa" w:w="2880"/>
          </w:tcPr>
          <w:p>
            <w:r>
              <w:t>Estimated subtotal.</w:t>
            </w:r>
          </w:p>
        </w:tc>
      </w:tr>
      <w:tr>
        <w:tc>
          <w:tcPr>
            <w:tcW w:type="dxa" w:w="2880"/>
          </w:tcPr>
          <w:p>
            <w:r>
              <w:t>data.cartLinesUpdate.cart.estimatedCost.totalAmount</w:t>
            </w:r>
          </w:p>
        </w:tc>
        <w:tc>
          <w:tcPr>
            <w:tcW w:type="dxa" w:w="2880"/>
          </w:tcPr>
          <w:p>
            <w:r>
              <w:t>MoneyV2</w:t>
            </w:r>
          </w:p>
        </w:tc>
        <w:tc>
          <w:tcPr>
            <w:tcW w:type="dxa" w:w="2880"/>
          </w:tcPr>
          <w:p>
            <w:r>
              <w:t>Estimated total.</w:t>
            </w:r>
          </w:p>
        </w:tc>
      </w:tr>
      <w:tr>
        <w:tc>
          <w:tcPr>
            <w:tcW w:type="dxa" w:w="2880"/>
          </w:tcPr>
          <w:p>
            <w:r>
              <w:t>data.cartLinesUpdate.cart.estimatedCost.totalDutyAmount</w:t>
            </w:r>
          </w:p>
        </w:tc>
        <w:tc>
          <w:tcPr>
            <w:tcW w:type="dxa" w:w="2880"/>
          </w:tcPr>
          <w:p>
            <w:r>
              <w:t>MoneyV2</w:t>
            </w:r>
          </w:p>
        </w:tc>
        <w:tc>
          <w:tcPr>
            <w:tcW w:type="dxa" w:w="2880"/>
          </w:tcPr>
          <w:p>
            <w:r>
              <w:t>Estimated duty.</w:t>
            </w:r>
          </w:p>
        </w:tc>
      </w:tr>
      <w:tr>
        <w:tc>
          <w:tcPr>
            <w:tcW w:type="dxa" w:w="2880"/>
          </w:tcPr>
          <w:p>
            <w:r>
              <w:t>data.cartLinesUpdate.cart.estimatedCost.totalTaxAmount</w:t>
            </w:r>
          </w:p>
        </w:tc>
        <w:tc>
          <w:tcPr>
            <w:tcW w:type="dxa" w:w="2880"/>
          </w:tcPr>
          <w:p>
            <w:r>
              <w:t>MoneyV2</w:t>
            </w:r>
          </w:p>
        </w:tc>
        <w:tc>
          <w:tcPr>
            <w:tcW w:type="dxa" w:w="2880"/>
          </w:tcPr>
          <w:p>
            <w:r>
              <w:t>Estimated tax.</w:t>
            </w:r>
          </w:p>
        </w:tc>
      </w:tr>
      <w:tr>
        <w:tc>
          <w:tcPr>
            <w:tcW w:type="dxa" w:w="2880"/>
          </w:tcPr>
          <w:p>
            <w:r>
              <w:t>data.cartLinesUpdate.cart.id</w:t>
            </w:r>
          </w:p>
        </w:tc>
        <w:tc>
          <w:tcPr>
            <w:tcW w:type="dxa" w:w="2880"/>
          </w:tcPr>
          <w:p>
            <w:r>
              <w:t>ID</w:t>
            </w:r>
          </w:p>
        </w:tc>
        <w:tc>
          <w:tcPr>
            <w:tcW w:type="dxa" w:w="2880"/>
          </w:tcPr>
          <w:p>
            <w:r>
              <w:t>Globally-unique cart ID.</w:t>
            </w:r>
          </w:p>
        </w:tc>
      </w:tr>
      <w:tr>
        <w:tc>
          <w:tcPr>
            <w:tcW w:type="dxa" w:w="2880"/>
          </w:tcPr>
          <w:p>
            <w:r>
              <w:t>data.cartLinesUpdate.cart.lines</w:t>
            </w:r>
          </w:p>
        </w:tc>
        <w:tc>
          <w:tcPr>
            <w:tcW w:type="dxa" w:w="2880"/>
          </w:tcPr>
          <w:p>
            <w:r>
              <w:t>BaseCartLineConnection</w:t>
            </w:r>
          </w:p>
        </w:tc>
        <w:tc>
          <w:tcPr>
            <w:tcW w:type="dxa" w:w="2880"/>
          </w:tcPr>
          <w:p>
            <w:r>
              <w:t>Lines/items in the cart (connection).</w:t>
            </w:r>
          </w:p>
        </w:tc>
      </w:tr>
      <w:tr>
        <w:tc>
          <w:tcPr>
            <w:tcW w:type="dxa" w:w="2880"/>
          </w:tcPr>
          <w:p>
            <w:r>
              <w:t>data.cartLinesUpdate.cart.lines.edges</w:t>
            </w:r>
          </w:p>
        </w:tc>
        <w:tc>
          <w:tcPr>
            <w:tcW w:type="dxa" w:w="2880"/>
          </w:tcPr>
          <w:p>
            <w:r>
              <w:t>BaseCartLineEdge</w:t>
            </w:r>
          </w:p>
        </w:tc>
        <w:tc>
          <w:tcPr>
            <w:tcW w:type="dxa" w:w="2880"/>
          </w:tcPr>
          <w:p>
            <w:r>
              <w:t>Line edges.</w:t>
            </w:r>
          </w:p>
        </w:tc>
      </w:tr>
      <w:tr>
        <w:tc>
          <w:tcPr>
            <w:tcW w:type="dxa" w:w="2880"/>
          </w:tcPr>
          <w:p>
            <w:r>
              <w:t>data.cartLinesUpdate.cart.lines.nodes</w:t>
            </w:r>
          </w:p>
        </w:tc>
        <w:tc>
          <w:tcPr>
            <w:tcW w:type="dxa" w:w="2880"/>
          </w:tcPr>
          <w:p>
            <w:r>
              <w:t>BaseCartLine</w:t>
            </w:r>
          </w:p>
        </w:tc>
        <w:tc>
          <w:tcPr>
            <w:tcW w:type="dxa" w:w="2880"/>
          </w:tcPr>
          <w:p>
            <w:r>
              <w:t>Line nodes.</w:t>
            </w:r>
          </w:p>
        </w:tc>
      </w:tr>
      <w:tr>
        <w:tc>
          <w:tcPr>
            <w:tcW w:type="dxa" w:w="2880"/>
          </w:tcPr>
          <w:p>
            <w:r>
              <w:t>data.cartLinesUpdate.cart.lines.pageInfo</w:t>
            </w:r>
          </w:p>
        </w:tc>
        <w:tc>
          <w:tcPr>
            <w:tcW w:type="dxa" w:w="2880"/>
          </w:tcPr>
          <w:p>
            <w:r>
              <w:t>PageInfo</w:t>
            </w:r>
          </w:p>
        </w:tc>
        <w:tc>
          <w:tcPr>
            <w:tcW w:type="dxa" w:w="2880"/>
          </w:tcPr>
          <w:p>
            <w:r>
              <w:t>Pagination info for lines.</w:t>
            </w:r>
          </w:p>
        </w:tc>
      </w:tr>
      <w:tr>
        <w:tc>
          <w:tcPr>
            <w:tcW w:type="dxa" w:w="2880"/>
          </w:tcPr>
          <w:p>
            <w:r>
              <w:t>data.cartLinesUpdate.cart.metafield</w:t>
            </w:r>
          </w:p>
        </w:tc>
        <w:tc>
          <w:tcPr>
            <w:tcW w:type="dxa" w:w="2880"/>
          </w:tcPr>
          <w:p>
            <w:r>
              <w:t>Metafield</w:t>
            </w:r>
          </w:p>
        </w:tc>
        <w:tc>
          <w:tcPr>
            <w:tcW w:type="dxa" w:w="2880"/>
          </w:tcPr>
          <w:p>
            <w:r>
              <w:t>A single metafield associated with the cart.</w:t>
            </w:r>
          </w:p>
        </w:tc>
      </w:tr>
      <w:tr>
        <w:tc>
          <w:tcPr>
            <w:tcW w:type="dxa" w:w="2880"/>
          </w:tcPr>
          <w:p>
            <w:r>
              <w:t>data.cartLinesUpdate.cart.metafields</w:t>
            </w:r>
          </w:p>
        </w:tc>
        <w:tc>
          <w:tcPr>
            <w:tcW w:type="dxa" w:w="2880"/>
          </w:tcPr>
          <w:p>
            <w:r>
              <w:t>Metafield</w:t>
            </w:r>
          </w:p>
        </w:tc>
        <w:tc>
          <w:tcPr>
            <w:tcW w:type="dxa" w:w="2880"/>
          </w:tcPr>
          <w:p>
            <w:r>
              <w:t>Metafields associated with the cart.</w:t>
            </w:r>
          </w:p>
        </w:tc>
      </w:tr>
      <w:tr>
        <w:tc>
          <w:tcPr>
            <w:tcW w:type="dxa" w:w="2880"/>
          </w:tcPr>
          <w:p>
            <w:r>
              <w:t>data.cartLinesUpdate.cart.note</w:t>
            </w:r>
          </w:p>
        </w:tc>
        <w:tc>
          <w:tcPr>
            <w:tcW w:type="dxa" w:w="2880"/>
          </w:tcPr>
          <w:p>
            <w:r>
              <w:t>String</w:t>
            </w:r>
          </w:p>
        </w:tc>
        <w:tc>
          <w:tcPr>
            <w:tcW w:type="dxa" w:w="2880"/>
          </w:tcPr>
          <w:p>
            <w:r>
              <w:t>A note associated with the cart.</w:t>
            </w:r>
          </w:p>
        </w:tc>
      </w:tr>
      <w:tr>
        <w:tc>
          <w:tcPr>
            <w:tcW w:type="dxa" w:w="2880"/>
          </w:tcPr>
          <w:p>
            <w:r>
              <w:t>data.cartLinesUpdate.cart.totalQuantity</w:t>
            </w:r>
          </w:p>
        </w:tc>
        <w:tc>
          <w:tcPr>
            <w:tcW w:type="dxa" w:w="2880"/>
          </w:tcPr>
          <w:p>
            <w:r>
              <w:t>Int</w:t>
            </w:r>
          </w:p>
        </w:tc>
        <w:tc>
          <w:tcPr>
            <w:tcW w:type="dxa" w:w="2880"/>
          </w:tcPr>
          <w:p>
            <w:r>
              <w:t>Total number of items in the cart.</w:t>
            </w:r>
          </w:p>
        </w:tc>
      </w:tr>
      <w:tr>
        <w:tc>
          <w:tcPr>
            <w:tcW w:type="dxa" w:w="2880"/>
          </w:tcPr>
          <w:p>
            <w:r>
              <w:t>data.cartLinesUpdate.cart.updatedAt</w:t>
            </w:r>
          </w:p>
        </w:tc>
        <w:tc>
          <w:tcPr>
            <w:tcW w:type="dxa" w:w="2880"/>
          </w:tcPr>
          <w:p>
            <w:r>
              <w:t>DateTime</w:t>
            </w:r>
          </w:p>
        </w:tc>
        <w:tc>
          <w:tcPr>
            <w:tcW w:type="dxa" w:w="2880"/>
          </w:tcPr>
          <w:p>
            <w:r>
              <w:t>When the cart was last updated.</w:t>
            </w:r>
          </w:p>
        </w:tc>
      </w:tr>
      <w:tr>
        <w:tc>
          <w:tcPr>
            <w:tcW w:type="dxa" w:w="2880"/>
          </w:tcPr>
          <w:p>
            <w:r>
              <w:t>data.cartLinesUpdate.userErrors</w:t>
            </w:r>
          </w:p>
        </w:tc>
        <w:tc>
          <w:tcPr>
            <w:tcW w:type="dxa" w:w="2880"/>
          </w:tcPr>
          <w:p>
            <w:r>
              <w:t>CartUserError</w:t>
            </w:r>
          </w:p>
        </w:tc>
        <w:tc>
          <w:tcPr>
            <w:tcW w:type="dxa" w:w="2880"/>
          </w:tcPr>
          <w:p>
            <w:r>
              <w:t>Errors that occurred while executing the mutation.</w:t>
            </w:r>
          </w:p>
        </w:tc>
      </w:tr>
      <w:tr>
        <w:tc>
          <w:tcPr>
            <w:tcW w:type="dxa" w:w="2880"/>
          </w:tcPr>
          <w:p>
            <w:r>
              <w:t>data.cartLinesUpdate.warnings</w:t>
            </w:r>
          </w:p>
        </w:tc>
        <w:tc>
          <w:tcPr>
            <w:tcW w:type="dxa" w:w="2880"/>
          </w:tcPr>
          <w:p>
            <w:r>
              <w:t>CartWarning</w:t>
            </w:r>
          </w:p>
        </w:tc>
        <w:tc>
          <w:tcPr>
            <w:tcW w:type="dxa" w:w="2880"/>
          </w:tcPr>
          <w:p>
            <w:r>
              <w:t>Warnings that occurred during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cartLinesUpdate($cartId: ID!, $lines: [CartLineUpdateInput!]!) { cartLinesUpdate(cartId: $cartId, lines: $lines) { cart { id checkoutUrl totalQuantity updatedAt } userErrors { field message } warnings { code message } } }",</w:t>
        <w:br/>
        <w:t xml:space="preserve"> "variables": {</w:t>
        <w:br/>
        <w:t xml:space="preserve"> "cartId": "gid://shopify/Cart/REPLACE_WITH_CART_ID",</w:t>
        <w:br/>
        <w:t xml:space="preserve"> "lines": [</w:t>
        <w:br/>
        <w:t xml:space="preserve">        {</w:t>
        <w:br/>
        <w:t xml:space="preserve"> "id": "gid://shopify/CartLine/REPLACE_WITH_LINE_ID"</w:t>
        <w:br/>
        <w:t xml:space="preserve">        }</w:t>
        <w:br/>
        <w:t xml:space="preserve">      ]</w:t>
        <w:br/>
        <w:t xml:space="preserve">    }</w:t>
        <w:br/>
        <w:t xml:space="preserve">  }'</w:t>
      </w:r>
    </w:p>
    <w:p>
      <w:pPr>
        <w:pStyle w:val="Heading3"/>
      </w:pPr>
      <w:r>
        <w:t>Example Usage</w:t>
      </w:r>
    </w:p>
    <w:p>
      <w:pPr>
        <w:pStyle w:val="Heading3"/>
      </w:pPr>
      <w:r>
        <w:t>Example 1: Update a Single Cart Line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cartLinesUpdate($cartId: ID!, $lines: [CartLineUpdateInput!]!) { cartLinesUpdate(cartId: $cartId, lines: $lines) { cart { id totalQuantity } userErrors { field message } warnings { code message } } }",</w:t>
        <w:br/>
        <w:t xml:space="preserve"> "variables": {</w:t>
        <w:br/>
        <w:t xml:space="preserve"> "cartId": "gid://shopify/Cart/REPLACE_WITH_CART_ID",</w:t>
        <w:br/>
        <w:t xml:space="preserve"> "lines": [</w:t>
        <w:br/>
        <w:t xml:space="preserve">        { "id": "gid://shopify/CartLine/REPLACE_WITH_LINE_ID" }</w:t>
        <w:br/>
        <w:t xml:space="preserve">      ]</w:t>
        <w:br/>
        <w:t xml:space="preserve">    }</w:t>
        <w:br/>
        <w:t xml:space="preserve">  }'</w:t>
      </w:r>
    </w:p>
    <w:p>
      <w:pPr>
        <w:pStyle w:val="Heading3"/>
      </w:pPr>
      <w:r>
        <w:t>Example 2: Update Multiple Lines in One Call (up to 250)</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cartLinesUpdate($cartId: ID!, $lines: [CartLineUpdateInput!]!) { cartLinesUpdate(cartId: $cartId, lines: $lines) { cart { id updatedAt } userErrors { field message } warnings { code message } } }",</w:t>
        <w:br/>
        <w:t xml:space="preserve"> "variables": {</w:t>
        <w:br/>
        <w:t xml:space="preserve"> "cartId": "gid://shopify/Cart/REPLACE_WITH_CART_ID",</w:t>
        <w:br/>
        <w:t xml:space="preserve"> "lines": [</w:t>
        <w:br/>
        <w:t xml:space="preserve">        { "id": "gid://shopify/CartLine/LINE_ID_1" },</w:t>
        <w:br/>
        <w:t xml:space="preserve">        { "id": "gid://shopify/CartLine/LINE_ID_2" }</w:t>
        <w:br/>
        <w:t xml:space="preserve">      ]</w:t>
        <w:br/>
        <w:t xml:space="preserve">    }</w:t>
        <w:br/>
        <w:t xml:space="preserve">  }'</w:t>
      </w:r>
    </w:p>
    <w:p>
      <w:pPr>
        <w:pStyle w:val="Heading3"/>
      </w:pPr>
      <w:r>
        <w:t>Notes</w:t>
      </w:r>
    </w:p>
    <w:p>
      <w:pPr>
        <w:pStyle w:val="ListBullet"/>
      </w:pPr>
      <w:r>
        <w:t>The documentation provided enumerates many possible fields available under the returned cart. In GraphQL, you must explicitly select the cart fields you need in your query.</w:t>
      </w:r>
    </w:p>
    <w:p>
      <w:pPr>
        <w:pStyle w:val="ListBullet"/>
      </w:pPr>
      <w:r>
        <w:t xml:space="preserve">buyerIdentity.deliveryAddressPreferences is deprecated as of the 2025-01 release; delivery addresses are managed via CartDelivery and the mutations: </w:t>
        <w:br/>
        <w:br/>
        <w:t>cartDeliveryAddressAdd</w:t>
        <w:br/>
        <w:t>cartDeliveryAddressUpdate</w:t>
        <w:br/>
        <w:t>cartDeliveryAddressDelete</w:t>
      </w:r>
    </w:p>
    <w:p>
      <w:pPr>
        <w:pStyle w:val="Heading3"/>
      </w:pPr>
      <w:r>
        <w:t>Gotchas</w:t>
      </w:r>
    </w:p>
    <w:p>
      <w:pPr>
        <w:pStyle w:val="ListBullet"/>
      </w:pPr>
      <w:r>
        <w:t>Don’t send more than 250 line updates in one request.</w:t>
      </w:r>
    </w:p>
    <w:p>
      <w:pPr>
        <w:pStyle w:val="ListBullet"/>
      </w:pPr>
      <w:r>
        <w:t>If you omit fields in the GraphQL selection set, they won’t appear in the response even if they exist on the Cart type.</w:t>
      </w:r>
    </w:p>
    <w:p>
      <w:pPr>
        <w:pStyle w:val="ListBullet"/>
      </w:pPr>
      <w:r>
        <w:t>Prefer checking userErrors (and warnings) inside the payload in addition to any top-level GraphQL errors.</w:t>
      </w:r>
    </w:p>
    <w:p>
      <w:pPr>
        <w:pStyle w:val="Heading3"/>
      </w:pPr>
      <w:r>
        <w:t>Error Handling</w:t>
      </w:r>
    </w:p>
    <w:p>
      <w:pPr>
        <w:pStyle w:val="ListBullet"/>
      </w:pPr>
      <w:r>
        <w:t>GraphQL top-level errors: Returned when the GraphQL document is invalid, variables are invalid, or execution fails before returning a payload.</w:t>
      </w:r>
    </w:p>
    <w:p>
      <w:pPr>
        <w:pStyle w:val="ListBullet"/>
      </w:pPr>
      <w:r>
        <w:t>userErrors in cartLinesUpdate payload: Returned for domain/input validation issues associated with the mutation execution.</w:t>
      </w:r>
    </w:p>
    <w:p>
      <w:pPr>
        <w:pStyle w:val="ListBullet"/>
      </w:pPr>
      <w:r>
        <w:t>warnings in cartLinesUpdate payload: Returned for non-fatal issues encountered during the mutation.</w:t>
      </w:r>
    </w:p>
    <w:p>
      <w:pPr>
        <w:pStyle w:val="Heading3"/>
      </w:pPr>
      <w:r>
        <w:t>Related cartLines actions</w:t>
      </w:r>
    </w:p>
    <w:p>
      <w:pPr>
        <w:pStyle w:val="ListBullet"/>
      </w:pPr>
      <w:r>
        <w:t>[POST] Remove Cart Lines — /api/2026-01/graphql.json</w:t>
      </w:r>
    </w:p>
    <w:p>
      <w:pPr>
        <w:pStyle w:val="ListBullet"/>
      </w:pPr>
      <w:r>
        <w:t>[POST] Add Lines to a Cart (cartLinesAdd) — /api/2026-01/graphql.json</w:t>
      </w:r>
    </w:p>
    <w:p>
      <w:r>
        <w:br w:type="page"/>
      </w:r>
    </w:p>
    <w:p>
      <w:pPr>
        <w:pStyle w:val="Heading2"/>
      </w:pPr>
      <w:r>
        <w:t>15. [POST] Create Shop Pay Payment Request Session</w:t>
      </w:r>
    </w:p>
    <w:p>
      <w:r>
        <w:rPr>
          <w:b/>
        </w:rPr>
        <w:t xml:space="preserve">Endpoint: </w:t>
      </w:r>
      <w:r>
        <w:rPr>
          <w:rFonts w:ascii="Courier New" w:hAnsi="Courier New"/>
          <w:sz w:val="18"/>
        </w:rPr>
        <w:t>/api/2026-01/graphql.json</w:t>
      </w:r>
    </w:p>
    <w:p>
      <w:pPr>
        <w:pStyle w:val="Heading3"/>
      </w:pPr>
      <w:r>
        <w:t>Create a Shop Pay Payment Request Session (shopPayPaymentRequestSessionCreate)</w:t>
      </w:r>
    </w:p>
    <w:p>
      <w:pPr>
        <w:pStyle w:val="Heading3"/>
      </w:pPr>
      <w:r>
        <w:t>Prerequisites</w:t>
      </w:r>
    </w:p>
    <w:p>
      <w:pPr>
        <w:pStyle w:val="ListBullet"/>
      </w:pPr>
      <w:r>
        <w:t>Your Shopify store must support Shop Pay and Shop Pay payment requests.</w:t>
      </w:r>
    </w:p>
    <w:p>
      <w:pPr>
        <w:pStyle w:val="ListBullet"/>
      </w:pPr>
      <w:r>
        <w:t>You must have access to the Shopify Admin GraphQL API for the target store.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Shop Pay payment request session. The mutation returns a session object that includes a checkoutUrl and a token, plus the associated paymentRequest details and any userErrors.</w:t>
      </w:r>
    </w:p>
    <w:p>
      <w:pPr>
        <w:pStyle w:val="Heading3"/>
      </w:pPr>
      <w:r>
        <w:t>Enforcement Rules</w:t>
      </w:r>
    </w:p>
    <w:p>
      <w:pPr>
        <w:pStyle w:val="ListBullet"/>
      </w:pPr>
      <w:r>
        <w:t xml:space="preserve">This is a GraphQL endpoint: </w:t>
        <w:br/>
        <w:br/>
        <w:t>Send the GraphQL operation in the request body as JSON ({"query": "...", "variables": {...}}).</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GraphQL Operation</w:t>
      </w:r>
    </w:p>
    <w:p>
      <w:pPr>
        <w:pStyle w:val="Heading3"/>
      </w:pPr>
      <w:r>
        <w:t>Mutation Name</w:t>
      </w:r>
    </w:p>
    <w:p>
      <w:r>
        <w:t>shopPayPaymentRequestSessionCreate</w:t>
      </w:r>
    </w:p>
    <w:p>
      <w:pPr>
        <w:pStyle w:val="Heading3"/>
      </w:pPr>
      <w:r>
        <w:t>Arguments (GraphQL variables)</w:t>
      </w:r>
    </w:p>
    <w:p>
      <w:pPr>
        <w:pStyle w:val="Heading4"/>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paymentRequest</w:t>
            </w:r>
          </w:p>
        </w:tc>
        <w:tc>
          <w:tcPr>
            <w:tcW w:type="dxa" w:w="2880"/>
          </w:tcPr>
          <w:p>
            <w:r>
              <w:t>ShopPayPaymentRequestInput</w:t>
            </w:r>
          </w:p>
        </w:tc>
        <w:tc>
          <w:tcPr>
            <w:tcW w:type="dxa" w:w="2880"/>
          </w:tcPr>
          <w:p>
            <w:r>
              <w:t>A payment request object. Sent as a GraphQL variable.</w:t>
            </w:r>
          </w:p>
        </w:tc>
      </w:tr>
    </w:tbl>
    <w:p/>
    <w:p>
      <w:pPr>
        <w:pStyle w:val="Heading4"/>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sourceIdentifier</w:t>
            </w:r>
          </w:p>
        </w:tc>
        <w:tc>
          <w:tcPr>
            <w:tcW w:type="dxa" w:w="2880"/>
          </w:tcPr>
          <w:p>
            <w:r>
              <w:t>String</w:t>
            </w:r>
          </w:p>
        </w:tc>
        <w:tc>
          <w:tcPr>
            <w:tcW w:type="dxa" w:w="2880"/>
          </w:tcPr>
          <w:p>
            <w:r>
              <w:t>A unique identifier for the payment request session. Sent as a GraphQL variable.</w:t>
            </w:r>
          </w:p>
        </w:tc>
      </w:tr>
    </w:tbl>
    <w:p/>
    <w:p>
      <w:pPr>
        <w:pStyle w:val="Heading3"/>
      </w:pPr>
      <w:r>
        <w:t>Request Body</w:t>
      </w:r>
    </w:p>
    <w:p>
      <w:r>
        <w:t>Send a JSON object with query and (optionally) variables.</w:t>
      </w:r>
    </w:p>
    <w:p>
      <w:pPr>
        <w:pStyle w:val="Heading3"/>
      </w:pPr>
      <w:r>
        <w:t>Request Body Fields</w:t>
      </w:r>
    </w:p>
    <w:p>
      <w:pPr>
        <w:pStyle w:val="Heading4"/>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bl>
    <w:p/>
    <w:p>
      <w:pPr>
        <w:pStyle w:val="Heading4"/>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mutation.</w:t>
            </w:r>
          </w:p>
        </w:tc>
      </w:tr>
    </w:tbl>
    <w:p/>
    <w:p>
      <w:pPr>
        <w:pStyle w:val="Heading3"/>
      </w:pPr>
      <w:r>
        <w:t>Sample GraphQL Mutation (with variables)</w:t>
      </w:r>
    </w:p>
    <w:p>
      <w:r>
        <w:rPr>
          <w:b/>
          <w:color w:val="666666"/>
          <w:sz w:val="16"/>
        </w:rPr>
        <w:t>[json]</w:t>
      </w:r>
    </w:p>
    <w:p>
      <w:pPr>
        <w:shd w:fill="F2F2F2" w:val="clear"/>
      </w:pPr>
      <w:r>
        <w:rPr>
          <w:rFonts w:ascii="Courier New" w:hAnsi="Courier New"/>
          <w:sz w:val="17"/>
        </w:rPr>
        <w:t>{</w:t>
        <w:br/>
        <w:t xml:space="preserve"> "query": "mutation shopPayPaymentRequestSessionCreate($paymentRequest: ShopPayPaymentRequestInput!, $sourceIdentifier: String) { shopPayPaymentRequestSessionCreate(paymentRequest: $paymentRequest, sourceIdentifier: $sourceIdentifier) { shopPayPaymentRequestSession { checkoutUrl sourceIdentifier token paymentRequest { deliveryMethods discountCodes discounts lineItems locale presentmentCurrency selectedDeliveryMethodType shippingAddress { address1 address2 city companyName countryCode email firstName lastName phone postalCode provinceCode } shippingLines subtotal { amount currencyCode } total totalShippingPrice { discounts finalTotal { amount currencyCode } originalTotal { amount currencyCode } } totalTax { amount currencyCode } } } userErrors { code field message } } }",</w:t>
        <w:br/>
        <w:t xml:space="preserve"> "variables": {</w:t>
        <w:br/>
        <w:t xml:space="preserve"> "paymentRequest": {</w:t>
        <w:br/>
        <w:t xml:space="preserve"> "...": "See ShopPayPaymentRequestInput in Shopify schema"</w:t>
        <w:br/>
        <w:t xml:space="preserve"> },</w:t>
        <w:br/>
        <w:t xml:space="preserve"> "sourceIdentifier": "order-12345"</w:t>
        <w:br/>
        <w:t xml:space="preserve"> }</w:t>
        <w:br/>
        <w:t>}</w:t>
      </w:r>
    </w:p>
    <w:p>
      <w:r>
        <w:rPr>
          <w:b/>
        </w:rPr>
        <w:t>Note: Note: The scraped content does not provide the full structure of ShopPayPaymentRequestInput, so its fields cannot be enumerated here.</w:t>
      </w:r>
    </w:p>
    <w:p>
      <w:pPr>
        <w:pStyle w:val="Heading3"/>
      </w:pPr>
      <w:r>
        <w:t>Response</w:t>
      </w:r>
    </w:p>
    <w:p>
      <w:pPr>
        <w:pStyle w:val="Heading3"/>
      </w:pPr>
      <w:r>
        <w:t>Success Response (200 OK)</w:t>
      </w:r>
    </w:p>
    <w:p>
      <w:r>
        <w:t>Shopify GraphQL responses return data and may include errors. This mutation also returns userErrors inside the payload.</w:t>
      </w:r>
    </w:p>
    <w:p>
      <w:r>
        <w:rPr>
          <w:b/>
          <w:color w:val="666666"/>
          <w:sz w:val="16"/>
        </w:rPr>
        <w:t>[json]</w:t>
      </w:r>
    </w:p>
    <w:p>
      <w:pPr>
        <w:shd w:fill="F2F2F2" w:val="clear"/>
      </w:pPr>
      <w:r>
        <w:rPr>
          <w:rFonts w:ascii="Courier New" w:hAnsi="Courier New"/>
          <w:sz w:val="17"/>
        </w:rPr>
        <w:t>{</w:t>
        <w:br/>
        <w:t xml:space="preserve"> "data": {</w:t>
        <w:br/>
        <w:t xml:space="preserve"> "shopPayPaymentRequestSessionCreate": {</w:t>
        <w:br/>
        <w:t xml:space="preserve"> "shopPayPaymentRequestSession": {</w:t>
        <w:br/>
        <w:t xml:space="preserve"> "checkoutUrl": "https://shop.app/checkout/example",</w:t>
        <w:br/>
        <w:t xml:space="preserve"> "paymentRequest": {</w:t>
        <w:br/>
        <w:t xml:space="preserve"> "deliveryMethods": null,</w:t>
        <w:br/>
        <w:t xml:space="preserve"> "discountCodes": null,</w:t>
        <w:br/>
        <w:t xml:space="preserve"> "discounts": null,</w:t>
        <w:br/>
        <w:t xml:space="preserve"> "lineItems": null,</w:t>
        <w:br/>
        <w:t xml:space="preserve"> "locale": "en",</w:t>
        <w:br/>
        <w:t xml:space="preserve"> "presentmentCurrency": "USD",</w:t>
        <w:br/>
        <w:t xml:space="preserve"> "selectedDeliveryMethodType": null,</w:t>
        <w:br/>
        <w:t xml:space="preserve"> "shippingAddress": {</w:t>
        <w:br/>
        <w:t xml:space="preserve"> "address1": "123 Main St",</w:t>
        <w:br/>
        <w:t xml:space="preserve"> "address2": "Unit 4",</w:t>
        <w:br/>
        <w:t xml:space="preserve"> "city": "Ottawa",</w:t>
        <w:br/>
        <w:t xml:space="preserve"> "companyName": "Example Co",</w:t>
        <w:br/>
        <w:t xml:space="preserve"> "countryCode": "CA",</w:t>
        <w:br/>
        <w:t xml:space="preserve"> "email": "buyer@example.com",</w:t>
        <w:br/>
        <w:t xml:space="preserve"> "firstName": "Alex",</w:t>
        <w:br/>
        <w:t xml:space="preserve"> "lastName": "Smith",</w:t>
        <w:br/>
        <w:t xml:space="preserve"> "phone": "+16135551234",</w:t>
        <w:br/>
        <w:t xml:space="preserve"> "postalCode": "K1A0B1",</w:t>
        <w:br/>
        <w:t xml:space="preserve"> "provinceCode": "ON"</w:t>
        <w:br/>
        <w:t xml:space="preserve"> },</w:t>
        <w:br/>
        <w:t xml:space="preserve"> "shippingLines": null,</w:t>
        <w:br/>
        <w:t xml:space="preserve"> "subtotal": {</w:t>
        <w:br/>
        <w:t xml:space="preserve"> "amount": "10.00",</w:t>
        <w:br/>
        <w:t xml:space="preserve"> "currencyCode": "USD"</w:t>
        <w:br/>
        <w:t xml:space="preserve"> },</w:t>
        <w:br/>
        <w:t xml:space="preserve"> "total": null,</w:t>
        <w:br/>
        <w:t xml:space="preserve"> "totalShippingPrice": {</w:t>
        <w:br/>
        <w:t xml:space="preserve"> "discounts": null,</w:t>
        <w:br/>
        <w:t xml:space="preserve"> "finalTotal": {</w:t>
        <w:br/>
        <w:t xml:space="preserve"> "amount": "0.00",</w:t>
        <w:br/>
        <w:t xml:space="preserve"> "currencyCode": "USD"</w:t>
        <w:br/>
        <w:t xml:space="preserve"> },</w:t>
        <w:br/>
        <w:t xml:space="preserve"> "originalTotal": {</w:t>
        <w:br/>
        <w:t xml:space="preserve"> "amount": "0.00",</w:t>
        <w:br/>
        <w:t xml:space="preserve"> "currencyCode": "USD"</w:t>
        <w:br/>
        <w:t xml:space="preserve"> }</w:t>
        <w:br/>
        <w:t xml:space="preserve"> },</w:t>
        <w:br/>
        <w:t xml:space="preserve"> "totalTax": {</w:t>
        <w:br/>
        <w:t xml:space="preserve"> "amount": "0.00",</w:t>
        <w:br/>
        <w:t xml:space="preserve"> "currencyCode": "USD"</w:t>
        <w:br/>
        <w:t xml:space="preserve"> }</w:t>
        <w:br/>
        <w:t xml:space="preserve"> },</w:t>
        <w:br/>
        <w:t xml:space="preserve"> "sourceIdentifier": "order-12345",</w:t>
        <w:br/>
        <w:t xml:space="preserve"> "token": "session_token_example"</w:t>
        <w:br/>
        <w:t xml:space="preserve">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error message",</w:t>
        <w:br/>
        <w:t xml:space="preserve"> "locations": [{ "line": 1, "column": 1 }],</w:t>
        <w:br/>
        <w:t xml:space="preserve"> "path": ["shopPayPaymentRequestSessionCreate"]</w:t>
        <w:br/>
        <w:t xml:space="preserve"> }</w:t>
        <w:br/>
        <w:t xml:space="preserve"> ],</w:t>
        <w:br/>
        <w:t xml:space="preserve"> "data": {</w:t>
        <w:br/>
        <w:t xml:space="preserve"> "shopPayPaymentRequestSessionCreate":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data.shopPayPaymentRequestSessionCreate.shopPayPaymentRequestSession</w:t>
            </w:r>
          </w:p>
        </w:tc>
        <w:tc>
          <w:tcPr>
            <w:tcW w:type="dxa" w:w="2880"/>
          </w:tcPr>
          <w:p>
            <w:r>
              <w:t>ShopPayPaymentRequestSession</w:t>
            </w:r>
          </w:p>
        </w:tc>
        <w:tc>
          <w:tcPr>
            <w:tcW w:type="dxa" w:w="2880"/>
          </w:tcPr>
          <w:p>
            <w:r>
              <w:t>The new Shop Pay payment request session object.</w:t>
            </w:r>
          </w:p>
        </w:tc>
      </w:tr>
      <w:tr>
        <w:tc>
          <w:tcPr>
            <w:tcW w:type="dxa" w:w="2880"/>
          </w:tcPr>
          <w:p>
            <w:r>
              <w:t>data.shopPayPaymentRequestSessionCreate.shopPayPaymentRequestSession.checkoutUrl</w:t>
            </w:r>
          </w:p>
        </w:tc>
        <w:tc>
          <w:tcPr>
            <w:tcW w:type="dxa" w:w="2880"/>
          </w:tcPr>
          <w:p>
            <w:r>
              <w:t>URL</w:t>
            </w:r>
          </w:p>
        </w:tc>
        <w:tc>
          <w:tcPr>
            <w:tcW w:type="dxa" w:w="2880"/>
          </w:tcPr>
          <w:p>
            <w:r>
              <w:t>The checkout URL of the Shop Pay payment request session.</w:t>
            </w:r>
          </w:p>
        </w:tc>
      </w:tr>
      <w:tr>
        <w:tc>
          <w:tcPr>
            <w:tcW w:type="dxa" w:w="2880"/>
          </w:tcPr>
          <w:p>
            <w:r>
              <w:t>data.shopPayPaymentRequestSessionCreate.shopPayPaymentRequestSession.paymentRequest</w:t>
            </w:r>
          </w:p>
        </w:tc>
        <w:tc>
          <w:tcPr>
            <w:tcW w:type="dxa" w:w="2880"/>
          </w:tcPr>
          <w:p>
            <w:r>
              <w:t>ShopPayPaymentRequest</w:t>
            </w:r>
          </w:p>
        </w:tc>
        <w:tc>
          <w:tcPr>
            <w:tcW w:type="dxa" w:w="2880"/>
          </w:tcPr>
          <w:p>
            <w:r>
              <w:t>The payment request associated with the session.</w:t>
            </w:r>
          </w:p>
        </w:tc>
      </w:tr>
      <w:tr>
        <w:tc>
          <w:tcPr>
            <w:tcW w:type="dxa" w:w="2880"/>
          </w:tcPr>
          <w:p>
            <w:r>
              <w:t>data.shopPayPaymentRequestSessionCreate.shopPayPaymentRequestSession.paymentRequest.deliveryMethods</w:t>
            </w:r>
          </w:p>
        </w:tc>
        <w:tc>
          <w:tcPr>
            <w:tcW w:type="dxa" w:w="2880"/>
          </w:tcPr>
          <w:p>
            <w:r>
              <w:t>ShopPayPaymentRequestDeliveryMethod</w:t>
            </w:r>
          </w:p>
        </w:tc>
        <w:tc>
          <w:tcPr>
            <w:tcW w:type="dxa" w:w="2880"/>
          </w:tcPr>
          <w:p>
            <w:r>
              <w:t>The delivery methods for the payment request.</w:t>
            </w:r>
          </w:p>
        </w:tc>
      </w:tr>
      <w:tr>
        <w:tc>
          <w:tcPr>
            <w:tcW w:type="dxa" w:w="2880"/>
          </w:tcPr>
          <w:p>
            <w:r>
              <w:t>data.shopPayPaymentRequestSessionCreate.shopPayPaymentRequestSession.paymentRequest.discountCodes</w:t>
            </w:r>
          </w:p>
        </w:tc>
        <w:tc>
          <w:tcPr>
            <w:tcW w:type="dxa" w:w="2880"/>
          </w:tcPr>
          <w:p>
            <w:r>
              <w:t>String</w:t>
            </w:r>
          </w:p>
        </w:tc>
        <w:tc>
          <w:tcPr>
            <w:tcW w:type="dxa" w:w="2880"/>
          </w:tcPr>
          <w:p>
            <w:r>
              <w:t>The discount codes for the payment request.</w:t>
            </w:r>
          </w:p>
        </w:tc>
      </w:tr>
      <w:tr>
        <w:tc>
          <w:tcPr>
            <w:tcW w:type="dxa" w:w="2880"/>
          </w:tcPr>
          <w:p>
            <w:r>
              <w:t>data.shopPayPaymentRequestSessionCreate.shopPayPaymentRequestSession.paymentRequest.discounts</w:t>
            </w:r>
          </w:p>
        </w:tc>
        <w:tc>
          <w:tcPr>
            <w:tcW w:type="dxa" w:w="2880"/>
          </w:tcPr>
          <w:p>
            <w:r>
              <w:t>ShopPayPaymentRequestDiscount</w:t>
            </w:r>
          </w:p>
        </w:tc>
        <w:tc>
          <w:tcPr>
            <w:tcW w:type="dxa" w:w="2880"/>
          </w:tcPr>
          <w:p>
            <w:r>
              <w:t>The discounts for the payment request order.</w:t>
            </w:r>
          </w:p>
        </w:tc>
      </w:tr>
      <w:tr>
        <w:tc>
          <w:tcPr>
            <w:tcW w:type="dxa" w:w="2880"/>
          </w:tcPr>
          <w:p>
            <w:r>
              <w:t>data.shopPayPaymentRequestSessionCreate.shopPayPaymentRequestSession.paymentRequest.lineItems</w:t>
            </w:r>
          </w:p>
        </w:tc>
        <w:tc>
          <w:tcPr>
            <w:tcW w:type="dxa" w:w="2880"/>
          </w:tcPr>
          <w:p>
            <w:r>
              <w:t>ShopPayPaymentRequestLineItem</w:t>
            </w:r>
          </w:p>
        </w:tc>
        <w:tc>
          <w:tcPr>
            <w:tcW w:type="dxa" w:w="2880"/>
          </w:tcPr>
          <w:p>
            <w:r>
              <w:t>The line items for the payment request.</w:t>
            </w:r>
          </w:p>
        </w:tc>
      </w:tr>
      <w:tr>
        <w:tc>
          <w:tcPr>
            <w:tcW w:type="dxa" w:w="2880"/>
          </w:tcPr>
          <w:p>
            <w:r>
              <w:t>data.shopPayPaymentRequestSessionCreate.shopPayPaymentRequestSession.paymentRequest.locale</w:t>
            </w:r>
          </w:p>
        </w:tc>
        <w:tc>
          <w:tcPr>
            <w:tcW w:type="dxa" w:w="2880"/>
          </w:tcPr>
          <w:p>
            <w:r>
              <w:t>String</w:t>
            </w:r>
          </w:p>
        </w:tc>
        <w:tc>
          <w:tcPr>
            <w:tcW w:type="dxa" w:w="2880"/>
          </w:tcPr>
          <w:p>
            <w:r>
              <w:t>The locale for the payment request.</w:t>
            </w:r>
          </w:p>
        </w:tc>
      </w:tr>
      <w:tr>
        <w:tc>
          <w:tcPr>
            <w:tcW w:type="dxa" w:w="2880"/>
          </w:tcPr>
          <w:p>
            <w:r>
              <w:t>data.shopPayPaymentRequestSessionCreate.shopPayPaymentRequestSession.paymentRequest.presentmentCurrency</w:t>
            </w:r>
          </w:p>
        </w:tc>
        <w:tc>
          <w:tcPr>
            <w:tcW w:type="dxa" w:w="2880"/>
          </w:tcPr>
          <w:p>
            <w:r>
              <w:t>CurrencyCode</w:t>
            </w:r>
          </w:p>
        </w:tc>
        <w:tc>
          <w:tcPr>
            <w:tcW w:type="dxa" w:w="2880"/>
          </w:tcPr>
          <w:p>
            <w:r>
              <w:t>The presentment currency for the payment request.</w:t>
            </w:r>
          </w:p>
        </w:tc>
      </w:tr>
      <w:tr>
        <w:tc>
          <w:tcPr>
            <w:tcW w:type="dxa" w:w="2880"/>
          </w:tcPr>
          <w:p>
            <w:r>
              <w:t>data.shopPayPaymentRequestSessionCreate.shopPayPaymentRequestSession.paymentRequest.selectedDeliveryMethodType</w:t>
            </w:r>
          </w:p>
        </w:tc>
        <w:tc>
          <w:tcPr>
            <w:tcW w:type="dxa" w:w="2880"/>
          </w:tcPr>
          <w:p>
            <w:r>
              <w:t>ShopPayPaymentRequestDeliveryMethodType</w:t>
            </w:r>
          </w:p>
        </w:tc>
        <w:tc>
          <w:tcPr>
            <w:tcW w:type="dxa" w:w="2880"/>
          </w:tcPr>
          <w:p>
            <w:r>
              <w:t>The delivery method type for the payment request.</w:t>
            </w:r>
          </w:p>
        </w:tc>
      </w:tr>
      <w:tr>
        <w:tc>
          <w:tcPr>
            <w:tcW w:type="dxa" w:w="2880"/>
          </w:tcPr>
          <w:p>
            <w:r>
              <w:t>data.shopPayPaymentRequestSessionCreate.shopPayPaymentRequestSession.paymentRequest.shippingAddress</w:t>
            </w:r>
          </w:p>
        </w:tc>
        <w:tc>
          <w:tcPr>
            <w:tcW w:type="dxa" w:w="2880"/>
          </w:tcPr>
          <w:p>
            <w:r>
              <w:t>ShopPayPaymentRequestContactField</w:t>
            </w:r>
          </w:p>
        </w:tc>
        <w:tc>
          <w:tcPr>
            <w:tcW w:type="dxa" w:w="2880"/>
          </w:tcPr>
          <w:p>
            <w:r>
              <w:t>The shipping address for the payment request.</w:t>
            </w:r>
          </w:p>
        </w:tc>
      </w:tr>
      <w:tr>
        <w:tc>
          <w:tcPr>
            <w:tcW w:type="dxa" w:w="2880"/>
          </w:tcPr>
          <w:p>
            <w:r>
              <w:t>data.shopPayPaymentRequestSessionCreate.shopPayPaymentRequestSession.paymentRequest.shippingAddress.address1</w:t>
            </w:r>
          </w:p>
        </w:tc>
        <w:tc>
          <w:tcPr>
            <w:tcW w:type="dxa" w:w="2880"/>
          </w:tcPr>
          <w:p>
            <w:r>
              <w:t>String</w:t>
            </w:r>
          </w:p>
        </w:tc>
        <w:tc>
          <w:tcPr>
            <w:tcW w:type="dxa" w:w="2880"/>
          </w:tcPr>
          <w:p>
            <w:r>
              <w:t>The first address line of the contact field.</w:t>
            </w:r>
          </w:p>
        </w:tc>
      </w:tr>
      <w:tr>
        <w:tc>
          <w:tcPr>
            <w:tcW w:type="dxa" w:w="2880"/>
          </w:tcPr>
          <w:p>
            <w:r>
              <w:t>data.shopPayPaymentRequestSessionCreate.shopPayPaymentRequestSession.paymentRequest.shippingAddress.address2</w:t>
            </w:r>
          </w:p>
        </w:tc>
        <w:tc>
          <w:tcPr>
            <w:tcW w:type="dxa" w:w="2880"/>
          </w:tcPr>
          <w:p>
            <w:r>
              <w:t>String</w:t>
            </w:r>
          </w:p>
        </w:tc>
        <w:tc>
          <w:tcPr>
            <w:tcW w:type="dxa" w:w="2880"/>
          </w:tcPr>
          <w:p>
            <w:r>
              <w:t>The second address line of the contact field.</w:t>
            </w:r>
          </w:p>
        </w:tc>
      </w:tr>
      <w:tr>
        <w:tc>
          <w:tcPr>
            <w:tcW w:type="dxa" w:w="2880"/>
          </w:tcPr>
          <w:p>
            <w:r>
              <w:t>data.shopPayPaymentRequestSessionCreate.shopPayPaymentRequestSession.paymentRequest.shippingAddress.city</w:t>
            </w:r>
          </w:p>
        </w:tc>
        <w:tc>
          <w:tcPr>
            <w:tcW w:type="dxa" w:w="2880"/>
          </w:tcPr>
          <w:p>
            <w:r>
              <w:t>String</w:t>
            </w:r>
          </w:p>
        </w:tc>
        <w:tc>
          <w:tcPr>
            <w:tcW w:type="dxa" w:w="2880"/>
          </w:tcPr>
          <w:p>
            <w:r>
              <w:t>The city of the contact field.</w:t>
            </w:r>
          </w:p>
        </w:tc>
      </w:tr>
      <w:tr>
        <w:tc>
          <w:tcPr>
            <w:tcW w:type="dxa" w:w="2880"/>
          </w:tcPr>
          <w:p>
            <w:r>
              <w:t>data.shopPayPaymentRequestSessionCreate.shopPayPaymentRequestSession.paymentRequest.shippingAddress.companyName</w:t>
            </w:r>
          </w:p>
        </w:tc>
        <w:tc>
          <w:tcPr>
            <w:tcW w:type="dxa" w:w="2880"/>
          </w:tcPr>
          <w:p>
            <w:r>
              <w:t>String</w:t>
            </w:r>
          </w:p>
        </w:tc>
        <w:tc>
          <w:tcPr>
            <w:tcW w:type="dxa" w:w="2880"/>
          </w:tcPr>
          <w:p>
            <w:r>
              <w:t>The company name of the contact field.</w:t>
            </w:r>
          </w:p>
        </w:tc>
      </w:tr>
      <w:tr>
        <w:tc>
          <w:tcPr>
            <w:tcW w:type="dxa" w:w="2880"/>
          </w:tcPr>
          <w:p>
            <w:r>
              <w:t>data.shopPayPaymentRequestSessionCreate.shopPayPaymentRequestSession.paymentRequest.shippingAddress.countryCode</w:t>
            </w:r>
          </w:p>
        </w:tc>
        <w:tc>
          <w:tcPr>
            <w:tcW w:type="dxa" w:w="2880"/>
          </w:tcPr>
          <w:p>
            <w:r>
              <w:t>String</w:t>
            </w:r>
          </w:p>
        </w:tc>
        <w:tc>
          <w:tcPr>
            <w:tcW w:type="dxa" w:w="2880"/>
          </w:tcPr>
          <w:p>
            <w:r>
              <w:t>The country of the contact field.</w:t>
            </w:r>
          </w:p>
        </w:tc>
      </w:tr>
      <w:tr>
        <w:tc>
          <w:tcPr>
            <w:tcW w:type="dxa" w:w="2880"/>
          </w:tcPr>
          <w:p>
            <w:r>
              <w:t>data.shopPayPaymentRequestSessionCreate.shopPayPaymentRequestSession.paymentRequest.shippingAddress.email</w:t>
            </w:r>
          </w:p>
        </w:tc>
        <w:tc>
          <w:tcPr>
            <w:tcW w:type="dxa" w:w="2880"/>
          </w:tcPr>
          <w:p>
            <w:r>
              <w:t>String</w:t>
            </w:r>
          </w:p>
        </w:tc>
        <w:tc>
          <w:tcPr>
            <w:tcW w:type="dxa" w:w="2880"/>
          </w:tcPr>
          <w:p>
            <w:r>
              <w:t>The email of the contact field.</w:t>
            </w:r>
          </w:p>
        </w:tc>
      </w:tr>
      <w:tr>
        <w:tc>
          <w:tcPr>
            <w:tcW w:type="dxa" w:w="2880"/>
          </w:tcPr>
          <w:p>
            <w:r>
              <w:t>data.shopPayPaymentRequestSessionCreate.shopPayPaymentRequestSession.paymentRequest.shippingAddress.firstName</w:t>
            </w:r>
          </w:p>
        </w:tc>
        <w:tc>
          <w:tcPr>
            <w:tcW w:type="dxa" w:w="2880"/>
          </w:tcPr>
          <w:p>
            <w:r>
              <w:t>String</w:t>
            </w:r>
          </w:p>
        </w:tc>
        <w:tc>
          <w:tcPr>
            <w:tcW w:type="dxa" w:w="2880"/>
          </w:tcPr>
          <w:p>
            <w:r>
              <w:t>The first name of the contact field.</w:t>
            </w:r>
          </w:p>
        </w:tc>
      </w:tr>
      <w:tr>
        <w:tc>
          <w:tcPr>
            <w:tcW w:type="dxa" w:w="2880"/>
          </w:tcPr>
          <w:p>
            <w:r>
              <w:t>data.shopPayPaymentRequestSessionCreate.shopPayPaymentRequestSession.paymentRequest.shippingAddress.lastName</w:t>
            </w:r>
          </w:p>
        </w:tc>
        <w:tc>
          <w:tcPr>
            <w:tcW w:type="dxa" w:w="2880"/>
          </w:tcPr>
          <w:p>
            <w:r>
              <w:t>String</w:t>
            </w:r>
          </w:p>
        </w:tc>
        <w:tc>
          <w:tcPr>
            <w:tcW w:type="dxa" w:w="2880"/>
          </w:tcPr>
          <w:p>
            <w:r>
              <w:t>The first name of the contact field.</w:t>
            </w:r>
          </w:p>
        </w:tc>
      </w:tr>
      <w:tr>
        <w:tc>
          <w:tcPr>
            <w:tcW w:type="dxa" w:w="2880"/>
          </w:tcPr>
          <w:p>
            <w:r>
              <w:t>data.shopPayPaymentRequestSessionCreate.shopPayPaymentRequestSession.paymentRequest.shippingAddress.phone</w:t>
            </w:r>
          </w:p>
        </w:tc>
        <w:tc>
          <w:tcPr>
            <w:tcW w:type="dxa" w:w="2880"/>
          </w:tcPr>
          <w:p>
            <w:r>
              <w:t>String</w:t>
            </w:r>
          </w:p>
        </w:tc>
        <w:tc>
          <w:tcPr>
            <w:tcW w:type="dxa" w:w="2880"/>
          </w:tcPr>
          <w:p>
            <w:r>
              <w:t>The phone number of the contact field.</w:t>
            </w:r>
          </w:p>
        </w:tc>
      </w:tr>
      <w:tr>
        <w:tc>
          <w:tcPr>
            <w:tcW w:type="dxa" w:w="2880"/>
          </w:tcPr>
          <w:p>
            <w:r>
              <w:t>data.shopPayPaymentRequestSessionCreate.shopPayPaymentRequestSession.paymentRequest.shippingAddress.postalCode</w:t>
            </w:r>
          </w:p>
        </w:tc>
        <w:tc>
          <w:tcPr>
            <w:tcW w:type="dxa" w:w="2880"/>
          </w:tcPr>
          <w:p>
            <w:r>
              <w:t>String</w:t>
            </w:r>
          </w:p>
        </w:tc>
        <w:tc>
          <w:tcPr>
            <w:tcW w:type="dxa" w:w="2880"/>
          </w:tcPr>
          <w:p>
            <w:r>
              <w:t>The postal code of the contact field.</w:t>
            </w:r>
          </w:p>
        </w:tc>
      </w:tr>
      <w:tr>
        <w:tc>
          <w:tcPr>
            <w:tcW w:type="dxa" w:w="2880"/>
          </w:tcPr>
          <w:p>
            <w:r>
              <w:t>data.shopPayPaymentRequestSessionCreate.shopPayPaymentRequestSession.paymentRequest.shippingAddress.provinceCode</w:t>
            </w:r>
          </w:p>
        </w:tc>
        <w:tc>
          <w:tcPr>
            <w:tcW w:type="dxa" w:w="2880"/>
          </w:tcPr>
          <w:p>
            <w:r>
              <w:t>String</w:t>
            </w:r>
          </w:p>
        </w:tc>
        <w:tc>
          <w:tcPr>
            <w:tcW w:type="dxa" w:w="2880"/>
          </w:tcPr>
          <w:p>
            <w:r>
              <w:t>The province of the contact field.</w:t>
            </w:r>
          </w:p>
        </w:tc>
      </w:tr>
      <w:tr>
        <w:tc>
          <w:tcPr>
            <w:tcW w:type="dxa" w:w="2880"/>
          </w:tcPr>
          <w:p>
            <w:r>
              <w:t>data.shopPayPaymentRequestSessionCreate.shopPayPaymentRequestSession.paymentRequest.shippingLines</w:t>
            </w:r>
          </w:p>
        </w:tc>
        <w:tc>
          <w:tcPr>
            <w:tcW w:type="dxa" w:w="2880"/>
          </w:tcPr>
          <w:p>
            <w:r>
              <w:t>ShopPayPaymentRequestShippingLine</w:t>
            </w:r>
          </w:p>
        </w:tc>
        <w:tc>
          <w:tcPr>
            <w:tcW w:type="dxa" w:w="2880"/>
          </w:tcPr>
          <w:p>
            <w:r>
              <w:t>The shipping lines for the payment request.</w:t>
            </w:r>
          </w:p>
        </w:tc>
      </w:tr>
      <w:tr>
        <w:tc>
          <w:tcPr>
            <w:tcW w:type="dxa" w:w="2880"/>
          </w:tcPr>
          <w:p>
            <w:r>
              <w:t>data.shopPayPaymentRequestSessionCreate.shopPayPaymentRequestSession.paymentRequest.subtotal</w:t>
            </w:r>
          </w:p>
        </w:tc>
        <w:tc>
          <w:tcPr>
            <w:tcW w:type="dxa" w:w="2880"/>
          </w:tcPr>
          <w:p>
            <w:r>
              <w:t>MoneyV2</w:t>
            </w:r>
          </w:p>
        </w:tc>
        <w:tc>
          <w:tcPr>
            <w:tcW w:type="dxa" w:w="2880"/>
          </w:tcPr>
          <w:p>
            <w:r>
              <w:t>The subtotal amount for the payment request.</w:t>
            </w:r>
          </w:p>
        </w:tc>
      </w:tr>
      <w:tr>
        <w:tc>
          <w:tcPr>
            <w:tcW w:type="dxa" w:w="2880"/>
          </w:tcPr>
          <w:p>
            <w:r>
              <w:t>data.shopPayPaymentRequestSessionCreate.shopPayPaymentRequestSession.paymentRequest.subtotal.amount</w:t>
            </w:r>
          </w:p>
        </w:tc>
        <w:tc>
          <w:tcPr>
            <w:tcW w:type="dxa" w:w="2880"/>
          </w:tcPr>
          <w:p>
            <w:r>
              <w:t>Decimal</w:t>
            </w:r>
          </w:p>
        </w:tc>
        <w:tc>
          <w:tcPr>
            <w:tcW w:type="dxa" w:w="2880"/>
          </w:tcPr>
          <w:p>
            <w:r>
              <w:t>Decimal money amount.</w:t>
            </w:r>
          </w:p>
        </w:tc>
      </w:tr>
      <w:tr>
        <w:tc>
          <w:tcPr>
            <w:tcW w:type="dxa" w:w="2880"/>
          </w:tcPr>
          <w:p>
            <w:r>
              <w:t>data.shopPayPaymentRequestSessionCreate.shopPayPaymentRequestSession.paymentRequest.subtotal.currencyCode</w:t>
            </w:r>
          </w:p>
        </w:tc>
        <w:tc>
          <w:tcPr>
            <w:tcW w:type="dxa" w:w="2880"/>
          </w:tcPr>
          <w:p>
            <w:r>
              <w:t>CurrencyCode</w:t>
            </w:r>
          </w:p>
        </w:tc>
        <w:tc>
          <w:tcPr>
            <w:tcW w:type="dxa" w:w="2880"/>
          </w:tcPr>
          <w:p>
            <w:r>
              <w:t>Currency of the money.</w:t>
            </w:r>
          </w:p>
        </w:tc>
      </w:tr>
      <w:tr>
        <w:tc>
          <w:tcPr>
            <w:tcW w:type="dxa" w:w="2880"/>
          </w:tcPr>
          <w:p>
            <w:r>
              <w:t>data.shopPayPaymentRequestSessionCreate.shopPayPaymentRequestSession.paymentRequest.total</w:t>
            </w:r>
          </w:p>
        </w:tc>
        <w:tc>
          <w:tcPr>
            <w:tcW w:type="dxa" w:w="2880"/>
          </w:tcPr>
          <w:p>
            <w:r>
              <w:t>MoneyV2</w:t>
            </w:r>
          </w:p>
        </w:tc>
        <w:tc>
          <w:tcPr>
            <w:tcW w:type="dxa" w:w="2880"/>
          </w:tcPr>
          <w:p>
            <w:r>
              <w:t>The total amount for the payment request.</w:t>
            </w:r>
          </w:p>
        </w:tc>
      </w:tr>
      <w:tr>
        <w:tc>
          <w:tcPr>
            <w:tcW w:type="dxa" w:w="2880"/>
          </w:tcPr>
          <w:p>
            <w:r>
              <w:t>data.shopPayPaymentRequestSessionCreate.shopPayPaymentRequestSession.paymentRequest.totalShippingPrice</w:t>
            </w:r>
          </w:p>
        </w:tc>
        <w:tc>
          <w:tcPr>
            <w:tcW w:type="dxa" w:w="2880"/>
          </w:tcPr>
          <w:p>
            <w:r>
              <w:t>ShopPayPaymentRequestTotalShippingPrice</w:t>
            </w:r>
          </w:p>
        </w:tc>
        <w:tc>
          <w:tcPr>
            <w:tcW w:type="dxa" w:w="2880"/>
          </w:tcPr>
          <w:p>
            <w:r>
              <w:t>The total shipping price for the payment request.</w:t>
            </w:r>
          </w:p>
        </w:tc>
      </w:tr>
      <w:tr>
        <w:tc>
          <w:tcPr>
            <w:tcW w:type="dxa" w:w="2880"/>
          </w:tcPr>
          <w:p>
            <w:r>
              <w:t>data.shopPayPaymentRequestSessionCreate.shopPayPaymentRequestSession.paymentRequest.totalShippingPrice.discounts</w:t>
            </w:r>
          </w:p>
        </w:tc>
        <w:tc>
          <w:tcPr>
            <w:tcW w:type="dxa" w:w="2880"/>
          </w:tcPr>
          <w:p>
            <w:r>
              <w:t>ShopPayPaymentRequestDiscount</w:t>
            </w:r>
          </w:p>
        </w:tc>
        <w:tc>
          <w:tcPr>
            <w:tcW w:type="dxa" w:w="2880"/>
          </w:tcPr>
          <w:p>
            <w:r>
              <w:t>The discounts for the shipping total.</w:t>
            </w:r>
          </w:p>
        </w:tc>
      </w:tr>
      <w:tr>
        <w:tc>
          <w:tcPr>
            <w:tcW w:type="dxa" w:w="2880"/>
          </w:tcPr>
          <w:p>
            <w:r>
              <w:t>data.shopPayPaymentRequestSessionCreate.shopPayPaymentRequestSession.paymentRequest.totalShippingPrice.finalTotal</w:t>
            </w:r>
          </w:p>
        </w:tc>
        <w:tc>
          <w:tcPr>
            <w:tcW w:type="dxa" w:w="2880"/>
          </w:tcPr>
          <w:p>
            <w:r>
              <w:t>MoneyV2</w:t>
            </w:r>
          </w:p>
        </w:tc>
        <w:tc>
          <w:tcPr>
            <w:tcW w:type="dxa" w:w="2880"/>
          </w:tcPr>
          <w:p>
            <w:r>
              <w:t>The final total for the shipping total.</w:t>
            </w:r>
          </w:p>
        </w:tc>
      </w:tr>
      <w:tr>
        <w:tc>
          <w:tcPr>
            <w:tcW w:type="dxa" w:w="2880"/>
          </w:tcPr>
          <w:p>
            <w:r>
              <w:t>data.shopPayPaymentRequestSessionCreate.shopPayPaymentRequestSession.paymentRequest.totalShippingPrice.originalTotal</w:t>
            </w:r>
          </w:p>
        </w:tc>
        <w:tc>
          <w:tcPr>
            <w:tcW w:type="dxa" w:w="2880"/>
          </w:tcPr>
          <w:p>
            <w:r>
              <w:t>MoneyV2</w:t>
            </w:r>
          </w:p>
        </w:tc>
        <w:tc>
          <w:tcPr>
            <w:tcW w:type="dxa" w:w="2880"/>
          </w:tcPr>
          <w:p>
            <w:r>
              <w:t>The original total for the shipping total.</w:t>
            </w:r>
          </w:p>
        </w:tc>
      </w:tr>
      <w:tr>
        <w:tc>
          <w:tcPr>
            <w:tcW w:type="dxa" w:w="2880"/>
          </w:tcPr>
          <w:p>
            <w:r>
              <w:t>data.shopPayPaymentRequestSessionCreate.shopPayPaymentRequestSession.paymentRequest.totalTax</w:t>
            </w:r>
          </w:p>
        </w:tc>
        <w:tc>
          <w:tcPr>
            <w:tcW w:type="dxa" w:w="2880"/>
          </w:tcPr>
          <w:p>
            <w:r>
              <w:t>MoneyV2</w:t>
            </w:r>
          </w:p>
        </w:tc>
        <w:tc>
          <w:tcPr>
            <w:tcW w:type="dxa" w:w="2880"/>
          </w:tcPr>
          <w:p>
            <w:r>
              <w:t>The total tax for the payment request.</w:t>
            </w:r>
          </w:p>
        </w:tc>
      </w:tr>
      <w:tr>
        <w:tc>
          <w:tcPr>
            <w:tcW w:type="dxa" w:w="2880"/>
          </w:tcPr>
          <w:p>
            <w:r>
              <w:t>data.shopPayPaymentRequestSessionCreate.shopPayPaymentRequestSession.paymentRequest.totalTax.amount</w:t>
            </w:r>
          </w:p>
        </w:tc>
        <w:tc>
          <w:tcPr>
            <w:tcW w:type="dxa" w:w="2880"/>
          </w:tcPr>
          <w:p>
            <w:r>
              <w:t>Decimal</w:t>
            </w:r>
          </w:p>
        </w:tc>
        <w:tc>
          <w:tcPr>
            <w:tcW w:type="dxa" w:w="2880"/>
          </w:tcPr>
          <w:p>
            <w:r>
              <w:t>Decimal money amount.</w:t>
            </w:r>
          </w:p>
        </w:tc>
      </w:tr>
      <w:tr>
        <w:tc>
          <w:tcPr>
            <w:tcW w:type="dxa" w:w="2880"/>
          </w:tcPr>
          <w:p>
            <w:r>
              <w:t>data.shopPayPaymentRequestSessionCreate.shopPayPaymentRequestSession.paymentRequest.totalTax.currencyCode</w:t>
            </w:r>
          </w:p>
        </w:tc>
        <w:tc>
          <w:tcPr>
            <w:tcW w:type="dxa" w:w="2880"/>
          </w:tcPr>
          <w:p>
            <w:r>
              <w:t>CurrencyCode</w:t>
            </w:r>
          </w:p>
        </w:tc>
        <w:tc>
          <w:tcPr>
            <w:tcW w:type="dxa" w:w="2880"/>
          </w:tcPr>
          <w:p>
            <w:r>
              <w:t>Currency of the money.</w:t>
            </w:r>
          </w:p>
        </w:tc>
      </w:tr>
      <w:tr>
        <w:tc>
          <w:tcPr>
            <w:tcW w:type="dxa" w:w="2880"/>
          </w:tcPr>
          <w:p>
            <w:r>
              <w:t>data.shopPayPaymentRequestSessionCreate.shopPayPaymentRequestSession.sourceIdentifier</w:t>
            </w:r>
          </w:p>
        </w:tc>
        <w:tc>
          <w:tcPr>
            <w:tcW w:type="dxa" w:w="2880"/>
          </w:tcPr>
          <w:p>
            <w:r>
              <w:t>String</w:t>
            </w:r>
          </w:p>
        </w:tc>
        <w:tc>
          <w:tcPr>
            <w:tcW w:type="dxa" w:w="2880"/>
          </w:tcPr>
          <w:p>
            <w:r>
              <w:t>The source identifier of the Shop Pay payment request session.</w:t>
            </w:r>
          </w:p>
        </w:tc>
      </w:tr>
      <w:tr>
        <w:tc>
          <w:tcPr>
            <w:tcW w:type="dxa" w:w="2880"/>
          </w:tcPr>
          <w:p>
            <w:r>
              <w:t>data.shopPayPaymentRequestSessionCreate.shopPayPaymentRequestSession.token</w:t>
            </w:r>
          </w:p>
        </w:tc>
        <w:tc>
          <w:tcPr>
            <w:tcW w:type="dxa" w:w="2880"/>
          </w:tcPr>
          <w:p>
            <w:r>
              <w:t>String</w:t>
            </w:r>
          </w:p>
        </w:tc>
        <w:tc>
          <w:tcPr>
            <w:tcW w:type="dxa" w:w="2880"/>
          </w:tcPr>
          <w:p>
            <w:r>
              <w:t>The token of the Shop Pay payment request session.</w:t>
            </w:r>
          </w:p>
        </w:tc>
      </w:tr>
      <w:tr>
        <w:tc>
          <w:tcPr>
            <w:tcW w:type="dxa" w:w="2880"/>
          </w:tcPr>
          <w:p>
            <w:r>
              <w:t>data.shopPayPaymentRequestSessionCreate.userErrors</w:t>
            </w:r>
          </w:p>
        </w:tc>
        <w:tc>
          <w:tcPr>
            <w:tcW w:type="dxa" w:w="2880"/>
          </w:tcPr>
          <w:p>
            <w:r>
              <w:t>UserErrorsShopPayPaymentRequestSessionUserErrors</w:t>
            </w:r>
          </w:p>
        </w:tc>
        <w:tc>
          <w:tcPr>
            <w:tcW w:type="dxa" w:w="2880"/>
          </w:tcPr>
          <w:p>
            <w:r>
              <w:t>Error codes for failed Shop Pay payment request session mutations.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'https://{{SHOPIFY_STORE_NAME}}.myshopify.com/api/2026-01/graphql.json' \</w:t>
        <w:br/>
        <w:t xml:space="preserve"> --header 'Accept: application/json' \</w:t>
        <w:br/>
        <w:t xml:space="preserve"> --header 'Content-Type: application/json' \</w:t>
        <w:br/>
        <w:t xml:space="preserve"> --data-raw '{</w:t>
        <w:br/>
        <w:t xml:space="preserve"> "query": "mutation shopPayPaymentRequestSessionCreate($paymentRequest: ShopPayPaymentRequestInput!, $sourceIdentifier: String) { shopPayPaymentRequestSessionCreate(paymentRequest: $paymentRequest, sourceIdentifier: $sourceIdentifier) { shopPayPaymentRequestSession { checkoutUrl sourceIdentifier token } userErrors { code field message } } }",</w:t>
        <w:br/>
        <w:t xml:space="preserve"> "variables": {</w:t>
        <w:br/>
        <w:t xml:space="preserve"> "paymentRequest": {</w:t>
        <w:br/>
        <w:t xml:space="preserve"> "...": "See ShopPayPaymentRequestInput in Shopify schema"</w:t>
        <w:br/>
        <w:t xml:space="preserve">      },</w:t>
        <w:br/>
        <w:t xml:space="preserve"> "sourceIdentifier": "order-12345"</w:t>
        <w:br/>
        <w:t xml:space="preserve">    }</w:t>
        <w:br/>
        <w:t xml:space="preserve">  }'</w:t>
      </w:r>
    </w:p>
    <w:p>
      <w:pPr>
        <w:pStyle w:val="Heading3"/>
      </w:pPr>
      <w:r>
        <w:t>Example Usage</w:t>
      </w:r>
    </w:p>
    <w:p>
      <w:pPr>
        <w:pStyle w:val="Heading3"/>
      </w:pPr>
      <w:r>
        <w:t>Example 1: Create a session (minimal selection set)</w:t>
      </w:r>
    </w:p>
    <w:p>
      <w:r>
        <w:rPr>
          <w:b/>
          <w:color w:val="666666"/>
          <w:sz w:val="16"/>
        </w:rPr>
        <w:t>[bash]</w:t>
      </w:r>
    </w:p>
    <w:p>
      <w:pPr>
        <w:shd w:fill="F2F2F2" w:val="clear"/>
      </w:pPr>
      <w:r>
        <w:rPr>
          <w:rFonts w:ascii="Courier New" w:hAnsi="Courier New"/>
          <w:sz w:val="17"/>
        </w:rPr>
        <w:t>curl -sS -X POST \</w:t>
        <w:br/>
        <w:t xml:space="preserve"> 'https://{{SHOPIFY_STORE_NAME}}.myshopify.com/api/2026-01/graphql.json' \</w:t>
        <w:br/>
        <w:t xml:space="preserve"> -H 'Accept: application/json' \</w:t>
        <w:br/>
        <w:t xml:space="preserve"> -H 'Content-Type: application/json' \</w:t>
        <w:br/>
        <w:t xml:space="preserve"> --data-raw '{</w:t>
        <w:br/>
        <w:t xml:space="preserve"> "query":"mutation ($paymentRequest: ShopPayPaymentRequestInput!) { shopPayPaymentRequestSessionCreate(paymentRequest: $paymentRequest) { shopPayPaymentRequestSession { token checkoutUrl } userErrors { code message field } } }",</w:t>
        <w:br/>
        <w:t xml:space="preserve"> "variables": { "paymentRequest": { "...": "See ShopPayPaymentRequestInput in Shopify schema" } }</w:t>
        <w:br/>
        <w:t xml:space="preserve">  }'</w:t>
      </w:r>
    </w:p>
    <w:p>
      <w:pPr>
        <w:pStyle w:val="Heading3"/>
      </w:pPr>
      <w:r>
        <w:t>Example 2: Create a session with sourceIdentifier</w:t>
      </w:r>
    </w:p>
    <w:p>
      <w:r>
        <w:rPr>
          <w:b/>
          <w:color w:val="666666"/>
          <w:sz w:val="16"/>
        </w:rPr>
        <w:t>[bash]</w:t>
      </w:r>
    </w:p>
    <w:p>
      <w:pPr>
        <w:shd w:fill="F2F2F2" w:val="clear"/>
      </w:pPr>
      <w:r>
        <w:rPr>
          <w:rFonts w:ascii="Courier New" w:hAnsi="Courier New"/>
          <w:sz w:val="17"/>
        </w:rPr>
        <w:t>curl -sS -X POST \</w:t>
        <w:br/>
        <w:t xml:space="preserve"> 'https://{{SHOPIFY_STORE_NAME}}.myshopify.com/api/2026-01/graphql.json' \</w:t>
        <w:br/>
        <w:t xml:space="preserve"> -H 'Accept: application/json' \</w:t>
        <w:br/>
        <w:t xml:space="preserve"> -H 'Content-Type: application/json' \</w:t>
        <w:br/>
        <w:t xml:space="preserve"> --data-raw '{</w:t>
        <w:br/>
        <w:t xml:space="preserve"> "query":"mutation ($paymentRequest: ShopPayPaymentRequestInput!, $sourceIdentifier: String) { shopPayPaymentRequestSessionCreate(paymentRequest: $paymentRequest, sourceIdentifier: $sourceIdentifier) { shopPayPaymentRequestSession { checkoutUrl sourceIdentifier token } userErrors { code message field } } }",</w:t>
        <w:br/>
        <w:t xml:space="preserve"> "variables": {</w:t>
        <w:br/>
        <w:t xml:space="preserve"> "paymentRequest": { "...": "See ShopPayPaymentRequestInput in Shopify schema" },</w:t>
        <w:br/>
        <w:t xml:space="preserve"> "sourceIdentifier": "checkout-attempt-9f2c3a"</w:t>
        <w:br/>
        <w:t xml:space="preserve">    }</w:t>
        <w:br/>
        <w:t xml:space="preserve">  }'</w:t>
      </w:r>
    </w:p>
    <w:p>
      <w:pPr>
        <w:pStyle w:val="Heading3"/>
      </w:pPr>
      <w:r>
        <w:t>Behavior</w:t>
      </w:r>
    </w:p>
    <w:p>
      <w:pPr>
        <w:pStyle w:val="ListBullet"/>
      </w:pPr>
      <w:r>
        <w:t>Accepts a Shop Pay payment request input and (optionally) a source identifier.</w:t>
      </w:r>
    </w:p>
    <w:p>
      <w:pPr>
        <w:pStyle w:val="ListBullet"/>
      </w:pPr>
      <w:r>
        <w:t>Creates a Shop Pay payment request session.</w:t>
      </w:r>
    </w:p>
    <w:p>
      <w:pPr>
        <w:pStyle w:val="ListBullet"/>
      </w:pPr>
      <w:r>
        <w:t>Returns the session (token, checkoutUrl, etc.) and any mutation-level userErrors.</w:t>
      </w:r>
    </w:p>
    <w:p>
      <w:pPr>
        <w:pStyle w:val="Heading3"/>
      </w:pPr>
      <w:r>
        <w:t>Notes</w:t>
      </w:r>
    </w:p>
    <w:p>
      <w:pPr>
        <w:pStyle w:val="ListBullet"/>
      </w:pPr>
      <w:r>
        <w:t>This action is a GraphQL mutation executed against Shopify’s Admin GraphQL endpoint for version 2026-01.</w:t>
      </w:r>
    </w:p>
    <w:p>
      <w:pPr>
        <w:pStyle w:val="ListBullet"/>
      </w:pPr>
      <w:r>
        <w:t>userErrors is returned in the payload for validation/business-rule failures.</w:t>
      </w:r>
    </w:p>
    <w:p>
      <w:pPr>
        <w:pStyle w:val="Heading3"/>
      </w:pPr>
      <w:r>
        <w:t>Error Handling</w:t>
      </w:r>
    </w:p>
    <w:p>
      <w:pPr>
        <w:pStyle w:val="ListBullet"/>
      </w:pPr>
      <w:r>
        <w:t>GraphQL errors (top-level): The response may include an errors array for execution/schema errors.</w:t>
      </w:r>
    </w:p>
    <w:p>
      <w:pPr>
        <w:pStyle w:val="ListBullet"/>
      </w:pPr>
      <w:r>
        <w:t>userErrors (payload-level): Returned when the mutation is processed but cannot be completed due to invalid input or business rules.</w:t>
      </w:r>
    </w:p>
    <w:p>
      <w:pPr>
        <w:pStyle w:val="Heading3"/>
      </w:pPr>
      <w:r>
        <w:t>Related shopPayPaymentRequestSessions actions</w:t>
      </w:r>
    </w:p>
    <w:p>
      <w:pPr>
        <w:pStyle w:val="ListBullet"/>
      </w:pPr>
      <w:r>
        <w:t>[POST] Submit a Shop Pay Payment Request Session — /api/2026-01/graphql.json</w:t>
      </w:r>
    </w:p>
    <w:p>
      <w:r>
        <w:br w:type="page"/>
      </w:r>
    </w:p>
    <w:p>
      <w:pPr>
        <w:pStyle w:val="Heading2"/>
      </w:pPr>
      <w:r>
        <w:t>16. [POST] Submit a Shop Pay Payment Request Session</w:t>
      </w:r>
    </w:p>
    <w:p>
      <w:r>
        <w:rPr>
          <w:b/>
        </w:rPr>
        <w:t xml:space="preserve">Endpoint: </w:t>
      </w:r>
      <w:r>
        <w:rPr>
          <w:rFonts w:ascii="Courier New" w:hAnsi="Courier New"/>
          <w:sz w:val="18"/>
        </w:rPr>
        <w:t>/api/2026-01/graphql.json</w:t>
      </w:r>
    </w:p>
    <w:p>
      <w:pPr>
        <w:pStyle w:val="Heading3"/>
      </w:pPr>
      <w:r>
        <w:t>Submit a Shop Pay Payment Request Session (Mutation)</w:t>
      </w:r>
    </w:p>
    <w:p>
      <w:pPr>
        <w:pStyle w:val="Heading3"/>
      </w:pPr>
      <w:r>
        <w:t>Prerequisites</w:t>
      </w:r>
    </w:p>
    <w:p>
      <w:pPr>
        <w:pStyle w:val="ListBullet"/>
      </w:pPr>
      <w:r>
        <w:t>Your Shop must support Shop Pay payment requests/sessions.</w:t>
      </w:r>
    </w:p>
    <w:p>
      <w:pPr>
        <w:pStyle w:val="ListBullet"/>
      </w:pPr>
      <w:r>
        <w:t>You must have the necessary permissions to submit Shop Pay payment request sessions.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Shop Pay payment request session. This mutation finalizes a payment request using a session token and returns a receipt containing the applied payment request details and processing status.</w:t>
      </w:r>
    </w:p>
    <w:p>
      <w:pPr>
        <w:pStyle w:val="Heading3"/>
      </w:pPr>
      <w:r>
        <w:t>GraphQL Operation</w:t>
      </w:r>
    </w:p>
    <w:p>
      <w:pPr>
        <w:pStyle w:val="Heading3"/>
      </w:pPr>
      <w:r>
        <w:t>Mutation Name</w:t>
      </w:r>
    </w:p>
    <w:p>
      <w:r>
        <w:t>shopPayPaymentRequestSessionSubmit</w:t>
      </w:r>
    </w:p>
    <w:p>
      <w:pPr>
        <w:pStyle w:val="Heading3"/>
      </w:pPr>
      <w:r>
        <w:t>Required Path Parameters</w:t>
      </w:r>
    </w:p>
    <w:p>
      <w:r>
        <w:t>None</w:t>
      </w:r>
    </w:p>
    <w:p>
      <w:pPr>
        <w:pStyle w:val="Heading3"/>
      </w:pPr>
      <w:r>
        <w:t>Required Query Parameters</w:t>
      </w:r>
    </w:p>
    <w:p>
      <w:r>
        <w:t>None</w:t>
      </w:r>
    </w:p>
    <w:p>
      <w:pPr>
        <w:pStyle w:val="Heading3"/>
      </w:pPr>
      <w:r>
        <w:t>Request Body</w:t>
      </w:r>
    </w:p>
    <w:p>
      <w:r>
        <w:t>Send a GraphQL request body containing the mutation and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for the GraphQL request (commonly the mutation name).</w:t>
            </w:r>
          </w:p>
        </w:tc>
      </w:tr>
    </w:tbl>
    <w:p/>
    <w:p>
      <w:pPr>
        <w:pStyle w:val="Heading3"/>
      </w:pPr>
      <w:r>
        <w:t>Mutation Arguments (Variables)</w:t>
      </w:r>
    </w:p>
    <w:p>
      <w:r>
        <w:t>All arguments are optional unless your implementation requires them; the scraped documentation does not explicitly mark any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Used to guarantee an idempotent result.</w:t>
            </w:r>
          </w:p>
        </w:tc>
      </w:tr>
      <w:tr>
        <w:tc>
          <w:tcPr>
            <w:tcW w:type="dxa" w:w="2880"/>
          </w:tcPr>
          <w:p>
            <w:r>
              <w:t>orderName</w:t>
            </w:r>
          </w:p>
        </w:tc>
        <w:tc>
          <w:tcPr>
            <w:tcW w:type="dxa" w:w="2880"/>
          </w:tcPr>
          <w:p>
            <w:r>
              <w:t>String</w:t>
            </w:r>
          </w:p>
        </w:tc>
        <w:tc>
          <w:tcPr>
            <w:tcW w:type="dxa" w:w="2880"/>
          </w:tcPr>
          <w:p>
            <w:r>
              <w:t>The order name to be used for the order created from the payment request.</w:t>
            </w:r>
          </w:p>
        </w:tc>
      </w:tr>
      <w:tr>
        <w:tc>
          <w:tcPr>
            <w:tcW w:type="dxa" w:w="2880"/>
          </w:tcPr>
          <w:p>
            <w:r>
              <w:t>paymentRequest</w:t>
            </w:r>
          </w:p>
        </w:tc>
        <w:tc>
          <w:tcPr>
            <w:tcW w:type="dxa" w:w="2880"/>
          </w:tcPr>
          <w:p>
            <w:r>
              <w:t>ShopPayPaymentRequestInput</w:t>
            </w:r>
          </w:p>
        </w:tc>
        <w:tc>
          <w:tcPr>
            <w:tcW w:type="dxa" w:w="2880"/>
          </w:tcPr>
          <w:p>
            <w:r>
              <w:t>The final payment request object.</w:t>
            </w:r>
          </w:p>
        </w:tc>
      </w:tr>
      <w:tr>
        <w:tc>
          <w:tcPr>
            <w:tcW w:type="dxa" w:w="2880"/>
          </w:tcPr>
          <w:p>
            <w:r>
              <w:t>token</w:t>
            </w:r>
          </w:p>
        </w:tc>
        <w:tc>
          <w:tcPr>
            <w:tcW w:type="dxa" w:w="2880"/>
          </w:tcPr>
          <w:p>
            <w:r>
              <w:t>String</w:t>
            </w:r>
          </w:p>
        </w:tc>
        <w:tc>
          <w:tcPr>
            <w:tcW w:type="dxa" w:w="2880"/>
          </w:tcPr>
          <w:p>
            <w:r>
              <w:t>A token representing a payment session request.</w:t>
            </w:r>
          </w:p>
        </w:tc>
      </w:tr>
    </w:tbl>
    <w:p/>
    <w:p>
      <w:pPr>
        <w:pStyle w:val="Heading3"/>
      </w:pPr>
      <w:r>
        <w:t>Response</w:t>
      </w:r>
    </w:p>
    <w:p>
      <w:pPr>
        <w:pStyle w:val="Heading3"/>
      </w:pPr>
      <w:r>
        <w:t>Success Response (200 OK)</w:t>
      </w:r>
    </w:p>
    <w:p>
      <w:r>
        <w:rPr>
          <w:b/>
        </w:rPr>
        <w:t>Note: GraphQL commonly returns 200 even when business-level errors occur; check data and errors and the userErrors field in the payload.</w:t>
      </w:r>
    </w:p>
    <w:p>
      <w:r>
        <w:rPr>
          <w:b/>
          <w:color w:val="666666"/>
          <w:sz w:val="16"/>
        </w:rPr>
        <w:t>[json]</w:t>
      </w:r>
    </w:p>
    <w:p>
      <w:pPr>
        <w:shd w:fill="F2F2F2" w:val="clear"/>
      </w:pPr>
      <w:r>
        <w:rPr>
          <w:rFonts w:ascii="Courier New" w:hAnsi="Courier New"/>
          <w:sz w:val="17"/>
        </w:rPr>
        <w:t>{</w:t>
        <w:br/>
        <w:t xml:space="preserve"> "data": {</w:t>
        <w:br/>
        <w:t xml:space="preserve"> "shopPayPaymentRequestSessionSubmit": {</w:t>
        <w:br/>
        <w:t xml:space="preserve"> "paymentRequestReceipt": {</w:t>
        <w:br/>
        <w:t xml:space="preserve"> "paymentRequest": {</w:t>
        <w:br/>
        <w:t xml:space="preserve"> "deliveryMethods": null,</w:t>
        <w:br/>
        <w:t xml:space="preserve"> "discountCodes": [],</w:t>
        <w:br/>
        <w:t xml:space="preserve"> "discounts": [],</w:t>
        <w:br/>
        <w:t xml:space="preserve"> "lineItems": [],</w:t>
        <w:br/>
        <w:t xml:space="preserve"> "locale": "en-US",</w:t>
        <w:br/>
        <w:t xml:space="preserve"> "presentmentCurrency": "USD",</w:t>
        <w:br/>
        <w:t xml:space="preserve"> "selectedDeliveryMethodType": null,</w:t>
        <w:br/>
        <w:t xml:space="preserve"> "shippingAddress": {</w:t>
        <w:br/>
        <w:t xml:space="preserve"> "address1": "123 Main St",</w:t>
        <w:br/>
        <w:t xml:space="preserve"> "address2": "Apt 4B",</w:t>
        <w:br/>
        <w:t xml:space="preserve"> "city": "New York",</w:t>
        <w:br/>
        <w:t xml:space="preserve"> "companyName": "Example Co",</w:t>
        <w:br/>
        <w:t xml:space="preserve"> "countryCode": "US",</w:t>
        <w:br/>
        <w:t xml:space="preserve"> "email": "buyer@example.com",</w:t>
        <w:br/>
        <w:t xml:space="preserve"> "firstName": "Alex",</w:t>
        <w:br/>
        <w:t xml:space="preserve"> "lastName": "Buyer",</w:t>
        <w:br/>
        <w:t xml:space="preserve"> "phone": "+12125550123",</w:t>
        <w:br/>
        <w:t xml:space="preserve"> "postalCode": "10001",</w:t>
        <w:br/>
        <w:t xml:space="preserve"> "provinceCode": "NY"</w:t>
        <w:br/>
        <w:t xml:space="preserve"> },</w:t>
        <w:br/>
        <w:t xml:space="preserve"> "shippingLines": [],</w:t>
        <w:br/>
        <w:t xml:space="preserve"> "subtotal": {</w:t>
        <w:br/>
        <w:t xml:space="preserve"> "amount": "10.00",</w:t>
        <w:br/>
        <w:t xml:space="preserve"> "currencyCode": "USD"</w:t>
        <w:br/>
        <w:t xml:space="preserve"> },</w:t>
        <w:br/>
        <w:t xml:space="preserve"> "total": {</w:t>
        <w:br/>
        <w:t xml:space="preserve"> "amount": "12.50",</w:t>
        <w:br/>
        <w:t xml:space="preserve"> "currencyCode": "USD"</w:t>
        <w:br/>
        <w:t xml:space="preserve"> },</w:t>
        <w:br/>
        <w:t xml:space="preserve"> "totalShippingPrice": {</w:t>
        <w:br/>
        <w:t xml:space="preserve"> "discounts": [],</w:t>
        <w:br/>
        <w:t xml:space="preserve"> "finalTotal": {</w:t>
        <w:br/>
        <w:t xml:space="preserve"> "amount": "2.50",</w:t>
        <w:br/>
        <w:t xml:space="preserve"> "currencyCode": "USD"</w:t>
        <w:br/>
        <w:t xml:space="preserve"> },</w:t>
        <w:br/>
        <w:t xml:space="preserve"> "originalTotal": {</w:t>
        <w:br/>
        <w:t xml:space="preserve"> "amount": "2.50",</w:t>
        <w:br/>
        <w:t xml:space="preserve"> "currencyCode": "USD"</w:t>
        <w:br/>
        <w:t xml:space="preserve"> }</w:t>
        <w:br/>
        <w:t xml:space="preserve"> },</w:t>
        <w:br/>
        <w:t xml:space="preserve"> "totalTax": {</w:t>
        <w:br/>
        <w:t xml:space="preserve"> "amount": "0.00",</w:t>
        <w:br/>
        <w:t xml:space="preserve"> "currencyCode": "USD"</w:t>
        <w:br/>
        <w:t xml:space="preserve"> }</w:t>
        <w:br/>
        <w:t xml:space="preserve"> },</w:t>
        <w:br/>
        <w:t xml:space="preserve"> "processingStatusType": "PROCESSING",</w:t>
        <w:br/>
        <w:t xml:space="preserve"> "token": "shoppay_session_token_example"</w:t>
        <w:br/>
        <w:t xml:space="preserve">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"Mutation shopPayPaymentRequestSessionSubmit is not defined",</w:t>
        <w:br/>
        <w:t xml:space="preserve"> "locations": [{ "line": 1, "column": 1 }],</w:t>
        <w:br/>
        <w:t xml:space="preserve"> "path": ["mutation", "shopPayPaymentRequestSessionSubmit"]</w:t>
        <w:br/>
        <w:t xml:space="preserve"> }</w:t>
        <w:br/>
        <w:t xml:space="preserve"> ],</w:t>
        <w:br/>
        <w:t xml:space="preserve"> "data":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data.shopPayPaymentRequestSessionSubmit</w:t>
            </w:r>
          </w:p>
        </w:tc>
        <w:tc>
          <w:tcPr>
            <w:tcW w:type="dxa" w:w="2880"/>
          </w:tcPr>
          <w:p>
            <w:r>
              <w:t>object</w:t>
            </w:r>
          </w:p>
        </w:tc>
        <w:tc>
          <w:tcPr>
            <w:tcW w:type="dxa" w:w="2880"/>
          </w:tcPr>
          <w:p>
            <w:r>
              <w:t>The mutation payload (ShopPayPaymentRequestSessionSubmitPayload).</w:t>
            </w:r>
          </w:p>
        </w:tc>
      </w:tr>
      <w:tr>
        <w:tc>
          <w:tcPr>
            <w:tcW w:type="dxa" w:w="2880"/>
          </w:tcPr>
          <w:p>
            <w:r>
              <w:t>data.shopPayPaymentRequestSessionSubmit.paymentRequestReceipt</w:t>
            </w:r>
          </w:p>
        </w:tc>
        <w:tc>
          <w:tcPr>
            <w:tcW w:type="dxa" w:w="2880"/>
          </w:tcPr>
          <w:p>
            <w:r>
              <w:t>object</w:t>
            </w:r>
          </w:p>
        </w:tc>
        <w:tc>
          <w:tcPr>
            <w:tcW w:type="dxa" w:w="2880"/>
          </w:tcPr>
          <w:p>
            <w:r>
              <w:t>Receipt object (ShopPayPaymentRequestReceipt) for the checkout/payment request applied.</w:t>
            </w:r>
          </w:p>
        </w:tc>
      </w:tr>
      <w:tr>
        <w:tc>
          <w:tcPr>
            <w:tcW w:type="dxa" w:w="2880"/>
          </w:tcPr>
          <w:p>
            <w:r>
              <w:t>data.shopPayPaymentRequestSessionSubmit.paymentRequestReceipt.paymentRequest</w:t>
            </w:r>
          </w:p>
        </w:tc>
        <w:tc>
          <w:tcPr>
            <w:tcW w:type="dxa" w:w="2880"/>
          </w:tcPr>
          <w:p>
            <w:r>
              <w:t>object</w:t>
            </w:r>
          </w:p>
        </w:tc>
        <w:tc>
          <w:tcPr>
            <w:tcW w:type="dxa" w:w="2880"/>
          </w:tcPr>
          <w:p>
            <w:r>
              <w:t>The payment request object (ShopPayPaymentRequest).</w:t>
            </w:r>
          </w:p>
        </w:tc>
      </w:tr>
      <w:tr>
        <w:tc>
          <w:tcPr>
            <w:tcW w:type="dxa" w:w="2880"/>
          </w:tcPr>
          <w:p>
            <w:r>
              <w:t>data.shopPayPaymentRequestSessionSubmit.paymentRequestReceipt.paymentRequest.deliveryMethods</w:t>
            </w:r>
          </w:p>
        </w:tc>
        <w:tc>
          <w:tcPr>
            <w:tcW w:type="dxa" w:w="2880"/>
          </w:tcPr>
          <w:p>
            <w:r>
              <w:t>object</w:t>
            </w:r>
          </w:p>
        </w:tc>
        <w:tc>
          <w:tcPr>
            <w:tcW w:type="dxa" w:w="2880"/>
          </w:tcPr>
          <w:p>
            <w:r>
              <w:t>Delivery methods for the payment request (ShopPayPaymentRequestDeliveryMethod).</w:t>
            </w:r>
          </w:p>
        </w:tc>
      </w:tr>
      <w:tr>
        <w:tc>
          <w:tcPr>
            <w:tcW w:type="dxa" w:w="2880"/>
          </w:tcPr>
          <w:p>
            <w:r>
              <w:t>data.shopPayPaymentRequestSessionSubmit.paymentRequestReceipt.paymentRequest.discountCodes</w:t>
            </w:r>
          </w:p>
        </w:tc>
        <w:tc>
          <w:tcPr>
            <w:tcW w:type="dxa" w:w="2880"/>
          </w:tcPr>
          <w:p>
            <w:r>
              <w:t>string</w:t>
            </w:r>
          </w:p>
        </w:tc>
        <w:tc>
          <w:tcPr>
            <w:tcW w:type="dxa" w:w="2880"/>
          </w:tcPr>
          <w:p>
            <w:r>
              <w:t>Discount codes for the payment request.</w:t>
            </w:r>
          </w:p>
        </w:tc>
      </w:tr>
      <w:tr>
        <w:tc>
          <w:tcPr>
            <w:tcW w:type="dxa" w:w="2880"/>
          </w:tcPr>
          <w:p>
            <w:r>
              <w:t>data.shopPayPaymentRequestSessionSubmit.paymentRequestReceipt.paymentRequest.discounts</w:t>
            </w:r>
          </w:p>
        </w:tc>
        <w:tc>
          <w:tcPr>
            <w:tcW w:type="dxa" w:w="2880"/>
          </w:tcPr>
          <w:p>
            <w:r>
              <w:t>object</w:t>
            </w:r>
          </w:p>
        </w:tc>
        <w:tc>
          <w:tcPr>
            <w:tcW w:type="dxa" w:w="2880"/>
          </w:tcPr>
          <w:p>
            <w:r>
              <w:t>Discounts for the payment request order (ShopPayPaymentRequestDiscount).</w:t>
            </w:r>
          </w:p>
        </w:tc>
      </w:tr>
      <w:tr>
        <w:tc>
          <w:tcPr>
            <w:tcW w:type="dxa" w:w="2880"/>
          </w:tcPr>
          <w:p>
            <w:r>
              <w:t>data.shopPayPaymentRequestSessionSubmit.paymentRequestReceipt.paymentRequest.lineItems</w:t>
            </w:r>
          </w:p>
        </w:tc>
        <w:tc>
          <w:tcPr>
            <w:tcW w:type="dxa" w:w="2880"/>
          </w:tcPr>
          <w:p>
            <w:r>
              <w:t>object</w:t>
            </w:r>
          </w:p>
        </w:tc>
        <w:tc>
          <w:tcPr>
            <w:tcW w:type="dxa" w:w="2880"/>
          </w:tcPr>
          <w:p>
            <w:r>
              <w:t>Line items for the payment request (ShopPayPaymentRequestLineItem).</w:t>
            </w:r>
          </w:p>
        </w:tc>
      </w:tr>
      <w:tr>
        <w:tc>
          <w:tcPr>
            <w:tcW w:type="dxa" w:w="2880"/>
          </w:tcPr>
          <w:p>
            <w:r>
              <w:t>data.shopPayPaymentRequestSessionSubmit.paymentRequestReceipt.paymentRequest.locale</w:t>
            </w:r>
          </w:p>
        </w:tc>
        <w:tc>
          <w:tcPr>
            <w:tcW w:type="dxa" w:w="2880"/>
          </w:tcPr>
          <w:p>
            <w:r>
              <w:t>string</w:t>
            </w:r>
          </w:p>
        </w:tc>
        <w:tc>
          <w:tcPr>
            <w:tcW w:type="dxa" w:w="2880"/>
          </w:tcPr>
          <w:p>
            <w:r>
              <w:t>Locale for the payment request.</w:t>
            </w:r>
          </w:p>
        </w:tc>
      </w:tr>
      <w:tr>
        <w:tc>
          <w:tcPr>
            <w:tcW w:type="dxa" w:w="2880"/>
          </w:tcPr>
          <w:p>
            <w:r>
              <w:t>data.shopPayPaymentRequestSessionSubmit.paymentRequestReceipt.paymentRequest.presentmentCurrency</w:t>
            </w:r>
          </w:p>
        </w:tc>
        <w:tc>
          <w:tcPr>
            <w:tcW w:type="dxa" w:w="2880"/>
          </w:tcPr>
          <w:p>
            <w:r>
              <w:t>string</w:t>
            </w:r>
          </w:p>
        </w:tc>
        <w:tc>
          <w:tcPr>
            <w:tcW w:type="dxa" w:w="2880"/>
          </w:tcPr>
          <w:p>
            <w:r>
              <w:t>Presentment currency (CurrencyCode).</w:t>
            </w:r>
          </w:p>
        </w:tc>
      </w:tr>
      <w:tr>
        <w:tc>
          <w:tcPr>
            <w:tcW w:type="dxa" w:w="2880"/>
          </w:tcPr>
          <w:p>
            <w:r>
              <w:t>data.shopPayPaymentRequestSessionSubmit.paymentRequestReceipt.paymentRequest.selectedDeliveryMethodType</w:t>
            </w:r>
          </w:p>
        </w:tc>
        <w:tc>
          <w:tcPr>
            <w:tcW w:type="dxa" w:w="2880"/>
          </w:tcPr>
          <w:p>
            <w:r>
              <w:t>string</w:t>
            </w:r>
          </w:p>
        </w:tc>
        <w:tc>
          <w:tcPr>
            <w:tcW w:type="dxa" w:w="2880"/>
          </w:tcPr>
          <w:p>
            <w:r>
              <w:t>Delivery method type (ShopPayPaymentRequestDeliveryMethodType).</w:t>
            </w:r>
          </w:p>
        </w:tc>
      </w:tr>
      <w:tr>
        <w:tc>
          <w:tcPr>
            <w:tcW w:type="dxa" w:w="2880"/>
          </w:tcPr>
          <w:p>
            <w:r>
              <w:t>data.shopPayPaymentRequestSessionSubmit.paymentRequestReceipt.paymentRequest.shippingAddress</w:t>
            </w:r>
          </w:p>
        </w:tc>
        <w:tc>
          <w:tcPr>
            <w:tcW w:type="dxa" w:w="2880"/>
          </w:tcPr>
          <w:p>
            <w:r>
              <w:t>object</w:t>
            </w:r>
          </w:p>
        </w:tc>
        <w:tc>
          <w:tcPr>
            <w:tcW w:type="dxa" w:w="2880"/>
          </w:tcPr>
          <w:p>
            <w:r>
              <w:t>Shipping address (ShopPayPaymentRequestContactField).</w:t>
            </w:r>
          </w:p>
        </w:tc>
      </w:tr>
      <w:tr>
        <w:tc>
          <w:tcPr>
            <w:tcW w:type="dxa" w:w="2880"/>
          </w:tcPr>
          <w:p>
            <w:r>
              <w:t>data.shopPayPaymentRequestSessionSubmit.paymentRequestReceipt.paymentRequest.shippingAddress.address1</w:t>
            </w:r>
          </w:p>
        </w:tc>
        <w:tc>
          <w:tcPr>
            <w:tcW w:type="dxa" w:w="2880"/>
          </w:tcPr>
          <w:p>
            <w:r>
              <w:t>string</w:t>
            </w:r>
          </w:p>
        </w:tc>
        <w:tc>
          <w:tcPr>
            <w:tcW w:type="dxa" w:w="2880"/>
          </w:tcPr>
          <w:p>
            <w:r>
              <w:t>First address line.</w:t>
            </w:r>
          </w:p>
        </w:tc>
      </w:tr>
      <w:tr>
        <w:tc>
          <w:tcPr>
            <w:tcW w:type="dxa" w:w="2880"/>
          </w:tcPr>
          <w:p>
            <w:r>
              <w:t>data.shopPayPaymentRequestSessionSubmit.paymentRequestReceipt.paymentRequest.shippingAddress.address2</w:t>
            </w:r>
          </w:p>
        </w:tc>
        <w:tc>
          <w:tcPr>
            <w:tcW w:type="dxa" w:w="2880"/>
          </w:tcPr>
          <w:p>
            <w:r>
              <w:t>string</w:t>
            </w:r>
          </w:p>
        </w:tc>
        <w:tc>
          <w:tcPr>
            <w:tcW w:type="dxa" w:w="2880"/>
          </w:tcPr>
          <w:p>
            <w:r>
              <w:t>Second address line.</w:t>
            </w:r>
          </w:p>
        </w:tc>
      </w:tr>
      <w:tr>
        <w:tc>
          <w:tcPr>
            <w:tcW w:type="dxa" w:w="2880"/>
          </w:tcPr>
          <w:p>
            <w:r>
              <w:t>data.shopPayPaymentRequestSessionSubmit.paymentRequestReceipt.paymentRequest.shippingAddress.city</w:t>
            </w:r>
          </w:p>
        </w:tc>
        <w:tc>
          <w:tcPr>
            <w:tcW w:type="dxa" w:w="2880"/>
          </w:tcPr>
          <w:p>
            <w:r>
              <w:t>string</w:t>
            </w:r>
          </w:p>
        </w:tc>
        <w:tc>
          <w:tcPr>
            <w:tcW w:type="dxa" w:w="2880"/>
          </w:tcPr>
          <w:p>
            <w:r>
              <w:t>City.</w:t>
            </w:r>
          </w:p>
        </w:tc>
      </w:tr>
      <w:tr>
        <w:tc>
          <w:tcPr>
            <w:tcW w:type="dxa" w:w="2880"/>
          </w:tcPr>
          <w:p>
            <w:r>
              <w:t>data.shopPayPaymentRequestSessionSubmit.paymentRequestReceipt.paymentRequest.shippingAddress.companyName</w:t>
            </w:r>
          </w:p>
        </w:tc>
        <w:tc>
          <w:tcPr>
            <w:tcW w:type="dxa" w:w="2880"/>
          </w:tcPr>
          <w:p>
            <w:r>
              <w:t>string</w:t>
            </w:r>
          </w:p>
        </w:tc>
        <w:tc>
          <w:tcPr>
            <w:tcW w:type="dxa" w:w="2880"/>
          </w:tcPr>
          <w:p>
            <w:r>
              <w:t>Company name.</w:t>
            </w:r>
          </w:p>
        </w:tc>
      </w:tr>
      <w:tr>
        <w:tc>
          <w:tcPr>
            <w:tcW w:type="dxa" w:w="2880"/>
          </w:tcPr>
          <w:p>
            <w:r>
              <w:t>data.shopPayPaymentRequestSessionSubmit.paymentRequestReceipt.paymentRequest.shippingAddress.countryCode</w:t>
            </w:r>
          </w:p>
        </w:tc>
        <w:tc>
          <w:tcPr>
            <w:tcW w:type="dxa" w:w="2880"/>
          </w:tcPr>
          <w:p>
            <w:r>
              <w:t>string</w:t>
            </w:r>
          </w:p>
        </w:tc>
        <w:tc>
          <w:tcPr>
            <w:tcW w:type="dxa" w:w="2880"/>
          </w:tcPr>
          <w:p>
            <w:r>
              <w:t>Country.</w:t>
            </w:r>
          </w:p>
        </w:tc>
      </w:tr>
      <w:tr>
        <w:tc>
          <w:tcPr>
            <w:tcW w:type="dxa" w:w="2880"/>
          </w:tcPr>
          <w:p>
            <w:r>
              <w:t>data.shopPayPaymentRequestSessionSubmit.paymentRequestReceipt.paymentRequest.shippingAddress.email</w:t>
            </w:r>
          </w:p>
        </w:tc>
        <w:tc>
          <w:tcPr>
            <w:tcW w:type="dxa" w:w="2880"/>
          </w:tcPr>
          <w:p>
            <w:r>
              <w:t>string</w:t>
            </w:r>
          </w:p>
        </w:tc>
        <w:tc>
          <w:tcPr>
            <w:tcW w:type="dxa" w:w="2880"/>
          </w:tcPr>
          <w:p>
            <w:r>
              <w:t>Email.</w:t>
            </w:r>
          </w:p>
        </w:tc>
      </w:tr>
      <w:tr>
        <w:tc>
          <w:tcPr>
            <w:tcW w:type="dxa" w:w="2880"/>
          </w:tcPr>
          <w:p>
            <w:r>
              <w:t>data.shopPayPaymentRequestSessionSubmit.paymentRequestReceipt.paymentRequest.shippingAddress.firstName</w:t>
            </w:r>
          </w:p>
        </w:tc>
        <w:tc>
          <w:tcPr>
            <w:tcW w:type="dxa" w:w="2880"/>
          </w:tcPr>
          <w:p>
            <w:r>
              <w:t>string</w:t>
            </w:r>
          </w:p>
        </w:tc>
        <w:tc>
          <w:tcPr>
            <w:tcW w:type="dxa" w:w="2880"/>
          </w:tcPr>
          <w:p>
            <w:r>
              <w:t>First name.</w:t>
            </w:r>
          </w:p>
        </w:tc>
      </w:tr>
      <w:tr>
        <w:tc>
          <w:tcPr>
            <w:tcW w:type="dxa" w:w="2880"/>
          </w:tcPr>
          <w:p>
            <w:r>
              <w:t>data.shopPayPaymentRequestSessionSubmit.paymentRequestReceipt.paymentRequest.shippingAddress.lastName</w:t>
            </w:r>
          </w:p>
        </w:tc>
        <w:tc>
          <w:tcPr>
            <w:tcW w:type="dxa" w:w="2880"/>
          </w:tcPr>
          <w:p>
            <w:r>
              <w:t>string</w:t>
            </w:r>
          </w:p>
        </w:tc>
        <w:tc>
          <w:tcPr>
            <w:tcW w:type="dxa" w:w="2880"/>
          </w:tcPr>
          <w:p>
            <w:r>
              <w:t>Last name.</w:t>
            </w:r>
          </w:p>
        </w:tc>
      </w:tr>
      <w:tr>
        <w:tc>
          <w:tcPr>
            <w:tcW w:type="dxa" w:w="2880"/>
          </w:tcPr>
          <w:p>
            <w:r>
              <w:t>data.shopPayPaymentRequestSessionSubmit.paymentRequestReceipt.paymentRequest.shippingAddress.phone</w:t>
            </w:r>
          </w:p>
        </w:tc>
        <w:tc>
          <w:tcPr>
            <w:tcW w:type="dxa" w:w="2880"/>
          </w:tcPr>
          <w:p>
            <w:r>
              <w:t>string</w:t>
            </w:r>
          </w:p>
        </w:tc>
        <w:tc>
          <w:tcPr>
            <w:tcW w:type="dxa" w:w="2880"/>
          </w:tcPr>
          <w:p>
            <w:r>
              <w:t>Phone number.</w:t>
            </w:r>
          </w:p>
        </w:tc>
      </w:tr>
      <w:tr>
        <w:tc>
          <w:tcPr>
            <w:tcW w:type="dxa" w:w="2880"/>
          </w:tcPr>
          <w:p>
            <w:r>
              <w:t>data.shopPayPaymentRequestSessionSubmit.paymentRequestReceipt.paymentRequest.shippingAddress.postalCode</w:t>
            </w:r>
          </w:p>
        </w:tc>
        <w:tc>
          <w:tcPr>
            <w:tcW w:type="dxa" w:w="2880"/>
          </w:tcPr>
          <w:p>
            <w:r>
              <w:t>string</w:t>
            </w:r>
          </w:p>
        </w:tc>
        <w:tc>
          <w:tcPr>
            <w:tcW w:type="dxa" w:w="2880"/>
          </w:tcPr>
          <w:p>
            <w:r>
              <w:t>Postal code.</w:t>
            </w:r>
          </w:p>
        </w:tc>
      </w:tr>
      <w:tr>
        <w:tc>
          <w:tcPr>
            <w:tcW w:type="dxa" w:w="2880"/>
          </w:tcPr>
          <w:p>
            <w:r>
              <w:t>data.shopPayPaymentRequestSessionSubmit.paymentRequestReceipt.paymentRequest.shippingAddress.provinceCode</w:t>
            </w:r>
          </w:p>
        </w:tc>
        <w:tc>
          <w:tcPr>
            <w:tcW w:type="dxa" w:w="2880"/>
          </w:tcPr>
          <w:p>
            <w:r>
              <w:t>string</w:t>
            </w:r>
          </w:p>
        </w:tc>
        <w:tc>
          <w:tcPr>
            <w:tcW w:type="dxa" w:w="2880"/>
          </w:tcPr>
          <w:p>
            <w:r>
              <w:t>Province/state.</w:t>
            </w:r>
          </w:p>
        </w:tc>
      </w:tr>
      <w:tr>
        <w:tc>
          <w:tcPr>
            <w:tcW w:type="dxa" w:w="2880"/>
          </w:tcPr>
          <w:p>
            <w:r>
              <w:t>data.shopPayPaymentRequestSessionSubmit.paymentRequestReceipt.paymentRequest.shippingLines</w:t>
            </w:r>
          </w:p>
        </w:tc>
        <w:tc>
          <w:tcPr>
            <w:tcW w:type="dxa" w:w="2880"/>
          </w:tcPr>
          <w:p>
            <w:r>
              <w:t>object</w:t>
            </w:r>
          </w:p>
        </w:tc>
        <w:tc>
          <w:tcPr>
            <w:tcW w:type="dxa" w:w="2880"/>
          </w:tcPr>
          <w:p>
            <w:r>
              <w:t>Shipping lines (ShopPayPaymentRequestShippingLine).</w:t>
            </w:r>
          </w:p>
        </w:tc>
      </w:tr>
      <w:tr>
        <w:tc>
          <w:tcPr>
            <w:tcW w:type="dxa" w:w="2880"/>
          </w:tcPr>
          <w:p>
            <w:r>
              <w:t>data.shopPayPaymentRequestSessionSubmit.paymentRequestReceipt.paymentRequest.subtotal</w:t>
            </w:r>
          </w:p>
        </w:tc>
        <w:tc>
          <w:tcPr>
            <w:tcW w:type="dxa" w:w="2880"/>
          </w:tcPr>
          <w:p>
            <w:r>
              <w:t>object</w:t>
            </w:r>
          </w:p>
        </w:tc>
        <w:tc>
          <w:tcPr>
            <w:tcW w:type="dxa" w:w="2880"/>
          </w:tcPr>
          <w:p>
            <w:r>
              <w:t>Subtotal (MoneyV2).</w:t>
            </w:r>
          </w:p>
        </w:tc>
      </w:tr>
      <w:tr>
        <w:tc>
          <w:tcPr>
            <w:tcW w:type="dxa" w:w="2880"/>
          </w:tcPr>
          <w:p>
            <w:r>
              <w:t>data.shopPayPaymentRequestSessionSubmit.paymentRequestReceipt.paymentRequest.subtotal.amount</w:t>
            </w:r>
          </w:p>
        </w:tc>
        <w:tc>
          <w:tcPr>
            <w:tcW w:type="dxa" w:w="2880"/>
          </w:tcPr>
          <w:p>
            <w:r>
              <w:t>string</w:t>
            </w:r>
          </w:p>
        </w:tc>
        <w:tc>
          <w:tcPr>
            <w:tcW w:type="dxa" w:w="2880"/>
          </w:tcPr>
          <w:p>
            <w:r>
              <w:t>Decimal money amount.</w:t>
            </w:r>
          </w:p>
        </w:tc>
      </w:tr>
      <w:tr>
        <w:tc>
          <w:tcPr>
            <w:tcW w:type="dxa" w:w="2880"/>
          </w:tcPr>
          <w:p>
            <w:r>
              <w:t>data.shopPayPaymentRequestSessionSubmit.paymentRequestReceipt.paymentRequest.subtotal.currencyCode</w:t>
            </w:r>
          </w:p>
        </w:tc>
        <w:tc>
          <w:tcPr>
            <w:tcW w:type="dxa" w:w="2880"/>
          </w:tcPr>
          <w:p>
            <w:r>
              <w:t>string</w:t>
            </w:r>
          </w:p>
        </w:tc>
        <w:tc>
          <w:tcPr>
            <w:tcW w:type="dxa" w:w="2880"/>
          </w:tcPr>
          <w:p>
            <w:r>
              <w:t>Currency (CurrencyCode).</w:t>
            </w:r>
          </w:p>
        </w:tc>
      </w:tr>
      <w:tr>
        <w:tc>
          <w:tcPr>
            <w:tcW w:type="dxa" w:w="2880"/>
          </w:tcPr>
          <w:p>
            <w:r>
              <w:t>data.shopPayPaymentRequestSessionSubmit.paymentRequestReceipt.paymentRequest.total</w:t>
            </w:r>
          </w:p>
        </w:tc>
        <w:tc>
          <w:tcPr>
            <w:tcW w:type="dxa" w:w="2880"/>
          </w:tcPr>
          <w:p>
            <w:r>
              <w:t>object</w:t>
            </w:r>
          </w:p>
        </w:tc>
        <w:tc>
          <w:tcPr>
            <w:tcW w:type="dxa" w:w="2880"/>
          </w:tcPr>
          <w:p>
            <w:r>
              <w:t>Total (MoneyV2).</w:t>
            </w:r>
          </w:p>
        </w:tc>
      </w:tr>
      <w:tr>
        <w:tc>
          <w:tcPr>
            <w:tcW w:type="dxa" w:w="2880"/>
          </w:tcPr>
          <w:p>
            <w:r>
              <w:t>data.shopPayPaymentRequestSessionSubmit.paymentRequestReceipt.paymentRequest.totalShippingPrice</w:t>
            </w:r>
          </w:p>
        </w:tc>
        <w:tc>
          <w:tcPr>
            <w:tcW w:type="dxa" w:w="2880"/>
          </w:tcPr>
          <w:p>
            <w:r>
              <w:t>object</w:t>
            </w:r>
          </w:p>
        </w:tc>
        <w:tc>
          <w:tcPr>
            <w:tcW w:type="dxa" w:w="2880"/>
          </w:tcPr>
          <w:p>
            <w:r>
              <w:t>Total shipping price (ShopPayPaymentRequestTotalShippingPrice).</w:t>
            </w:r>
          </w:p>
        </w:tc>
      </w:tr>
      <w:tr>
        <w:tc>
          <w:tcPr>
            <w:tcW w:type="dxa" w:w="2880"/>
          </w:tcPr>
          <w:p>
            <w:r>
              <w:t>data.shopPayPaymentRequestSessionSubmit.paymentRequestReceipt.paymentRequest.totalShippingPrice.discounts</w:t>
            </w:r>
          </w:p>
        </w:tc>
        <w:tc>
          <w:tcPr>
            <w:tcW w:type="dxa" w:w="2880"/>
          </w:tcPr>
          <w:p>
            <w:r>
              <w:t>object</w:t>
            </w:r>
          </w:p>
        </w:tc>
        <w:tc>
          <w:tcPr>
            <w:tcW w:type="dxa" w:w="2880"/>
          </w:tcPr>
          <w:p>
            <w:r>
              <w:t>Discounts for the shipping total (ShopPayPaymentRequestDiscount).</w:t>
            </w:r>
          </w:p>
        </w:tc>
      </w:tr>
      <w:tr>
        <w:tc>
          <w:tcPr>
            <w:tcW w:type="dxa" w:w="2880"/>
          </w:tcPr>
          <w:p>
            <w:r>
              <w:t>data.shopPayPaymentRequestSessionSubmit.paymentRequestReceipt.paymentRequest.totalShippingPrice.finalTotal</w:t>
            </w:r>
          </w:p>
        </w:tc>
        <w:tc>
          <w:tcPr>
            <w:tcW w:type="dxa" w:w="2880"/>
          </w:tcPr>
          <w:p>
            <w:r>
              <w:t>object</w:t>
            </w:r>
          </w:p>
        </w:tc>
        <w:tc>
          <w:tcPr>
            <w:tcW w:type="dxa" w:w="2880"/>
          </w:tcPr>
          <w:p>
            <w:r>
              <w:t>Final total for shipping (MoneyV2).</w:t>
            </w:r>
          </w:p>
        </w:tc>
      </w:tr>
      <w:tr>
        <w:tc>
          <w:tcPr>
            <w:tcW w:type="dxa" w:w="2880"/>
          </w:tcPr>
          <w:p>
            <w:r>
              <w:t>data.shopPayPaymentRequestSessionSubmit.paymentRequestReceipt.paymentRequest.totalShippingPrice.originalTotal</w:t>
            </w:r>
          </w:p>
        </w:tc>
        <w:tc>
          <w:tcPr>
            <w:tcW w:type="dxa" w:w="2880"/>
          </w:tcPr>
          <w:p>
            <w:r>
              <w:t>object</w:t>
            </w:r>
          </w:p>
        </w:tc>
        <w:tc>
          <w:tcPr>
            <w:tcW w:type="dxa" w:w="2880"/>
          </w:tcPr>
          <w:p>
            <w:r>
              <w:t>Original total for shipping (MoneyV2).</w:t>
            </w:r>
          </w:p>
        </w:tc>
      </w:tr>
      <w:tr>
        <w:tc>
          <w:tcPr>
            <w:tcW w:type="dxa" w:w="2880"/>
          </w:tcPr>
          <w:p>
            <w:r>
              <w:t>data.shopPayPaymentRequestSessionSubmit.paymentRequestReceipt.paymentRequest.totalTax</w:t>
            </w:r>
          </w:p>
        </w:tc>
        <w:tc>
          <w:tcPr>
            <w:tcW w:type="dxa" w:w="2880"/>
          </w:tcPr>
          <w:p>
            <w:r>
              <w:t>object</w:t>
            </w:r>
          </w:p>
        </w:tc>
        <w:tc>
          <w:tcPr>
            <w:tcW w:type="dxa" w:w="2880"/>
          </w:tcPr>
          <w:p>
            <w:r>
              <w:t>Total tax (MoneyV2).</w:t>
            </w:r>
          </w:p>
        </w:tc>
      </w:tr>
      <w:tr>
        <w:tc>
          <w:tcPr>
            <w:tcW w:type="dxa" w:w="2880"/>
          </w:tcPr>
          <w:p>
            <w:r>
              <w:t>data.shopPayPaymentRequestSessionSubmit.paymentRequestReceipt.processingStatusType</w:t>
            </w:r>
          </w:p>
        </w:tc>
        <w:tc>
          <w:tcPr>
            <w:tcW w:type="dxa" w:w="2880"/>
          </w:tcPr>
          <w:p>
            <w:r>
              <w:t>string</w:t>
            </w:r>
          </w:p>
        </w:tc>
        <w:tc>
          <w:tcPr>
            <w:tcW w:type="dxa" w:w="2880"/>
          </w:tcPr>
          <w:p>
            <w:r>
              <w:t>Processing status.</w:t>
            </w:r>
          </w:p>
        </w:tc>
      </w:tr>
      <w:tr>
        <w:tc>
          <w:tcPr>
            <w:tcW w:type="dxa" w:w="2880"/>
          </w:tcPr>
          <w:p>
            <w:r>
              <w:t>data.shopPayPaymentRequestSessionSubmit.paymentRequestReceipt.token</w:t>
            </w:r>
          </w:p>
        </w:tc>
        <w:tc>
          <w:tcPr>
            <w:tcW w:type="dxa" w:w="2880"/>
          </w:tcPr>
          <w:p>
            <w:r>
              <w:t>string</w:t>
            </w:r>
          </w:p>
        </w:tc>
        <w:tc>
          <w:tcPr>
            <w:tcW w:type="dxa" w:w="2880"/>
          </w:tcPr>
          <w:p>
            <w:r>
              <w:t>Token of the receipt.</w:t>
            </w:r>
          </w:p>
        </w:tc>
      </w:tr>
      <w:tr>
        <w:tc>
          <w:tcPr>
            <w:tcW w:type="dxa" w:w="2880"/>
          </w:tcPr>
          <w:p>
            <w:r>
              <w:t>data.shopPayPaymentRequestSessionSubmit.userErrors</w:t>
            </w:r>
          </w:p>
        </w:tc>
        <w:tc>
          <w:tcPr>
            <w:tcW w:type="dxa" w:w="2880"/>
          </w:tcPr>
          <w:p>
            <w:r>
              <w:t>object</w:t>
            </w:r>
          </w:p>
        </w:tc>
        <w:tc>
          <w:tcPr>
            <w:tcW w:type="dxa" w:w="2880"/>
          </w:tcPr>
          <w:p>
            <w:r>
              <w:t>Error codes for failed Shop Pay payment request session mutations (UserErrorsShopPayPaymentRequestSessionUserErrors).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"operationName": "shopPayPaymentRequestSessionSubmit",</w:t>
        <w:br/>
        <w:t xml:space="preserve"> "query": "mutation shopPayPaymentRequestSessionSubmit($idempotencyKey: String, $orderName: String, $paymentRequest: ShopPayPaymentRequestInput, $token: String) { shopPayPaymentRequestSessionSubmit(idempotencyKey: $idempotencyKey, orderName: $orderName, paymentRequest: $paymentRequest, token: $token) { paymentRequestReceipt { processingStatusType token paymentRequest { locale presentmentCurrency discountCodes selectedDeliveryMethodType subtotal { amount currencyCode } total { amount currencyCode } totalTax { amount currencyCode } shippingAddress { address1 address2 city companyName countryCode email firstName lastName phone postalCode provinceCode } } } userErrors } }",</w:t>
        <w:br/>
        <w:t xml:space="preserve"> "variables": {</w:t>
        <w:br/>
        <w:t xml:space="preserve"> "idempotencyKey": "0f9a2c7a-1c3d-4c4a-9d31-4b0c2d1f2d3a",</w:t>
        <w:br/>
        <w:t xml:space="preserve"> "orderName": "#1001",</w:t>
        <w:br/>
        <w:t xml:space="preserve"> "token": "shoppay_session_token_example",</w:t>
        <w:br/>
        <w:t xml:space="preserve"> "paymentRequest": {}</w:t>
        <w:br/>
        <w:t xml:space="preserve">    }</w:t>
        <w:br/>
        <w:t xml:space="preserve">  }'</w:t>
      </w:r>
    </w:p>
    <w:p>
      <w:pPr>
        <w:pStyle w:val="Heading3"/>
      </w:pPr>
      <w:r>
        <w:t>Example Usage</w:t>
      </w:r>
    </w:p>
    <w:p>
      <w:pPr>
        <w:pStyle w:val="Heading3"/>
      </w:pPr>
      <w:r>
        <w:t>Example 1: Submit with token and idempotency key</w:t>
      </w:r>
    </w:p>
    <w:p>
      <w:r>
        <w:rPr>
          <w:b/>
          <w:color w:val="666666"/>
          <w:sz w:val="16"/>
        </w:rPr>
        <w:t>[bash]</w:t>
      </w:r>
    </w:p>
    <w:p>
      <w:pPr>
        <w:shd w:fill="F2F2F2" w:val="clear"/>
      </w:pPr>
      <w:r>
        <w:rPr>
          <w:rFonts w:ascii="Courier New" w:hAnsi="Courier New"/>
          <w:sz w:val="17"/>
        </w:rPr>
        <w:t>curl -sS --location 'https://{{SHOPIFY_STORE_NAME}}.myshopify.com/api/2026-01/graphql.json' \</w:t>
        <w:br/>
        <w:t xml:space="preserve"> --header 'Accept: application/json' \</w:t>
        <w:br/>
        <w:t xml:space="preserve"> --header 'Content-Type: application/json' \</w:t>
        <w:br/>
        <w:t xml:space="preserve"> --data '{</w:t>
        <w:br/>
        <w:t xml:space="preserve"> "operationName": "shopPayPaymentRequestSessionSubmit",</w:t>
        <w:br/>
        <w:t xml:space="preserve"> "query": "mutation shopPayPaymentRequestSessionSubmit($idempotencyKey: String, $token: String) { shopPayPaymentRequestSessionSubmit(idempotencyKey: $idempotencyKey, token: $token) { paymentRequestReceipt { processingStatusType token } userErrors } }",</w:t>
        <w:br/>
        <w:t xml:space="preserve"> "variables": {</w:t>
        <w:br/>
        <w:t xml:space="preserve"> "idempotencyKey": "b7a7f6f9-0c8c-4c34-9f2c-9c8b1f1b2a33",</w:t>
        <w:br/>
        <w:t xml:space="preserve"> "token": "shoppay_session_token_example"</w:t>
        <w:br/>
        <w:t xml:space="preserve">    }</w:t>
        <w:br/>
        <w:t xml:space="preserve">  }'</w:t>
      </w:r>
    </w:p>
    <w:p>
      <w:pPr>
        <w:pStyle w:val="Heading3"/>
      </w:pPr>
      <w:r>
        <w:t>Example 2: Submit with order name</w:t>
      </w:r>
    </w:p>
    <w:p>
      <w:r>
        <w:rPr>
          <w:b/>
          <w:color w:val="666666"/>
          <w:sz w:val="16"/>
        </w:rPr>
        <w:t>[bash]</w:t>
      </w:r>
    </w:p>
    <w:p>
      <w:pPr>
        <w:shd w:fill="F2F2F2" w:val="clear"/>
      </w:pPr>
      <w:r>
        <w:rPr>
          <w:rFonts w:ascii="Courier New" w:hAnsi="Courier New"/>
          <w:sz w:val="17"/>
        </w:rPr>
        <w:t>curl -sS --location 'https://{{SHOPIFY_STORE_NAME}}.myshopify.com/api/2026-01/graphql.json' \</w:t>
        <w:br/>
        <w:t xml:space="preserve"> --header 'Accept: application/json' \</w:t>
        <w:br/>
        <w:t xml:space="preserve"> --header 'Content-Type: application/json' \</w:t>
        <w:br/>
        <w:t xml:space="preserve"> --data '{</w:t>
        <w:br/>
        <w:t xml:space="preserve"> "operationName": "shopPayPaymentRequestSessionSubmit",</w:t>
        <w:br/>
        <w:t xml:space="preserve"> "query": "mutation shopPayPaymentRequestSessionSubmit($orderName: String, $token: String) { shopPayPaymentRequestSessionSubmit(orderName: $orderName, token: $token) { paymentRequestReceipt { token } userErrors } }",</w:t>
        <w:br/>
        <w:t xml:space="preserve"> "variables": {</w:t>
        <w:br/>
        <w:t xml:space="preserve"> "orderName": \"#1001\",</w:t>
        <w:br/>
        <w:t xml:space="preserve"> "token": "shoppay_session_token_example"</w:t>
        <w:br/>
        <w:t xml:space="preserve">    }</w:t>
        <w:br/>
        <w:t xml:space="preserve">  }'</w:t>
      </w:r>
    </w:p>
    <w:p>
      <w:pPr>
        <w:pStyle w:val="Heading3"/>
      </w:pPr>
      <w:r>
        <w:t>Behavior</w:t>
      </w:r>
    </w:p>
    <w:p>
      <w:pPr>
        <w:pStyle w:val="ListBullet"/>
      </w:pPr>
      <w:r>
        <w:t>Accepts Shop Pay session and payment request details (including an optional idempotency key).</w:t>
      </w:r>
    </w:p>
    <w:p>
      <w:pPr>
        <w:pStyle w:val="ListBullet"/>
      </w:pPr>
      <w:r>
        <w:t>Submits the Shop Pay payment request session.</w:t>
      </w:r>
    </w:p>
    <w:p>
      <w:pPr>
        <w:pStyle w:val="ListBullet"/>
      </w:pPr>
      <w:r>
        <w:t>Returns a payload containing a paymentRequestReceipt (with the applied payment request details) and userErrors if the mutation failed validation/business rules.</w:t>
      </w:r>
    </w:p>
    <w:p>
      <w:pPr>
        <w:pStyle w:val="Heading3"/>
      </w:pPr>
      <w:r>
        <w:t>Notes</w:t>
      </w:r>
    </w:p>
    <w:p>
      <w:pPr>
        <w:pStyle w:val="ListBullet"/>
      </w:pPr>
      <w:r>
        <w:t>This is a GraphQL mutation; you choose which fields to return in the query selection set.</w:t>
      </w:r>
    </w:p>
    <w:p>
      <w:pPr>
        <w:pStyle w:val="ListBullet"/>
      </w:pPr>
      <w:r>
        <w:t>idempotencyKey is intended to make repeated identical submissions return an idempotent result.</w:t>
      </w:r>
    </w:p>
    <w:p>
      <w:pPr>
        <w:pStyle w:val="ListBullet"/>
      </w:pPr>
      <w:r>
        <w:t>The exact structure of ShopPayPaymentRequestInput is not included in the scraped content; populate it according to your schema.</w:t>
      </w:r>
    </w:p>
    <w:p>
      <w:pPr>
        <w:pStyle w:val="Heading3"/>
      </w:pPr>
      <w:r>
        <w:t>Gotchas</w:t>
      </w:r>
    </w:p>
    <w:p>
      <w:pPr>
        <w:pStyle w:val="ListBullet"/>
      </w:pPr>
      <w:r>
        <w:t>GraphQL may return HTTP 200 while still containing errors in errors and/or business errors in userErrors; always check both.</w:t>
      </w:r>
    </w:p>
    <w:p>
      <w:pPr>
        <w:pStyle w:val="Heading3"/>
      </w:pPr>
      <w:r>
        <w:t>Error Handling</w:t>
      </w:r>
    </w:p>
    <w:p>
      <w:pPr>
        <w:pStyle w:val="ListBullet"/>
      </w:pPr>
      <w:r>
        <w:t>GraphQL errors: Indicates query/mutation execution errors (schema, authorization, runtime).</w:t>
      </w:r>
    </w:p>
    <w:p>
      <w:pPr>
        <w:pStyle w:val="ListBullet"/>
      </w:pPr>
      <w:r>
        <w:t>userErrors in payload: Indicates mutation-specific validation/business rule failures for Shop Pay payment request session submission.</w:t>
      </w:r>
    </w:p>
    <w:p>
      <w:pPr>
        <w:pStyle w:val="Heading3"/>
      </w:pPr>
      <w:r>
        <w:t>Related shopPayPaymentRequestSessions actions</w:t>
      </w:r>
    </w:p>
    <w:p>
      <w:pPr>
        <w:pStyle w:val="ListBullet"/>
      </w:pPr>
      <w:r>
        <w:t>[POST] Create Shop Pay Payment Request Session — /api/2026-01/graphql.json</w:t>
      </w:r>
    </w:p>
    <w:p>
      <w:r>
        <w:br w:type="page"/>
      </w:r>
    </w:p>
    <w:p>
      <w:pPr>
        <w:pStyle w:val="Heading2"/>
      </w:pPr>
      <w:r>
        <w:t>17. [POST] Get an Article by ID (Storefront GraphQL)</w:t>
      </w:r>
    </w:p>
    <w:p>
      <w:r>
        <w:rPr>
          <w:b/>
        </w:rPr>
        <w:t xml:space="preserve">Endpoint: </w:t>
      </w:r>
      <w:r>
        <w:rPr>
          <w:rFonts w:ascii="Courier New" w:hAnsi="Courier New"/>
          <w:sz w:val="18"/>
        </w:rPr>
        <w:t>/api/2026-01/graphql.json</w:t>
      </w:r>
    </w:p>
    <w:p>
      <w:pPr>
        <w:pStyle w:val="Heading3"/>
      </w:pPr>
      <w:r>
        <w:t>Prerequisites</w:t>
      </w:r>
    </w:p>
    <w:p>
      <w:pPr>
        <w:pStyle w:val="ListBullet"/>
      </w:pPr>
      <w:r>
        <w:t>You must have the Storefront API available for the target Shopify store.</w:t>
      </w:r>
    </w:p>
    <w:p>
      <w:pPr>
        <w:pStyle w:val="ListBullet"/>
      </w:pPr>
      <w:r>
        <w:t>You must know the Article’s GraphQL global ID (ID).</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specific Article object by its globally unique GraphQL id. You choose which article fields to return via the GraphQL selection set.</w:t>
      </w:r>
    </w:p>
    <w:p>
      <w:pPr>
        <w:pStyle w:val="Heading3"/>
      </w:pPr>
      <w:r>
        <w:t>Enforcement Rules</w:t>
      </w:r>
    </w:p>
    <w:p>
      <w:pPr>
        <w:pStyle w:val="ListBullet"/>
      </w:pPr>
      <w:r>
        <w:t>This is a GraphQL endpoint: always send the operation as a JSON body with query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Article to fetch.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article query and request desired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(e.g., { "id": "..." }).</w:t>
            </w:r>
          </w:p>
        </w:tc>
      </w:tr>
    </w:tbl>
    <w:p/>
    <w:p>
      <w:pPr>
        <w:pStyle w:val="Heading3"/>
      </w:pPr>
      <w:r>
        <w:t>Response</w:t>
      </w:r>
    </w:p>
    <w:p>
      <w:pPr>
        <w:pStyle w:val="Heading3"/>
      </w:pPr>
      <w:r>
        <w:t>Success Response (200 OK)</w:t>
      </w:r>
    </w:p>
    <w:p>
      <w:r>
        <w:rPr>
          <w:b/>
        </w:rPr>
        <w:t>Note: GraphQL responses return data and may also include errors.</w:t>
      </w:r>
    </w:p>
    <w:p>
      <w:r>
        <w:rPr>
          <w:b/>
          <w:color w:val="666666"/>
          <w:sz w:val="16"/>
        </w:rPr>
        <w:t>[json]</w:t>
      </w:r>
    </w:p>
    <w:p>
      <w:pPr>
        <w:shd w:fill="F2F2F2" w:val="clear"/>
      </w:pPr>
      <w:r>
        <w:rPr>
          <w:rFonts w:ascii="Courier New" w:hAnsi="Courier New"/>
          <w:sz w:val="17"/>
        </w:rPr>
        <w:t>{</w:t>
        <w:br/>
        <w:t xml:space="preserve"> "data": {</w:t>
        <w:br/>
        <w:t xml:space="preserve"> "article": {</w:t>
        <w:br/>
        <w:t xml:space="preserve"> "id": "gid://shopify/Article/1234567890",</w:t>
        <w:br/>
        <w:t xml:space="preserve"> "title": "Spring Collection Preview",</w:t>
        <w:br/>
        <w:t xml:space="preserve"> "handle": "spring-collection-preview",</w:t>
        <w:br/>
        <w:t xml:space="preserve"> "content": "Stripped content of the article...",</w:t>
        <w:br/>
        <w:t xml:space="preserve"> "contentHtml": "&lt;p&gt;Full &lt;strong&gt;HTML&lt;/strong&gt; content...&lt;/p&gt;",</w:t>
        <w:br/>
        <w:t xml:space="preserve"> "excerpt": "Stripped excerpt...",</w:t>
        <w:br/>
        <w:t xml:space="preserve"> "excerptHtml": "&lt;p&gt;Excerpt HTML...&lt;/p&gt;",</w:t>
        <w:br/>
        <w:t xml:space="preserve"> "publishedAt": "2026-02-01T12:34:56Z",</w:t>
        <w:br/>
        <w:t xml:space="preserve"> "onlineStoreUrl": "https://example.myshopify.com/blogs/news/spring-collection-preview",</w:t>
        <w:br/>
        <w:t xml:space="preserve"> "tags": [</w:t>
        <w:br/>
        <w:t xml:space="preserve"> "spring",</w:t>
        <w:br/>
        <w:t xml:space="preserve"> "collection"</w:t>
        <w:br/>
        <w:t xml:space="preserve"> ],</w:t>
        <w:br/>
        <w:t xml:space="preserve"> "author": {</w:t>
        <w:br/>
        <w:t xml:space="preserve"> "name": "Alex Doe",</w:t>
        <w:br/>
        <w:t xml:space="preserve"> "firstName": "Alex",</w:t>
        <w:br/>
        <w:t xml:space="preserve"> "lastName": "Doe",</w:t>
        <w:br/>
        <w:t xml:space="preserve"> "email": "alex@example.com",</w:t>
        <w:br/>
        <w:t xml:space="preserve"> "bio": "Writer and editor."</w:t>
        <w:br/>
        <w:t xml:space="preserve"> },</w:t>
        <w:br/>
        <w:t xml:space="preserve"> "image": {</w:t>
        <w:br/>
        <w:t xml:space="preserve"> "id": "gid://shopify/Image/987654321",</w:t>
        <w:br/>
        <w:t xml:space="preserve"> "altText": "A model wearing spring apparel",</w:t>
        <w:br/>
        <w:t xml:space="preserve"> "url": "https://cdn.shopify.com/s/files/1/0000/0000/articles/spring.jpg",</w:t>
        <w:br/>
        <w:t xml:space="preserve"> "width": 2048,</w:t>
        <w:br/>
        <w:t xml:space="preserve"> "height": 1365</w:t>
        <w:br/>
        <w:t xml:space="preserve"> },</w:t>
        <w:br/>
        <w:t xml:space="preserve"> "seo": {</w:t>
        <w:br/>
        <w:t xml:space="preserve"> "title": "Spring Collection Preview",</w:t>
        <w:br/>
        <w:t xml:space="preserve"> "description": "A preview of our spring collection."</w:t>
        <w:br/>
        <w:t xml:space="preserve"> }</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"data": {</w:t>
        <w:br/>
        <w:t xml:space="preserve"> "article": null</w:t>
        <w:br/>
        <w:t xml:space="preserve"> },</w:t>
        <w:br/>
        <w:t xml:space="preserve"> "errors": [</w:t>
        <w:br/>
        <w:t xml:space="preserve"> {</w:t>
        <w:br/>
        <w:t xml:space="preserve"> "message": "Article not found",</w:t>
        <w:br/>
        <w:t xml:space="preserve"> "path": ["article"]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wrapper.</w:t>
            </w:r>
          </w:p>
        </w:tc>
      </w:tr>
      <w:tr>
        <w:tc>
          <w:tcPr>
            <w:tcW w:type="dxa" w:w="2880"/>
          </w:tcPr>
          <w:p>
            <w:r>
              <w:t>data.article</w:t>
            </w:r>
          </w:p>
        </w:tc>
        <w:tc>
          <w:tcPr>
            <w:tcW w:type="dxa" w:w="2880"/>
          </w:tcPr>
          <w:p>
            <w:r>
              <w:t>Article | null</w:t>
            </w:r>
          </w:p>
        </w:tc>
        <w:tc>
          <w:tcPr>
            <w:tcW w:type="dxa" w:w="2880"/>
          </w:tcPr>
          <w:p>
            <w:r>
              <w:t>The requested article, or null if not found/accessible.</w:t>
            </w:r>
          </w:p>
        </w:tc>
      </w:tr>
      <w:tr>
        <w:tc>
          <w:tcPr>
            <w:tcW w:type="dxa" w:w="2880"/>
          </w:tcPr>
          <w:p>
            <w:r>
              <w:t>errors</w:t>
            </w:r>
          </w:p>
        </w:tc>
        <w:tc>
          <w:tcPr>
            <w:tcW w:type="dxa" w:w="2880"/>
          </w:tcPr>
          <w:p>
            <w:r>
              <w:t>array</w:t>
            </w:r>
          </w:p>
        </w:tc>
        <w:tc>
          <w:tcPr>
            <w:tcW w:type="dxa" w:w="2880"/>
          </w:tcPr>
          <w:p>
            <w:r>
              <w:t>GraphQL errors (may be present even when HTTP status is 200).</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errors[].path</w:t>
            </w:r>
          </w:p>
        </w:tc>
        <w:tc>
          <w:tcPr>
            <w:tcW w:type="dxa" w:w="2880"/>
          </w:tcPr>
          <w:p>
            <w:r>
              <w:t>array</w:t>
            </w:r>
          </w:p>
        </w:tc>
        <w:tc>
          <w:tcPr>
            <w:tcW w:type="dxa" w:w="2880"/>
          </w:tcPr>
          <w:p>
            <w:r>
              <w:t>Path to the field that caused the error (when provided).</w:t>
            </w:r>
          </w:p>
        </w:tc>
      </w:tr>
    </w:tbl>
    <w:p/>
    <w:p>
      <w:pPr>
        <w:pStyle w:val="Heading3"/>
      </w:pPr>
      <w:r>
        <w:t>Article Field Reference (as documented)</w:t>
      </w:r>
    </w:p>
    <w:p>
      <w:r>
        <w:rPr>
          <w:b/>
        </w:rPr>
        <w:t>Note: You can request any subset of fields below in your selection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ArticleAuthor</w:t>
            </w:r>
          </w:p>
        </w:tc>
        <w:tc>
          <w:tcPr>
            <w:tcW w:type="dxa" w:w="2880"/>
          </w:tcPr>
          <w:p>
            <w:r>
              <w:t>The article's author.</w:t>
            </w:r>
          </w:p>
        </w:tc>
      </w:tr>
      <w:tr>
        <w:tc>
          <w:tcPr>
            <w:tcW w:type="dxa" w:w="2880"/>
          </w:tcPr>
          <w:p>
            <w:r>
              <w:t>author.bio</w:t>
            </w:r>
          </w:p>
        </w:tc>
        <w:tc>
          <w:tcPr>
            <w:tcW w:type="dxa" w:w="2880"/>
          </w:tcPr>
          <w:p>
            <w:r>
              <w:t>String</w:t>
            </w:r>
          </w:p>
        </w:tc>
        <w:tc>
          <w:tcPr>
            <w:tcW w:type="dxa" w:w="2880"/>
          </w:tcPr>
          <w:p>
            <w:r>
              <w:t>The author's bio.</w:t>
            </w:r>
          </w:p>
        </w:tc>
      </w:tr>
      <w:tr>
        <w:tc>
          <w:tcPr>
            <w:tcW w:type="dxa" w:w="2880"/>
          </w:tcPr>
          <w:p>
            <w:r>
              <w:t>author.email</w:t>
            </w:r>
          </w:p>
        </w:tc>
        <w:tc>
          <w:tcPr>
            <w:tcW w:type="dxa" w:w="2880"/>
          </w:tcPr>
          <w:p>
            <w:r>
              <w:t>String</w:t>
            </w:r>
          </w:p>
        </w:tc>
        <w:tc>
          <w:tcPr>
            <w:tcW w:type="dxa" w:w="2880"/>
          </w:tcPr>
          <w:p>
            <w:r>
              <w:t>The author’s email.</w:t>
            </w:r>
          </w:p>
        </w:tc>
      </w:tr>
      <w:tr>
        <w:tc>
          <w:tcPr>
            <w:tcW w:type="dxa" w:w="2880"/>
          </w:tcPr>
          <w:p>
            <w:r>
              <w:t>author.firstName</w:t>
            </w:r>
          </w:p>
        </w:tc>
        <w:tc>
          <w:tcPr>
            <w:tcW w:type="dxa" w:w="2880"/>
          </w:tcPr>
          <w:p>
            <w:r>
              <w:t>String</w:t>
            </w:r>
          </w:p>
        </w:tc>
        <w:tc>
          <w:tcPr>
            <w:tcW w:type="dxa" w:w="2880"/>
          </w:tcPr>
          <w:p>
            <w:r>
              <w:t>The author's first name.</w:t>
            </w:r>
          </w:p>
        </w:tc>
      </w:tr>
      <w:tr>
        <w:tc>
          <w:tcPr>
            <w:tcW w:type="dxa" w:w="2880"/>
          </w:tcPr>
          <w:p>
            <w:r>
              <w:t>author.lastName</w:t>
            </w:r>
          </w:p>
        </w:tc>
        <w:tc>
          <w:tcPr>
            <w:tcW w:type="dxa" w:w="2880"/>
          </w:tcPr>
          <w:p>
            <w:r>
              <w:t>String</w:t>
            </w:r>
          </w:p>
        </w:tc>
        <w:tc>
          <w:tcPr>
            <w:tcW w:type="dxa" w:w="2880"/>
          </w:tcPr>
          <w:p>
            <w:r>
              <w:t>The author's last name.</w:t>
            </w:r>
          </w:p>
        </w:tc>
      </w:tr>
      <w:tr>
        <w:tc>
          <w:tcPr>
            <w:tcW w:type="dxa" w:w="2880"/>
          </w:tcPr>
          <w:p>
            <w:r>
              <w:t>author.name</w:t>
            </w:r>
          </w:p>
        </w:tc>
        <w:tc>
          <w:tcPr>
            <w:tcW w:type="dxa" w:w="2880"/>
          </w:tcPr>
          <w:p>
            <w:r>
              <w:t>String</w:t>
            </w:r>
          </w:p>
        </w:tc>
        <w:tc>
          <w:tcPr>
            <w:tcW w:type="dxa" w:w="2880"/>
          </w:tcPr>
          <w:p>
            <w:r>
              <w:t>The author's full name.</w:t>
            </w:r>
          </w:p>
        </w:tc>
      </w:tr>
      <w:tr>
        <w:tc>
          <w:tcPr>
            <w:tcW w:type="dxa" w:w="2880"/>
          </w:tcPr>
          <w:p>
            <w:r>
              <w:t>authorV2</w:t>
            </w:r>
          </w:p>
        </w:tc>
        <w:tc>
          <w:tcPr>
            <w:tcW w:type="dxa" w:w="2880"/>
          </w:tcPr>
          <w:p>
            <w:r>
              <w:t>ArticleAuthor</w:t>
            </w:r>
          </w:p>
        </w:tc>
        <w:tc>
          <w:tcPr>
            <w:tcW w:type="dxa" w:w="2880"/>
          </w:tcPr>
          <w:p>
            <w:r>
              <w:t>The article's author.</w:t>
            </w:r>
          </w:p>
        </w:tc>
      </w:tr>
      <w:tr>
        <w:tc>
          <w:tcPr>
            <w:tcW w:type="dxa" w:w="2880"/>
          </w:tcPr>
          <w:p>
            <w:r>
              <w:t>blog</w:t>
            </w:r>
          </w:p>
        </w:tc>
        <w:tc>
          <w:tcPr>
            <w:tcW w:type="dxa" w:w="2880"/>
          </w:tcPr>
          <w:p>
            <w:r>
              <w:t>Blog</w:t>
            </w:r>
          </w:p>
        </w:tc>
        <w:tc>
          <w:tcPr>
            <w:tcW w:type="dxa" w:w="2880"/>
          </w:tcPr>
          <w:p>
            <w:r>
              <w:t>The blog that the article belongs to.</w:t>
            </w:r>
          </w:p>
        </w:tc>
      </w:tr>
      <w:tr>
        <w:tc>
          <w:tcPr>
            <w:tcW w:type="dxa" w:w="2880"/>
          </w:tcPr>
          <w:p>
            <w:r>
              <w:t>blog.articleByHandle</w:t>
            </w:r>
          </w:p>
        </w:tc>
        <w:tc>
          <w:tcPr>
            <w:tcW w:type="dxa" w:w="2880"/>
          </w:tcPr>
          <w:p>
            <w:r>
              <w:t>Article</w:t>
            </w:r>
          </w:p>
        </w:tc>
        <w:tc>
          <w:tcPr>
            <w:tcW w:type="dxa" w:w="2880"/>
          </w:tcPr>
          <w:p>
            <w:r>
              <w:t>Find an article by its handle.</w:t>
            </w:r>
          </w:p>
        </w:tc>
      </w:tr>
      <w:tr>
        <w:tc>
          <w:tcPr>
            <w:tcW w:type="dxa" w:w="2880"/>
          </w:tcPr>
          <w:p>
            <w:r>
              <w:t>blog.articles</w:t>
            </w:r>
          </w:p>
        </w:tc>
        <w:tc>
          <w:tcPr>
            <w:tcW w:type="dxa" w:w="2880"/>
          </w:tcPr>
          <w:p>
            <w:r>
              <w:t>ArticleConnection</w:t>
            </w:r>
          </w:p>
        </w:tc>
        <w:tc>
          <w:tcPr>
            <w:tcW w:type="dxa" w:w="2880"/>
          </w:tcPr>
          <w:p>
            <w:r>
              <w:t>List of the blog's articles.</w:t>
            </w:r>
          </w:p>
        </w:tc>
      </w:tr>
      <w:tr>
        <w:tc>
          <w:tcPr>
            <w:tcW w:type="dxa" w:w="2880"/>
          </w:tcPr>
          <w:p>
            <w:r>
              <w:t>blog.articles.edges</w:t>
            </w:r>
          </w:p>
        </w:tc>
        <w:tc>
          <w:tcPr>
            <w:tcW w:type="dxa" w:w="2880"/>
          </w:tcPr>
          <w:p>
            <w:r>
              <w:t>ArticleEdge</w:t>
            </w:r>
          </w:p>
        </w:tc>
        <w:tc>
          <w:tcPr>
            <w:tcW w:type="dxa" w:w="2880"/>
          </w:tcPr>
          <w:p>
            <w:r>
              <w:t>A list of edges.</w:t>
            </w:r>
          </w:p>
        </w:tc>
      </w:tr>
      <w:tr>
        <w:tc>
          <w:tcPr>
            <w:tcW w:type="dxa" w:w="2880"/>
          </w:tcPr>
          <w:p>
            <w:r>
              <w:t>blog.articles.nodes</w:t>
            </w:r>
          </w:p>
        </w:tc>
        <w:tc>
          <w:tcPr>
            <w:tcW w:type="dxa" w:w="2880"/>
          </w:tcPr>
          <w:p>
            <w:r>
              <w:t>Article</w:t>
            </w:r>
          </w:p>
        </w:tc>
        <w:tc>
          <w:tcPr>
            <w:tcW w:type="dxa" w:w="2880"/>
          </w:tcPr>
          <w:p>
            <w:r>
              <w:t>A list of nodes contained in ArticleEdge.</w:t>
            </w:r>
          </w:p>
        </w:tc>
      </w:tr>
      <w:tr>
        <w:tc>
          <w:tcPr>
            <w:tcW w:type="dxa" w:w="2880"/>
          </w:tcPr>
          <w:p>
            <w:r>
              <w:t>blog.articles.pageInfo</w:t>
            </w:r>
          </w:p>
        </w:tc>
        <w:tc>
          <w:tcPr>
            <w:tcW w:type="dxa" w:w="2880"/>
          </w:tcPr>
          <w:p>
            <w:r>
              <w:t>PageInfo</w:t>
            </w:r>
          </w:p>
        </w:tc>
        <w:tc>
          <w:tcPr>
            <w:tcW w:type="dxa" w:w="2880"/>
          </w:tcPr>
          <w:p>
            <w:r>
              <w:t>Information to aid in pagination.</w:t>
            </w:r>
          </w:p>
        </w:tc>
      </w:tr>
      <w:tr>
        <w:tc>
          <w:tcPr>
            <w:tcW w:type="dxa" w:w="2880"/>
          </w:tcPr>
          <w:p>
            <w:r>
              <w:t>blog.articles.pageInfo.endCursor</w:t>
            </w:r>
          </w:p>
        </w:tc>
        <w:tc>
          <w:tcPr>
            <w:tcW w:type="dxa" w:w="2880"/>
          </w:tcPr>
          <w:p>
            <w:r>
              <w:t>String</w:t>
            </w:r>
          </w:p>
        </w:tc>
        <w:tc>
          <w:tcPr>
            <w:tcW w:type="dxa" w:w="2880"/>
          </w:tcPr>
          <w:p>
            <w:r>
              <w:t>Cursor for the last node in edges.</w:t>
            </w:r>
          </w:p>
        </w:tc>
      </w:tr>
      <w:tr>
        <w:tc>
          <w:tcPr>
            <w:tcW w:type="dxa" w:w="2880"/>
          </w:tcPr>
          <w:p>
            <w:r>
              <w:t>blog.articles.pageInfo.hasNextPage</w:t>
            </w:r>
          </w:p>
        </w:tc>
        <w:tc>
          <w:tcPr>
            <w:tcW w:type="dxa" w:w="2880"/>
          </w:tcPr>
          <w:p>
            <w:r>
              <w:t>Boolean</w:t>
            </w:r>
          </w:p>
        </w:tc>
        <w:tc>
          <w:tcPr>
            <w:tcW w:type="dxa" w:w="2880"/>
          </w:tcPr>
          <w:p>
            <w:r>
              <w:t>Whether there are more pages after the current page.</w:t>
            </w:r>
          </w:p>
        </w:tc>
      </w:tr>
      <w:tr>
        <w:tc>
          <w:tcPr>
            <w:tcW w:type="dxa" w:w="2880"/>
          </w:tcPr>
          <w:p>
            <w:r>
              <w:t>blog.articles.pageInfo.hasPreviousPage</w:t>
            </w:r>
          </w:p>
        </w:tc>
        <w:tc>
          <w:tcPr>
            <w:tcW w:type="dxa" w:w="2880"/>
          </w:tcPr>
          <w:p>
            <w:r>
              <w:t>Boolean</w:t>
            </w:r>
          </w:p>
        </w:tc>
        <w:tc>
          <w:tcPr>
            <w:tcW w:type="dxa" w:w="2880"/>
          </w:tcPr>
          <w:p>
            <w:r>
              <w:t>Whether there are pages before the current page.</w:t>
            </w:r>
          </w:p>
        </w:tc>
      </w:tr>
      <w:tr>
        <w:tc>
          <w:tcPr>
            <w:tcW w:type="dxa" w:w="2880"/>
          </w:tcPr>
          <w:p>
            <w:r>
              <w:t>blog.articles.pageInfo.startCursor</w:t>
            </w:r>
          </w:p>
        </w:tc>
        <w:tc>
          <w:tcPr>
            <w:tcW w:type="dxa" w:w="2880"/>
          </w:tcPr>
          <w:p>
            <w:r>
              <w:t>String</w:t>
            </w:r>
          </w:p>
        </w:tc>
        <w:tc>
          <w:tcPr>
            <w:tcW w:type="dxa" w:w="2880"/>
          </w:tcPr>
          <w:p>
            <w:r>
              <w:t>Cursor for the first node in edges.</w:t>
            </w:r>
          </w:p>
        </w:tc>
      </w:tr>
      <w:tr>
        <w:tc>
          <w:tcPr>
            <w:tcW w:type="dxa" w:w="2880"/>
          </w:tcPr>
          <w:p>
            <w:r>
              <w:t>blog.authors</w:t>
            </w:r>
          </w:p>
        </w:tc>
        <w:tc>
          <w:tcPr>
            <w:tcW w:type="dxa" w:w="2880"/>
          </w:tcPr>
          <w:p>
            <w:r>
              <w:t>ArticleAuthor</w:t>
            </w:r>
          </w:p>
        </w:tc>
        <w:tc>
          <w:tcPr>
            <w:tcW w:type="dxa" w:w="2880"/>
          </w:tcPr>
          <w:p>
            <w:r>
              <w:t>The authors who have contributed to the blog.</w:t>
            </w:r>
          </w:p>
        </w:tc>
      </w:tr>
      <w:tr>
        <w:tc>
          <w:tcPr>
            <w:tcW w:type="dxa" w:w="2880"/>
          </w:tcPr>
          <w:p>
            <w:r>
              <w:t>blog.handle</w:t>
            </w:r>
          </w:p>
        </w:tc>
        <w:tc>
          <w:tcPr>
            <w:tcW w:type="dxa" w:w="2880"/>
          </w:tcPr>
          <w:p>
            <w:r>
              <w:t>String</w:t>
            </w:r>
          </w:p>
        </w:tc>
        <w:tc>
          <w:tcPr>
            <w:tcW w:type="dxa" w:w="2880"/>
          </w:tcPr>
          <w:p>
            <w:r>
              <w:t>Human-friendly unique string for the Blog.</w:t>
            </w:r>
          </w:p>
        </w:tc>
      </w:tr>
      <w:tr>
        <w:tc>
          <w:tcPr>
            <w:tcW w:type="dxa" w:w="2880"/>
          </w:tcPr>
          <w:p>
            <w:r>
              <w:t>blog.id</w:t>
            </w:r>
          </w:p>
        </w:tc>
        <w:tc>
          <w:tcPr>
            <w:tcW w:type="dxa" w:w="2880"/>
          </w:tcPr>
          <w:p>
            <w:r>
              <w:t>ID</w:t>
            </w:r>
          </w:p>
        </w:tc>
        <w:tc>
          <w:tcPr>
            <w:tcW w:type="dxa" w:w="2880"/>
          </w:tcPr>
          <w:p>
            <w:r>
              <w:t>A globally-unique ID.</w:t>
            </w:r>
          </w:p>
        </w:tc>
      </w:tr>
      <w:tr>
        <w:tc>
          <w:tcPr>
            <w:tcW w:type="dxa" w:w="2880"/>
          </w:tcPr>
          <w:p>
            <w:r>
              <w:t>blog.metafield</w:t>
            </w:r>
          </w:p>
        </w:tc>
        <w:tc>
          <w:tcPr>
            <w:tcW w:type="dxa" w:w="2880"/>
          </w:tcPr>
          <w:p>
            <w:r>
              <w:t>Metafield</w:t>
            </w:r>
          </w:p>
        </w:tc>
        <w:tc>
          <w:tcPr>
            <w:tcW w:type="dxa" w:w="2880"/>
          </w:tcPr>
          <w:p>
            <w:r>
              <w:t>A custom field associated with the blog resource.</w:t>
            </w:r>
          </w:p>
        </w:tc>
      </w:tr>
      <w:tr>
        <w:tc>
          <w:tcPr>
            <w:tcW w:type="dxa" w:w="2880"/>
          </w:tcPr>
          <w:p>
            <w:r>
              <w:t>blog.metafields</w:t>
            </w:r>
          </w:p>
        </w:tc>
        <w:tc>
          <w:tcPr>
            <w:tcW w:type="dxa" w:w="2880"/>
          </w:tcPr>
          <w:p>
            <w:r>
              <w:t>Metafield</w:t>
            </w:r>
          </w:p>
        </w:tc>
        <w:tc>
          <w:tcPr>
            <w:tcW w:type="dxa" w:w="2880"/>
          </w:tcPr>
          <w:p>
            <w:r>
              <w:t>A list of custom fields associated with the blog resource.</w:t>
            </w:r>
          </w:p>
        </w:tc>
      </w:tr>
      <w:tr>
        <w:tc>
          <w:tcPr>
            <w:tcW w:type="dxa" w:w="2880"/>
          </w:tcPr>
          <w:p>
            <w:r>
              <w:t>blog.onlineStoreUrl</w:t>
            </w:r>
          </w:p>
        </w:tc>
        <w:tc>
          <w:tcPr>
            <w:tcW w:type="dxa" w:w="2880"/>
          </w:tcPr>
          <w:p>
            <w:r>
              <w:t>URL</w:t>
            </w:r>
          </w:p>
        </w:tc>
        <w:tc>
          <w:tcPr>
            <w:tcW w:type="dxa" w:w="2880"/>
          </w:tcPr>
          <w:p>
            <w:r>
              <w:t>Online Store URL for the blog; null if not published.</w:t>
            </w:r>
          </w:p>
        </w:tc>
      </w:tr>
      <w:tr>
        <w:tc>
          <w:tcPr>
            <w:tcW w:type="dxa" w:w="2880"/>
          </w:tcPr>
          <w:p>
            <w:r>
              <w:t>blog.seo</w:t>
            </w:r>
          </w:p>
        </w:tc>
        <w:tc>
          <w:tcPr>
            <w:tcW w:type="dxa" w:w="2880"/>
          </w:tcPr>
          <w:p>
            <w:r>
              <w:t>SEO</w:t>
            </w:r>
          </w:p>
        </w:tc>
        <w:tc>
          <w:tcPr>
            <w:tcW w:type="dxa" w:w="2880"/>
          </w:tcPr>
          <w:p>
            <w:r>
              <w:t>The blog's SEO information.</w:t>
            </w:r>
          </w:p>
        </w:tc>
      </w:tr>
      <w:tr>
        <w:tc>
          <w:tcPr>
            <w:tcW w:type="dxa" w:w="2880"/>
          </w:tcPr>
          <w:p>
            <w:r>
              <w:t>blog.seo.description</w:t>
            </w:r>
          </w:p>
        </w:tc>
        <w:tc>
          <w:tcPr>
            <w:tcW w:type="dxa" w:w="2880"/>
          </w:tcPr>
          <w:p>
            <w:r>
              <w:t>String</w:t>
            </w:r>
          </w:p>
        </w:tc>
        <w:tc>
          <w:tcPr>
            <w:tcW w:type="dxa" w:w="2880"/>
          </w:tcPr>
          <w:p>
            <w:r>
              <w:t>The meta description.</w:t>
            </w:r>
          </w:p>
        </w:tc>
      </w:tr>
      <w:tr>
        <w:tc>
          <w:tcPr>
            <w:tcW w:type="dxa" w:w="2880"/>
          </w:tcPr>
          <w:p>
            <w:r>
              <w:t>blog.seo.title</w:t>
            </w:r>
          </w:p>
        </w:tc>
        <w:tc>
          <w:tcPr>
            <w:tcW w:type="dxa" w:w="2880"/>
          </w:tcPr>
          <w:p>
            <w:r>
              <w:t>String</w:t>
            </w:r>
          </w:p>
        </w:tc>
        <w:tc>
          <w:tcPr>
            <w:tcW w:type="dxa" w:w="2880"/>
          </w:tcPr>
          <w:p>
            <w:r>
              <w:t>The SEO title.</w:t>
            </w:r>
          </w:p>
        </w:tc>
      </w:tr>
      <w:tr>
        <w:tc>
          <w:tcPr>
            <w:tcW w:type="dxa" w:w="2880"/>
          </w:tcPr>
          <w:p>
            <w:r>
              <w:t>blog.title</w:t>
            </w:r>
          </w:p>
        </w:tc>
        <w:tc>
          <w:tcPr>
            <w:tcW w:type="dxa" w:w="2880"/>
          </w:tcPr>
          <w:p>
            <w:r>
              <w:t>String</w:t>
            </w:r>
          </w:p>
        </w:tc>
        <w:tc>
          <w:tcPr>
            <w:tcW w:type="dxa" w:w="2880"/>
          </w:tcPr>
          <w:p>
            <w:r>
              <w:t>The blog’s title.</w:t>
            </w:r>
          </w:p>
        </w:tc>
      </w:tr>
      <w:tr>
        <w:tc>
          <w:tcPr>
            <w:tcW w:type="dxa" w:w="2880"/>
          </w:tcPr>
          <w:p>
            <w:r>
              <w:t>comments</w:t>
            </w:r>
          </w:p>
        </w:tc>
        <w:tc>
          <w:tcPr>
            <w:tcW w:type="dxa" w:w="2880"/>
          </w:tcPr>
          <w:p>
            <w:r>
              <w:t>CommentConnection</w:t>
            </w:r>
          </w:p>
        </w:tc>
        <w:tc>
          <w:tcPr>
            <w:tcW w:type="dxa" w:w="2880"/>
          </w:tcPr>
          <w:p>
            <w:r>
              <w:t>List of comments posted on the article.</w:t>
            </w:r>
          </w:p>
        </w:tc>
      </w:tr>
      <w:tr>
        <w:tc>
          <w:tcPr>
            <w:tcW w:type="dxa" w:w="2880"/>
          </w:tcPr>
          <w:p>
            <w:r>
              <w:t>comments.edges</w:t>
            </w:r>
          </w:p>
        </w:tc>
        <w:tc>
          <w:tcPr>
            <w:tcW w:type="dxa" w:w="2880"/>
          </w:tcPr>
          <w:p>
            <w:r>
              <w:t>CommentEdge</w:t>
            </w:r>
          </w:p>
        </w:tc>
        <w:tc>
          <w:tcPr>
            <w:tcW w:type="dxa" w:w="2880"/>
          </w:tcPr>
          <w:p>
            <w:r>
              <w:t>A list of edges.</w:t>
            </w:r>
          </w:p>
        </w:tc>
      </w:tr>
      <w:tr>
        <w:tc>
          <w:tcPr>
            <w:tcW w:type="dxa" w:w="2880"/>
          </w:tcPr>
          <w:p>
            <w:r>
              <w:t>comments.nodes</w:t>
            </w:r>
          </w:p>
        </w:tc>
        <w:tc>
          <w:tcPr>
            <w:tcW w:type="dxa" w:w="2880"/>
          </w:tcPr>
          <w:p>
            <w:r>
              <w:t>Comment</w:t>
            </w:r>
          </w:p>
        </w:tc>
        <w:tc>
          <w:tcPr>
            <w:tcW w:type="dxa" w:w="2880"/>
          </w:tcPr>
          <w:p>
            <w:r>
              <w:t>A list of nodes contained in CommentEdge.</w:t>
            </w:r>
          </w:p>
        </w:tc>
      </w:tr>
      <w:tr>
        <w:tc>
          <w:tcPr>
            <w:tcW w:type="dxa" w:w="2880"/>
          </w:tcPr>
          <w:p>
            <w:r>
              <w:t>comments.pageInfo</w:t>
            </w:r>
          </w:p>
        </w:tc>
        <w:tc>
          <w:tcPr>
            <w:tcW w:type="dxa" w:w="2880"/>
          </w:tcPr>
          <w:p>
            <w:r>
              <w:t>PageInfo</w:t>
            </w:r>
          </w:p>
        </w:tc>
        <w:tc>
          <w:tcPr>
            <w:tcW w:type="dxa" w:w="2880"/>
          </w:tcPr>
          <w:p>
            <w:r>
              <w:t>Information to aid in pagination.</w:t>
            </w:r>
          </w:p>
        </w:tc>
      </w:tr>
      <w:tr>
        <w:tc>
          <w:tcPr>
            <w:tcW w:type="dxa" w:w="2880"/>
          </w:tcPr>
          <w:p>
            <w:r>
              <w:t>content</w:t>
            </w:r>
          </w:p>
        </w:tc>
        <w:tc>
          <w:tcPr>
            <w:tcW w:type="dxa" w:w="2880"/>
          </w:tcPr>
          <w:p>
            <w:r>
              <w:t>String</w:t>
            </w:r>
          </w:p>
        </w:tc>
        <w:tc>
          <w:tcPr>
            <w:tcW w:type="dxa" w:w="2880"/>
          </w:tcPr>
          <w:p>
            <w:r>
              <w:t>Stripped content (HTML removed, single line).</w:t>
            </w:r>
          </w:p>
        </w:tc>
      </w:tr>
      <w:tr>
        <w:tc>
          <w:tcPr>
            <w:tcW w:type="dxa" w:w="2880"/>
          </w:tcPr>
          <w:p>
            <w:r>
              <w:t>contentHtml</w:t>
            </w:r>
          </w:p>
        </w:tc>
        <w:tc>
          <w:tcPr>
            <w:tcW w:type="dxa" w:w="2880"/>
          </w:tcPr>
          <w:p>
            <w:r>
              <w:t>HTML</w:t>
            </w:r>
          </w:p>
        </w:tc>
        <w:tc>
          <w:tcPr>
            <w:tcW w:type="dxa" w:w="2880"/>
          </w:tcPr>
          <w:p>
            <w:r>
              <w:t>Full HTML content.</w:t>
            </w:r>
          </w:p>
        </w:tc>
      </w:tr>
      <w:tr>
        <w:tc>
          <w:tcPr>
            <w:tcW w:type="dxa" w:w="2880"/>
          </w:tcPr>
          <w:p>
            <w:r>
              <w:t>excerpt</w:t>
            </w:r>
          </w:p>
        </w:tc>
        <w:tc>
          <w:tcPr>
            <w:tcW w:type="dxa" w:w="2880"/>
          </w:tcPr>
          <w:p>
            <w:r>
              <w:t>String</w:t>
            </w:r>
          </w:p>
        </w:tc>
        <w:tc>
          <w:tcPr>
            <w:tcW w:type="dxa" w:w="2880"/>
          </w:tcPr>
          <w:p>
            <w:r>
              <w:t>Stripped excerpt (HTML removed, single line).</w:t>
            </w:r>
          </w:p>
        </w:tc>
      </w:tr>
      <w:tr>
        <w:tc>
          <w:tcPr>
            <w:tcW w:type="dxa" w:w="2880"/>
          </w:tcPr>
          <w:p>
            <w:r>
              <w:t>excerptHtml</w:t>
            </w:r>
          </w:p>
        </w:tc>
        <w:tc>
          <w:tcPr>
            <w:tcW w:type="dxa" w:w="2880"/>
          </w:tcPr>
          <w:p>
            <w:r>
              <w:t>HTML</w:t>
            </w:r>
          </w:p>
        </w:tc>
        <w:tc>
          <w:tcPr>
            <w:tcW w:type="dxa" w:w="2880"/>
          </w:tcPr>
          <w:p>
            <w:r>
              <w:t>Excerpt HTML.</w:t>
            </w:r>
          </w:p>
        </w:tc>
      </w:tr>
      <w:tr>
        <w:tc>
          <w:tcPr>
            <w:tcW w:type="dxa" w:w="2880"/>
          </w:tcPr>
          <w:p>
            <w:r>
              <w:t>handle</w:t>
            </w:r>
          </w:p>
        </w:tc>
        <w:tc>
          <w:tcPr>
            <w:tcW w:type="dxa" w:w="2880"/>
          </w:tcPr>
          <w:p>
            <w:r>
              <w:t>String</w:t>
            </w:r>
          </w:p>
        </w:tc>
        <w:tc>
          <w:tcPr>
            <w:tcW w:type="dxa" w:w="2880"/>
          </w:tcPr>
          <w:p>
            <w:r>
              <w:t>Human-friendly unique string for the Article.</w:t>
            </w:r>
          </w:p>
        </w:tc>
      </w:tr>
      <w:tr>
        <w:tc>
          <w:tcPr>
            <w:tcW w:type="dxa" w:w="2880"/>
          </w:tcPr>
          <w:p>
            <w:r>
              <w:t>id</w:t>
            </w:r>
          </w:p>
        </w:tc>
        <w:tc>
          <w:tcPr>
            <w:tcW w:type="dxa" w:w="2880"/>
          </w:tcPr>
          <w:p>
            <w:r>
              <w:t>ID</w:t>
            </w:r>
          </w:p>
        </w:tc>
        <w:tc>
          <w:tcPr>
            <w:tcW w:type="dxa" w:w="2880"/>
          </w:tcPr>
          <w:p>
            <w:r>
              <w:t>A globally-unique ID.</w:t>
            </w:r>
          </w:p>
        </w:tc>
      </w:tr>
      <w:tr>
        <w:tc>
          <w:tcPr>
            <w:tcW w:type="dxa" w:w="2880"/>
          </w:tcPr>
          <w:p>
            <w:r>
              <w:t>image</w:t>
            </w:r>
          </w:p>
        </w:tc>
        <w:tc>
          <w:tcPr>
            <w:tcW w:type="dxa" w:w="2880"/>
          </w:tcPr>
          <w:p>
            <w:r>
              <w:t>Image</w:t>
            </w:r>
          </w:p>
        </w:tc>
        <w:tc>
          <w:tcPr>
            <w:tcW w:type="dxa" w:w="2880"/>
          </w:tcPr>
          <w:p>
            <w:r>
              <w:t>The image associated with the article.</w:t>
            </w:r>
          </w:p>
        </w:tc>
      </w:tr>
      <w:tr>
        <w:tc>
          <w:tcPr>
            <w:tcW w:type="dxa" w:w="2880"/>
          </w:tcPr>
          <w:p>
            <w:r>
              <w:t>image.altText</w:t>
            </w:r>
          </w:p>
        </w:tc>
        <w:tc>
          <w:tcPr>
            <w:tcW w:type="dxa" w:w="2880"/>
          </w:tcPr>
          <w:p>
            <w:r>
              <w:t>String</w:t>
            </w:r>
          </w:p>
        </w:tc>
        <w:tc>
          <w:tcPr>
            <w:tcW w:type="dxa" w:w="2880"/>
          </w:tcPr>
          <w:p>
            <w:r>
              <w:t>Describes the image contents.</w:t>
            </w:r>
          </w:p>
        </w:tc>
      </w:tr>
      <w:tr>
        <w:tc>
          <w:tcPr>
            <w:tcW w:type="dxa" w:w="2880"/>
          </w:tcPr>
          <w:p>
            <w:r>
              <w:t>image.height</w:t>
            </w:r>
          </w:p>
        </w:tc>
        <w:tc>
          <w:tcPr>
            <w:tcW w:type="dxa" w:w="2880"/>
          </w:tcPr>
          <w:p>
            <w:r>
              <w:t>Int</w:t>
            </w:r>
          </w:p>
        </w:tc>
        <w:tc>
          <w:tcPr>
            <w:tcW w:type="dxa" w:w="2880"/>
          </w:tcPr>
          <w:p>
            <w:r>
              <w:t>Original height in pixels; null if not hosted by Shopify.</w:t>
            </w:r>
          </w:p>
        </w:tc>
      </w:tr>
      <w:tr>
        <w:tc>
          <w:tcPr>
            <w:tcW w:type="dxa" w:w="2880"/>
          </w:tcPr>
          <w:p>
            <w:r>
              <w:t>image.id</w:t>
            </w:r>
          </w:p>
        </w:tc>
        <w:tc>
          <w:tcPr>
            <w:tcW w:type="dxa" w:w="2880"/>
          </w:tcPr>
          <w:p>
            <w:r>
              <w:t>ID</w:t>
            </w:r>
          </w:p>
        </w:tc>
        <w:tc>
          <w:tcPr>
            <w:tcW w:type="dxa" w:w="2880"/>
          </w:tcPr>
          <w:p>
            <w:r>
              <w:t>A unique ID for the image.</w:t>
            </w:r>
          </w:p>
        </w:tc>
      </w:tr>
      <w:tr>
        <w:tc>
          <w:tcPr>
            <w:tcW w:type="dxa" w:w="2880"/>
          </w:tcPr>
          <w:p>
            <w:r>
              <w:t>image.originalSrc</w:t>
            </w:r>
          </w:p>
        </w:tc>
        <w:tc>
          <w:tcPr>
            <w:tcW w:type="dxa" w:w="2880"/>
          </w:tcPr>
          <w:p>
            <w:r>
              <w:t>URL</w:t>
            </w:r>
          </w:p>
        </w:tc>
        <w:tc>
          <w:tcPr>
            <w:tcW w:type="dxa" w:w="2880"/>
          </w:tcPr>
          <w:p>
            <w:r>
              <w:t>Location of the original image URL (pre-existing transforms preserved).</w:t>
            </w:r>
          </w:p>
        </w:tc>
      </w:tr>
      <w:tr>
        <w:tc>
          <w:tcPr>
            <w:tcW w:type="dxa" w:w="2880"/>
          </w:tcPr>
          <w:p>
            <w:r>
              <w:t>image.src</w:t>
            </w:r>
          </w:p>
        </w:tc>
        <w:tc>
          <w:tcPr>
            <w:tcW w:type="dxa" w:w="2880"/>
          </w:tcPr>
          <w:p>
            <w:r>
              <w:t>URL</w:t>
            </w:r>
          </w:p>
        </w:tc>
        <w:tc>
          <w:tcPr>
            <w:tcW w:type="dxa" w:w="2880"/>
          </w:tcPr>
          <w:p>
            <w:r>
              <w:t>Location of the image as a URL.</w:t>
            </w:r>
          </w:p>
        </w:tc>
      </w:tr>
      <w:tr>
        <w:tc>
          <w:tcPr>
            <w:tcW w:type="dxa" w:w="2880"/>
          </w:tcPr>
          <w:p>
            <w:r>
              <w:t>image.thumbhash</w:t>
            </w:r>
          </w:p>
        </w:tc>
        <w:tc>
          <w:tcPr>
            <w:tcW w:type="dxa" w:w="2880"/>
          </w:tcPr>
          <w:p>
            <w:r>
              <w:t>String</w:t>
            </w:r>
          </w:p>
        </w:tc>
        <w:tc>
          <w:tcPr>
            <w:tcW w:type="dxa" w:w="2880"/>
          </w:tcPr>
          <w:p>
            <w:r>
              <w:t>ThumbHash placeholder value.</w:t>
            </w:r>
          </w:p>
        </w:tc>
      </w:tr>
      <w:tr>
        <w:tc>
          <w:tcPr>
            <w:tcW w:type="dxa" w:w="2880"/>
          </w:tcPr>
          <w:p>
            <w:r>
              <w:t>image.transformedSrc</w:t>
            </w:r>
          </w:p>
        </w:tc>
        <w:tc>
          <w:tcPr>
            <w:tcW w:type="dxa" w:w="2880"/>
          </w:tcPr>
          <w:p>
            <w:r>
              <w:t>URL</w:t>
            </w:r>
          </w:p>
        </w:tc>
        <w:tc>
          <w:tcPr>
            <w:tcW w:type="dxa" w:w="2880"/>
          </w:tcPr>
          <w:p>
            <w:r>
              <w:t>Location of transformed image URL (best-effort transforms).</w:t>
            </w:r>
          </w:p>
        </w:tc>
      </w:tr>
      <w:tr>
        <w:tc>
          <w:tcPr>
            <w:tcW w:type="dxa" w:w="2880"/>
          </w:tcPr>
          <w:p>
            <w:r>
              <w:t>image.url</w:t>
            </w:r>
          </w:p>
        </w:tc>
        <w:tc>
          <w:tcPr>
            <w:tcW w:type="dxa" w:w="2880"/>
          </w:tcPr>
          <w:p>
            <w:r>
              <w:t>URL</w:t>
            </w:r>
          </w:p>
        </w:tc>
        <w:tc>
          <w:tcPr>
            <w:tcW w:type="dxa" w:w="2880"/>
          </w:tcPr>
          <w:p>
            <w:r>
              <w:t>Location of the image as a URL (preserves original if no transforms).</w:t>
            </w:r>
          </w:p>
        </w:tc>
      </w:tr>
      <w:tr>
        <w:tc>
          <w:tcPr>
            <w:tcW w:type="dxa" w:w="2880"/>
          </w:tcPr>
          <w:p>
            <w:r>
              <w:t>image.width</w:t>
            </w:r>
          </w:p>
        </w:tc>
        <w:tc>
          <w:tcPr>
            <w:tcW w:type="dxa" w:w="2880"/>
          </w:tcPr>
          <w:p>
            <w:r>
              <w:t>Int</w:t>
            </w:r>
          </w:p>
        </w:tc>
        <w:tc>
          <w:tcPr>
            <w:tcW w:type="dxa" w:w="2880"/>
          </w:tcPr>
          <w:p>
            <w:r>
              <w:t>Original width in pixels; null if not hosted by Shopify.</w:t>
            </w:r>
          </w:p>
        </w:tc>
      </w:tr>
      <w:tr>
        <w:tc>
          <w:tcPr>
            <w:tcW w:type="dxa" w:w="2880"/>
          </w:tcPr>
          <w:p>
            <w:r>
              <w:t>metafield</w:t>
            </w:r>
          </w:p>
        </w:tc>
        <w:tc>
          <w:tcPr>
            <w:tcW w:type="dxa" w:w="2880"/>
          </w:tcPr>
          <w:p>
            <w:r>
              <w:t>Metafield</w:t>
            </w:r>
          </w:p>
        </w:tc>
        <w:tc>
          <w:tcPr>
            <w:tcW w:type="dxa" w:w="2880"/>
          </w:tcPr>
          <w:p>
            <w:r>
              <w:t>A custom field associated with the article resource.</w:t>
            </w:r>
          </w:p>
        </w:tc>
      </w:tr>
      <w:tr>
        <w:tc>
          <w:tcPr>
            <w:tcW w:type="dxa" w:w="2880"/>
          </w:tcPr>
          <w:p>
            <w:r>
              <w:t>metafields</w:t>
            </w:r>
          </w:p>
        </w:tc>
        <w:tc>
          <w:tcPr>
            <w:tcW w:type="dxa" w:w="2880"/>
          </w:tcPr>
          <w:p>
            <w:r>
              <w:t>Metafield</w:t>
            </w:r>
          </w:p>
        </w:tc>
        <w:tc>
          <w:tcPr>
            <w:tcW w:type="dxa" w:w="2880"/>
          </w:tcPr>
          <w:p>
            <w:r>
              <w:t>A list of custom fields associated with the article resource.</w:t>
            </w:r>
          </w:p>
        </w:tc>
      </w:tr>
      <w:tr>
        <w:tc>
          <w:tcPr>
            <w:tcW w:type="dxa" w:w="2880"/>
          </w:tcPr>
          <w:p>
            <w:r>
              <w:t>onlineStoreUrl</w:t>
            </w:r>
          </w:p>
        </w:tc>
        <w:tc>
          <w:tcPr>
            <w:tcW w:type="dxa" w:w="2880"/>
          </w:tcPr>
          <w:p>
            <w:r>
              <w:t>URL</w:t>
            </w:r>
          </w:p>
        </w:tc>
        <w:tc>
          <w:tcPr>
            <w:tcW w:type="dxa" w:w="2880"/>
          </w:tcPr>
          <w:p>
            <w:r>
              <w:t>Online Store URL for the article; null if not published.</w:t>
            </w:r>
          </w:p>
        </w:tc>
      </w:tr>
      <w:tr>
        <w:tc>
          <w:tcPr>
            <w:tcW w:type="dxa" w:w="2880"/>
          </w:tcPr>
          <w:p>
            <w:r>
              <w:t>publishedAt</w:t>
            </w:r>
          </w:p>
        </w:tc>
        <w:tc>
          <w:tcPr>
            <w:tcW w:type="dxa" w:w="2880"/>
          </w:tcPr>
          <w:p>
            <w:r>
              <w:t>DateTime</w:t>
            </w:r>
          </w:p>
        </w:tc>
        <w:tc>
          <w:tcPr>
            <w:tcW w:type="dxa" w:w="2880"/>
          </w:tcPr>
          <w:p>
            <w:r>
              <w:t>Date and time when the article was published.</w:t>
            </w:r>
          </w:p>
        </w:tc>
      </w:tr>
      <w:tr>
        <w:tc>
          <w:tcPr>
            <w:tcW w:type="dxa" w:w="2880"/>
          </w:tcPr>
          <w:p>
            <w:r>
              <w:t>seo</w:t>
            </w:r>
          </w:p>
        </w:tc>
        <w:tc>
          <w:tcPr>
            <w:tcW w:type="dxa" w:w="2880"/>
          </w:tcPr>
          <w:p>
            <w:r>
              <w:t>SEO</w:t>
            </w:r>
          </w:p>
        </w:tc>
        <w:tc>
          <w:tcPr>
            <w:tcW w:type="dxa" w:w="2880"/>
          </w:tcPr>
          <w:p>
            <w:r>
              <w:t>The article’s SEO information.</w:t>
            </w:r>
          </w:p>
        </w:tc>
      </w:tr>
      <w:tr>
        <w:tc>
          <w:tcPr>
            <w:tcW w:type="dxa" w:w="2880"/>
          </w:tcPr>
          <w:p>
            <w:r>
              <w:t>tags</w:t>
            </w:r>
          </w:p>
        </w:tc>
        <w:tc>
          <w:tcPr>
            <w:tcW w:type="dxa" w:w="2880"/>
          </w:tcPr>
          <w:p>
            <w:r>
              <w:t>String</w:t>
            </w:r>
          </w:p>
        </w:tc>
        <w:tc>
          <w:tcPr>
            <w:tcW w:type="dxa" w:w="2880"/>
          </w:tcPr>
          <w:p>
            <w:r>
              <w:t>A categorization that an article can be tagged with.</w:t>
            </w:r>
          </w:p>
        </w:tc>
      </w:tr>
      <w:tr>
        <w:tc>
          <w:tcPr>
            <w:tcW w:type="dxa" w:w="2880"/>
          </w:tcPr>
          <w:p>
            <w:r>
              <w:t>title</w:t>
            </w:r>
          </w:p>
        </w:tc>
        <w:tc>
          <w:tcPr>
            <w:tcW w:type="dxa" w:w="2880"/>
          </w:tcPr>
          <w:p>
            <w:r>
              <w:t>String</w:t>
            </w:r>
          </w:p>
        </w:tc>
        <w:tc>
          <w:tcPr>
            <w:tcW w:type="dxa" w:w="2880"/>
          </w:tcPr>
          <w:p>
            <w:r>
              <w:t>The article’s name.</w:t>
            </w:r>
          </w:p>
        </w:tc>
      </w:tr>
      <w:tr>
        <w:tc>
          <w:tcPr>
            <w:tcW w:type="dxa" w:w="2880"/>
          </w:tcPr>
          <w:p>
            <w:r>
              <w:t>trackingParameters</w:t>
            </w:r>
          </w:p>
        </w:tc>
        <w:tc>
          <w:tcPr>
            <w:tcW w:type="dxa" w:w="2880"/>
          </w:tcPr>
          <w:p>
            <w:r>
              <w:t>String</w:t>
            </w:r>
          </w:p>
        </w:tc>
        <w:tc>
          <w:tcPr>
            <w:tcW w:type="dxa" w:w="2880"/>
          </w:tcPr>
          <w:p>
            <w:r>
              <w:t>URL parameters for analytics tracking; returned only via search/predictiveSearch,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ArticleById($id: ID!) { article(id: $id) { id title handle publishedAt onlineStoreUrl contentHtml excerptHtml author { name email } image { url altText width height } seo { title description } } }",</w:t>
        <w:br/>
        <w:t xml:space="preserve"> "variables": {</w:t>
        <w:br/>
        <w:t xml:space="preserve"> "id": "gid://shopify/Article/1234567890"</w:t>
        <w:br/>
        <w:t xml:space="preserve">    }</w:t>
        <w:br/>
        <w:t xml:space="preserve">  }'</w:t>
      </w:r>
    </w:p>
    <w:p>
      <w:pPr>
        <w:pStyle w:val="Heading3"/>
      </w:pPr>
      <w:r>
        <w:t>Example Usage</w:t>
      </w:r>
    </w:p>
    <w:p>
      <w:pPr>
        <w:pStyle w:val="Heading3"/>
      </w:pPr>
      <w:r>
        <w:t>Example 1: Fetch basic article fields</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($id: ID!) { article(id: $id) { id title handle publishedAt } }",</w:t>
        <w:br/>
        <w:t xml:space="preserve"> "variables": { "id": "gid://shopify/Article/1234567890" }</w:t>
        <w:br/>
        <w:t xml:space="preserve">  }'</w:t>
      </w:r>
    </w:p>
    <w:p>
      <w:pPr>
        <w:pStyle w:val="Heading3"/>
      </w:pPr>
      <w:r>
        <w:t>Example 2: Fetch article author and image</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($id: ID!) { article(id: $id) { title author { name bio } image { url altText } } }",</w:t>
        <w:br/>
        <w:t xml:space="preserve"> "variables": { "id": "gid://shopify/Article/1234567890" }</w:t>
        <w:br/>
        <w:t xml:space="preserve">  }'</w:t>
      </w:r>
    </w:p>
    <w:p>
      <w:pPr>
        <w:pStyle w:val="Heading3"/>
      </w:pPr>
      <w:r>
        <w:t>Example 3: Fetch article with blog context</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($id: ID!) { article(id: $id) { title blog { id title handle onlineStoreUrl seo { title description } } } }",</w:t>
        <w:br/>
        <w:t xml:space="preserve"> "variables": { "id": "gid://shopify/Article/1234567890" }</w:t>
        <w:br/>
        <w:t xml:space="preserve">  }'</w:t>
      </w:r>
    </w:p>
    <w:p>
      <w:pPr>
        <w:pStyle w:val="Heading3"/>
      </w:pPr>
      <w:r>
        <w:t>Behavior</w:t>
      </w:r>
    </w:p>
    <w:p>
      <w:pPr>
        <w:pStyle w:val="ListBullet"/>
      </w:pPr>
      <w:r>
        <w:t>Validates the GraphQL query and variable types (including id: ID!).</w:t>
      </w:r>
    </w:p>
    <w:p>
      <w:pPr>
        <w:pStyle w:val="ListBullet"/>
      </w:pPr>
      <w:r>
        <w:t>Resolves the article(id: ...) node.</w:t>
      </w:r>
    </w:p>
    <w:p>
      <w:pPr>
        <w:pStyle w:val="ListBullet"/>
      </w:pPr>
      <w:r>
        <w:t>Returns only the fields requested in the selection set.</w:t>
      </w:r>
    </w:p>
    <w:p>
      <w:pPr>
        <w:pStyle w:val="ListBullet"/>
      </w:pPr>
      <w:r>
        <w:t>If the article can’t be resolved, returns data.article: null and may include GraphQL errors.</w:t>
      </w:r>
    </w:p>
    <w:p>
      <w:pPr>
        <w:pStyle w:val="Heading3"/>
      </w:pPr>
      <w:r>
        <w:t>Notes</w:t>
      </w:r>
    </w:p>
    <w:p>
      <w:pPr>
        <w:pStyle w:val="ListBullet"/>
      </w:pPr>
      <w:r>
        <w:t>trackingParameters returns a result when accessed through search or predictiveSearch; otherwise it returns null.</w:t>
      </w:r>
    </w:p>
    <w:p>
      <w:pPr>
        <w:pStyle w:val="ListBullet"/>
      </w:pPr>
      <w:r>
        <w:t>For image, transformation-related fields are described as “best-effort”; unsupported transforms are ignored (as documented).</w:t>
      </w:r>
    </w:p>
    <w:p>
      <w:pPr>
        <w:pStyle w:val="Heading3"/>
      </w:pPr>
      <w:r>
        <w:t>Error Handling</w:t>
      </w:r>
    </w:p>
    <w:p>
      <w:pPr>
        <w:pStyle w:val="ListBullet"/>
      </w:pPr>
      <w:r>
        <w:t>GraphQL errors are typically returned in an errors array and may still use HTTP 200.</w:t>
      </w:r>
    </w:p>
    <w:p>
      <w:pPr>
        <w:pStyle w:val="ListBullet"/>
      </w:pPr>
      <w:r>
        <w:t>If the id is invalid or the resource is not found/accessible, expect data.article to be null and/or an entry in errors.</w:t>
      </w:r>
    </w:p>
    <w:p>
      <w:pPr>
        <w:pStyle w:val="Heading3"/>
      </w:pPr>
      <w:r>
        <w:t>Related articles actions</w:t>
      </w:r>
    </w:p>
    <w:p>
      <w:pPr>
        <w:pStyle w:val="ListBullet"/>
      </w:pPr>
      <w:r>
        <w:t>[POST] List Articles (GraphQL Query) — /api/2026-01/graphql.json</w:t>
      </w:r>
    </w:p>
    <w:p>
      <w:r>
        <w:br w:type="page"/>
      </w:r>
    </w:p>
    <w:p>
      <w:pPr>
        <w:pStyle w:val="Heading2"/>
      </w:pPr>
      <w:r>
        <w:t>18. [POST] Search Store Resources</w:t>
      </w:r>
    </w:p>
    <w:p>
      <w:r>
        <w:rPr>
          <w:b/>
        </w:rPr>
        <w:t xml:space="preserve">Endpoint: </w:t>
      </w:r>
      <w:r>
        <w:rPr>
          <w:rFonts w:ascii="Courier New" w:hAnsi="Courier New"/>
          <w:sz w:val="18"/>
        </w:rPr>
        <w:t>/api/2026-01/graphql.json</w:t>
      </w:r>
    </w:p>
    <w:p>
      <w:pPr>
        <w:pStyle w:val="Heading3"/>
      </w:pPr>
      <w:r>
        <w:t>Search Store Resources (GraphQL search Query)</w:t>
      </w:r>
    </w:p>
    <w:p>
      <w:pPr>
        <w:pStyle w:val="Heading3"/>
      </w:pPr>
      <w:r>
        <w:t>Prerequisites</w:t>
      </w:r>
    </w:p>
    <w:p>
      <w:pPr>
        <w:pStyle w:val="ListBullet"/>
      </w:pPr>
      <w:r>
        <w:t>Your Shopify app must have access to the resource types you intend to search (for example, products).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Admin GraphQL search query to retrieve a paginated list of search results across one or more resource types, with support for sorting, reversing sort order, and product-specific filtering.</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 Include the search(...) field and select the desired subfields (for example edges, nodes, pageInfo, totalCount).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(recommended).</w:t>
            </w:r>
          </w:p>
        </w:tc>
      </w:tr>
    </w:tbl>
    <w:p/>
    <w:p>
      <w:pPr>
        <w:pStyle w:val="Heading3"/>
      </w:pPr>
      <w:r>
        <w:t>GraphQL Arguments (for search)</w:t>
      </w:r>
    </w:p>
    <w:p>
      <w:r>
        <w:t>All arguments are optional unless your GraphQL operation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Returns the elements that come after the specified cursor.</w:t>
            </w:r>
          </w:p>
        </w:tc>
      </w:tr>
      <w:tr>
        <w:tc>
          <w:tcPr>
            <w:tcW w:type="dxa" w:w="2880"/>
          </w:tcPr>
          <w:p>
            <w:r>
              <w:t>before</w:t>
            </w:r>
          </w:p>
        </w:tc>
        <w:tc>
          <w:tcPr>
            <w:tcW w:type="dxa" w:w="2880"/>
          </w:tcPr>
          <w:p>
            <w:r>
              <w:t>String</w:t>
            </w:r>
          </w:p>
        </w:tc>
        <w:tc>
          <w:tcPr>
            <w:tcW w:type="dxa" w:w="2880"/>
          </w:tcPr>
          <w:p>
            <w:r>
              <w:t>Returns the elements that come before the specified cursor.</w:t>
            </w:r>
          </w:p>
        </w:tc>
      </w:tr>
      <w:tr>
        <w:tc>
          <w:tcPr>
            <w:tcW w:type="dxa" w:w="2880"/>
          </w:tcPr>
          <w:p>
            <w:r>
              <w:t>first</w:t>
            </w:r>
          </w:p>
        </w:tc>
        <w:tc>
          <w:tcPr>
            <w:tcW w:type="dxa" w:w="2880"/>
          </w:tcPr>
          <w:p>
            <w:r>
              <w:t>Int</w:t>
            </w:r>
          </w:p>
        </w:tc>
        <w:tc>
          <w:tcPr>
            <w:tcW w:type="dxa" w:w="2880"/>
          </w:tcPr>
          <w:p>
            <w:r>
              <w:t>Returns up to the first n elements from the list.</w:t>
            </w:r>
          </w:p>
        </w:tc>
      </w:tr>
      <w:tr>
        <w:tc>
          <w:tcPr>
            <w:tcW w:type="dxa" w:w="2880"/>
          </w:tcPr>
          <w:p>
            <w:r>
              <w:t>last</w:t>
            </w:r>
          </w:p>
        </w:tc>
        <w:tc>
          <w:tcPr>
            <w:tcW w:type="dxa" w:w="2880"/>
          </w:tcPr>
          <w:p>
            <w:r>
              <w:t>Int</w:t>
            </w:r>
          </w:p>
        </w:tc>
        <w:tc>
          <w:tcPr>
            <w:tcW w:type="dxa" w:w="2880"/>
          </w:tcPr>
          <w:p>
            <w:r>
              <w:t>Returns up to the last n elements from the list.</w:t>
            </w:r>
          </w:p>
        </w:tc>
      </w:tr>
      <w:tr>
        <w:tc>
          <w:tcPr>
            <w:tcW w:type="dxa" w:w="2880"/>
          </w:tcPr>
          <w:p>
            <w:r>
              <w:t>prefix</w:t>
            </w:r>
          </w:p>
        </w:tc>
        <w:tc>
          <w:tcPr>
            <w:tcW w:type="dxa" w:w="2880"/>
          </w:tcPr>
          <w:p>
            <w:r>
              <w:t>SearchPrefixQueryType</w:t>
            </w:r>
          </w:p>
        </w:tc>
        <w:tc>
          <w:tcPr>
            <w:tcW w:type="dxa" w:w="2880"/>
          </w:tcPr>
          <w:p>
            <w:r>
              <w:t>Specifies whether to perform a partial word match on the last search term.</w:t>
            </w:r>
          </w:p>
        </w:tc>
      </w:tr>
      <w:tr>
        <w:tc>
          <w:tcPr>
            <w:tcW w:type="dxa" w:w="2880"/>
          </w:tcPr>
          <w:p>
            <w:r>
              <w:t>productFilters</w:t>
            </w:r>
          </w:p>
        </w:tc>
        <w:tc>
          <w:tcPr>
            <w:tcW w:type="dxa" w:w="2880"/>
          </w:tcPr>
          <w:p>
            <w:r>
              <w:t>ProductFilter</w:t>
            </w:r>
          </w:p>
        </w:tc>
        <w:tc>
          <w:tcPr>
            <w:tcW w:type="dxa" w:w="2880"/>
          </w:tcPr>
          <w:p>
            <w:r>
              <w:t>Returns a subset of products matching all product filters. The input must not contain more than 250 values.</w:t>
            </w:r>
          </w:p>
        </w:tc>
      </w:tr>
      <w:tr>
        <w:tc>
          <w:tcPr>
            <w:tcW w:type="dxa" w:w="2880"/>
          </w:tcPr>
          <w:p>
            <w:r>
              <w:t>query</w:t>
            </w:r>
          </w:p>
        </w:tc>
        <w:tc>
          <w:tcPr>
            <w:tcW w:type="dxa" w:w="2880"/>
          </w:tcPr>
          <w:p>
            <w:r>
              <w:t>String</w:t>
            </w:r>
          </w:p>
        </w:tc>
        <w:tc>
          <w:tcPr>
            <w:tcW w:type="dxa" w:w="2880"/>
          </w:tcPr>
          <w:p>
            <w:r>
              <w:t>The search query.</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SearchSortKeys</w:t>
            </w:r>
          </w:p>
        </w:tc>
        <w:tc>
          <w:tcPr>
            <w:tcW w:type="dxa" w:w="2880"/>
          </w:tcPr>
          <w:p>
            <w:r>
              <w:t>Sort the underlying list by the given key.</w:t>
            </w:r>
          </w:p>
        </w:tc>
      </w:tr>
      <w:tr>
        <w:tc>
          <w:tcPr>
            <w:tcW w:type="dxa" w:w="2880"/>
          </w:tcPr>
          <w:p>
            <w:r>
              <w:t>types</w:t>
            </w:r>
          </w:p>
        </w:tc>
        <w:tc>
          <w:tcPr>
            <w:tcW w:type="dxa" w:w="2880"/>
          </w:tcPr>
          <w:p>
            <w:r>
              <w:t>SearchType</w:t>
            </w:r>
          </w:p>
        </w:tc>
        <w:tc>
          <w:tcPr>
            <w:tcW w:type="dxa" w:w="2880"/>
          </w:tcPr>
          <w:p>
            <w:r>
              <w:t>The types of resources to search for. The input must not contain more than 250 values.</w:t>
            </w:r>
          </w:p>
        </w:tc>
      </w:tr>
      <w:tr>
        <w:tc>
          <w:tcPr>
            <w:tcW w:type="dxa" w:w="2880"/>
          </w:tcPr>
          <w:p>
            <w:r>
              <w:t>unavailableProducts</w:t>
            </w:r>
          </w:p>
        </w:tc>
        <w:tc>
          <w:tcPr>
            <w:tcW w:type="dxa" w:w="2880"/>
          </w:tcPr>
          <w:p>
            <w:r>
              <w:t>SearchUnavailableProductsType</w:t>
            </w:r>
          </w:p>
        </w:tc>
        <w:tc>
          <w:tcPr>
            <w:tcW w:type="dxa" w:w="2880"/>
          </w:tcPr>
          <w:p>
            <w:r>
              <w:t>Specifies how unavailable products or variants are displayed in the search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"search": {</w:t>
        <w:br/>
        <w:t xml:space="preserve"> "totalCount": 2,</w:t>
        <w:br/>
        <w:t xml:space="preserve"> "productFilters": [],</w:t>
        <w:br/>
        <w:t xml:space="preserve"> "pageInfo": {</w:t>
        <w:br/>
        <w:t xml:space="preserve"> "startCursor": "eyJsYXN0X2lkIjoiMSJ9",</w:t>
        <w:br/>
        <w:t xml:space="preserve"> "endCursor": "eyJsYXN0X2lkIjoiMiJ9",</w:t>
        <w:br/>
        <w:t xml:space="preserve"> "hasNextPage": false,</w:t>
        <w:br/>
        <w:t xml:space="preserve"> "hasPreviousPage": false</w:t>
        <w:br/>
        <w:t xml:space="preserve"> },</w:t>
        <w:br/>
        <w:t xml:space="preserve"> "edges": [</w:t>
        <w:br/>
        <w:t xml:space="preserve"> {</w:t>
        <w:br/>
        <w:t xml:space="preserve"> "cursor": "eyJsYXN0X2lkIjoiMSJ9",</w:t>
        <w:br/>
        <w:t xml:space="preserve"> "node": {</w:t>
        <w:br/>
        <w:t xml:space="preserve"> "__typename": "Product"</w:t>
        <w:br/>
        <w:t xml:space="preserve"> }</w:t>
        <w:br/>
        <w:t xml:space="preserve"> }</w:t>
        <w:br/>
        <w:t xml:space="preserve"> ],</w:t>
        <w:br/>
        <w:t xml:space="preserve"> "nodes": [</w:t>
        <w:br/>
        <w:t xml:space="preserve"> {</w:t>
        <w:br/>
        <w:t xml:space="preserve"> "__typename": "Product"</w:t>
        <w:br/>
        <w:t xml:space="preserve">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$query of type String! was provided invalid value",</w:t>
        <w:br/>
        <w:t xml:space="preserve"> "locations": [{ "line": 2, "column": 21 }],</w:t>
        <w:br/>
        <w:t xml:space="preserve"> "path": ["search"]</w:t>
        <w:br/>
        <w:t xml:space="preserve"> }</w:t>
        <w:br/>
        <w:t xml:space="preserve"> ],</w:t>
        <w:br/>
        <w:t xml:space="preserve"> "data": {</w:t>
        <w:br/>
        <w:t xml:space="preserve"> "search":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data.search</w:t>
            </w:r>
          </w:p>
        </w:tc>
        <w:tc>
          <w:tcPr>
            <w:tcW w:type="dxa" w:w="2880"/>
          </w:tcPr>
          <w:p>
            <w:r>
              <w:t>SearchResultItemConnection</w:t>
            </w:r>
          </w:p>
        </w:tc>
        <w:tc>
          <w:tcPr>
            <w:tcW w:type="dxa" w:w="2880"/>
          </w:tcPr>
          <w:p>
            <w:r>
              <w:t>List of the search results.</w:t>
            </w:r>
          </w:p>
        </w:tc>
      </w:tr>
      <w:tr>
        <w:tc>
          <w:tcPr>
            <w:tcW w:type="dxa" w:w="2880"/>
          </w:tcPr>
          <w:p>
            <w:r>
              <w:t>data.search.edges</w:t>
            </w:r>
          </w:p>
        </w:tc>
        <w:tc>
          <w:tcPr>
            <w:tcW w:type="dxa" w:w="2880"/>
          </w:tcPr>
          <w:p>
            <w:r>
              <w:t>SearchResultItemEdge</w:t>
            </w:r>
          </w:p>
        </w:tc>
        <w:tc>
          <w:tcPr>
            <w:tcW w:type="dxa" w:w="2880"/>
          </w:tcPr>
          <w:p>
            <w:r>
              <w:t>A list of edges.</w:t>
            </w:r>
          </w:p>
        </w:tc>
      </w:tr>
      <w:tr>
        <w:tc>
          <w:tcPr>
            <w:tcW w:type="dxa" w:w="2880"/>
          </w:tcPr>
          <w:p>
            <w:r>
              <w:t>data.search.nodes</w:t>
            </w:r>
          </w:p>
        </w:tc>
        <w:tc>
          <w:tcPr>
            <w:tcW w:type="dxa" w:w="2880"/>
          </w:tcPr>
          <w:p>
            <w:r>
              <w:t>SearchResultItem</w:t>
            </w:r>
          </w:p>
        </w:tc>
        <w:tc>
          <w:tcPr>
            <w:tcW w:type="dxa" w:w="2880"/>
          </w:tcPr>
          <w:p>
            <w:r>
              <w:t>A list of the nodes contained in SearchResultItemEdge.</w:t>
            </w:r>
          </w:p>
        </w:tc>
      </w:tr>
      <w:tr>
        <w:tc>
          <w:tcPr>
            <w:tcW w:type="dxa" w:w="2880"/>
          </w:tcPr>
          <w:p>
            <w:r>
              <w:t>data.search.pageInfo</w:t>
            </w:r>
          </w:p>
        </w:tc>
        <w:tc>
          <w:tcPr>
            <w:tcW w:type="dxa" w:w="2880"/>
          </w:tcPr>
          <w:p>
            <w:r>
              <w:t>PageInfo</w:t>
            </w:r>
          </w:p>
        </w:tc>
        <w:tc>
          <w:tcPr>
            <w:tcW w:type="dxa" w:w="2880"/>
          </w:tcPr>
          <w:p>
            <w:r>
              <w:t>Information to aid in pagination.</w:t>
            </w:r>
          </w:p>
        </w:tc>
      </w:tr>
      <w:tr>
        <w:tc>
          <w:tcPr>
            <w:tcW w:type="dxa" w:w="2880"/>
          </w:tcPr>
          <w:p>
            <w:r>
              <w:t>data.search.pageInfo.endCursor</w:t>
            </w:r>
          </w:p>
        </w:tc>
        <w:tc>
          <w:tcPr>
            <w:tcW w:type="dxa" w:w="2880"/>
          </w:tcPr>
          <w:p>
            <w:r>
              <w:t>String</w:t>
            </w:r>
          </w:p>
        </w:tc>
        <w:tc>
          <w:tcPr>
            <w:tcW w:type="dxa" w:w="2880"/>
          </w:tcPr>
          <w:p>
            <w:r>
              <w:t>The cursor corresponding to the last node in edges.</w:t>
            </w:r>
          </w:p>
        </w:tc>
      </w:tr>
      <w:tr>
        <w:tc>
          <w:tcPr>
            <w:tcW w:type="dxa" w:w="2880"/>
          </w:tcPr>
          <w:p>
            <w:r>
              <w:t>data.search.pageInfo.hasNextPage</w:t>
            </w:r>
          </w:p>
        </w:tc>
        <w:tc>
          <w:tcPr>
            <w:tcW w:type="dxa" w:w="2880"/>
          </w:tcPr>
          <w:p>
            <w:r>
              <w:t>Boolean</w:t>
            </w:r>
          </w:p>
        </w:tc>
        <w:tc>
          <w:tcPr>
            <w:tcW w:type="dxa" w:w="2880"/>
          </w:tcPr>
          <w:p>
            <w:r>
              <w:t>Whether there are more pages to fetch following the current page.</w:t>
            </w:r>
          </w:p>
        </w:tc>
      </w:tr>
      <w:tr>
        <w:tc>
          <w:tcPr>
            <w:tcW w:type="dxa" w:w="2880"/>
          </w:tcPr>
          <w:p>
            <w:r>
              <w:t>data.search.pageInfo.hasPreviousPage</w:t>
            </w:r>
          </w:p>
        </w:tc>
        <w:tc>
          <w:tcPr>
            <w:tcW w:type="dxa" w:w="2880"/>
          </w:tcPr>
          <w:p>
            <w:r>
              <w:t>Boolean</w:t>
            </w:r>
          </w:p>
        </w:tc>
        <w:tc>
          <w:tcPr>
            <w:tcW w:type="dxa" w:w="2880"/>
          </w:tcPr>
          <w:p>
            <w:r>
              <w:t>Whether there are any pages prior to the current page.</w:t>
            </w:r>
          </w:p>
        </w:tc>
      </w:tr>
      <w:tr>
        <w:tc>
          <w:tcPr>
            <w:tcW w:type="dxa" w:w="2880"/>
          </w:tcPr>
          <w:p>
            <w:r>
              <w:t>data.search.pageInfo.startCursor</w:t>
            </w:r>
          </w:p>
        </w:tc>
        <w:tc>
          <w:tcPr>
            <w:tcW w:type="dxa" w:w="2880"/>
          </w:tcPr>
          <w:p>
            <w:r>
              <w:t>String</w:t>
            </w:r>
          </w:p>
        </w:tc>
        <w:tc>
          <w:tcPr>
            <w:tcW w:type="dxa" w:w="2880"/>
          </w:tcPr>
          <w:p>
            <w:r>
              <w:t>The cursor corresponding to the first node in edges.</w:t>
            </w:r>
          </w:p>
        </w:tc>
      </w:tr>
      <w:tr>
        <w:tc>
          <w:tcPr>
            <w:tcW w:type="dxa" w:w="2880"/>
          </w:tcPr>
          <w:p>
            <w:r>
              <w:t>data.search.productFilters</w:t>
            </w:r>
          </w:p>
        </w:tc>
        <w:tc>
          <w:tcPr>
            <w:tcW w:type="dxa" w:w="2880"/>
          </w:tcPr>
          <w:p>
            <w:r>
              <w:t>Filter</w:t>
            </w:r>
          </w:p>
        </w:tc>
        <w:tc>
          <w:tcPr>
            <w:tcW w:type="dxa" w:w="2880"/>
          </w:tcPr>
          <w:p>
            <w:r>
              <w:t>A list of available filters.</w:t>
            </w:r>
          </w:p>
        </w:tc>
      </w:tr>
      <w:tr>
        <w:tc>
          <w:tcPr>
            <w:tcW w:type="dxa" w:w="2880"/>
          </w:tcPr>
          <w:p>
            <w:r>
              <w:t>data.search.totalCount</w:t>
            </w:r>
          </w:p>
        </w:tc>
        <w:tc>
          <w:tcPr>
            <w:tcW w:type="dxa" w:w="2880"/>
          </w:tcPr>
          <w:p>
            <w:r>
              <w:t>Int</w:t>
            </w:r>
          </w:p>
        </w:tc>
        <w:tc>
          <w:tcPr>
            <w:tcW w:type="dxa" w:w="2880"/>
          </w:tcPr>
          <w:p>
            <w:r>
              <w:t>The total number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Search($query: String!, $first: Int, $types: [SearchType!]) { search(query: $query, first: $first, types: $types) { totalCount pageInfo { startCursor endCursor hasNextPage hasPreviousPage } edges { cursor node { __typename } } nodes { __typename } productFilters { id label type } } }",</w:t>
        <w:br/>
        <w:t xml:space="preserve"> "variables": {</w:t>
        <w:br/>
        <w:t xml:space="preserve"> "query": "title:*",</w:t>
        <w:br/>
        <w:t xml:space="preserve"> "first": 10,</w:t>
        <w:br/>
        <w:t xml:space="preserve"> "types": ["PRODUCT"]</w:t>
        <w:br/>
        <w:t xml:space="preserve">    }</w:t>
        <w:br/>
        <w:t xml:space="preserve">  }'</w:t>
      </w:r>
    </w:p>
    <w:p>
      <w:pPr>
        <w:pStyle w:val="Heading3"/>
      </w:pPr>
      <w:r>
        <w:t>Example Usage</w:t>
      </w:r>
    </w:p>
    <w:p>
      <w:pPr>
        <w:pStyle w:val="Heading3"/>
      </w:pPr>
      <w:r>
        <w:t>Example 1: Basic search with pagination (first)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($query: String!, $first: Int) { search(query: $query, first: $first) { totalCount pageInfo { endCursor hasNextPage } nodes { __typename } } }",</w:t>
        <w:br/>
        <w:t xml:space="preserve"> "variables": { "query": "sku:ABC", "first": 5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($query: String!, $first: Int, $after: String) { search(query: $query, first: $first, after: $after) { pageInfo { endCursor hasNextPage } edges { cursor node { __typename } } } }",</w:t>
        <w:br/>
        <w:t xml:space="preserve"> "variables": { "query": "title:*", "first": 10, "after": "eyJsYXN0X2lkIjoiMiJ9" }</w:t>
        <w:br/>
        <w:t xml:space="preserve">  }'</w:t>
      </w:r>
    </w:p>
    <w:p>
      <w:pPr>
        <w:pStyle w:val="Heading3"/>
      </w:pPr>
      <w:r>
        <w:t>Example 3: Sort and reverse</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($query: String!, $first: Int, $sortKey: SearchSortKeys, $reverse: Boolean) { search(query: $query, first: $first, sortKey: $sortKey, reverse: $reverse) { totalCount nodes { __typename } } }",</w:t>
        <w:br/>
        <w:t xml:space="preserve"> "variables": { "query": "title:*", "first": 10, "sortKey": "RELEVANCE", "reverse": true }</w:t>
        <w:br/>
        <w:t xml:space="preserve">  }'</w:t>
      </w:r>
    </w:p>
    <w:p>
      <w:pPr>
        <w:pStyle w:val="Heading3"/>
      </w:pPr>
      <w:r>
        <w:t>Behavior</w:t>
      </w:r>
    </w:p>
    <w:p>
      <w:pPr>
        <w:pStyle w:val="ListBullet"/>
      </w:pPr>
      <w:r>
        <w:t>Validation: Validates the GraphQL operation and the provided search arguments (including list size constraints such as “must not contain more than 250 values” where applicable).</w:t>
      </w:r>
    </w:p>
    <w:p>
      <w:pPr>
        <w:pStyle w:val="ListBullet"/>
      </w:pPr>
      <w:r>
        <w:t>Search execution: Executes the query against the specified resource types (if provided) using the provided query string.</w:t>
      </w:r>
    </w:p>
    <w:p>
      <w:pPr>
        <w:pStyle w:val="ListBullet"/>
      </w:pPr>
      <w:r>
        <w:t>Pagination: Returns results in a connection (edges, nodes, pageInfo) supporting cursor-based pagination.</w:t>
      </w:r>
    </w:p>
    <w:p>
      <w:pPr>
        <w:pStyle w:val="ListBullet"/>
      </w:pPr>
      <w:r>
        <w:t>Response: Returns SearchResultItemConnection data including totalCount and available productFilters.</w:t>
      </w:r>
    </w:p>
    <w:p>
      <w:pPr>
        <w:pStyle w:val="Heading3"/>
      </w:pPr>
      <w:r>
        <w:t>Notes</w:t>
      </w:r>
    </w:p>
    <w:p>
      <w:pPr>
        <w:pStyle w:val="ListBullet"/>
      </w:pPr>
      <w:r>
        <w:t>This is a GraphQL field; you must explicitly select which subfields you want returned (for example totalCount, pageInfo, edges, nodes).</w:t>
      </w:r>
    </w:p>
    <w:p>
      <w:pPr>
        <w:pStyle w:val="ListBullet"/>
      </w:pPr>
      <w:r>
        <w:t>types and productFilters have a documented limit: the input must not contain more than 250 values.</w:t>
      </w:r>
    </w:p>
    <w:p>
      <w:pPr>
        <w:pStyle w:val="Heading3"/>
      </w:pPr>
      <w:r>
        <w:t>Gotchas</w:t>
      </w:r>
    </w:p>
    <w:p>
      <w:pPr>
        <w:pStyle w:val="ListBullet"/>
      </w:pPr>
      <w:r>
        <w:t>Cursor pagination uses after/before with cursors from pageInfo or edges.cursor; don’t treat cursors as numeric offsets.</w:t>
      </w:r>
    </w:p>
    <w:p>
      <w:pPr>
        <w:pStyle w:val="ListBullet"/>
      </w:pPr>
      <w:r>
        <w:t>If you omit types, the behavior depends on Shopify’s schema defaults for search (not specified in the scraped content).</w:t>
      </w:r>
    </w:p>
    <w:p>
      <w:pPr>
        <w:pStyle w:val="Heading3"/>
      </w:pPr>
      <w:r>
        <w:t>Error Handling</w:t>
      </w:r>
    </w:p>
    <w:p>
      <w:pPr>
        <w:pStyle w:val="ListBullet"/>
      </w:pPr>
      <w:r>
        <w:t>GraphQL errors are commonly returned with HTTP 200 and an errors array in the response body (example above).</w:t>
      </w:r>
    </w:p>
    <w:p>
      <w:r>
        <w:br w:type="page"/>
      </w:r>
    </w:p>
    <w:p>
      <w:pPr>
        <w:pStyle w:val="Heading2"/>
      </w:pPr>
      <w:r>
        <w:t>19. [POST] Update a Cart’s Billing Address</w:t>
      </w:r>
    </w:p>
    <w:p>
      <w:r>
        <w:rPr>
          <w:b/>
        </w:rPr>
        <w:t xml:space="preserve">Endpoint: </w:t>
      </w:r>
      <w:r>
        <w:rPr>
          <w:rFonts w:ascii="Courier New" w:hAnsi="Courier New"/>
          <w:sz w:val="18"/>
        </w:rPr>
        <w:t>/api/2026-01/graphql.json</w:t>
      </w:r>
    </w:p>
    <w:p>
      <w:pPr>
        <w:pStyle w:val="Heading3"/>
      </w:pPr>
      <w:r>
        <w:t>Update a Cart’s Billing Address (cartBillingAddressUpdate)</w:t>
      </w:r>
    </w:p>
    <w:p>
      <w:pPr>
        <w:pStyle w:val="Heading3"/>
      </w:pPr>
      <w:r>
        <w:t>Prerequisites</w:t>
      </w:r>
    </w:p>
    <w:p>
      <w:pPr>
        <w:pStyle w:val="ListBullet"/>
      </w:pPr>
      <w:r>
        <w:t>A valid cartId for an existing cart</w:t>
      </w:r>
    </w:p>
    <w:p>
      <w:pPr>
        <w:pStyle w:val="ListBullet"/>
      </w:pPr>
      <w:r>
        <w:t>Ability to update carts via the Storefront GraphQL API</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billing address on a cart and returns the updated cart along with any user errors or warnings produced by the mutation.</w:t>
      </w:r>
    </w:p>
    <w:p>
      <w:pPr>
        <w:pStyle w:val="Heading3"/>
      </w:pPr>
      <w:r>
        <w:t>Enforcement Rules</w:t>
      </w:r>
    </w:p>
    <w:p>
      <w:pPr>
        <w:pStyle w:val="ListBullet"/>
      </w:pPr>
      <w:r>
        <w:t>This is a GraphQL endpoint: send the mutation as JSON in the request body (query and (optionally) variables).</w:t>
      </w:r>
    </w:p>
    <w:p>
      <w:pPr>
        <w:pStyle w:val="ListBullet"/>
      </w:pPr>
      <w:r>
        <w:t>Do not send GraphQL variables as query parameters.</w:t>
      </w:r>
    </w:p>
    <w:p>
      <w:pPr>
        <w:pStyle w:val="ListBullet"/>
      </w:pPr>
      <w:r>
        <w:t>The mutation requires both cartId and billingAddress inputs.</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billingAddress</w:t>
            </w:r>
          </w:p>
        </w:tc>
        <w:tc>
          <w:tcPr>
            <w:tcW w:type="dxa" w:w="2880"/>
          </w:tcPr>
          <w:p>
            <w:r>
              <w:t>MailingAddressInput</w:t>
            </w:r>
          </w:p>
        </w:tc>
        <w:tc>
          <w:tcPr>
            <w:tcW w:type="dxa" w:w="2880"/>
          </w:tcPr>
          <w:p>
            <w:r>
              <w:t>The customer's billing address.</w:t>
            </w:r>
          </w:p>
        </w:tc>
      </w:tr>
    </w:tbl>
    <w:p/>
    <w:p>
      <w:pPr>
        <w:pStyle w:val="Heading3"/>
      </w:pPr>
      <w:r>
        <w:t>Optional Arguments (GraphQL Variables)</w:t>
      </w:r>
    </w:p>
    <w:p>
      <w:r>
        <w:t>None documented.</w:t>
      </w:r>
    </w:p>
    <w:p>
      <w:pPr>
        <w:pStyle w:val="Heading3"/>
      </w:pPr>
      <w:r>
        <w:t>Request Body</w:t>
      </w:r>
    </w:p>
    <w:p>
      <w:r>
        <w:t>Send a GraphQL mutation in the following structure:</w:t>
      </w:r>
    </w:p>
    <w:p>
      <w:r>
        <w:rPr>
          <w:b/>
          <w:color w:val="666666"/>
          <w:sz w:val="16"/>
        </w:rPr>
        <w:t>[json]</w:t>
      </w:r>
    </w:p>
    <w:p>
      <w:pPr>
        <w:shd w:fill="F2F2F2" w:val="clear"/>
      </w:pPr>
      <w:r>
        <w:rPr>
          <w:rFonts w:ascii="Courier New" w:hAnsi="Courier New"/>
          <w:sz w:val="17"/>
        </w:rPr>
        <w:t>{</w:t>
        <w:br/>
        <w:t xml:space="preserve"> "query": "mutation cartBillingAddressUpdate($cartId: ID!, $billingAddress: MailingAddressInput!) { cartBillingAddressUpdate(cartId: $cartId, billingAddress: $billingAddress) { cart { id checkoutUrl totalQuantity updatedAt } userErrors { field message } warnings { code message } } }",</w:t>
        <w:br/>
        <w:t xml:space="preserve"> "variables": {</w:t>
        <w:br/>
        <w:t xml:space="preserve"> "cartId": "gid://shopify/Cart/123",</w:t>
        <w:br/>
        <w:t xml:space="preserve"> "billingAddress": {</w:t>
        <w:br/>
        <w:t xml:space="preserve"> "address1": "123 Main St",</w:t>
        <w:br/>
        <w:t xml:space="preserve"> "address2": "Apt 4B",</w:t>
        <w:br/>
        <w:t xml:space="preserve"> "city": "Ottawa",</w:t>
        <w:br/>
        <w:t xml:space="preserve"> "company": "Example Co",</w:t>
        <w:br/>
        <w:t xml:space="preserve"> "country": "Canada",</w:t>
        <w:br/>
        <w:t xml:space="preserve"> "countryCode": "CA",</w:t>
        <w:br/>
        <w:t xml:space="preserve"> "firstName": "Jane",</w:t>
        <w:br/>
        <w:t xml:space="preserve"> "lastName": "Doe",</w:t>
        <w:br/>
        <w:t xml:space="preserve"> "phone": "+16135551111",</w:t>
        <w:br/>
        <w:t xml:space="preserve"> "province": "Ontario",</w:t>
        <w:br/>
        <w:t xml:space="preserve"> "provinceCode": "ON",</w:t>
        <w:br/>
        <w:t xml:space="preserve"> "zip": "K1A0B1"</w:t>
        <w:br/>
        <w:t xml:space="preserve"> }</w:t>
        <w:br/>
        <w:t xml:space="preserve"> }</w:t>
        <w:br/>
        <w:t>}</w:t>
      </w:r>
    </w:p>
    <w:p>
      <w:r>
        <w:rPr>
          <w:b/>
        </w:rPr>
        <w:t>Note: Note: The scraped content names MailingAddressInput but does not enumerate its full schema. The example above uses common MailingAddress fields shown in the payload description.</w:t>
      </w:r>
    </w:p>
    <w:p>
      <w:pPr>
        <w:pStyle w:val="Heading3"/>
      </w:pPr>
      <w:r>
        <w:t>Response</w:t>
      </w:r>
    </w:p>
    <w:p>
      <w:pPr>
        <w:pStyle w:val="Heading3"/>
      </w:pPr>
      <w:r>
        <w:t>Success Response (200 OK)</w:t>
      </w:r>
    </w:p>
    <w:p>
      <w:r>
        <w:t>GraphQL responses typically return data and may include top-level errors. The mutation payload includes cart, userErrors, and warnings.</w:t>
      </w:r>
    </w:p>
    <w:p>
      <w:r>
        <w:rPr>
          <w:b/>
          <w:color w:val="666666"/>
          <w:sz w:val="16"/>
        </w:rPr>
        <w:t>[json]</w:t>
      </w:r>
    </w:p>
    <w:p>
      <w:pPr>
        <w:shd w:fill="F2F2F2" w:val="clear"/>
      </w:pPr>
      <w:r>
        <w:rPr>
          <w:rFonts w:ascii="Courier New" w:hAnsi="Courier New"/>
          <w:sz w:val="17"/>
        </w:rPr>
        <w:t>{</w:t>
        <w:br/>
        <w:t xml:space="preserve"> "data": {</w:t>
        <w:br/>
        <w:t xml:space="preserve"> "cartBillingAddressUpdate": {</w:t>
        <w:br/>
        <w:t xml:space="preserve"> "cart": {</w:t>
        <w:br/>
        <w:t xml:space="preserve"> "id": "gid://shopify/Cart/123",</w:t>
        <w:br/>
        <w:t xml:space="preserve"> "checkoutUrl": "https://{{SHOPIFY_STORE_NAME}}.myshopify.com/checkouts/cn/abc123",</w:t>
        <w:br/>
        <w:t xml:space="preserve"> "totalQuantity": 2,</w:t>
        <w:br/>
        <w:t xml:space="preserve"> "updatedAt": "2026-03-14T12:34:56Z"</w:t>
        <w:br/>
        <w:t xml:space="preserve"> },</w:t>
        <w:br/>
        <w:t xml:space="preserve"> "userErrors": [],</w:t>
        <w:br/>
        <w:t xml:space="preserve"> "warnings":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data.cartBillingAddressUpdate</w:t>
            </w:r>
          </w:p>
        </w:tc>
        <w:tc>
          <w:tcPr>
            <w:tcW w:type="dxa" w:w="2880"/>
          </w:tcPr>
          <w:p>
            <w:r>
              <w:t>CartBillingAddressUpdatePayload</w:t>
            </w:r>
          </w:p>
        </w:tc>
        <w:tc>
          <w:tcPr>
            <w:tcW w:type="dxa" w:w="2880"/>
          </w:tcPr>
          <w:p>
            <w:r>
              <w:t>The mutation result payload.</w:t>
            </w:r>
          </w:p>
        </w:tc>
      </w:tr>
      <w:tr>
        <w:tc>
          <w:tcPr>
            <w:tcW w:type="dxa" w:w="2880"/>
          </w:tcPr>
          <w:p>
            <w:r>
              <w:t>data.cartBillingAddressUpdate.cart</w:t>
            </w:r>
          </w:p>
        </w:tc>
        <w:tc>
          <w:tcPr>
            <w:tcW w:type="dxa" w:w="2880"/>
          </w:tcPr>
          <w:p>
            <w:r>
              <w:t>Cart</w:t>
            </w:r>
          </w:p>
        </w:tc>
        <w:tc>
          <w:tcPr>
            <w:tcW w:type="dxa" w:w="2880"/>
          </w:tcPr>
          <w:p>
            <w:r>
              <w:t>The updated cart.</w:t>
            </w:r>
          </w:p>
        </w:tc>
      </w:tr>
      <w:tr>
        <w:tc>
          <w:tcPr>
            <w:tcW w:type="dxa" w:w="2880"/>
          </w:tcPr>
          <w:p>
            <w:r>
              <w:t>data.cartBillingAddressUpdate.cart.appliedGiftCards</w:t>
            </w:r>
          </w:p>
        </w:tc>
        <w:tc>
          <w:tcPr>
            <w:tcW w:type="dxa" w:w="2880"/>
          </w:tcPr>
          <w:p>
            <w:r>
              <w:t>AppliedGiftCard</w:t>
            </w:r>
          </w:p>
        </w:tc>
        <w:tc>
          <w:tcPr>
            <w:tcW w:type="dxa" w:w="2880"/>
          </w:tcPr>
          <w:p>
            <w:r>
              <w:t>Gift cards applied to the cart.</w:t>
            </w:r>
          </w:p>
        </w:tc>
      </w:tr>
      <w:tr>
        <w:tc>
          <w:tcPr>
            <w:tcW w:type="dxa" w:w="2880"/>
          </w:tcPr>
          <w:p>
            <w:r>
              <w:t>data.cartBillingAddressUpdate.cart.attribute</w:t>
            </w:r>
          </w:p>
        </w:tc>
        <w:tc>
          <w:tcPr>
            <w:tcW w:type="dxa" w:w="2880"/>
          </w:tcPr>
          <w:p>
            <w:r>
              <w:t>Attribute</w:t>
            </w:r>
          </w:p>
        </w:tc>
        <w:tc>
          <w:tcPr>
            <w:tcW w:type="dxa" w:w="2880"/>
          </w:tcPr>
          <w:p>
            <w:r>
              <w:t>An attribute associated with the cart.</w:t>
            </w:r>
          </w:p>
        </w:tc>
      </w:tr>
      <w:tr>
        <w:tc>
          <w:tcPr>
            <w:tcW w:type="dxa" w:w="2880"/>
          </w:tcPr>
          <w:p>
            <w:r>
              <w:t>data.cartBillingAddressUpdate.cart.attribute.key</w:t>
            </w:r>
          </w:p>
        </w:tc>
        <w:tc>
          <w:tcPr>
            <w:tcW w:type="dxa" w:w="2880"/>
          </w:tcPr>
          <w:p>
            <w:r>
              <w:t>String</w:t>
            </w:r>
          </w:p>
        </w:tc>
        <w:tc>
          <w:tcPr>
            <w:tcW w:type="dxa" w:w="2880"/>
          </w:tcPr>
          <w:p>
            <w:r>
              <w:t>The key/name of the attribute (example: "customersFirstOrder").</w:t>
            </w:r>
          </w:p>
        </w:tc>
      </w:tr>
      <w:tr>
        <w:tc>
          <w:tcPr>
            <w:tcW w:type="dxa" w:w="2880"/>
          </w:tcPr>
          <w:p>
            <w:r>
              <w:t>data.cartBillingAddressUpdate.cart.attribute.value</w:t>
            </w:r>
          </w:p>
        </w:tc>
        <w:tc>
          <w:tcPr>
            <w:tcW w:type="dxa" w:w="2880"/>
          </w:tcPr>
          <w:p>
            <w:r>
              <w:t>String</w:t>
            </w:r>
          </w:p>
        </w:tc>
        <w:tc>
          <w:tcPr>
            <w:tcW w:type="dxa" w:w="2880"/>
          </w:tcPr>
          <w:p>
            <w:r>
              <w:t>The value of the attribute (example: "true").</w:t>
            </w:r>
          </w:p>
        </w:tc>
      </w:tr>
      <w:tr>
        <w:tc>
          <w:tcPr>
            <w:tcW w:type="dxa" w:w="2880"/>
          </w:tcPr>
          <w:p>
            <w:r>
              <w:t>data.cartBillingAddressUpdate.cart.attributes</w:t>
            </w:r>
          </w:p>
        </w:tc>
        <w:tc>
          <w:tcPr>
            <w:tcW w:type="dxa" w:w="2880"/>
          </w:tcPr>
          <w:p>
            <w:r>
              <w:t>Attribute</w:t>
            </w:r>
          </w:p>
        </w:tc>
        <w:tc>
          <w:tcPr>
            <w:tcW w:type="dxa" w:w="2880"/>
          </w:tcPr>
          <w:p>
            <w:r>
              <w:t>Attributes associated with the cart (key-value pairs).</w:t>
            </w:r>
          </w:p>
        </w:tc>
      </w:tr>
      <w:tr>
        <w:tc>
          <w:tcPr>
            <w:tcW w:type="dxa" w:w="2880"/>
          </w:tcPr>
          <w:p>
            <w:r>
              <w:t>data.cartBillingAddressUpdate.cart.buyerIdentity</w:t>
            </w:r>
          </w:p>
        </w:tc>
        <w:tc>
          <w:tcPr>
            <w:tcW w:type="dxa" w:w="2880"/>
          </w:tcPr>
          <w:p>
            <w:r>
              <w:t>CartBuyerIdentity</w:t>
            </w:r>
          </w:p>
        </w:tc>
        <w:tc>
          <w:tcPr>
            <w:tcW w:type="dxa" w:w="2880"/>
          </w:tcPr>
          <w:p>
            <w:r>
              <w:t>Information about the buyer interacting with the cart.</w:t>
            </w:r>
          </w:p>
        </w:tc>
      </w:tr>
      <w:tr>
        <w:tc>
          <w:tcPr>
            <w:tcW w:type="dxa" w:w="2880"/>
          </w:tcPr>
          <w:p>
            <w:r>
              <w:t>data.cartBillingAddressUpdate.cart.buyerIdentity.countryCode</w:t>
            </w:r>
          </w:p>
        </w:tc>
        <w:tc>
          <w:tcPr>
            <w:tcW w:type="dxa" w:w="2880"/>
          </w:tcPr>
          <w:p>
            <w:r>
              <w:t>CountryCode</w:t>
            </w:r>
          </w:p>
        </w:tc>
        <w:tc>
          <w:tcPr>
            <w:tcW w:type="dxa" w:w="2880"/>
          </w:tcPr>
          <w:p>
            <w:r>
              <w:t>Buyer country code.</w:t>
            </w:r>
          </w:p>
        </w:tc>
      </w:tr>
      <w:tr>
        <w:tc>
          <w:tcPr>
            <w:tcW w:type="dxa" w:w="2880"/>
          </w:tcPr>
          <w:p>
            <w:r>
              <w:t>data.cartBillingAddressUpdate.cart.buyerIdentity.customer</w:t>
            </w:r>
          </w:p>
        </w:tc>
        <w:tc>
          <w:tcPr>
            <w:tcW w:type="dxa" w:w="2880"/>
          </w:tcPr>
          <w:p>
            <w:r>
              <w:t>Customer</w:t>
            </w:r>
          </w:p>
        </w:tc>
        <w:tc>
          <w:tcPr>
            <w:tcW w:type="dxa" w:w="2880"/>
          </w:tcPr>
          <w:p>
            <w:r>
              <w:t>Customer account associated with the cart.</w:t>
            </w:r>
          </w:p>
        </w:tc>
      </w:tr>
      <w:tr>
        <w:tc>
          <w:tcPr>
            <w:tcW w:type="dxa" w:w="2880"/>
          </w:tcPr>
          <w:p>
            <w:r>
              <w:t>data.cartBillingAddressUpdate.cart.buyerIdentity.customer.acceptsMarketing</w:t>
            </w:r>
          </w:p>
        </w:tc>
        <w:tc>
          <w:tcPr>
            <w:tcW w:type="dxa" w:w="2880"/>
          </w:tcPr>
          <w:p>
            <w:r>
              <w:t>Boolean</w:t>
            </w:r>
          </w:p>
        </w:tc>
        <w:tc>
          <w:tcPr>
            <w:tcW w:type="dxa" w:w="2880"/>
          </w:tcPr>
          <w:p>
            <w:r>
              <w:t>Whether the customer consented to email marketing.</w:t>
            </w:r>
          </w:p>
        </w:tc>
      </w:tr>
      <w:tr>
        <w:tc>
          <w:tcPr>
            <w:tcW w:type="dxa" w:w="2880"/>
          </w:tcPr>
          <w:p>
            <w:r>
              <w:t>data.cartBillingAddressUpdate.cart.buyerIdentity.customer.addresses</w:t>
            </w:r>
          </w:p>
        </w:tc>
        <w:tc>
          <w:tcPr>
            <w:tcW w:type="dxa" w:w="2880"/>
          </w:tcPr>
          <w:p>
            <w:r>
              <w:t>MailingAddressConnection</w:t>
            </w:r>
          </w:p>
        </w:tc>
        <w:tc>
          <w:tcPr>
            <w:tcW w:type="dxa" w:w="2880"/>
          </w:tcPr>
          <w:p>
            <w:r>
              <w:t>List of customer addresses (connection).</w:t>
            </w:r>
          </w:p>
        </w:tc>
      </w:tr>
      <w:tr>
        <w:tc>
          <w:tcPr>
            <w:tcW w:type="dxa" w:w="2880"/>
          </w:tcPr>
          <w:p>
            <w:r>
              <w:t>data.cartBillingAddressUpdate.cart.buyerIdentity.customer.avatarUrl</w:t>
            </w:r>
          </w:p>
        </w:tc>
        <w:tc>
          <w:tcPr>
            <w:tcW w:type="dxa" w:w="2880"/>
          </w:tcPr>
          <w:p>
            <w:r>
              <w:t>String</w:t>
            </w:r>
          </w:p>
        </w:tc>
        <w:tc>
          <w:tcPr>
            <w:tcW w:type="dxa" w:w="2880"/>
          </w:tcPr>
          <w:p>
            <w:r>
              <w:t>URL of the customer avatar image.</w:t>
            </w:r>
          </w:p>
        </w:tc>
      </w:tr>
      <w:tr>
        <w:tc>
          <w:tcPr>
            <w:tcW w:type="dxa" w:w="2880"/>
          </w:tcPr>
          <w:p>
            <w:r>
              <w:t>data.cartBillingAddressUpdate.cart.buyerIdentity.customer.createdAt</w:t>
            </w:r>
          </w:p>
        </w:tc>
        <w:tc>
          <w:tcPr>
            <w:tcW w:type="dxa" w:w="2880"/>
          </w:tcPr>
          <w:p>
            <w:r>
              <w:t>DateTime</w:t>
            </w:r>
          </w:p>
        </w:tc>
        <w:tc>
          <w:tcPr>
            <w:tcW w:type="dxa" w:w="2880"/>
          </w:tcPr>
          <w:p>
            <w:r>
              <w:t>When the customer was created.</w:t>
            </w:r>
          </w:p>
        </w:tc>
      </w:tr>
      <w:tr>
        <w:tc>
          <w:tcPr>
            <w:tcW w:type="dxa" w:w="2880"/>
          </w:tcPr>
          <w:p>
            <w:r>
              <w:t>data.cartBillingAddressUpdate.cart.buyerIdentity.customer.defaultAddress</w:t>
            </w:r>
          </w:p>
        </w:tc>
        <w:tc>
          <w:tcPr>
            <w:tcW w:type="dxa" w:w="2880"/>
          </w:tcPr>
          <w:p>
            <w:r>
              <w:t>MailingAddress</w:t>
            </w:r>
          </w:p>
        </w:tc>
        <w:tc>
          <w:tcPr>
            <w:tcW w:type="dxa" w:w="2880"/>
          </w:tcPr>
          <w:p>
            <w:r>
              <w:t>Customer’s default address.</w:t>
            </w:r>
          </w:p>
        </w:tc>
      </w:tr>
      <w:tr>
        <w:tc>
          <w:tcPr>
            <w:tcW w:type="dxa" w:w="2880"/>
          </w:tcPr>
          <w:p>
            <w:r>
              <w:t>data.cartBillingAddressUpdate.cart.buyerIdentity.customer.defaultAddress.address1</w:t>
            </w:r>
          </w:p>
        </w:tc>
        <w:tc>
          <w:tcPr>
            <w:tcW w:type="dxa" w:w="2880"/>
          </w:tcPr>
          <w:p>
            <w:r>
              <w:t>String</w:t>
            </w:r>
          </w:p>
        </w:tc>
        <w:tc>
          <w:tcPr>
            <w:tcW w:type="dxa" w:w="2880"/>
          </w:tcPr>
          <w:p>
            <w:r>
              <w:t>First line of address.</w:t>
            </w:r>
          </w:p>
        </w:tc>
      </w:tr>
      <w:tr>
        <w:tc>
          <w:tcPr>
            <w:tcW w:type="dxa" w:w="2880"/>
          </w:tcPr>
          <w:p>
            <w:r>
              <w:t>data.cartBillingAddressUpdate.cart.buyerIdentity.customer.defaultAddress.address2</w:t>
            </w:r>
          </w:p>
        </w:tc>
        <w:tc>
          <w:tcPr>
            <w:tcW w:type="dxa" w:w="2880"/>
          </w:tcPr>
          <w:p>
            <w:r>
              <w:t>String</w:t>
            </w:r>
          </w:p>
        </w:tc>
        <w:tc>
          <w:tcPr>
            <w:tcW w:type="dxa" w:w="2880"/>
          </w:tcPr>
          <w:p>
            <w:r>
              <w:t>Second line of address.</w:t>
            </w:r>
          </w:p>
        </w:tc>
      </w:tr>
      <w:tr>
        <w:tc>
          <w:tcPr>
            <w:tcW w:type="dxa" w:w="2880"/>
          </w:tcPr>
          <w:p>
            <w:r>
              <w:t>data.cartBillingAddressUpdate.cart.buyerIdentity.customer.defaultAddress.city</w:t>
            </w:r>
          </w:p>
        </w:tc>
        <w:tc>
          <w:tcPr>
            <w:tcW w:type="dxa" w:w="2880"/>
          </w:tcPr>
          <w:p>
            <w:r>
              <w:t>String</w:t>
            </w:r>
          </w:p>
        </w:tc>
        <w:tc>
          <w:tcPr>
            <w:tcW w:type="dxa" w:w="2880"/>
          </w:tcPr>
          <w:p>
            <w:r>
              <w:t>City.</w:t>
            </w:r>
          </w:p>
        </w:tc>
      </w:tr>
      <w:tr>
        <w:tc>
          <w:tcPr>
            <w:tcW w:type="dxa" w:w="2880"/>
          </w:tcPr>
          <w:p>
            <w:r>
              <w:t>data.cartBillingAddressUpdate.cart.buyerIdentity.customer.defaultAddress.company</w:t>
            </w:r>
          </w:p>
        </w:tc>
        <w:tc>
          <w:tcPr>
            <w:tcW w:type="dxa" w:w="2880"/>
          </w:tcPr>
          <w:p>
            <w:r>
              <w:t>String</w:t>
            </w:r>
          </w:p>
        </w:tc>
        <w:tc>
          <w:tcPr>
            <w:tcW w:type="dxa" w:w="2880"/>
          </w:tcPr>
          <w:p>
            <w:r>
              <w:t>Company/organization.</w:t>
            </w:r>
          </w:p>
        </w:tc>
      </w:tr>
      <w:tr>
        <w:tc>
          <w:tcPr>
            <w:tcW w:type="dxa" w:w="2880"/>
          </w:tcPr>
          <w:p>
            <w:r>
              <w:t>data.cartBillingAddressUpdate.cart.buyerIdentity.customer.defaultAddress.country</w:t>
            </w:r>
          </w:p>
        </w:tc>
        <w:tc>
          <w:tcPr>
            <w:tcW w:type="dxa" w:w="2880"/>
          </w:tcPr>
          <w:p>
            <w:r>
              <w:t>String</w:t>
            </w:r>
          </w:p>
        </w:tc>
        <w:tc>
          <w:tcPr>
            <w:tcW w:type="dxa" w:w="2880"/>
          </w:tcPr>
          <w:p>
            <w:r>
              <w:t>Country name.</w:t>
            </w:r>
          </w:p>
        </w:tc>
      </w:tr>
      <w:tr>
        <w:tc>
          <w:tcPr>
            <w:tcW w:type="dxa" w:w="2880"/>
          </w:tcPr>
          <w:p>
            <w:r>
              <w:t>data.cartBillingAddressUpdate.cart.buyerIdentity.customer.defaultAddress.countryCode</w:t>
            </w:r>
          </w:p>
        </w:tc>
        <w:tc>
          <w:tcPr>
            <w:tcW w:type="dxa" w:w="2880"/>
          </w:tcPr>
          <w:p>
            <w:r>
              <w:t>String</w:t>
            </w:r>
          </w:p>
        </w:tc>
        <w:tc>
          <w:tcPr>
            <w:tcW w:type="dxa" w:w="2880"/>
          </w:tcPr>
          <w:p>
            <w:r>
              <w:t>Two-letter country code (example: US).</w:t>
            </w:r>
          </w:p>
        </w:tc>
      </w:tr>
      <w:tr>
        <w:tc>
          <w:tcPr>
            <w:tcW w:type="dxa" w:w="2880"/>
          </w:tcPr>
          <w:p>
            <w:r>
              <w:t>data.cartBillingAddressUpdate.cart.buyerIdentity.customer.defaultAddress.countryCodeV2</w:t>
            </w:r>
          </w:p>
        </w:tc>
        <w:tc>
          <w:tcPr>
            <w:tcW w:type="dxa" w:w="2880"/>
          </w:tcPr>
          <w:p>
            <w:r>
              <w:t>CountryCode</w:t>
            </w:r>
          </w:p>
        </w:tc>
        <w:tc>
          <w:tcPr>
            <w:tcW w:type="dxa" w:w="2880"/>
          </w:tcPr>
          <w:p>
            <w:r>
              <w:t>Two-letter country code (example: US).</w:t>
            </w:r>
          </w:p>
        </w:tc>
      </w:tr>
      <w:tr>
        <w:tc>
          <w:tcPr>
            <w:tcW w:type="dxa" w:w="2880"/>
          </w:tcPr>
          <w:p>
            <w:r>
              <w:t>data.cartBillingAddressUpdate.cart.buyerIdentity.customer.defaultAddress.firstName</w:t>
            </w:r>
          </w:p>
        </w:tc>
        <w:tc>
          <w:tcPr>
            <w:tcW w:type="dxa" w:w="2880"/>
          </w:tcPr>
          <w:p>
            <w:r>
              <w:t>String</w:t>
            </w:r>
          </w:p>
        </w:tc>
        <w:tc>
          <w:tcPr>
            <w:tcW w:type="dxa" w:w="2880"/>
          </w:tcPr>
          <w:p>
            <w:r>
              <w:t>First name.</w:t>
            </w:r>
          </w:p>
        </w:tc>
      </w:tr>
      <w:tr>
        <w:tc>
          <w:tcPr>
            <w:tcW w:type="dxa" w:w="2880"/>
          </w:tcPr>
          <w:p>
            <w:r>
              <w:t>data.cartBillingAddressUpdate.cart.buyerIdentity.customer.defaultAddress.formatted</w:t>
            </w:r>
          </w:p>
        </w:tc>
        <w:tc>
          <w:tcPr>
            <w:tcW w:type="dxa" w:w="2880"/>
          </w:tcPr>
          <w:p>
            <w:r>
              <w:t>String</w:t>
            </w:r>
          </w:p>
        </w:tc>
        <w:tc>
          <w:tcPr>
            <w:tcW w:type="dxa" w:w="2880"/>
          </w:tcPr>
          <w:p>
            <w:r>
              <w:t>Formatted address.</w:t>
            </w:r>
          </w:p>
        </w:tc>
      </w:tr>
      <w:tr>
        <w:tc>
          <w:tcPr>
            <w:tcW w:type="dxa" w:w="2880"/>
          </w:tcPr>
          <w:p>
            <w:r>
              <w:t>data.cartBillingAddressUpdate.cart.buyerIdentity.customer.defaultAddress.formattedArea</w:t>
            </w:r>
          </w:p>
        </w:tc>
        <w:tc>
          <w:tcPr>
            <w:tcW w:type="dxa" w:w="2880"/>
          </w:tcPr>
          <w:p>
            <w:r>
              <w:t>String</w:t>
            </w:r>
          </w:p>
        </w:tc>
        <w:tc>
          <w:tcPr>
            <w:tcW w:type="dxa" w:w="2880"/>
          </w:tcPr>
          <w:p>
            <w:r>
              <w:t>Comma-separated city/province/country.</w:t>
            </w:r>
          </w:p>
        </w:tc>
      </w:tr>
      <w:tr>
        <w:tc>
          <w:tcPr>
            <w:tcW w:type="dxa" w:w="2880"/>
          </w:tcPr>
          <w:p>
            <w:r>
              <w:t>data.cartBillingAddressUpdate.cart.buyerIdentity.customer.defaultAddress.id</w:t>
            </w:r>
          </w:p>
        </w:tc>
        <w:tc>
          <w:tcPr>
            <w:tcW w:type="dxa" w:w="2880"/>
          </w:tcPr>
          <w:p>
            <w:r>
              <w:t>ID</w:t>
            </w:r>
          </w:p>
        </w:tc>
        <w:tc>
          <w:tcPr>
            <w:tcW w:type="dxa" w:w="2880"/>
          </w:tcPr>
          <w:p>
            <w:r>
              <w:t>Globally-unique address ID.</w:t>
            </w:r>
          </w:p>
        </w:tc>
      </w:tr>
      <w:tr>
        <w:tc>
          <w:tcPr>
            <w:tcW w:type="dxa" w:w="2880"/>
          </w:tcPr>
          <w:p>
            <w:r>
              <w:t>data.cartBillingAddressUpdate.cart.buyerIdentity.customer.defaultAddress.lastName</w:t>
            </w:r>
          </w:p>
        </w:tc>
        <w:tc>
          <w:tcPr>
            <w:tcW w:type="dxa" w:w="2880"/>
          </w:tcPr>
          <w:p>
            <w:r>
              <w:t>String</w:t>
            </w:r>
          </w:p>
        </w:tc>
        <w:tc>
          <w:tcPr>
            <w:tcW w:type="dxa" w:w="2880"/>
          </w:tcPr>
          <w:p>
            <w:r>
              <w:t>Last name.</w:t>
            </w:r>
          </w:p>
        </w:tc>
      </w:tr>
      <w:tr>
        <w:tc>
          <w:tcPr>
            <w:tcW w:type="dxa" w:w="2880"/>
          </w:tcPr>
          <w:p>
            <w:r>
              <w:t>data.cartBillingAddressUpdate.cart.buyerIdentity.customer.defaultAddress.latitude</w:t>
            </w:r>
          </w:p>
        </w:tc>
        <w:tc>
          <w:tcPr>
            <w:tcW w:type="dxa" w:w="2880"/>
          </w:tcPr>
          <w:p>
            <w:r>
              <w:t>Float</w:t>
            </w:r>
          </w:p>
        </w:tc>
        <w:tc>
          <w:tcPr>
            <w:tcW w:type="dxa" w:w="2880"/>
          </w:tcPr>
          <w:p>
            <w:r>
              <w:t>Latitude.</w:t>
            </w:r>
          </w:p>
        </w:tc>
      </w:tr>
      <w:tr>
        <w:tc>
          <w:tcPr>
            <w:tcW w:type="dxa" w:w="2880"/>
          </w:tcPr>
          <w:p>
            <w:r>
              <w:t>data.cartBillingAddressUpdate.cart.buyerIdentity.customer.defaultAddress.longitude</w:t>
            </w:r>
          </w:p>
        </w:tc>
        <w:tc>
          <w:tcPr>
            <w:tcW w:type="dxa" w:w="2880"/>
          </w:tcPr>
          <w:p>
            <w:r>
              <w:t>Float</w:t>
            </w:r>
          </w:p>
        </w:tc>
        <w:tc>
          <w:tcPr>
            <w:tcW w:type="dxa" w:w="2880"/>
          </w:tcPr>
          <w:p>
            <w:r>
              <w:t>Longitude.</w:t>
            </w:r>
          </w:p>
        </w:tc>
      </w:tr>
      <w:tr>
        <w:tc>
          <w:tcPr>
            <w:tcW w:type="dxa" w:w="2880"/>
          </w:tcPr>
          <w:p>
            <w:r>
              <w:t>data.cartBillingAddressUpdate.cart.buyerIdentity.customer.defaultAddress.name</w:t>
            </w:r>
          </w:p>
        </w:tc>
        <w:tc>
          <w:tcPr>
            <w:tcW w:type="dxa" w:w="2880"/>
          </w:tcPr>
          <w:p>
            <w:r>
              <w:t>String</w:t>
            </w:r>
          </w:p>
        </w:tc>
        <w:tc>
          <w:tcPr>
            <w:tcW w:type="dxa" w:w="2880"/>
          </w:tcPr>
          <w:p>
            <w:r>
              <w:t>Full name (based on first/last).</w:t>
            </w:r>
          </w:p>
        </w:tc>
      </w:tr>
      <w:tr>
        <w:tc>
          <w:tcPr>
            <w:tcW w:type="dxa" w:w="2880"/>
          </w:tcPr>
          <w:p>
            <w:r>
              <w:t>data.cartBillingAddressUpdate.cart.buyerIdentity.customer.defaultAddress.phone</w:t>
            </w:r>
          </w:p>
        </w:tc>
        <w:tc>
          <w:tcPr>
            <w:tcW w:type="dxa" w:w="2880"/>
          </w:tcPr>
          <w:p>
            <w:r>
              <w:t>String</w:t>
            </w:r>
          </w:p>
        </w:tc>
        <w:tc>
          <w:tcPr>
            <w:tcW w:type="dxa" w:w="2880"/>
          </w:tcPr>
          <w:p>
            <w:r>
              <w:t>Phone number (E.164, example: +16135551111).</w:t>
            </w:r>
          </w:p>
        </w:tc>
      </w:tr>
      <w:tr>
        <w:tc>
          <w:tcPr>
            <w:tcW w:type="dxa" w:w="2880"/>
          </w:tcPr>
          <w:p>
            <w:r>
              <w:t>data.cartBillingAddressUpdate.cart.buyerIdentity.customer.defaultAddress.province</w:t>
            </w:r>
          </w:p>
        </w:tc>
        <w:tc>
          <w:tcPr>
            <w:tcW w:type="dxa" w:w="2880"/>
          </w:tcPr>
          <w:p>
            <w:r>
              <w:t>String</w:t>
            </w:r>
          </w:p>
        </w:tc>
        <w:tc>
          <w:tcPr>
            <w:tcW w:type="dxa" w:w="2880"/>
          </w:tcPr>
          <w:p>
            <w:r>
              <w:t>Province/state/region.</w:t>
            </w:r>
          </w:p>
        </w:tc>
      </w:tr>
      <w:tr>
        <w:tc>
          <w:tcPr>
            <w:tcW w:type="dxa" w:w="2880"/>
          </w:tcPr>
          <w:p>
            <w:r>
              <w:t>data.cartBillingAddressUpdate.cart.buyerIdentity.customer.defaultAddress.provinceCode</w:t>
            </w:r>
          </w:p>
        </w:tc>
        <w:tc>
          <w:tcPr>
            <w:tcW w:type="dxa" w:w="2880"/>
          </w:tcPr>
          <w:p>
            <w:r>
              <w:t>String</w:t>
            </w:r>
          </w:p>
        </w:tc>
        <w:tc>
          <w:tcPr>
            <w:tcW w:type="dxa" w:w="2880"/>
          </w:tcPr>
          <w:p>
            <w:r>
              <w:t>Region code (example: ON).</w:t>
            </w:r>
          </w:p>
        </w:tc>
      </w:tr>
      <w:tr>
        <w:tc>
          <w:tcPr>
            <w:tcW w:type="dxa" w:w="2880"/>
          </w:tcPr>
          <w:p>
            <w:r>
              <w:t>data.cartBillingAddressUpdate.cart.buyerIdentity.customer.defaultAddress.zip</w:t>
            </w:r>
          </w:p>
        </w:tc>
        <w:tc>
          <w:tcPr>
            <w:tcW w:type="dxa" w:w="2880"/>
          </w:tcPr>
          <w:p>
            <w:r>
              <w:t>String</w:t>
            </w:r>
          </w:p>
        </w:tc>
        <w:tc>
          <w:tcPr>
            <w:tcW w:type="dxa" w:w="2880"/>
          </w:tcPr>
          <w:p>
            <w:r>
              <w:t>Zip/postal code.</w:t>
            </w:r>
          </w:p>
        </w:tc>
      </w:tr>
      <w:tr>
        <w:tc>
          <w:tcPr>
            <w:tcW w:type="dxa" w:w="2880"/>
          </w:tcPr>
          <w:p>
            <w:r>
              <w:t>data.cartBillingAddressUpdate.cart.buyerIdentity.customer.displayName</w:t>
            </w:r>
          </w:p>
        </w:tc>
        <w:tc>
          <w:tcPr>
            <w:tcW w:type="dxa" w:w="2880"/>
          </w:tcPr>
          <w:p>
            <w:r>
              <w:t>String</w:t>
            </w:r>
          </w:p>
        </w:tc>
        <w:tc>
          <w:tcPr>
            <w:tcW w:type="dxa" w:w="2880"/>
          </w:tcPr>
          <w:p>
            <w:r>
              <w:t>Name, email, or phone number.</w:t>
            </w:r>
          </w:p>
        </w:tc>
      </w:tr>
      <w:tr>
        <w:tc>
          <w:tcPr>
            <w:tcW w:type="dxa" w:w="2880"/>
          </w:tcPr>
          <w:p>
            <w:r>
              <w:t>data.cartBillingAddressUpdate.cart.buyerIdentity.customer.email</w:t>
            </w:r>
          </w:p>
        </w:tc>
        <w:tc>
          <w:tcPr>
            <w:tcW w:type="dxa" w:w="2880"/>
          </w:tcPr>
          <w:p>
            <w:r>
              <w:t>String</w:t>
            </w:r>
          </w:p>
        </w:tc>
        <w:tc>
          <w:tcPr>
            <w:tcW w:type="dxa" w:w="2880"/>
          </w:tcPr>
          <w:p>
            <w:r>
              <w:t>Customer email address.</w:t>
            </w:r>
          </w:p>
        </w:tc>
      </w:tr>
      <w:tr>
        <w:tc>
          <w:tcPr>
            <w:tcW w:type="dxa" w:w="2880"/>
          </w:tcPr>
          <w:p>
            <w:r>
              <w:t>data.cartBillingAddressUpdate.cart.buyerIdentity.customer.firstName</w:t>
            </w:r>
          </w:p>
        </w:tc>
        <w:tc>
          <w:tcPr>
            <w:tcW w:type="dxa" w:w="2880"/>
          </w:tcPr>
          <w:p>
            <w:r>
              <w:t>String</w:t>
            </w:r>
          </w:p>
        </w:tc>
        <w:tc>
          <w:tcPr>
            <w:tcW w:type="dxa" w:w="2880"/>
          </w:tcPr>
          <w:p>
            <w:r>
              <w:t>Customer first name.</w:t>
            </w:r>
          </w:p>
        </w:tc>
      </w:tr>
      <w:tr>
        <w:tc>
          <w:tcPr>
            <w:tcW w:type="dxa" w:w="2880"/>
          </w:tcPr>
          <w:p>
            <w:r>
              <w:t>data.cartBillingAddressUpdate.cart.buyerIdentity.customer.id</w:t>
            </w:r>
          </w:p>
        </w:tc>
        <w:tc>
          <w:tcPr>
            <w:tcW w:type="dxa" w:w="2880"/>
          </w:tcPr>
          <w:p>
            <w:r>
              <w:t>ID</w:t>
            </w:r>
          </w:p>
        </w:tc>
        <w:tc>
          <w:tcPr>
            <w:tcW w:type="dxa" w:w="2880"/>
          </w:tcPr>
          <w:p>
            <w:r>
              <w:t>Customer ID.</w:t>
            </w:r>
          </w:p>
        </w:tc>
      </w:tr>
      <w:tr>
        <w:tc>
          <w:tcPr>
            <w:tcW w:type="dxa" w:w="2880"/>
          </w:tcPr>
          <w:p>
            <w:r>
              <w:t>data.cartBillingAddressUpdate.cart.buyerIdentity.customer.lastName</w:t>
            </w:r>
          </w:p>
        </w:tc>
        <w:tc>
          <w:tcPr>
            <w:tcW w:type="dxa" w:w="2880"/>
          </w:tcPr>
          <w:p>
            <w:r>
              <w:t>String</w:t>
            </w:r>
          </w:p>
        </w:tc>
        <w:tc>
          <w:tcPr>
            <w:tcW w:type="dxa" w:w="2880"/>
          </w:tcPr>
          <w:p>
            <w:r>
              <w:t>Customer last name.</w:t>
            </w:r>
          </w:p>
        </w:tc>
      </w:tr>
      <w:tr>
        <w:tc>
          <w:tcPr>
            <w:tcW w:type="dxa" w:w="2880"/>
          </w:tcPr>
          <w:p>
            <w:r>
              <w:t>data.cartBillingAddressUpdate.cart.buyerIdentity.customer.metafield</w:t>
            </w:r>
          </w:p>
        </w:tc>
        <w:tc>
          <w:tcPr>
            <w:tcW w:type="dxa" w:w="2880"/>
          </w:tcPr>
          <w:p>
            <w:r>
              <w:t>Metafield</w:t>
            </w:r>
          </w:p>
        </w:tc>
        <w:tc>
          <w:tcPr>
            <w:tcW w:type="dxa" w:w="2880"/>
          </w:tcPr>
          <w:p>
            <w:r>
              <w:t>A custom field associated with a Shopify resource.</w:t>
            </w:r>
          </w:p>
        </w:tc>
      </w:tr>
      <w:tr>
        <w:tc>
          <w:tcPr>
            <w:tcW w:type="dxa" w:w="2880"/>
          </w:tcPr>
          <w:p>
            <w:r>
              <w:t>data.cartBillingAddressUpdate.cart.buyerIdentity.customer.metafields</w:t>
            </w:r>
          </w:p>
        </w:tc>
        <w:tc>
          <w:tcPr>
            <w:tcW w:type="dxa" w:w="2880"/>
          </w:tcPr>
          <w:p>
            <w:r>
              <w:t>Metafield</w:t>
            </w:r>
          </w:p>
        </w:tc>
        <w:tc>
          <w:tcPr>
            <w:tcW w:type="dxa" w:w="2880"/>
          </w:tcPr>
          <w:p>
            <w:r>
              <w:t>List of custom fields.</w:t>
            </w:r>
          </w:p>
        </w:tc>
      </w:tr>
      <w:tr>
        <w:tc>
          <w:tcPr>
            <w:tcW w:type="dxa" w:w="2880"/>
          </w:tcPr>
          <w:p>
            <w:r>
              <w:t>data.cartBillingAddressUpdate.cart.buyerIdentity.customer.numberOfOrders</w:t>
            </w:r>
          </w:p>
        </w:tc>
        <w:tc>
          <w:tcPr>
            <w:tcW w:type="dxa" w:w="2880"/>
          </w:tcPr>
          <w:p>
            <w:r>
              <w:t>UnsignedInt64</w:t>
            </w:r>
          </w:p>
        </w:tc>
        <w:tc>
          <w:tcPr>
            <w:tcW w:type="dxa" w:w="2880"/>
          </w:tcPr>
          <w:p>
            <w:r>
              <w:t>Number of orders the customer has made.</w:t>
            </w:r>
          </w:p>
        </w:tc>
      </w:tr>
      <w:tr>
        <w:tc>
          <w:tcPr>
            <w:tcW w:type="dxa" w:w="2880"/>
          </w:tcPr>
          <w:p>
            <w:r>
              <w:t>data.cartBillingAddressUpdate.cart.buyerIdentity.customer.orders</w:t>
            </w:r>
          </w:p>
        </w:tc>
        <w:tc>
          <w:tcPr>
            <w:tcW w:type="dxa" w:w="2880"/>
          </w:tcPr>
          <w:p>
            <w:r>
              <w:t>OrderConnection</w:t>
            </w:r>
          </w:p>
        </w:tc>
        <w:tc>
          <w:tcPr>
            <w:tcW w:type="dxa" w:w="2880"/>
          </w:tcPr>
          <w:p>
            <w:r>
              <w:t>Orders associated with the customer (connection).</w:t>
            </w:r>
          </w:p>
        </w:tc>
      </w:tr>
      <w:tr>
        <w:tc>
          <w:tcPr>
            <w:tcW w:type="dxa" w:w="2880"/>
          </w:tcPr>
          <w:p>
            <w:r>
              <w:t>data.cartBillingAddressUpdate.cart.buyerIdentity.customer.phone</w:t>
            </w:r>
          </w:p>
        </w:tc>
        <w:tc>
          <w:tcPr>
            <w:tcW w:type="dxa" w:w="2880"/>
          </w:tcPr>
          <w:p>
            <w:r>
              <w:t>String</w:t>
            </w:r>
          </w:p>
        </w:tc>
        <w:tc>
          <w:tcPr>
            <w:tcW w:type="dxa" w:w="2880"/>
          </w:tcPr>
          <w:p>
            <w:r>
              <w:t>Customer phone number.</w:t>
            </w:r>
          </w:p>
        </w:tc>
      </w:tr>
      <w:tr>
        <w:tc>
          <w:tcPr>
            <w:tcW w:type="dxa" w:w="2880"/>
          </w:tcPr>
          <w:p>
            <w:r>
              <w:t>data.cartBillingAddressUpdate.cart.buyerIdentity.customer.socialLoginProvider</w:t>
            </w:r>
          </w:p>
        </w:tc>
        <w:tc>
          <w:tcPr>
            <w:tcW w:type="dxa" w:w="2880"/>
          </w:tcPr>
          <w:p>
            <w:r>
              <w:t>SocialLoginProvider</w:t>
            </w:r>
          </w:p>
        </w:tc>
        <w:tc>
          <w:tcPr>
            <w:tcW w:type="dxa" w:w="2880"/>
          </w:tcPr>
          <w:p>
            <w:r>
              <w:t>Social login provider associated with the customer.</w:t>
            </w:r>
          </w:p>
        </w:tc>
      </w:tr>
      <w:tr>
        <w:tc>
          <w:tcPr>
            <w:tcW w:type="dxa" w:w="2880"/>
          </w:tcPr>
          <w:p>
            <w:r>
              <w:t>data.cartBillingAddressUpdate.cart.buyerIdentity.customer.tags</w:t>
            </w:r>
          </w:p>
        </w:tc>
        <w:tc>
          <w:tcPr>
            <w:tcW w:type="dxa" w:w="2880"/>
          </w:tcPr>
          <w:p>
            <w:r>
              <w:t>String</w:t>
            </w:r>
          </w:p>
        </w:tc>
        <w:tc>
          <w:tcPr>
            <w:tcW w:type="dxa" w:w="2880"/>
          </w:tcPr>
          <w:p>
            <w:r>
              <w:t>Comma-separated customer tags (additional scope required: unauthenticated_read_customer_tags).</w:t>
            </w:r>
          </w:p>
        </w:tc>
      </w:tr>
      <w:tr>
        <w:tc>
          <w:tcPr>
            <w:tcW w:type="dxa" w:w="2880"/>
          </w:tcPr>
          <w:p>
            <w:r>
              <w:t>data.cartBillingAddressUpdate.cart.buyerIdentity.customer.updatedAt</w:t>
            </w:r>
          </w:p>
        </w:tc>
        <w:tc>
          <w:tcPr>
            <w:tcW w:type="dxa" w:w="2880"/>
          </w:tcPr>
          <w:p>
            <w:r>
              <w:t>DateTime</w:t>
            </w:r>
          </w:p>
        </w:tc>
        <w:tc>
          <w:tcPr>
            <w:tcW w:type="dxa" w:w="2880"/>
          </w:tcPr>
          <w:p>
            <w:r>
              <w:t>When the customer was last updated.</w:t>
            </w:r>
          </w:p>
        </w:tc>
      </w:tr>
      <w:tr>
        <w:tc>
          <w:tcPr>
            <w:tcW w:type="dxa" w:w="2880"/>
          </w:tcPr>
          <w:p>
            <w:r>
              <w:t>data.cartBillingAddressUpdate.cart.buyerIdentity.deliveryAddressPreferences</w:t>
            </w:r>
          </w:p>
        </w:tc>
        <w:tc>
          <w:tcPr>
            <w:tcW w:type="dxa" w:w="2880"/>
          </w:tcPr>
          <w:p>
            <w:r>
              <w:t>DeliveryAddress</w:t>
            </w:r>
          </w:p>
        </w:tc>
        <w:tc>
          <w:tcPr>
            <w:tcW w:type="dxa" w:w="2880"/>
          </w:tcPr>
          <w:p>
            <w:r>
              <w:t>Deprecated as of 2025-01 (see Notes).</w:t>
            </w:r>
          </w:p>
        </w:tc>
      </w:tr>
      <w:tr>
        <w:tc>
          <w:tcPr>
            <w:tcW w:type="dxa" w:w="2880"/>
          </w:tcPr>
          <w:p>
            <w:r>
              <w:t>data.cartBillingAddressUpdate.cart.buyerIdentity.email</w:t>
            </w:r>
          </w:p>
        </w:tc>
        <w:tc>
          <w:tcPr>
            <w:tcW w:type="dxa" w:w="2880"/>
          </w:tcPr>
          <w:p>
            <w:r>
              <w:t>String</w:t>
            </w:r>
          </w:p>
        </w:tc>
        <w:tc>
          <w:tcPr>
            <w:tcW w:type="dxa" w:w="2880"/>
          </w:tcPr>
          <w:p>
            <w:r>
              <w:t>Buyer email.</w:t>
            </w:r>
          </w:p>
        </w:tc>
      </w:tr>
      <w:tr>
        <w:tc>
          <w:tcPr>
            <w:tcW w:type="dxa" w:w="2880"/>
          </w:tcPr>
          <w:p>
            <w:r>
              <w:t>data.cartBillingAddressUpdate.cart.buyerIdentity.phone</w:t>
            </w:r>
          </w:p>
        </w:tc>
        <w:tc>
          <w:tcPr>
            <w:tcW w:type="dxa" w:w="2880"/>
          </w:tcPr>
          <w:p>
            <w:r>
              <w:t>String</w:t>
            </w:r>
          </w:p>
        </w:tc>
        <w:tc>
          <w:tcPr>
            <w:tcW w:type="dxa" w:w="2880"/>
          </w:tcPr>
          <w:p>
            <w:r>
              <w:t>Buyer phone.</w:t>
            </w:r>
          </w:p>
        </w:tc>
      </w:tr>
      <w:tr>
        <w:tc>
          <w:tcPr>
            <w:tcW w:type="dxa" w:w="2880"/>
          </w:tcPr>
          <w:p>
            <w:r>
              <w:t>data.cartBillingAddressUpdate.cart.buyerIdentity.preferences</w:t>
            </w:r>
          </w:p>
        </w:tc>
        <w:tc>
          <w:tcPr>
            <w:tcW w:type="dxa" w:w="2880"/>
          </w:tcPr>
          <w:p>
            <w:r>
              <w:t>CartPreferences</w:t>
            </w:r>
          </w:p>
        </w:tc>
        <w:tc>
          <w:tcPr>
            <w:tcW w:type="dxa" w:w="2880"/>
          </w:tcPr>
          <w:p>
            <w:r>
              <w:t>Preferences used to prefill checkout fields.</w:t>
            </w:r>
          </w:p>
        </w:tc>
      </w:tr>
      <w:tr>
        <w:tc>
          <w:tcPr>
            <w:tcW w:type="dxa" w:w="2880"/>
          </w:tcPr>
          <w:p>
            <w:r>
              <w:t>data.cartBillingAddressUpdate.cart.buyerIdentity.preferences.delivery</w:t>
            </w:r>
          </w:p>
        </w:tc>
        <w:tc>
          <w:tcPr>
            <w:tcW w:type="dxa" w:w="2880"/>
          </w:tcPr>
          <w:p>
            <w:r>
              <w:t>CartDeliveryPreference</w:t>
            </w:r>
          </w:p>
        </w:tc>
        <w:tc>
          <w:tcPr>
            <w:tcW w:type="dxa" w:w="2880"/>
          </w:tcPr>
          <w:p>
            <w:r>
              <w:t>Delivery preferences for checkout prefilling.</w:t>
            </w:r>
          </w:p>
        </w:tc>
      </w:tr>
      <w:tr>
        <w:tc>
          <w:tcPr>
            <w:tcW w:type="dxa" w:w="2880"/>
          </w:tcPr>
          <w:p>
            <w:r>
              <w:t>data.cartBillingAddressUpdate.cart.buyerIdentity.preferences.wallet</w:t>
            </w:r>
          </w:p>
        </w:tc>
        <w:tc>
          <w:tcPr>
            <w:tcW w:type="dxa" w:w="2880"/>
          </w:tcPr>
          <w:p>
            <w:r>
              <w:t>String</w:t>
            </w:r>
          </w:p>
        </w:tc>
        <w:tc>
          <w:tcPr>
            <w:tcW w:type="dxa" w:w="2880"/>
          </w:tcPr>
          <w:p>
            <w:r>
              <w:t>Wallet preference; accepted value: ["shop_pay"].</w:t>
            </w:r>
          </w:p>
        </w:tc>
      </w:tr>
      <w:tr>
        <w:tc>
          <w:tcPr>
            <w:tcW w:type="dxa" w:w="2880"/>
          </w:tcPr>
          <w:p>
            <w:r>
              <w:t>data.cartBillingAddressUpdate.cart.buyerIdentity.purchasingCompany</w:t>
            </w:r>
          </w:p>
        </w:tc>
        <w:tc>
          <w:tcPr>
            <w:tcW w:type="dxa" w:w="2880"/>
          </w:tcPr>
          <w:p>
            <w:r>
              <w:t>PurchasingCompany</w:t>
            </w:r>
          </w:p>
        </w:tc>
        <w:tc>
          <w:tcPr>
            <w:tcW w:type="dxa" w:w="2880"/>
          </w:tcPr>
          <w:p>
            <w:r>
              <w:t>Purchasing company associated with the cart.</w:t>
            </w:r>
          </w:p>
        </w:tc>
      </w:tr>
      <w:tr>
        <w:tc>
          <w:tcPr>
            <w:tcW w:type="dxa" w:w="2880"/>
          </w:tcPr>
          <w:p>
            <w:r>
              <w:t>data.cartBillingAddressUpdate.cart.checkoutUrl</w:t>
            </w:r>
          </w:p>
        </w:tc>
        <w:tc>
          <w:tcPr>
            <w:tcW w:type="dxa" w:w="2880"/>
          </w:tcPr>
          <w:p>
            <w:r>
              <w:t>URL</w:t>
            </w:r>
          </w:p>
        </w:tc>
        <w:tc>
          <w:tcPr>
            <w:tcW w:type="dxa" w:w="2880"/>
          </w:tcPr>
          <w:p>
            <w:r>
              <w:t>URL of the checkout for the cart.</w:t>
            </w:r>
          </w:p>
        </w:tc>
      </w:tr>
      <w:tr>
        <w:tc>
          <w:tcPr>
            <w:tcW w:type="dxa" w:w="2880"/>
          </w:tcPr>
          <w:p>
            <w:r>
              <w:t>data.cartBillingAddressUpdate.cart.cost</w:t>
            </w:r>
          </w:p>
        </w:tc>
        <w:tc>
          <w:tcPr>
            <w:tcW w:type="dxa" w:w="2880"/>
          </w:tcPr>
          <w:p>
            <w:r>
              <w:t>CartCost</w:t>
            </w:r>
          </w:p>
        </w:tc>
        <w:tc>
          <w:tcPr>
            <w:tcW w:type="dxa" w:w="2880"/>
          </w:tcPr>
          <w:p>
            <w:r>
              <w:t>Estimated costs the buyer will pay at checkout.</w:t>
            </w:r>
          </w:p>
        </w:tc>
      </w:tr>
      <w:tr>
        <w:tc>
          <w:tcPr>
            <w:tcW w:type="dxa" w:w="2880"/>
          </w:tcPr>
          <w:p>
            <w:r>
              <w:t>data.cartBillingAddressUpdate.cart.createdAt</w:t>
            </w:r>
          </w:p>
        </w:tc>
        <w:tc>
          <w:tcPr>
            <w:tcW w:type="dxa" w:w="2880"/>
          </w:tcPr>
          <w:p>
            <w:r>
              <w:t>DateTime</w:t>
            </w:r>
          </w:p>
        </w:tc>
        <w:tc>
          <w:tcPr>
            <w:tcW w:type="dxa" w:w="2880"/>
          </w:tcPr>
          <w:p>
            <w:r>
              <w:t>When the cart was created.</w:t>
            </w:r>
          </w:p>
        </w:tc>
      </w:tr>
      <w:tr>
        <w:tc>
          <w:tcPr>
            <w:tcW w:type="dxa" w:w="2880"/>
          </w:tcPr>
          <w:p>
            <w:r>
              <w:t>data.cartBillingAddressUpdate.cart.delivery</w:t>
            </w:r>
          </w:p>
        </w:tc>
        <w:tc>
          <w:tcPr>
            <w:tcW w:type="dxa" w:w="2880"/>
          </w:tcPr>
          <w:p>
            <w:r>
              <w:t>CartDelivery</w:t>
            </w:r>
          </w:p>
        </w:tc>
        <w:tc>
          <w:tcPr>
            <w:tcW w:type="dxa" w:w="2880"/>
          </w:tcPr>
          <w:p>
            <w:r>
              <w:t>Delivery properties of the cart.</w:t>
            </w:r>
          </w:p>
        </w:tc>
      </w:tr>
      <w:tr>
        <w:tc>
          <w:tcPr>
            <w:tcW w:type="dxa" w:w="2880"/>
          </w:tcPr>
          <w:p>
            <w:r>
              <w:t>data.cartBillingAddressUpdate.cart.deliveryGroups</w:t>
            </w:r>
          </w:p>
        </w:tc>
        <w:tc>
          <w:tcPr>
            <w:tcW w:type="dxa" w:w="2880"/>
          </w:tcPr>
          <w:p>
            <w:r>
              <w:t>CartDeliveryGroupConnection</w:t>
            </w:r>
          </w:p>
        </w:tc>
        <w:tc>
          <w:tcPr>
            <w:tcW w:type="dxa" w:w="2880"/>
          </w:tcPr>
          <w:p>
            <w:r>
              <w:t>Delivery groups available for the cart.</w:t>
            </w:r>
          </w:p>
        </w:tc>
      </w:tr>
      <w:tr>
        <w:tc>
          <w:tcPr>
            <w:tcW w:type="dxa" w:w="2880"/>
          </w:tcPr>
          <w:p>
            <w:r>
              <w:t>data.cartBillingAddressUpdate.cart.discountAllocations</w:t>
            </w:r>
          </w:p>
        </w:tc>
        <w:tc>
          <w:tcPr>
            <w:tcW w:type="dxa" w:w="2880"/>
          </w:tcPr>
          <w:p>
            <w:r>
              <w:t>CartDiscountAllocation</w:t>
            </w:r>
          </w:p>
        </w:tc>
        <w:tc>
          <w:tcPr>
            <w:tcW w:type="dxa" w:w="2880"/>
          </w:tcPr>
          <w:p>
            <w:r>
              <w:t>Discounts applied to the entire cart.</w:t>
            </w:r>
          </w:p>
        </w:tc>
      </w:tr>
      <w:tr>
        <w:tc>
          <w:tcPr>
            <w:tcW w:type="dxa" w:w="2880"/>
          </w:tcPr>
          <w:p>
            <w:r>
              <w:t>data.cartBillingAddressUpdate.cart.discountCodes</w:t>
            </w:r>
          </w:p>
        </w:tc>
        <w:tc>
          <w:tcPr>
            <w:tcW w:type="dxa" w:w="2880"/>
          </w:tcPr>
          <w:p>
            <w:r>
              <w:t>CartDiscountCode</w:t>
            </w:r>
          </w:p>
        </w:tc>
        <w:tc>
          <w:tcPr>
            <w:tcW w:type="dxa" w:w="2880"/>
          </w:tcPr>
          <w:p>
            <w:r>
              <w:t>Discount codes added at checkout.</w:t>
            </w:r>
          </w:p>
        </w:tc>
      </w:tr>
      <w:tr>
        <w:tc>
          <w:tcPr>
            <w:tcW w:type="dxa" w:w="2880"/>
          </w:tcPr>
          <w:p>
            <w:r>
              <w:t>data.cartBillingAddressUpdate.cart.estimatedCost</w:t>
            </w:r>
          </w:p>
        </w:tc>
        <w:tc>
          <w:tcPr>
            <w:tcW w:type="dxa" w:w="2880"/>
          </w:tcPr>
          <w:p>
            <w:r>
              <w:t>CartEstimatedCost</w:t>
            </w:r>
          </w:p>
        </w:tc>
        <w:tc>
          <w:tcPr>
            <w:tcW w:type="dxa" w:w="2880"/>
          </w:tcPr>
          <w:p>
            <w:r>
              <w:t>Estimated costs (subject to change).</w:t>
            </w:r>
          </w:p>
        </w:tc>
      </w:tr>
      <w:tr>
        <w:tc>
          <w:tcPr>
            <w:tcW w:type="dxa" w:w="2880"/>
          </w:tcPr>
          <w:p>
            <w:r>
              <w:t>data.cartBillingAddressUpdate.cart.id</w:t>
            </w:r>
          </w:p>
        </w:tc>
        <w:tc>
          <w:tcPr>
            <w:tcW w:type="dxa" w:w="2880"/>
          </w:tcPr>
          <w:p>
            <w:r>
              <w:t>ID</w:t>
            </w:r>
          </w:p>
        </w:tc>
        <w:tc>
          <w:tcPr>
            <w:tcW w:type="dxa" w:w="2880"/>
          </w:tcPr>
          <w:p>
            <w:r>
              <w:t>Cart ID.</w:t>
            </w:r>
          </w:p>
        </w:tc>
      </w:tr>
      <w:tr>
        <w:tc>
          <w:tcPr>
            <w:tcW w:type="dxa" w:w="2880"/>
          </w:tcPr>
          <w:p>
            <w:r>
              <w:t>data.cartBillingAddressUpdate.cart.lines</w:t>
            </w:r>
          </w:p>
        </w:tc>
        <w:tc>
          <w:tcPr>
            <w:tcW w:type="dxa" w:w="2880"/>
          </w:tcPr>
          <w:p>
            <w:r>
              <w:t>BaseCartLineConnection</w:t>
            </w:r>
          </w:p>
        </w:tc>
        <w:tc>
          <w:tcPr>
            <w:tcW w:type="dxa" w:w="2880"/>
          </w:tcPr>
          <w:p>
            <w:r>
              <w:t>Cart lines (items) connection.</w:t>
            </w:r>
          </w:p>
        </w:tc>
      </w:tr>
      <w:tr>
        <w:tc>
          <w:tcPr>
            <w:tcW w:type="dxa" w:w="2880"/>
          </w:tcPr>
          <w:p>
            <w:r>
              <w:t>data.cartBillingAddressUpdate.cart.metafield</w:t>
            </w:r>
          </w:p>
        </w:tc>
        <w:tc>
          <w:tcPr>
            <w:tcW w:type="dxa" w:w="2880"/>
          </w:tcPr>
          <w:p>
            <w:r>
              <w:t>Metafield</w:t>
            </w:r>
          </w:p>
        </w:tc>
        <w:tc>
          <w:tcPr>
            <w:tcW w:type="dxa" w:w="2880"/>
          </w:tcPr>
          <w:p>
            <w:r>
              <w:t>A custom field.</w:t>
            </w:r>
          </w:p>
        </w:tc>
      </w:tr>
      <w:tr>
        <w:tc>
          <w:tcPr>
            <w:tcW w:type="dxa" w:w="2880"/>
          </w:tcPr>
          <w:p>
            <w:r>
              <w:t>data.cartBillingAddressUpdate.cart.metafields</w:t>
            </w:r>
          </w:p>
        </w:tc>
        <w:tc>
          <w:tcPr>
            <w:tcW w:type="dxa" w:w="2880"/>
          </w:tcPr>
          <w:p>
            <w:r>
              <w:t>Metafield</w:t>
            </w:r>
          </w:p>
        </w:tc>
        <w:tc>
          <w:tcPr>
            <w:tcW w:type="dxa" w:w="2880"/>
          </w:tcPr>
          <w:p>
            <w:r>
              <w:t>List of custom fields.</w:t>
            </w:r>
          </w:p>
        </w:tc>
      </w:tr>
      <w:tr>
        <w:tc>
          <w:tcPr>
            <w:tcW w:type="dxa" w:w="2880"/>
          </w:tcPr>
          <w:p>
            <w:r>
              <w:t>data.cartBillingAddressUpdate.cart.note</w:t>
            </w:r>
          </w:p>
        </w:tc>
        <w:tc>
          <w:tcPr>
            <w:tcW w:type="dxa" w:w="2880"/>
          </w:tcPr>
          <w:p>
            <w:r>
              <w:t>String</w:t>
            </w:r>
          </w:p>
        </w:tc>
        <w:tc>
          <w:tcPr>
            <w:tcW w:type="dxa" w:w="2880"/>
          </w:tcPr>
          <w:p>
            <w:r>
              <w:t>Note associated with the cart.</w:t>
            </w:r>
          </w:p>
        </w:tc>
      </w:tr>
      <w:tr>
        <w:tc>
          <w:tcPr>
            <w:tcW w:type="dxa" w:w="2880"/>
          </w:tcPr>
          <w:p>
            <w:r>
              <w:t>data.cartBillingAddressUpdate.cart.totalQuantity</w:t>
            </w:r>
          </w:p>
        </w:tc>
        <w:tc>
          <w:tcPr>
            <w:tcW w:type="dxa" w:w="2880"/>
          </w:tcPr>
          <w:p>
            <w:r>
              <w:t>Int</w:t>
            </w:r>
          </w:p>
        </w:tc>
        <w:tc>
          <w:tcPr>
            <w:tcW w:type="dxa" w:w="2880"/>
          </w:tcPr>
          <w:p>
            <w:r>
              <w:t>Total number of items in the cart.</w:t>
            </w:r>
          </w:p>
        </w:tc>
      </w:tr>
      <w:tr>
        <w:tc>
          <w:tcPr>
            <w:tcW w:type="dxa" w:w="2880"/>
          </w:tcPr>
          <w:p>
            <w:r>
              <w:t>data.cartBillingAddressUpdate.cart.updatedAt</w:t>
            </w:r>
          </w:p>
        </w:tc>
        <w:tc>
          <w:tcPr>
            <w:tcW w:type="dxa" w:w="2880"/>
          </w:tcPr>
          <w:p>
            <w:r>
              <w:t>DateTime</w:t>
            </w:r>
          </w:p>
        </w:tc>
        <w:tc>
          <w:tcPr>
            <w:tcW w:type="dxa" w:w="2880"/>
          </w:tcPr>
          <w:p>
            <w:r>
              <w:t>When the cart was last updated.</w:t>
            </w:r>
          </w:p>
        </w:tc>
      </w:tr>
      <w:tr>
        <w:tc>
          <w:tcPr>
            <w:tcW w:type="dxa" w:w="2880"/>
          </w:tcPr>
          <w:p>
            <w:r>
              <w:t>data.cartBillingAddressUpdate.userErrors</w:t>
            </w:r>
          </w:p>
        </w:tc>
        <w:tc>
          <w:tcPr>
            <w:tcW w:type="dxa" w:w="2880"/>
          </w:tcPr>
          <w:p>
            <w:r>
              <w:t>CartUserError</w:t>
            </w:r>
          </w:p>
        </w:tc>
        <w:tc>
          <w:tcPr>
            <w:tcW w:type="dxa" w:w="2880"/>
          </w:tcPr>
          <w:p>
            <w:r>
              <w:t>Errors that occurred while executing the mutation.</w:t>
            </w:r>
          </w:p>
        </w:tc>
      </w:tr>
      <w:tr>
        <w:tc>
          <w:tcPr>
            <w:tcW w:type="dxa" w:w="2880"/>
          </w:tcPr>
          <w:p>
            <w:r>
              <w:t>data.cartBillingAddressUpdate.warnings</w:t>
            </w:r>
          </w:p>
        </w:tc>
        <w:tc>
          <w:tcPr>
            <w:tcW w:type="dxa" w:w="2880"/>
          </w:tcPr>
          <w:p>
            <w:r>
              <w:t>CartWarning</w:t>
            </w:r>
          </w:p>
        </w:tc>
        <w:tc>
          <w:tcPr>
            <w:tcW w:type="dxa" w:w="2880"/>
          </w:tcPr>
          <w:p>
            <w:r>
              <w:t>Warnings that occurred during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cartBillingAddressUpdate($cartId: ID!, $billingAddress: MailingAddressInput!) { cartBillingAddressUpdate(cartId: $cartId, billingAddress: $billingAddress) { cart { id checkoutUrl updatedAt } userErrors { field message } warnings { code message } } }",</w:t>
        <w:br/>
        <w:t xml:space="preserve"> "variables": {</w:t>
        <w:br/>
        <w:t xml:space="preserve"> "cartId": "gid://shopify/Cart/123",</w:t>
        <w:br/>
        <w:t xml:space="preserve"> "billingAddress": {</w:t>
        <w:br/>
        <w:t xml:space="preserve"> "address1": "123 Main St",</w:t>
        <w:br/>
        <w:t xml:space="preserve"> "city": "Ottawa",</w:t>
        <w:br/>
        <w:t xml:space="preserve"> "provinceCode": "ON",</w:t>
        <w:br/>
        <w:t xml:space="preserve"> "countryCode": "CA",</w:t>
        <w:br/>
        <w:t xml:space="preserve"> "zip": "K1A0B1",</w:t>
        <w:br/>
        <w:t xml:space="preserve"> "firstName": "Jane",</w:t>
        <w:br/>
        <w:t xml:space="preserve"> "lastName": "Doe",</w:t>
        <w:br/>
        <w:t xml:space="preserve"> "phone": "+16135551111"</w:t>
        <w:br/>
        <w:t xml:space="preserve">      }</w:t>
        <w:br/>
        <w:t xml:space="preserve">    }</w:t>
        <w:br/>
        <w:t xml:space="preserve">  }'</w:t>
      </w:r>
    </w:p>
    <w:p>
      <w:pPr>
        <w:pStyle w:val="Heading3"/>
      </w:pPr>
      <w:r>
        <w:t>Example Usage</w:t>
      </w:r>
    </w:p>
    <w:p>
      <w:pPr>
        <w:pStyle w:val="Heading3"/>
      </w:pPr>
      <w:r>
        <w:t>Example 1: Update billing address (minimal fields)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$billingAddress: MailingAddressInput!) { cartBillingAddressUpdate(cartId: $cartId, billingAddress: $billingAddress) { cart { id } userErrors { field message } warnings { code message } } }",</w:t>
        <w:br/>
        <w:t xml:space="preserve"> "variables": {</w:t>
        <w:br/>
        <w:t xml:space="preserve"> "cartId": "gid://shopify/Cart/123",</w:t>
        <w:br/>
        <w:t xml:space="preserve"> "billingAddress": {</w:t>
        <w:br/>
        <w:t xml:space="preserve"> "address1": "500 King St W",</w:t>
        <w:br/>
        <w:t xml:space="preserve"> "city": "Toronto",</w:t>
        <w:br/>
        <w:t xml:space="preserve"> "provinceCode": "ON",</w:t>
        <w:br/>
        <w:t xml:space="preserve"> "countryCode": "CA",</w:t>
        <w:br/>
        <w:t xml:space="preserve"> "zip": "M5V1L9"</w:t>
        <w:br/>
        <w:t xml:space="preserve">      }</w:t>
        <w:br/>
        <w:t xml:space="preserve">    }</w:t>
        <w:br/>
        <w:t xml:space="preserve">  }'</w:t>
      </w:r>
    </w:p>
    <w:p>
      <w:pPr>
        <w:pStyle w:val="Heading3"/>
      </w:pPr>
      <w:r>
        <w:t>Example 2: Request more cart fields after update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$billingAddress: MailingAddressInput!) { cartBillingAddressUpdate(cartId: $cartId, billingAddress: $billingAddress) { cart { id checkoutUrl totalQuantity cost { totalAmount { amount currencyCode } } } userErrors { field message } warnings { code message } } }",</w:t>
        <w:br/>
        <w:t xml:space="preserve"> "variables": {</w:t>
        <w:br/>
        <w:t xml:space="preserve"> "cartId": "gid://shopify/Cart/123",</w:t>
        <w:br/>
        <w:t xml:space="preserve"> "billingAddress": {</w:t>
        <w:br/>
        <w:t xml:space="preserve"> "address1": "1 Market St",</w:t>
        <w:br/>
        <w:t xml:space="preserve"> "city": "San Francisco",</w:t>
        <w:br/>
        <w:t xml:space="preserve"> "province": "California",</w:t>
        <w:br/>
        <w:t xml:space="preserve"> "country": "United States",</w:t>
        <w:br/>
        <w:t xml:space="preserve"> "countryCode": "US",</w:t>
        <w:br/>
        <w:t xml:space="preserve"> "zip": "94105"</w:t>
        <w:br/>
        <w:t xml:space="preserve">      }</w:t>
        <w:br/>
        <w:t xml:space="preserve">    }</w:t>
        <w:br/>
        <w:t xml:space="preserve">  }'</w:t>
      </w:r>
    </w:p>
    <w:p>
      <w:pPr>
        <w:pStyle w:val="Heading3"/>
      </w:pPr>
      <w:r>
        <w:t>Behavior</w:t>
      </w:r>
    </w:p>
    <w:p>
      <w:pPr>
        <w:pStyle w:val="ListBullet"/>
      </w:pPr>
      <w:r>
        <w:t>Accepts a cart ID and a billing address input.</w:t>
      </w:r>
    </w:p>
    <w:p>
      <w:pPr>
        <w:pStyle w:val="ListBullet"/>
      </w:pPr>
      <w:r>
        <w:t>Updates the cart’s billing address.</w:t>
      </w:r>
    </w:p>
    <w:p>
      <w:pPr>
        <w:pStyle w:val="ListBullet"/>
      </w:pPr>
      <w:r>
        <w:t>Returns the updated cart (fields depend on the selection set), plus any userErrors and warnings.</w:t>
      </w:r>
    </w:p>
    <w:p>
      <w:pPr>
        <w:pStyle w:val="Heading3"/>
      </w:pPr>
      <w:r>
        <w:t>Notes</w:t>
      </w:r>
    </w:p>
    <w:p>
      <w:pPr>
        <w:pStyle w:val="ListBullet"/>
      </w:pPr>
      <w:r>
        <w:t xml:space="preserve">buyerIdentity.deliveryAddressPreferences is deprecated as of the 2025-01 release. Delivery addresses are now part of CartDelivery and managed with: </w:t>
        <w:br/>
        <w:br/>
        <w:t>cartDeliveryAddressAdd</w:t>
        <w:br/>
        <w:t>cartDeliveryAddressUpdate</w:t>
        <w:br/>
        <w:t>cartDeliveryAddressDelete</w:t>
      </w:r>
    </w:p>
    <w:p>
      <w:pPr>
        <w:pStyle w:val="Heading3"/>
      </w:pPr>
      <w:r>
        <w:t>Gotchas</w:t>
      </w:r>
    </w:p>
    <w:p>
      <w:pPr>
        <w:pStyle w:val="ListBullet"/>
      </w:pPr>
      <w:r>
        <w:t>The cart object in the response only includes the fields you request in the GraphQL selection set. If you need specific fields (for example, appliedGiftCards), you must explicitly include them in the mutation’s cart { ... } selection.</w:t>
      </w:r>
    </w:p>
    <w:p>
      <w:pPr>
        <w:pStyle w:val="Heading3"/>
      </w:pPr>
      <w:r>
        <w:t>Error Handling</w:t>
      </w:r>
    </w:p>
    <w:p>
      <w:r>
        <w:t>The scraped content did not provide concrete HTTP or GraphQL error examples for this mutation. When errors occur, check:</w:t>
      </w:r>
    </w:p>
    <w:p>
      <w:pPr>
        <w:pStyle w:val="ListBullet"/>
      </w:pPr>
      <w:r>
        <w:t>data.cartBillingAddressUpdate.userErrors for validation or user-input-related issues.</w:t>
      </w:r>
    </w:p>
    <w:p>
      <w:pPr>
        <w:pStyle w:val="ListBullet"/>
      </w:pPr>
      <w:r>
        <w:t>Top-level GraphQL errors (if returned by the API) for request/query execution failures.</w:t>
      </w:r>
    </w:p>
    <w:p>
      <w:pPr>
        <w:pStyle w:val="Heading3"/>
      </w:pPr>
      <w:r>
        <w:t>Related cart actions</w:t>
      </w:r>
    </w:p>
    <w:p>
      <w:pPr>
        <w:pStyle w:val="ListBullet"/>
      </w:pPr>
      <w:r>
        <w:t>[POST] Update a Cart’s Attributes — /api/2026-01/graphql.json</w:t>
      </w:r>
    </w:p>
    <w:p>
      <w:pPr>
        <w:pStyle w:val="ListBullet"/>
      </w:pPr>
      <w:r>
        <w:t>[POST] Prepare a Cart for Checkout Completion — /api/2026-01/graphql.json</w:t>
      </w:r>
    </w:p>
    <w:p>
      <w:pPr>
        <w:pStyle w:val="ListBullet"/>
      </w:pPr>
      <w:r>
        <w:t>[POST] Remove Personal Data From a Cart — /api/2026-01/graphql.json</w:t>
      </w:r>
    </w:p>
    <w:p>
      <w:pPr>
        <w:pStyle w:val="ListBullet"/>
      </w:pPr>
      <w:r>
        <w:t>[POST] Update a Cart’s Payment Method — /api/2026-01/graphql.json</w:t>
      </w:r>
    </w:p>
    <w:p>
      <w:pPr>
        <w:pStyle w:val="ListBullet"/>
      </w:pPr>
      <w:r>
        <w:t>[POST] Remove Gift Card Codes From a Cart — /api/2026-01/graphql.json</w:t>
      </w:r>
    </w:p>
    <w:p>
      <w:pPr>
        <w:pStyle w:val="ListBullet"/>
      </w:pPr>
      <w:r>
        <w:t>[POST] Clone a Cart (Remove PII) — /api/2026-01/graphql.json</w:t>
      </w:r>
    </w:p>
    <w:p>
      <w:r>
        <w:br w:type="page"/>
      </w:r>
    </w:p>
    <w:p>
      <w:pPr>
        <w:pStyle w:val="Heading2"/>
      </w:pPr>
      <w:r>
        <w:t>20. [POST] Update a Cart’s Buyer Identity</w:t>
      </w:r>
    </w:p>
    <w:p>
      <w:r>
        <w:rPr>
          <w:b/>
        </w:rPr>
        <w:t xml:space="preserve">Endpoint: </w:t>
      </w:r>
      <w:r>
        <w:rPr>
          <w:rFonts w:ascii="Courier New" w:hAnsi="Courier New"/>
          <w:sz w:val="18"/>
        </w:rPr>
        <w:t>/api/2026-01/graphql.json</w:t>
      </w:r>
    </w:p>
    <w:p>
      <w:pPr>
        <w:pStyle w:val="Heading3"/>
      </w:pPr>
      <w:r>
        <w:t>Update a Cart’s Buyer Identity (cartBuyerIdentityUpdate)</w:t>
      </w:r>
    </w:p>
    <w:p>
      <w:pPr>
        <w:pStyle w:val="Heading3"/>
      </w:pPr>
      <w:r>
        <w:t>Prerequisites</w:t>
      </w:r>
    </w:p>
    <w:p>
      <w:pPr>
        <w:pStyle w:val="ListBullet"/>
      </w:pPr>
      <w:r>
        <w:t>A valid cart ID (cartId)</w:t>
      </w:r>
    </w:p>
    <w:p>
      <w:pPr>
        <w:pStyle w:val="ListBullet"/>
      </w:pPr>
      <w:r>
        <w:t>Ability to update the cart’s buyer identity (used for international pricing and should match the shipping address)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customer/buyer identity associated with a cart. Buyer identity is used to determine international pricing and should match the customer’s shipping address.</w:t>
      </w:r>
    </w:p>
    <w:p>
      <w:pPr>
        <w:pStyle w:val="Heading3"/>
      </w:pPr>
      <w:r>
        <w:t>Enforcement Rules</w:t>
      </w:r>
    </w:p>
    <w:p>
      <w:pPr>
        <w:pStyle w:val="ListBullet"/>
      </w:pPr>
      <w:r>
        <w:t xml:space="preserve">This is a GraphQL endpoint: </w:t>
        <w:br/>
        <w:br/>
        <w:t>Send the operation as a JSON body with query and (optionally) variables.</w:t>
      </w:r>
    </w:p>
    <w:p>
      <w:pPr>
        <w:pStyle w:val="ListBullet"/>
      </w:pPr>
      <w:r>
        <w:t>cartId is required and must be provided in the GraphQL variables (recommended) or inline in the mutation.</w:t>
      </w:r>
    </w:p>
    <w:p>
      <w:pPr>
        <w:pStyle w:val="ListBullet"/>
      </w:pPr>
      <w:r>
        <w:t>buyerIdentity is required and must be provided in the GraphQL variables (recommended) or inline in the mutation.</w:t>
      </w:r>
    </w:p>
    <w:p>
      <w:pPr>
        <w:pStyle w:val="ListBullet"/>
      </w:pPr>
      <w:r>
        <w:t>When executing, send GraphQL variables in the request body, not as URL path or query parameters.</w:t>
      </w:r>
    </w:p>
    <w:p>
      <w:pPr>
        <w:pStyle w:val="ListBullet"/>
      </w:pPr>
      <w:r>
        <w:t>The URL path is fixed: do not append /cartBuyerIdentityUpdate to the URL.</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that calls cartBuyerIdentityUpdate.</w:t>
            </w:r>
          </w:p>
        </w:tc>
      </w:tr>
      <w:tr>
        <w:tc>
          <w:tcPr>
            <w:tcW w:type="dxa" w:w="2880"/>
          </w:tcPr>
          <w:p>
            <w:r>
              <w:t>variables</w:t>
            </w:r>
          </w:p>
        </w:tc>
        <w:tc>
          <w:tcPr>
            <w:tcW w:type="dxa" w:w="2880"/>
          </w:tcPr>
          <w:p>
            <w:r>
              <w:t>object</w:t>
            </w:r>
          </w:p>
        </w:tc>
        <w:tc>
          <w:tcPr>
            <w:tcW w:type="dxa" w:w="2880"/>
          </w:tcPr>
          <w:p>
            <w:r>
              <w:t>Variables for the mutation. Must include cartId (ID!) and buyerIdentity (CartBuyerIdentityInput!).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Operation name for the GraphQL request (useful for debugging/analytics).</w:t>
            </w:r>
          </w:p>
        </w:tc>
      </w:tr>
    </w:tbl>
    <w:p/>
    <w:p>
      <w:pPr>
        <w:pStyle w:val="Heading3"/>
      </w:pPr>
      <w:r>
        <w:t>GraphQL Arguments (Mutation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buyerIdentity</w:t>
            </w:r>
          </w:p>
        </w:tc>
        <w:tc>
          <w:tcPr>
            <w:tcW w:type="dxa" w:w="2880"/>
          </w:tcPr>
          <w:p>
            <w:r>
              <w:t>CartBuyerIdentityInput</w:t>
            </w:r>
          </w:p>
        </w:tc>
        <w:tc>
          <w:tcPr>
            <w:tcW w:type="dxa" w:w="2880"/>
          </w:tcPr>
          <w:p>
            <w:r>
              <w:t>The customer/buyer identity associated with the cart. Used to determine international pricing; should match the customer’s shipping address.</w:t>
            </w:r>
          </w:p>
        </w:tc>
      </w:tr>
    </w:tbl>
    <w:p/>
    <w:p>
      <w:pPr>
        <w:pStyle w:val="Heading3"/>
      </w:pPr>
      <w:r>
        <w:t>Response</w:t>
      </w:r>
    </w:p>
    <w:p>
      <w:pPr>
        <w:pStyle w:val="Heading3"/>
      </w:pPr>
      <w:r>
        <w:t>Success Response (200 OK)</w:t>
      </w:r>
    </w:p>
    <w:p>
      <w:r>
        <w:rPr>
          <w:b/>
        </w:rPr>
        <w:t>Note: GraphQL responses return data and may also include top-level errors. This mutation also returns domain-level userErrors and warnings inside data.cartBuyerIdentityUpdate.</w:t>
      </w:r>
    </w:p>
    <w:p>
      <w:r>
        <w:rPr>
          <w:b/>
          <w:color w:val="666666"/>
          <w:sz w:val="16"/>
        </w:rPr>
        <w:t>[json]</w:t>
      </w:r>
    </w:p>
    <w:p>
      <w:pPr>
        <w:shd w:fill="F2F2F2" w:val="clear"/>
      </w:pPr>
      <w:r>
        <w:rPr>
          <w:rFonts w:ascii="Courier New" w:hAnsi="Courier New"/>
          <w:sz w:val="17"/>
        </w:rPr>
        <w:t>{</w:t>
        <w:br/>
        <w:t xml:space="preserve"> "data": {</w:t>
        <w:br/>
        <w:t xml:space="preserve"> "cartBuyerIdentityUpdate": {</w:t>
        <w:br/>
        <w:t xml:space="preserve"> "cart": {</w:t>
        <w:br/>
        <w:t xml:space="preserve"> "id": "gid://shopify/Cart/Z2NwLXVzLWVhc3QxOjAxSkpBM1hYWFhYWFhYWFhYWFhY",</w:t>
        <w:br/>
        <w:t xml:space="preserve"> "checkoutUrl": "https://{{SHOPIFY_STORE_NAME}}.myshopify.com/checkouts/cn/xxxxxxxxxxxxxxxxxxxx",</w:t>
        <w:br/>
        <w:t xml:space="preserve"> "totalQuantity": 2,</w:t>
        <w:br/>
        <w:t xml:space="preserve"> "buyerIdentity": {</w:t>
        <w:br/>
        <w:t xml:space="preserve"> "email": "buyer@example.com",</w:t>
        <w:br/>
        <w:t xml:space="preserve"> "phone": "+16135551111",</w:t>
        <w:br/>
        <w:t xml:space="preserve"> "countryCode": "US"</w:t>
        <w:br/>
        <w:t xml:space="preserve"> },</w:t>
        <w:br/>
        <w:t xml:space="preserve"> "cost": {</w:t>
        <w:br/>
        <w:t xml:space="preserve"> "subtotalAmount": {</w:t>
        <w:br/>
        <w:t xml:space="preserve"> "amount": "50.00",</w:t>
        <w:br/>
        <w:t xml:space="preserve"> "currencyCode": "USD"</w:t>
        <w:br/>
        <w:t xml:space="preserve"> },</w:t>
        <w:br/>
        <w:t xml:space="preserve"> "totalAmount": {</w:t>
        <w:br/>
        <w:t xml:space="preserve"> "amount": "55.00",</w:t>
        <w:br/>
        <w:t xml:space="preserve"> "currencyCode": "USD"</w:t>
        <w:br/>
        <w:t xml:space="preserve"> }</w:t>
        <w:br/>
        <w:t xml:space="preserve"> },</w:t>
        <w:br/>
        <w:t xml:space="preserve"> "updatedAt": "2026-03-14T12:00:00Z"</w:t>
        <w:br/>
        <w:t xml:space="preserve"> },</w:t>
        <w:br/>
        <w:t xml:space="preserve"> "userErrors": [],</w:t>
        <w:br/>
        <w:t xml:space="preserve"> "warnings":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35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data.cartBuyerIdentityUpdate.cart</w:t>
            </w:r>
          </w:p>
        </w:tc>
        <w:tc>
          <w:tcPr>
            <w:tcW w:type="dxa" w:w="2880"/>
          </w:tcPr>
          <w:p>
            <w:r>
              <w:t>Cart</w:t>
            </w:r>
          </w:p>
        </w:tc>
        <w:tc>
          <w:tcPr>
            <w:tcW w:type="dxa" w:w="2880"/>
          </w:tcPr>
          <w:p>
            <w:r>
              <w:t>The updated cart.</w:t>
            </w:r>
          </w:p>
        </w:tc>
      </w:tr>
      <w:tr>
        <w:tc>
          <w:tcPr>
            <w:tcW w:type="dxa" w:w="2880"/>
          </w:tcPr>
          <w:p>
            <w:r>
              <w:t>data.cartBuyerIdentityUpdate.userErrors</w:t>
            </w:r>
          </w:p>
        </w:tc>
        <w:tc>
          <w:tcPr>
            <w:tcW w:type="dxa" w:w="2880"/>
          </w:tcPr>
          <w:p>
            <w:r>
              <w:t>CartUserError</w:t>
            </w:r>
          </w:p>
        </w:tc>
        <w:tc>
          <w:tcPr>
            <w:tcW w:type="dxa" w:w="2880"/>
          </w:tcPr>
          <w:p>
            <w:r>
              <w:t>List of errors that occurred while executing the mutation.</w:t>
            </w:r>
          </w:p>
        </w:tc>
      </w:tr>
      <w:tr>
        <w:tc>
          <w:tcPr>
            <w:tcW w:type="dxa" w:w="2880"/>
          </w:tcPr>
          <w:p>
            <w:r>
              <w:t>data.cartBuyerIdentityUpdate.warnings</w:t>
            </w:r>
          </w:p>
        </w:tc>
        <w:tc>
          <w:tcPr>
            <w:tcW w:type="dxa" w:w="2880"/>
          </w:tcPr>
          <w:p>
            <w:r>
              <w:t>CartWarning</w:t>
            </w:r>
          </w:p>
        </w:tc>
        <w:tc>
          <w:tcPr>
            <w:tcW w:type="dxa" w:w="2880"/>
          </w:tcPr>
          <w:p>
            <w:r>
              <w:t>List of warnings that occurred during the mutation.</w:t>
            </w:r>
          </w:p>
        </w:tc>
      </w:tr>
    </w:tbl>
    <w:p/>
    <w:p>
      <w:pPr>
        <w:pStyle w:val="Heading3"/>
      </w:pPr>
      <w:r>
        <w:t>Notable Cart fields shown in the scraped content (non-exhaustive)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A globally-unique ID.</w:t>
            </w:r>
          </w:p>
        </w:tc>
      </w:tr>
      <w:tr>
        <w:tc>
          <w:tcPr>
            <w:tcW w:type="dxa" w:w="2880"/>
          </w:tcPr>
          <w:p>
            <w:r>
              <w:t>cart.checkoutUrl</w:t>
            </w:r>
          </w:p>
        </w:tc>
        <w:tc>
          <w:tcPr>
            <w:tcW w:type="dxa" w:w="2880"/>
          </w:tcPr>
          <w:p>
            <w:r>
              <w:t>URL</w:t>
            </w:r>
          </w:p>
        </w:tc>
        <w:tc>
          <w:tcPr>
            <w:tcW w:type="dxa" w:w="2880"/>
          </w:tcPr>
          <w:p>
            <w:r>
              <w:t>The URL of the checkout for the cart.</w:t>
            </w:r>
          </w:p>
        </w:tc>
      </w:tr>
      <w:tr>
        <w:tc>
          <w:tcPr>
            <w:tcW w:type="dxa" w:w="2880"/>
          </w:tcPr>
          <w:p>
            <w:r>
              <w:t>cart.totalQuantity</w:t>
            </w:r>
          </w:p>
        </w:tc>
        <w:tc>
          <w:tcPr>
            <w:tcW w:type="dxa" w:w="2880"/>
          </w:tcPr>
          <w:p>
            <w:r>
              <w:t>Int</w:t>
            </w:r>
          </w:p>
        </w:tc>
        <w:tc>
          <w:tcPr>
            <w:tcW w:type="dxa" w:w="2880"/>
          </w:tcPr>
          <w:p>
            <w:r>
              <w:t>Total number of items in the cart.</w:t>
            </w:r>
          </w:p>
        </w:tc>
      </w:tr>
      <w:tr>
        <w:tc>
          <w:tcPr>
            <w:tcW w:type="dxa" w:w="2880"/>
          </w:tcPr>
          <w:p>
            <w:r>
              <w:t>cart.updatedAt</w:t>
            </w:r>
          </w:p>
        </w:tc>
        <w:tc>
          <w:tcPr>
            <w:tcW w:type="dxa" w:w="2880"/>
          </w:tcPr>
          <w:p>
            <w:r>
              <w:t>DateTime</w:t>
            </w:r>
          </w:p>
        </w:tc>
        <w:tc>
          <w:tcPr>
            <w:tcW w:type="dxa" w:w="2880"/>
          </w:tcPr>
          <w:p>
            <w:r>
              <w:t>Date and time when the cart was updated.</w:t>
            </w:r>
          </w:p>
        </w:tc>
      </w:tr>
      <w:tr>
        <w:tc>
          <w:tcPr>
            <w:tcW w:type="dxa" w:w="2880"/>
          </w:tcPr>
          <w:p>
            <w:r>
              <w:t>cart.createdAt</w:t>
            </w:r>
          </w:p>
        </w:tc>
        <w:tc>
          <w:tcPr>
            <w:tcW w:type="dxa" w:w="2880"/>
          </w:tcPr>
          <w:p>
            <w:r>
              <w:t>DateTime</w:t>
            </w:r>
          </w:p>
        </w:tc>
        <w:tc>
          <w:tcPr>
            <w:tcW w:type="dxa" w:w="2880"/>
          </w:tcPr>
          <w:p>
            <w:r>
              <w:t>Date and time when the cart was created.</w:t>
            </w:r>
          </w:p>
        </w:tc>
      </w:tr>
      <w:tr>
        <w:tc>
          <w:tcPr>
            <w:tcW w:type="dxa" w:w="2880"/>
          </w:tcPr>
          <w:p>
            <w:r>
              <w:t>cart.note</w:t>
            </w:r>
          </w:p>
        </w:tc>
        <w:tc>
          <w:tcPr>
            <w:tcW w:type="dxa" w:w="2880"/>
          </w:tcPr>
          <w:p>
            <w:r>
              <w:t>String</w:t>
            </w:r>
          </w:p>
        </w:tc>
        <w:tc>
          <w:tcPr>
            <w:tcW w:type="dxa" w:w="2880"/>
          </w:tcPr>
          <w:p>
            <w:r>
              <w:t>A note associated with the cart.</w:t>
            </w:r>
          </w:p>
        </w:tc>
      </w:tr>
      <w:tr>
        <w:tc>
          <w:tcPr>
            <w:tcW w:type="dxa" w:w="2880"/>
          </w:tcPr>
          <w:p>
            <w:r>
              <w:t>cart.buyerIdentity</w:t>
            </w:r>
          </w:p>
        </w:tc>
        <w:tc>
          <w:tcPr>
            <w:tcW w:type="dxa" w:w="2880"/>
          </w:tcPr>
          <w:p>
            <w:r>
              <w:t>CartBuyerIdentity</w:t>
            </w:r>
          </w:p>
        </w:tc>
        <w:tc>
          <w:tcPr>
            <w:tcW w:type="dxa" w:w="2880"/>
          </w:tcPr>
          <w:p>
            <w:r>
              <w:t>Information about the buyer interacting with the cart.</w:t>
            </w:r>
          </w:p>
        </w:tc>
      </w:tr>
      <w:tr>
        <w:tc>
          <w:tcPr>
            <w:tcW w:type="dxa" w:w="2880"/>
          </w:tcPr>
          <w:p>
            <w:r>
              <w:t>cart.buyerIdentity.countryCode</w:t>
            </w:r>
          </w:p>
        </w:tc>
        <w:tc>
          <w:tcPr>
            <w:tcW w:type="dxa" w:w="2880"/>
          </w:tcPr>
          <w:p>
            <w:r>
              <w:t>CountryCode</w:t>
            </w:r>
          </w:p>
        </w:tc>
        <w:tc>
          <w:tcPr>
            <w:tcW w:type="dxa" w:w="2880"/>
          </w:tcPr>
          <w:p>
            <w:r>
              <w:t>Country where the buyer is located.</w:t>
            </w:r>
          </w:p>
        </w:tc>
      </w:tr>
      <w:tr>
        <w:tc>
          <w:tcPr>
            <w:tcW w:type="dxa" w:w="2880"/>
          </w:tcPr>
          <w:p>
            <w:r>
              <w:t>cart.buyerIdentity.email</w:t>
            </w:r>
          </w:p>
        </w:tc>
        <w:tc>
          <w:tcPr>
            <w:tcW w:type="dxa" w:w="2880"/>
          </w:tcPr>
          <w:p>
            <w:r>
              <w:t>String</w:t>
            </w:r>
          </w:p>
        </w:tc>
        <w:tc>
          <w:tcPr>
            <w:tcW w:type="dxa" w:w="2880"/>
          </w:tcPr>
          <w:p>
            <w:r>
              <w:t>Email address of the buyer.</w:t>
            </w:r>
          </w:p>
        </w:tc>
      </w:tr>
      <w:tr>
        <w:tc>
          <w:tcPr>
            <w:tcW w:type="dxa" w:w="2880"/>
          </w:tcPr>
          <w:p>
            <w:r>
              <w:t>cart.buyerIdentity.phone</w:t>
            </w:r>
          </w:p>
        </w:tc>
        <w:tc>
          <w:tcPr>
            <w:tcW w:type="dxa" w:w="2880"/>
          </w:tcPr>
          <w:p>
            <w:r>
              <w:t>String</w:t>
            </w:r>
          </w:p>
        </w:tc>
        <w:tc>
          <w:tcPr>
            <w:tcW w:type="dxa" w:w="2880"/>
          </w:tcPr>
          <w:p>
            <w:r>
              <w:t>Phone number of the buyer.</w:t>
            </w:r>
          </w:p>
        </w:tc>
      </w:tr>
      <w:tr>
        <w:tc>
          <w:tcPr>
            <w:tcW w:type="dxa" w:w="2880"/>
          </w:tcPr>
          <w:p>
            <w:r>
              <w:t>cart.buyerIdentity.customer</w:t>
            </w:r>
          </w:p>
        </w:tc>
        <w:tc>
          <w:tcPr>
            <w:tcW w:type="dxa" w:w="2880"/>
          </w:tcPr>
          <w:p>
            <w:r>
              <w:t>Customer</w:t>
            </w:r>
          </w:p>
        </w:tc>
        <w:tc>
          <w:tcPr>
            <w:tcW w:type="dxa" w:w="2880"/>
          </w:tcPr>
          <w:p>
            <w:r>
              <w:t>Customer account associated with the cart.</w:t>
            </w:r>
          </w:p>
        </w:tc>
      </w:tr>
      <w:tr>
        <w:tc>
          <w:tcPr>
            <w:tcW w:type="dxa" w:w="2880"/>
          </w:tcPr>
          <w:p>
            <w:r>
              <w:t>cart.cost</w:t>
            </w:r>
          </w:p>
        </w:tc>
        <w:tc>
          <w:tcPr>
            <w:tcW w:type="dxa" w:w="2880"/>
          </w:tcPr>
          <w:p>
            <w:r>
              <w:t>CartCost</w:t>
            </w:r>
          </w:p>
        </w:tc>
        <w:tc>
          <w:tcPr>
            <w:tcW w:type="dxa" w:w="2880"/>
          </w:tcPr>
          <w:p>
            <w:r>
              <w:t>Estimated costs the buyer will pay at checkout (subject to change).</w:t>
            </w:r>
          </w:p>
        </w:tc>
      </w:tr>
      <w:tr>
        <w:tc>
          <w:tcPr>
            <w:tcW w:type="dxa" w:w="2880"/>
          </w:tcPr>
          <w:p>
            <w:r>
              <w:t>cart.cost.checkoutChargeAmount</w:t>
            </w:r>
          </w:p>
        </w:tc>
        <w:tc>
          <w:tcPr>
            <w:tcW w:type="dxa" w:w="2880"/>
          </w:tcPr>
          <w:p>
            <w:r>
              <w:t>MoneyV2</w:t>
            </w:r>
          </w:p>
        </w:tc>
        <w:tc>
          <w:tcPr>
            <w:tcW w:type="dxa" w:w="2880"/>
          </w:tcPr>
          <w:p>
            <w:r>
              <w:t>Estimated amount before taxes/discounts for checkout.</w:t>
            </w:r>
          </w:p>
        </w:tc>
      </w:tr>
      <w:tr>
        <w:tc>
          <w:tcPr>
            <w:tcW w:type="dxa" w:w="2880"/>
          </w:tcPr>
          <w:p>
            <w:r>
              <w:t>cart.cost.subtotalAmount</w:t>
            </w:r>
          </w:p>
        </w:tc>
        <w:tc>
          <w:tcPr>
            <w:tcW w:type="dxa" w:w="2880"/>
          </w:tcPr>
          <w:p>
            <w:r>
              <w:t>MoneyV2</w:t>
            </w:r>
          </w:p>
        </w:tc>
        <w:tc>
          <w:tcPr>
            <w:tcW w:type="dxa" w:w="2880"/>
          </w:tcPr>
          <w:p>
            <w:r>
              <w:t>Amount before taxes and cart-level discounts.</w:t>
            </w:r>
          </w:p>
        </w:tc>
      </w:tr>
      <w:tr>
        <w:tc>
          <w:tcPr>
            <w:tcW w:type="dxa" w:w="2880"/>
          </w:tcPr>
          <w:p>
            <w:r>
              <w:t>cart.cost.totalAmount</w:t>
            </w:r>
          </w:p>
        </w:tc>
        <w:tc>
          <w:tcPr>
            <w:tcW w:type="dxa" w:w="2880"/>
          </w:tcPr>
          <w:p>
            <w:r>
              <w:t>MoneyV2</w:t>
            </w:r>
          </w:p>
        </w:tc>
        <w:tc>
          <w:tcPr>
            <w:tcW w:type="dxa" w:w="2880"/>
          </w:tcPr>
          <w:p>
            <w:r>
              <w:t>Total amount for the customer to pay.</w:t>
            </w:r>
          </w:p>
        </w:tc>
      </w:tr>
      <w:tr>
        <w:tc>
          <w:tcPr>
            <w:tcW w:type="dxa" w:w="2880"/>
          </w:tcPr>
          <w:p>
            <w:r>
              <w:t>cart.delivery</w:t>
            </w:r>
          </w:p>
        </w:tc>
        <w:tc>
          <w:tcPr>
            <w:tcW w:type="dxa" w:w="2880"/>
          </w:tcPr>
          <w:p>
            <w:r>
              <w:t>CartDelivery</w:t>
            </w:r>
          </w:p>
        </w:tc>
        <w:tc>
          <w:tcPr>
            <w:tcW w:type="dxa" w:w="2880"/>
          </w:tcPr>
          <w:p>
            <w:r>
              <w:t>Delivery properties of the cart.</w:t>
            </w:r>
          </w:p>
        </w:tc>
      </w:tr>
      <w:tr>
        <w:tc>
          <w:tcPr>
            <w:tcW w:type="dxa" w:w="2880"/>
          </w:tcPr>
          <w:p>
            <w:r>
              <w:t>cart.deliveryGroups</w:t>
            </w:r>
          </w:p>
        </w:tc>
        <w:tc>
          <w:tcPr>
            <w:tcW w:type="dxa" w:w="2880"/>
          </w:tcPr>
          <w:p>
            <w:r>
              <w:t>CartDeliveryGroupConnection</w:t>
            </w:r>
          </w:p>
        </w:tc>
        <w:tc>
          <w:tcPr>
            <w:tcW w:type="dxa" w:w="2880"/>
          </w:tcPr>
          <w:p>
            <w:r>
              <w:t>Delivery groups available for the cart.</w:t>
            </w:r>
          </w:p>
        </w:tc>
      </w:tr>
      <w:tr>
        <w:tc>
          <w:tcPr>
            <w:tcW w:type="dxa" w:w="2880"/>
          </w:tcPr>
          <w:p>
            <w:r>
              <w:t>cart.lines</w:t>
            </w:r>
          </w:p>
        </w:tc>
        <w:tc>
          <w:tcPr>
            <w:tcW w:type="dxa" w:w="2880"/>
          </w:tcPr>
          <w:p>
            <w:r>
              <w:t>BaseCartLineConnection</w:t>
            </w:r>
          </w:p>
        </w:tc>
        <w:tc>
          <w:tcPr>
            <w:tcW w:type="dxa" w:w="2880"/>
          </w:tcPr>
          <w:p>
            <w:r>
              <w:t>Lines containing items the customer intends to purchase.</w:t>
            </w:r>
          </w:p>
        </w:tc>
      </w:tr>
      <w:tr>
        <w:tc>
          <w:tcPr>
            <w:tcW w:type="dxa" w:w="2880"/>
          </w:tcPr>
          <w:p>
            <w:r>
              <w:t>cart.attributes</w:t>
            </w:r>
          </w:p>
        </w:tc>
        <w:tc>
          <w:tcPr>
            <w:tcW w:type="dxa" w:w="2880"/>
          </w:tcPr>
          <w:p>
            <w:r>
              <w:t>Attribute</w:t>
            </w:r>
          </w:p>
        </w:tc>
        <w:tc>
          <w:tcPr>
            <w:tcW w:type="dxa" w:w="2880"/>
          </w:tcPr>
          <w:p>
            <w:r>
              <w:t>Attributes represented as key-value pairs.</w:t>
            </w:r>
          </w:p>
        </w:tc>
      </w:tr>
      <w:tr>
        <w:tc>
          <w:tcPr>
            <w:tcW w:type="dxa" w:w="2880"/>
          </w:tcPr>
          <w:p>
            <w:r>
              <w:t>cart.appliedGiftCards</w:t>
            </w:r>
          </w:p>
        </w:tc>
        <w:tc>
          <w:tcPr>
            <w:tcW w:type="dxa" w:w="2880"/>
          </w:tcPr>
          <w:p>
            <w:r>
              <w:t>AppliedGiftCard</w:t>
            </w:r>
          </w:p>
        </w:tc>
        <w:tc>
          <w:tcPr>
            <w:tcW w:type="dxa" w:w="2880"/>
          </w:tcPr>
          <w:p>
            <w:r>
              <w:t>Gift cards applied to the cart.</w:t>
            </w:r>
          </w:p>
        </w:tc>
      </w:tr>
      <w:tr>
        <w:tc>
          <w:tcPr>
            <w:tcW w:type="dxa" w:w="2880"/>
          </w:tcPr>
          <w:p>
            <w:r>
              <w:t>cart.discountAllocations</w:t>
            </w:r>
          </w:p>
        </w:tc>
        <w:tc>
          <w:tcPr>
            <w:tcW w:type="dxa" w:w="2880"/>
          </w:tcPr>
          <w:p>
            <w:r>
              <w:t>CartDiscountAllocation</w:t>
            </w:r>
          </w:p>
        </w:tc>
        <w:tc>
          <w:tcPr>
            <w:tcW w:type="dxa" w:w="2880"/>
          </w:tcPr>
          <w:p>
            <w:r>
              <w:t>Discounts applied to the entire cart.</w:t>
            </w:r>
          </w:p>
        </w:tc>
      </w:tr>
      <w:tr>
        <w:tc>
          <w:tcPr>
            <w:tcW w:type="dxa" w:w="2880"/>
          </w:tcPr>
          <w:p>
            <w:r>
              <w:t>cart.discountCodes</w:t>
            </w:r>
          </w:p>
        </w:tc>
        <w:tc>
          <w:tcPr>
            <w:tcW w:type="dxa" w:w="2880"/>
          </w:tcPr>
          <w:p>
            <w:r>
              <w:t>CartDiscountCode</w:t>
            </w:r>
          </w:p>
        </w:tc>
        <w:tc>
          <w:tcPr>
            <w:tcW w:type="dxa" w:w="2880"/>
          </w:tcPr>
          <w:p>
            <w:r>
              <w:t>Discount codes added at checkout.</w:t>
            </w:r>
          </w:p>
        </w:tc>
      </w:tr>
      <w:tr>
        <w:tc>
          <w:tcPr>
            <w:tcW w:type="dxa" w:w="2880"/>
          </w:tcPr>
          <w:p>
            <w:r>
              <w:t>cart.estimatedCost</w:t>
            </w:r>
          </w:p>
        </w:tc>
        <w:tc>
          <w:tcPr>
            <w:tcW w:type="dxa" w:w="2880"/>
          </w:tcPr>
          <w:p>
            <w:r>
              <w:t>CartEstimatedCost</w:t>
            </w:r>
          </w:p>
        </w:tc>
        <w:tc>
          <w:tcPr>
            <w:tcW w:type="dxa" w:w="2880"/>
          </w:tcPr>
          <w:p>
            <w:r>
              <w:t>Estimated costs (subject to change), uses buyerIdentity for international pricing.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cartBuyerIdentityUpdate($cartId: ID!, $buyerIdentity: CartBuyerIdentityInput!) { cartBuyerIdentityUpdate(cartId: $cartId, buyerIdentity: $buyerIdentity) { cart { id checkoutUrl totalQuantity buyerIdentity { email phone countryCode } cost { subtotalAmount { amount currencyCode } totalAmount { amount currencyCode } } updatedAt } userErrors { field message } warnings { code message } } }",</w:t>
        <w:br/>
        <w:t xml:space="preserve"> "variables": {</w:t>
        <w:br/>
        <w:t xml:space="preserve"> "cartId": "gid://shopify/Cart/REPLACE_ME",</w:t>
        <w:br/>
        <w:t xml:space="preserve"> "buyerIdentity": {</w:t>
        <w:br/>
        <w:t xml:space="preserve"> "email": "buyer@example.com",</w:t>
        <w:br/>
        <w:t xml:space="preserve"> "phone": "+16135551111",</w:t>
        <w:br/>
        <w:t xml:space="preserve"> "countryCode": "US"</w:t>
        <w:br/>
        <w:t xml:space="preserve">      }</w:t>
        <w:br/>
        <w:t xml:space="preserve">    }</w:t>
        <w:br/>
        <w:t xml:space="preserve">  }'</w:t>
      </w:r>
    </w:p>
    <w:p>
      <w:pPr>
        <w:pStyle w:val="Heading3"/>
      </w:pPr>
      <w:r>
        <w:t>Example Usage</w:t>
      </w:r>
    </w:p>
    <w:p>
      <w:pPr>
        <w:pStyle w:val="Heading3"/>
      </w:pPr>
      <w:r>
        <w:t>Example 1: Update buyer email and country</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$buyerIdentity: CartBuyerIdentityInput!) { cartBuyerIdentityUpdate(cartId: $cartId, buyerIdentity: $buyerIdentity) { cart { id buyerIdentity { email countryCode } } userErrors { field message } warnings { code message } } }",</w:t>
        <w:br/>
        <w:t xml:space="preserve"> "variables": {</w:t>
        <w:br/>
        <w:t xml:space="preserve"> "cartId": "gid://shopify/Cart/REPLACE_ME",</w:t>
        <w:br/>
        <w:t xml:space="preserve"> "buyerIdentity": {</w:t>
        <w:br/>
        <w:t xml:space="preserve"> "email": "buyer@example.com",</w:t>
        <w:br/>
        <w:t xml:space="preserve"> "countryCode": "CA"</w:t>
        <w:br/>
        <w:t xml:space="preserve">      }</w:t>
        <w:br/>
        <w:t xml:space="preserve">    }</w:t>
        <w:br/>
        <w:t xml:space="preserve">  }'</w:t>
      </w:r>
    </w:p>
    <w:p>
      <w:pPr>
        <w:pStyle w:val="Heading3"/>
      </w:pPr>
      <w:r>
        <w:t>Example 2: Update buyer phone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$buyerIdentity: CartBuyerIdentityInput!) { cartBuyerIdentityUpdate(cartId: $cartId, buyerIdentity: $buyerIdentity) { cart { id buyerIdentity { phone } } userErrors { field message } warnings { code message } } }",</w:t>
        <w:br/>
        <w:t xml:space="preserve"> "variables": {</w:t>
        <w:br/>
        <w:t xml:space="preserve"> "cartId": "gid://shopify/Cart/REPLACE_ME",</w:t>
        <w:br/>
        <w:t xml:space="preserve"> "buyerIdentity": {</w:t>
        <w:br/>
        <w:t xml:space="preserve"> "phone": "+16135551111"</w:t>
        <w:br/>
        <w:t xml:space="preserve">      }</w:t>
        <w:br/>
        <w:t xml:space="preserve">    }</w:t>
        <w:br/>
        <w:t xml:space="preserve">  }'</w:t>
      </w:r>
    </w:p>
    <w:p>
      <w:pPr>
        <w:pStyle w:val="Heading3"/>
      </w:pPr>
      <w:r>
        <w:t>Behavior</w:t>
      </w:r>
    </w:p>
    <w:p>
      <w:pPr>
        <w:pStyle w:val="ListBullet"/>
      </w:pPr>
      <w:r>
        <w:t>Validates the provided cartId and buyerIdentity.</w:t>
      </w:r>
    </w:p>
    <w:p>
      <w:pPr>
        <w:pStyle w:val="ListBullet"/>
      </w:pPr>
      <w:r>
        <w:t>Updates the cart’s buyer identity.</w:t>
      </w:r>
    </w:p>
    <w:p>
      <w:pPr>
        <w:pStyle w:val="ListBullet"/>
      </w:pPr>
      <w:r>
        <w:t>Returns the updated cart (as selected in your GraphQL query), along with any userErrors and warnings.</w:t>
      </w:r>
    </w:p>
    <w:p>
      <w:pPr>
        <w:pStyle w:val="Heading3"/>
      </w:pPr>
      <w:r>
        <w:t>Notes</w:t>
      </w:r>
    </w:p>
    <w:p>
      <w:pPr>
        <w:pStyle w:val="ListBullet"/>
      </w:pPr>
      <w:r>
        <w:t>Buyer identity influences international pricing and should match the customer’s shipping address.</w:t>
      </w:r>
    </w:p>
    <w:p>
      <w:pPr>
        <w:pStyle w:val="ListBullet"/>
      </w:pPr>
      <w:r>
        <w:t xml:space="preserve">As of the 2025-01 release, buyerIdentity.deliveryAddressPreferences is deprecated; delivery addresses are managed via: </w:t>
        <w:br/>
        <w:br/>
        <w:t>cartDeliveryAddressAdd</w:t>
        <w:br/>
        <w:t>cartDeliveryAddressUpdate</w:t>
        <w:br/>
        <w:t>cartDeliveryAddressDelete</w:t>
      </w:r>
    </w:p>
    <w:p>
      <w:pPr>
        <w:pStyle w:val="Heading3"/>
      </w:pPr>
      <w:r>
        <w:t>Gotchas</w:t>
      </w:r>
    </w:p>
    <w:p>
      <w:pPr>
        <w:pStyle w:val="ListBullet"/>
      </w:pPr>
      <w:r>
        <w:t>Because this is GraphQL, the response only includes the cart fields you explicitly request in the selection set.</w:t>
      </w:r>
    </w:p>
    <w:p>
      <w:pPr>
        <w:pStyle w:val="ListBullet"/>
      </w:pPr>
      <w:r>
        <w:t xml:space="preserve">Check both: </w:t>
        <w:br/>
        <w:br/>
        <w:t>top-level GraphQL errors (request/query execution issues), and</w:t>
        <w:br/>
        <w:t>data.cartBuyerIdentityUpdate.userErrors (domain validation issues).</w:t>
      </w:r>
    </w:p>
    <w:p>
      <w:pPr>
        <w:pStyle w:val="Heading3"/>
      </w:pPr>
      <w:r>
        <w:t>Error Handling</w:t>
      </w:r>
    </w:p>
    <w:p>
      <w:pPr>
        <w:pStyle w:val="ListBullet"/>
      </w:pPr>
      <w:r>
        <w:t>GraphQL errors: Returned when the query is invalid, variables are invalid, or execution fails at the GraphQL layer.</w:t>
      </w:r>
    </w:p>
    <w:p>
      <w:pPr>
        <w:pStyle w:val="ListBullet"/>
      </w:pPr>
      <w:r>
        <w:t>userErrors: Returned when the mutation runs but business/domain validation fails (for example, invalid input fields).</w:t>
      </w:r>
    </w:p>
    <w:p>
      <w:pPr>
        <w:pStyle w:val="Heading3"/>
      </w:pPr>
      <w:r>
        <w:t>Related carts actions</w:t>
      </w:r>
    </w:p>
    <w:p>
      <w:pPr>
        <w:pStyle w:val="ListBullet"/>
      </w:pPr>
      <w:r>
        <w:t>[POST] Submit a Cart for Checkout Completion — /api/2026-01/graphql.json</w:t>
      </w:r>
    </w:p>
    <w:p>
      <w:pPr>
        <w:pStyle w:val="ListBullet"/>
      </w:pPr>
      <w:r>
        <w:t>[POST] Create a Cart (cartCreate Mutation) — /api/2026-01/graphql.json</w:t>
      </w:r>
    </w:p>
    <w:p>
      <w:pPr>
        <w:pStyle w:val="ListBullet"/>
      </w:pPr>
      <w:r>
        <w:t>[POST] Retrieve Cart by ID — /api/2026-01/graphql.json</w:t>
      </w:r>
    </w:p>
    <w:p>
      <w:pPr>
        <w:pStyle w:val="ListBullet"/>
      </w:pPr>
      <w:r>
        <w:t>[POST] Update a Cart Note (cartNoteUpdate Mutation) — /api/2026-01/graphql.json</w:t>
      </w:r>
    </w:p>
    <w:p>
      <w:r>
        <w:br w:type="page"/>
      </w:r>
    </w:p>
    <w:p>
      <w:pPr>
        <w:pStyle w:val="Heading2"/>
      </w:pPr>
      <w:r>
        <w:t>21. [POST] Add Gift Card Codes to a Cart</w:t>
      </w:r>
    </w:p>
    <w:p>
      <w:r>
        <w:rPr>
          <w:b/>
        </w:rPr>
        <w:t xml:space="preserve">Endpoint: </w:t>
      </w:r>
      <w:r>
        <w:rPr>
          <w:rFonts w:ascii="Courier New" w:hAnsi="Courier New"/>
          <w:sz w:val="18"/>
        </w:rPr>
        <w:t>/api/2026-01/graphql.json</w:t>
      </w:r>
    </w:p>
    <w:p>
      <w:pPr>
        <w:pStyle w:val="Heading3"/>
      </w:pPr>
      <w:r>
        <w:t>Add Gift Card Codes to a Cart (cartGiftCardCodesAdd)</w:t>
      </w:r>
    </w:p>
    <w:p>
      <w:pPr>
        <w:pStyle w:val="Heading3"/>
      </w:pPr>
      <w:r>
        <w:t>Prerequisites</w:t>
      </w:r>
    </w:p>
    <w:p>
      <w:pPr>
        <w:pStyle w:val="ListBullet"/>
      </w:pPr>
      <w:r>
        <w:t>You must have a valid cart ID (cartId).</w:t>
      </w:r>
    </w:p>
    <w:p>
      <w:pPr>
        <w:pStyle w:val="ListBullet"/>
      </w:pPr>
      <w:r>
        <w:t>The giftCardCodes input must contain no more than 250 values.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Storefront GraphQL mutation cartGiftCardCodesAdd to add one or more gift card codes to an existing cart without replacing gift cards already applied.</w:t>
      </w:r>
    </w:p>
    <w:p>
      <w:pPr>
        <w:pStyle w:val="Heading3"/>
      </w:pPr>
      <w:r>
        <w:t>Enforcement Rules</w:t>
      </w:r>
    </w:p>
    <w:p>
      <w:pPr>
        <w:pStyle w:val="ListBullet"/>
      </w:pPr>
      <w:r>
        <w:t>This is a GraphQL endpoint: send the mutation in the request body as JSON (query and (optionally) variables).</w:t>
      </w:r>
    </w:p>
    <w:p>
      <w:pPr>
        <w:pStyle w:val="ListBullet"/>
      </w:pPr>
      <w:r>
        <w:t>Do not send GraphQL arguments as URL query parameters.</w:t>
      </w:r>
    </w:p>
    <w:p>
      <w:pPr>
        <w:pStyle w:val="ListBullet"/>
      </w:pPr>
      <w:r>
        <w:t>cartId is required.</w:t>
      </w:r>
    </w:p>
    <w:p>
      <w:pPr>
        <w:pStyle w:val="ListBullet"/>
      </w:pPr>
      <w:r>
        <w:t>giftCardCodes is required.</w:t>
      </w:r>
    </w:p>
    <w:p>
      <w:pPr>
        <w:pStyle w:val="ListBullet"/>
      </w:pPr>
      <w:r>
        <w:t>giftCardCodes must not include more than 250 values.</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w:t>
            </w:r>
          </w:p>
        </w:tc>
      </w:tr>
      <w:tr>
        <w:tc>
          <w:tcPr>
            <w:tcW w:type="dxa" w:w="2880"/>
          </w:tcPr>
          <w:p>
            <w:r>
              <w:t>variables</w:t>
            </w:r>
          </w:p>
        </w:tc>
        <w:tc>
          <w:tcPr>
            <w:tcW w:type="dxa" w:w="2880"/>
          </w:tcPr>
          <w:p>
            <w:r>
              <w:t>object</w:t>
            </w:r>
          </w:p>
        </w:tc>
        <w:tc>
          <w:tcPr>
            <w:tcW w:type="dxa" w:w="2880"/>
          </w:tcPr>
          <w:p>
            <w:r>
              <w:t>Variables consumed by the GraphQL mutation (recommended). Must include cartId and giftCardCodes.</w:t>
            </w:r>
          </w:p>
        </w:tc>
      </w:tr>
    </w:tbl>
    <w:p/>
    <w:p>
      <w:pPr>
        <w:pStyle w:val="Heading3"/>
      </w:pPr>
      <w:r>
        <w:t>Variables (Mutation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giftCardCodes</w:t>
            </w:r>
          </w:p>
        </w:tc>
        <w:tc>
          <w:tcPr>
            <w:tcW w:type="dxa" w:w="2880"/>
          </w:tcPr>
          <w:p>
            <w:r>
              <w:t>[String!]!</w:t>
            </w:r>
          </w:p>
        </w:tc>
        <w:tc>
          <w:tcPr>
            <w:tcW w:type="dxa" w:w="2880"/>
          </w:tcPr>
          <w:p>
            <w:r>
              <w:t>Case-insensitive gift card codes to add. Max 250 values.</w:t>
            </w:r>
          </w:p>
        </w:tc>
      </w:tr>
    </w:tbl>
    <w:p/>
    <w:p>
      <w:pPr>
        <w:pStyle w:val="Heading3"/>
      </w:pPr>
      <w:r>
        <w:t>Response</w:t>
      </w:r>
    </w:p>
    <w:p>
      <w:pPr>
        <w:pStyle w:val="Heading3"/>
      </w:pPr>
      <w:r>
        <w:t>Success Response (200 OK)</w:t>
      </w:r>
    </w:p>
    <w:p>
      <w:r>
        <w:rPr>
          <w:b/>
        </w:rPr>
        <w:t>Note: GraphQL responses typically return data and may include top-level errors. This mutation also returns userErrors and warnings inside the payload.</w:t>
      </w:r>
    </w:p>
    <w:p>
      <w:r>
        <w:rPr>
          <w:b/>
          <w:color w:val="666666"/>
          <w:sz w:val="16"/>
        </w:rPr>
        <w:t>[json]</w:t>
      </w:r>
    </w:p>
    <w:p>
      <w:pPr>
        <w:shd w:fill="F2F2F2" w:val="clear"/>
      </w:pPr>
      <w:r>
        <w:rPr>
          <w:rFonts w:ascii="Courier New" w:hAnsi="Courier New"/>
          <w:sz w:val="17"/>
        </w:rPr>
        <w:t>{</w:t>
        <w:br/>
        <w:t xml:space="preserve"> "data": {</w:t>
        <w:br/>
        <w:t xml:space="preserve"> "cartGiftCardCodesAdd": {</w:t>
        <w:br/>
        <w:t xml:space="preserve"> "cart": {</w:t>
        <w:br/>
        <w:t xml:space="preserve"> "id": "gid://shopify/Cart/Z2NwLXVzLWVhc3QxOjAxSkpBNk5YQkY4RkZFMk5WQ0pHU0Y1UFI=",</w:t>
        <w:br/>
        <w:t xml:space="preserve"> "checkoutUrl": "https://{{SHOPIFY_STORE_NAME}}.myshopify.com/checkouts/cn/abc123",</w:t>
        <w:br/>
        <w:t xml:space="preserve"> "totalQuantity": 3,</w:t>
        <w:br/>
        <w:t xml:space="preserve"> "appliedGiftCards": [</w:t>
        <w:br/>
        <w:t xml:space="preserve"> {</w:t>
        <w:br/>
        <w:t xml:space="preserve"> "amountUsed": {</w:t>
        <w:br/>
        <w:t xml:space="preserve"> "amount": "10.00",</w:t>
        <w:br/>
        <w:t xml:space="preserve"> "currencyCode": "USD"</w:t>
        <w:br/>
        <w:t xml:space="preserve"> },</w:t>
        <w:br/>
        <w:t xml:space="preserve"> "balance": {</w:t>
        <w:br/>
        <w:t xml:space="preserve"> "amount": "40.00",</w:t>
        <w:br/>
        <w:t xml:space="preserve"> "currencyCode": "USD"</w:t>
        <w:br/>
        <w:t xml:space="preserve"> },</w:t>
        <w:br/>
        <w:t xml:space="preserve"> "id": "gid://shopify/AppliedGiftCard/1234567890",</w:t>
        <w:br/>
        <w:t xml:space="preserve"> "lastCharacters": "ABCD"</w:t>
        <w:br/>
        <w:t xml:space="preserve"> }</w:t>
        <w:br/>
        <w:t xml:space="preserve"> ],</w:t>
        <w:br/>
        <w:t xml:space="preserve"> "updatedAt": "2026-03-14T12:34:56Z"</w:t>
        <w:br/>
        <w:t xml:space="preserve"> },</w:t>
        <w:br/>
        <w:t xml:space="preserve"> "userErrors": [],</w:t>
        <w:br/>
        <w:t xml:space="preserve"> "warnings":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25 }]</w:t>
        <w:br/>
        <w:t xml:space="preserve"> }</w:t>
        <w:br/>
        <w:t xml:space="preserve"> ],</w:t>
        <w:br/>
        <w:t xml:space="preserve"> "data": {</w:t>
        <w:br/>
        <w:t xml:space="preserve"> "cartGiftCardCodesAdd":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data.cartGiftCardCodesAdd</w:t>
            </w:r>
          </w:p>
        </w:tc>
        <w:tc>
          <w:tcPr>
            <w:tcW w:type="dxa" w:w="2880"/>
          </w:tcPr>
          <w:p>
            <w:r>
              <w:t>object</w:t>
            </w:r>
          </w:p>
        </w:tc>
        <w:tc>
          <w:tcPr>
            <w:tcW w:type="dxa" w:w="2880"/>
          </w:tcPr>
          <w:p>
            <w:r>
              <w:t>The mutation payload.</w:t>
            </w:r>
          </w:p>
        </w:tc>
      </w:tr>
      <w:tr>
        <w:tc>
          <w:tcPr>
            <w:tcW w:type="dxa" w:w="2880"/>
          </w:tcPr>
          <w:p>
            <w:r>
              <w:t>data.cartGiftCardCodesAdd.cart</w:t>
            </w:r>
          </w:p>
        </w:tc>
        <w:tc>
          <w:tcPr>
            <w:tcW w:type="dxa" w:w="2880"/>
          </w:tcPr>
          <w:p>
            <w:r>
              <w:t>Cart</w:t>
            </w:r>
          </w:p>
        </w:tc>
        <w:tc>
          <w:tcPr>
            <w:tcW w:type="dxa" w:w="2880"/>
          </w:tcPr>
          <w:p>
            <w:r>
              <w:t>The updated cart.</w:t>
            </w:r>
          </w:p>
        </w:tc>
      </w:tr>
      <w:tr>
        <w:tc>
          <w:tcPr>
            <w:tcW w:type="dxa" w:w="2880"/>
          </w:tcPr>
          <w:p>
            <w:r>
              <w:t>data.cartGiftCardCodesAdd.cart.appliedGiftCards</w:t>
            </w:r>
          </w:p>
        </w:tc>
        <w:tc>
          <w:tcPr>
            <w:tcW w:type="dxa" w:w="2880"/>
          </w:tcPr>
          <w:p>
            <w:r>
              <w:t>AppliedGiftCard</w:t>
            </w:r>
          </w:p>
        </w:tc>
        <w:tc>
          <w:tcPr>
            <w:tcW w:type="dxa" w:w="2880"/>
          </w:tcPr>
          <w:p>
            <w:r>
              <w:t>Gift cards applied to the cart.</w:t>
            </w:r>
          </w:p>
        </w:tc>
      </w:tr>
      <w:tr>
        <w:tc>
          <w:tcPr>
            <w:tcW w:type="dxa" w:w="2880"/>
          </w:tcPr>
          <w:p>
            <w:r>
              <w:t>data.cartGiftCardCodesAdd.cart.attribute</w:t>
            </w:r>
          </w:p>
        </w:tc>
        <w:tc>
          <w:tcPr>
            <w:tcW w:type="dxa" w:w="2880"/>
          </w:tcPr>
          <w:p>
            <w:r>
              <w:t>Attribute</w:t>
            </w:r>
          </w:p>
        </w:tc>
        <w:tc>
          <w:tcPr>
            <w:tcW w:type="dxa" w:w="2880"/>
          </w:tcPr>
          <w:p>
            <w:r>
              <w:t>An attribute associated with the cart.</w:t>
            </w:r>
          </w:p>
        </w:tc>
      </w:tr>
      <w:tr>
        <w:tc>
          <w:tcPr>
            <w:tcW w:type="dxa" w:w="2880"/>
          </w:tcPr>
          <w:p>
            <w:r>
              <w:t>data.cartGiftCardCodesAdd.cart.attributes</w:t>
            </w:r>
          </w:p>
        </w:tc>
        <w:tc>
          <w:tcPr>
            <w:tcW w:type="dxa" w:w="2880"/>
          </w:tcPr>
          <w:p>
            <w:r>
              <w:t>Attribute</w:t>
            </w:r>
          </w:p>
        </w:tc>
        <w:tc>
          <w:tcPr>
            <w:tcW w:type="dxa" w:w="2880"/>
          </w:tcPr>
          <w:p>
            <w:r>
              <w:t>Attributes associated with the cart (key-value pairs).</w:t>
            </w:r>
          </w:p>
        </w:tc>
      </w:tr>
      <w:tr>
        <w:tc>
          <w:tcPr>
            <w:tcW w:type="dxa" w:w="2880"/>
          </w:tcPr>
          <w:p>
            <w:r>
              <w:t>data.cartGiftCardCodesAdd.cart.buyerIdentity</w:t>
            </w:r>
          </w:p>
        </w:tc>
        <w:tc>
          <w:tcPr>
            <w:tcW w:type="dxa" w:w="2880"/>
          </w:tcPr>
          <w:p>
            <w:r>
              <w:t>CartBuyerIdentity</w:t>
            </w:r>
          </w:p>
        </w:tc>
        <w:tc>
          <w:tcPr>
            <w:tcW w:type="dxa" w:w="2880"/>
          </w:tcPr>
          <w:p>
            <w:r>
              <w:t>Buyer information interacting with the cart.</w:t>
            </w:r>
          </w:p>
        </w:tc>
      </w:tr>
      <w:tr>
        <w:tc>
          <w:tcPr>
            <w:tcW w:type="dxa" w:w="2880"/>
          </w:tcPr>
          <w:p>
            <w:r>
              <w:t>data.cartGiftCardCodesAdd.cart.checkoutUrl</w:t>
            </w:r>
          </w:p>
        </w:tc>
        <w:tc>
          <w:tcPr>
            <w:tcW w:type="dxa" w:w="2880"/>
          </w:tcPr>
          <w:p>
            <w:r>
              <w:t>URL</w:t>
            </w:r>
          </w:p>
        </w:tc>
        <w:tc>
          <w:tcPr>
            <w:tcW w:type="dxa" w:w="2880"/>
          </w:tcPr>
          <w:p>
            <w:r>
              <w:t>Checkout URL for the cart.</w:t>
            </w:r>
          </w:p>
        </w:tc>
      </w:tr>
      <w:tr>
        <w:tc>
          <w:tcPr>
            <w:tcW w:type="dxa" w:w="2880"/>
          </w:tcPr>
          <w:p>
            <w:r>
              <w:t>data.cartGiftCardCodesAdd.cart.cost</w:t>
            </w:r>
          </w:p>
        </w:tc>
        <w:tc>
          <w:tcPr>
            <w:tcW w:type="dxa" w:w="2880"/>
          </w:tcPr>
          <w:p>
            <w:r>
              <w:t>CartCost</w:t>
            </w:r>
          </w:p>
        </w:tc>
        <w:tc>
          <w:tcPr>
            <w:tcW w:type="dxa" w:w="2880"/>
          </w:tcPr>
          <w:p>
            <w:r>
              <w:t>Estimated costs the buyer will pay at checkout.</w:t>
            </w:r>
          </w:p>
        </w:tc>
      </w:tr>
      <w:tr>
        <w:tc>
          <w:tcPr>
            <w:tcW w:type="dxa" w:w="2880"/>
          </w:tcPr>
          <w:p>
            <w:r>
              <w:t>data.cartGiftCardCodesAdd.cart.createdAt</w:t>
            </w:r>
          </w:p>
        </w:tc>
        <w:tc>
          <w:tcPr>
            <w:tcW w:type="dxa" w:w="2880"/>
          </w:tcPr>
          <w:p>
            <w:r>
              <w:t>DateTime</w:t>
            </w:r>
          </w:p>
        </w:tc>
        <w:tc>
          <w:tcPr>
            <w:tcW w:type="dxa" w:w="2880"/>
          </w:tcPr>
          <w:p>
            <w:r>
              <w:t>When the cart was created.</w:t>
            </w:r>
          </w:p>
        </w:tc>
      </w:tr>
      <w:tr>
        <w:tc>
          <w:tcPr>
            <w:tcW w:type="dxa" w:w="2880"/>
          </w:tcPr>
          <w:p>
            <w:r>
              <w:t>data.cartGiftCardCodesAdd.cart.delivery</w:t>
            </w:r>
          </w:p>
        </w:tc>
        <w:tc>
          <w:tcPr>
            <w:tcW w:type="dxa" w:w="2880"/>
          </w:tcPr>
          <w:p>
            <w:r>
              <w:t>CartDelivery</w:t>
            </w:r>
          </w:p>
        </w:tc>
        <w:tc>
          <w:tcPr>
            <w:tcW w:type="dxa" w:w="2880"/>
          </w:tcPr>
          <w:p>
            <w:r>
              <w:t>Delivery properties of the cart.</w:t>
            </w:r>
          </w:p>
        </w:tc>
      </w:tr>
      <w:tr>
        <w:tc>
          <w:tcPr>
            <w:tcW w:type="dxa" w:w="2880"/>
          </w:tcPr>
          <w:p>
            <w:r>
              <w:t>data.cartGiftCardCodesAdd.cart.deliveryGroups</w:t>
            </w:r>
          </w:p>
        </w:tc>
        <w:tc>
          <w:tcPr>
            <w:tcW w:type="dxa" w:w="2880"/>
          </w:tcPr>
          <w:p>
            <w:r>
              <w:t>CartDeliveryGroupConnection</w:t>
            </w:r>
          </w:p>
        </w:tc>
        <w:tc>
          <w:tcPr>
            <w:tcW w:type="dxa" w:w="2880"/>
          </w:tcPr>
          <w:p>
            <w:r>
              <w:t>Delivery groups available for the cart.</w:t>
            </w:r>
          </w:p>
        </w:tc>
      </w:tr>
      <w:tr>
        <w:tc>
          <w:tcPr>
            <w:tcW w:type="dxa" w:w="2880"/>
          </w:tcPr>
          <w:p>
            <w:r>
              <w:t>data.cartGiftCardCodesAdd.cart.discountAllocations</w:t>
            </w:r>
          </w:p>
        </w:tc>
        <w:tc>
          <w:tcPr>
            <w:tcW w:type="dxa" w:w="2880"/>
          </w:tcPr>
          <w:p>
            <w:r>
              <w:t>CartDiscountAllocation</w:t>
            </w:r>
          </w:p>
        </w:tc>
        <w:tc>
          <w:tcPr>
            <w:tcW w:type="dxa" w:w="2880"/>
          </w:tcPr>
          <w:p>
            <w:r>
              <w:t>Cart-level discounts applied.</w:t>
            </w:r>
          </w:p>
        </w:tc>
      </w:tr>
      <w:tr>
        <w:tc>
          <w:tcPr>
            <w:tcW w:type="dxa" w:w="2880"/>
          </w:tcPr>
          <w:p>
            <w:r>
              <w:t>data.cartGiftCardCodesAdd.cart.discountCodes</w:t>
            </w:r>
          </w:p>
        </w:tc>
        <w:tc>
          <w:tcPr>
            <w:tcW w:type="dxa" w:w="2880"/>
          </w:tcPr>
          <w:p>
            <w:r>
              <w:t>CartDiscountCode</w:t>
            </w:r>
          </w:p>
        </w:tc>
        <w:tc>
          <w:tcPr>
            <w:tcW w:type="dxa" w:w="2880"/>
          </w:tcPr>
          <w:p>
            <w:r>
              <w:t>Discount codes added by the customer.</w:t>
            </w:r>
          </w:p>
        </w:tc>
      </w:tr>
      <w:tr>
        <w:tc>
          <w:tcPr>
            <w:tcW w:type="dxa" w:w="2880"/>
          </w:tcPr>
          <w:p>
            <w:r>
              <w:t>data.cartGiftCardCodesAdd.cart.estimatedCost</w:t>
            </w:r>
          </w:p>
        </w:tc>
        <w:tc>
          <w:tcPr>
            <w:tcW w:type="dxa" w:w="2880"/>
          </w:tcPr>
          <w:p>
            <w:r>
              <w:t>CartEstimatedCost</w:t>
            </w:r>
          </w:p>
        </w:tc>
        <w:tc>
          <w:tcPr>
            <w:tcW w:type="dxa" w:w="2880"/>
          </w:tcPr>
          <w:p>
            <w:r>
              <w:t>Estimated costs (subject to change).</w:t>
            </w:r>
          </w:p>
        </w:tc>
      </w:tr>
      <w:tr>
        <w:tc>
          <w:tcPr>
            <w:tcW w:type="dxa" w:w="2880"/>
          </w:tcPr>
          <w:p>
            <w:r>
              <w:t>data.cartGiftCardCodesAdd.cart.id</w:t>
            </w:r>
          </w:p>
        </w:tc>
        <w:tc>
          <w:tcPr>
            <w:tcW w:type="dxa" w:w="2880"/>
          </w:tcPr>
          <w:p>
            <w:r>
              <w:t>ID</w:t>
            </w:r>
          </w:p>
        </w:tc>
        <w:tc>
          <w:tcPr>
            <w:tcW w:type="dxa" w:w="2880"/>
          </w:tcPr>
          <w:p>
            <w:r>
              <w:t>Globally-unique cart ID.</w:t>
            </w:r>
          </w:p>
        </w:tc>
      </w:tr>
      <w:tr>
        <w:tc>
          <w:tcPr>
            <w:tcW w:type="dxa" w:w="2880"/>
          </w:tcPr>
          <w:p>
            <w:r>
              <w:t>data.cartGiftCardCodesAdd.cart.lines</w:t>
            </w:r>
          </w:p>
        </w:tc>
        <w:tc>
          <w:tcPr>
            <w:tcW w:type="dxa" w:w="2880"/>
          </w:tcPr>
          <w:p>
            <w:r>
              <w:t>BaseCartLineConnection</w:t>
            </w:r>
          </w:p>
        </w:tc>
        <w:tc>
          <w:tcPr>
            <w:tcW w:type="dxa" w:w="2880"/>
          </w:tcPr>
          <w:p>
            <w:r>
              <w:t>Lines/items in the cart.</w:t>
            </w:r>
          </w:p>
        </w:tc>
      </w:tr>
      <w:tr>
        <w:tc>
          <w:tcPr>
            <w:tcW w:type="dxa" w:w="2880"/>
          </w:tcPr>
          <w:p>
            <w:r>
              <w:t>data.cartGiftCardCodesAdd.cart.metafield</w:t>
            </w:r>
          </w:p>
        </w:tc>
        <w:tc>
          <w:tcPr>
            <w:tcW w:type="dxa" w:w="2880"/>
          </w:tcPr>
          <w:p>
            <w:r>
              <w:t>Metafield</w:t>
            </w:r>
          </w:p>
        </w:tc>
        <w:tc>
          <w:tcPr>
            <w:tcW w:type="dxa" w:w="2880"/>
          </w:tcPr>
          <w:p>
            <w:r>
              <w:t>A metafield associated with the cart.</w:t>
            </w:r>
          </w:p>
        </w:tc>
      </w:tr>
      <w:tr>
        <w:tc>
          <w:tcPr>
            <w:tcW w:type="dxa" w:w="2880"/>
          </w:tcPr>
          <w:p>
            <w:r>
              <w:t>data.cartGiftCardCodesAdd.cart.metafields</w:t>
            </w:r>
          </w:p>
        </w:tc>
        <w:tc>
          <w:tcPr>
            <w:tcW w:type="dxa" w:w="2880"/>
          </w:tcPr>
          <w:p>
            <w:r>
              <w:t>Metafield</w:t>
            </w:r>
          </w:p>
        </w:tc>
        <w:tc>
          <w:tcPr>
            <w:tcW w:type="dxa" w:w="2880"/>
          </w:tcPr>
          <w:p>
            <w:r>
              <w:t>Metafields associated with the cart.</w:t>
            </w:r>
          </w:p>
        </w:tc>
      </w:tr>
      <w:tr>
        <w:tc>
          <w:tcPr>
            <w:tcW w:type="dxa" w:w="2880"/>
          </w:tcPr>
          <w:p>
            <w:r>
              <w:t>data.cartGiftCardCodesAdd.cart.note</w:t>
            </w:r>
          </w:p>
        </w:tc>
        <w:tc>
          <w:tcPr>
            <w:tcW w:type="dxa" w:w="2880"/>
          </w:tcPr>
          <w:p>
            <w:r>
              <w:t>String</w:t>
            </w:r>
          </w:p>
        </w:tc>
        <w:tc>
          <w:tcPr>
            <w:tcW w:type="dxa" w:w="2880"/>
          </w:tcPr>
          <w:p>
            <w:r>
              <w:t>A note associated with the cart.</w:t>
            </w:r>
          </w:p>
        </w:tc>
      </w:tr>
      <w:tr>
        <w:tc>
          <w:tcPr>
            <w:tcW w:type="dxa" w:w="2880"/>
          </w:tcPr>
          <w:p>
            <w:r>
              <w:t>data.cartGiftCardCodesAdd.cart.totalQuantity</w:t>
            </w:r>
          </w:p>
        </w:tc>
        <w:tc>
          <w:tcPr>
            <w:tcW w:type="dxa" w:w="2880"/>
          </w:tcPr>
          <w:p>
            <w:r>
              <w:t>Int</w:t>
            </w:r>
          </w:p>
        </w:tc>
        <w:tc>
          <w:tcPr>
            <w:tcW w:type="dxa" w:w="2880"/>
          </w:tcPr>
          <w:p>
            <w:r>
              <w:t>Total number of items in the cart.</w:t>
            </w:r>
          </w:p>
        </w:tc>
      </w:tr>
      <w:tr>
        <w:tc>
          <w:tcPr>
            <w:tcW w:type="dxa" w:w="2880"/>
          </w:tcPr>
          <w:p>
            <w:r>
              <w:t>data.cartGiftCardCodesAdd.cart.updatedAt</w:t>
            </w:r>
          </w:p>
        </w:tc>
        <w:tc>
          <w:tcPr>
            <w:tcW w:type="dxa" w:w="2880"/>
          </w:tcPr>
          <w:p>
            <w:r>
              <w:t>DateTime</w:t>
            </w:r>
          </w:p>
        </w:tc>
        <w:tc>
          <w:tcPr>
            <w:tcW w:type="dxa" w:w="2880"/>
          </w:tcPr>
          <w:p>
            <w:r>
              <w:t>When the cart was last updated.</w:t>
            </w:r>
          </w:p>
        </w:tc>
      </w:tr>
      <w:tr>
        <w:tc>
          <w:tcPr>
            <w:tcW w:type="dxa" w:w="2880"/>
          </w:tcPr>
          <w:p>
            <w:r>
              <w:t>data.cartGiftCardCodesAdd.userErrors</w:t>
            </w:r>
          </w:p>
        </w:tc>
        <w:tc>
          <w:tcPr>
            <w:tcW w:type="dxa" w:w="2880"/>
          </w:tcPr>
          <w:p>
            <w:r>
              <w:t>CartUserError</w:t>
            </w:r>
          </w:p>
        </w:tc>
        <w:tc>
          <w:tcPr>
            <w:tcW w:type="dxa" w:w="2880"/>
          </w:tcPr>
          <w:p>
            <w:r>
              <w:t>Errors that occurred while executing the mutation.</w:t>
            </w:r>
          </w:p>
        </w:tc>
      </w:tr>
      <w:tr>
        <w:tc>
          <w:tcPr>
            <w:tcW w:type="dxa" w:w="2880"/>
          </w:tcPr>
          <w:p>
            <w:r>
              <w:t>data.cartGiftCardCodesAdd.warnings</w:t>
            </w:r>
          </w:p>
        </w:tc>
        <w:tc>
          <w:tcPr>
            <w:tcW w:type="dxa" w:w="2880"/>
          </w:tcPr>
          <w:p>
            <w:r>
              <w:t>CartWarning</w:t>
            </w:r>
          </w:p>
        </w:tc>
        <w:tc>
          <w:tcPr>
            <w:tcW w:type="dxa" w:w="2880"/>
          </w:tcPr>
          <w:p>
            <w:r>
              <w:t>Warnings that occurred during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"mutation cartGiftCardCodesAdd($cartId: ID!, $giftCardCodes: [String!]!) { cartGiftCardCodesAdd(cartId: $cartId, giftCardCodes: $giftCardCodes) { cart { id checkoutUrl totalQuantity updatedAt appliedGiftCards { id lastCharacters } } userErrors { field message } warnings { code message } } }",</w:t>
        <w:br/>
        <w:t xml:space="preserve"> "variables": {</w:t>
        <w:br/>
        <w:t xml:space="preserve"> "cartId": "gid://shopify/Cart/REPLACE_ME",</w:t>
        <w:br/>
        <w:t xml:space="preserve"> "giftCardCodes": ["SUMMER-GIFT-10", "WELCOME-25"]</w:t>
        <w:br/>
        <w:t xml:space="preserve">    }</w:t>
        <w:br/>
        <w:t xml:space="preserve">  }'</w:t>
      </w:r>
    </w:p>
    <w:p>
      <w:pPr>
        <w:pStyle w:val="Heading3"/>
      </w:pPr>
      <w:r>
        <w:t>Example Usage</w:t>
      </w:r>
    </w:p>
    <w:p>
      <w:pPr>
        <w:pStyle w:val="Heading3"/>
      </w:pPr>
      <w:r>
        <w:t>Example 1: Add a single gift card code</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"mutation ($cartId: ID!, $giftCardCodes: [String!]!) { cartGiftCardCodesAdd(cartId: $cartId, giftCardCodes: $giftCardCodes) { cart { id appliedGiftCards { lastCharacters } } userErrors { field message } } }",</w:t>
        <w:br/>
        <w:t xml:space="preserve"> "variables": {</w:t>
        <w:br/>
        <w:t xml:space="preserve"> "cartId": "gid://shopify/Cart/REPLACE_ME",</w:t>
        <w:br/>
        <w:t xml:space="preserve"> "giftCardCodes": ["GIFT-1234-ABCD"]</w:t>
        <w:br/>
        <w:t xml:space="preserve">    }</w:t>
        <w:br/>
        <w:t xml:space="preserve">  }'</w:t>
      </w:r>
    </w:p>
    <w:p>
      <w:pPr>
        <w:pStyle w:val="Heading3"/>
      </w:pPr>
      <w:r>
        <w:t>Example 2: Add multiple gift card codes (up to 250)</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"mutation ($cartId: ID!, $giftCardCodes: [String!]!) { cartGiftCardCodesAdd(cartId: $cartId, giftCardCodes: $giftCardCodes) { cart { id } userErrors { field message } warnings { code message } } }",</w:t>
        <w:br/>
        <w:t xml:space="preserve"> "variables": {</w:t>
        <w:br/>
        <w:t xml:space="preserve"> "cartId": "gid://shopify/Cart/REPLACE_ME",</w:t>
        <w:br/>
        <w:t xml:space="preserve"> "giftCardCodes": ["CODE1", "CODE2", "CODE3"]</w:t>
        <w:br/>
        <w:t xml:space="preserve">    }</w:t>
        <w:br/>
        <w:t xml:space="preserve">  }'</w:t>
      </w:r>
    </w:p>
    <w:p>
      <w:pPr>
        <w:pStyle w:val="Heading3"/>
      </w:pPr>
      <w:r>
        <w:t>Behavior</w:t>
      </w:r>
    </w:p>
    <w:p>
      <w:pPr>
        <w:pStyle w:val="ListBullet"/>
      </w:pPr>
      <w:r>
        <w:t>Validates cartId and the giftCardCodes list (including the 250-code maximum).</w:t>
      </w:r>
    </w:p>
    <w:p>
      <w:pPr>
        <w:pStyle w:val="ListBullet"/>
      </w:pPr>
      <w:r>
        <w:t>Adds the provided gift card codes to the cart without removing existing applied gift cards.</w:t>
      </w:r>
    </w:p>
    <w:p>
      <w:pPr>
        <w:pStyle w:val="ListBullet"/>
      </w:pPr>
      <w:r>
        <w:t>Returns the updated cart plus any userErrors and warnings.</w:t>
      </w:r>
    </w:p>
    <w:p>
      <w:pPr>
        <w:pStyle w:val="Heading3"/>
      </w:pPr>
      <w:r>
        <w:t>Notes</w:t>
      </w:r>
    </w:p>
    <w:p>
      <w:pPr>
        <w:pStyle w:val="ListBullet"/>
      </w:pPr>
      <w:r>
        <w:t>giftCardCodes are case-insensitive.</w:t>
      </w:r>
    </w:p>
    <w:p>
      <w:pPr>
        <w:pStyle w:val="ListBullet"/>
      </w:pPr>
      <w:r>
        <w:t>The selection of returned cart fields depends on your GraphQL selection set (the fields you request in the query).</w:t>
      </w:r>
    </w:p>
    <w:p>
      <w:pPr>
        <w:pStyle w:val="Heading3"/>
      </w:pPr>
      <w:r>
        <w:t>Gotchas</w:t>
      </w:r>
    </w:p>
    <w:p>
      <w:pPr>
        <w:pStyle w:val="ListBullet"/>
      </w:pPr>
      <w:r>
        <w:t>If you omit fields from the selection set, they won’t appear in the response even if they exist on the Cart type.</w:t>
      </w:r>
    </w:p>
    <w:p>
      <w:pPr>
        <w:pStyle w:val="ListBullet"/>
      </w:pPr>
      <w:r>
        <w:t>This mutation can return application-level issues in userErrors/warnings even when the HTTP response is 200 OK.</w:t>
      </w:r>
    </w:p>
    <w:p>
      <w:pPr>
        <w:pStyle w:val="Heading3"/>
      </w:pPr>
      <w:r>
        <w:t>Error Handling</w:t>
      </w:r>
    </w:p>
    <w:p>
      <w:pPr>
        <w:pStyle w:val="ListBullet"/>
      </w:pPr>
      <w:r>
        <w:t>GraphQL execution errors may appear in the top-level errors array (often still with HTTP 200).</w:t>
      </w:r>
    </w:p>
    <w:p>
      <w:pPr>
        <w:pStyle w:val="ListBullet"/>
      </w:pPr>
      <w:r>
        <w:t xml:space="preserve">Mutation-specific issues are returned in: </w:t>
        <w:br/>
        <w:br/>
        <w:t>data.cartGiftCardCodesAdd.userErrors</w:t>
        <w:br/>
        <w:t>data.cartGiftCardCodesAdd.warnings</w:t>
      </w:r>
    </w:p>
    <w:p>
      <w:pPr>
        <w:pStyle w:val="Heading3"/>
      </w:pPr>
      <w:r>
        <w:t>Related cartGiftCardCodes actions</w:t>
      </w:r>
    </w:p>
    <w:p>
      <w:pPr>
        <w:pStyle w:val="ListBullet"/>
      </w:pPr>
      <w:r>
        <w:t>[POST] Update a Cart’s Gift Card Codes — /api/2026-01/graphql.json</w:t>
      </w:r>
    </w:p>
    <w:p>
      <w:r>
        <w:br w:type="page"/>
      </w:r>
    </w:p>
    <w:p>
      <w:pPr>
        <w:pStyle w:val="Heading2"/>
      </w:pPr>
      <w:r>
        <w:t>22. [POST] Prepare a Cart for Checkout Completion</w:t>
      </w:r>
    </w:p>
    <w:p>
      <w:r>
        <w:rPr>
          <w:b/>
        </w:rPr>
        <w:t xml:space="preserve">Endpoint: </w:t>
      </w:r>
      <w:r>
        <w:rPr>
          <w:rFonts w:ascii="Courier New" w:hAnsi="Courier New"/>
          <w:sz w:val="18"/>
        </w:rPr>
        <w:t>/api/2026-01/graphql.json</w:t>
      </w:r>
    </w:p>
    <w:p>
      <w:pPr>
        <w:pStyle w:val="Heading3"/>
      </w:pPr>
      <w:r>
        <w:t>Prepare a Cart for Checkout Completion (cartPrepareForCompletion)</w:t>
      </w:r>
    </w:p>
    <w:p>
      <w:pPr>
        <w:pStyle w:val="Heading3"/>
      </w:pPr>
      <w:r>
        <w:t>Prerequisites</w:t>
      </w:r>
    </w:p>
    <w:p>
      <w:pPr>
        <w:pStyle w:val="ListBullet"/>
      </w:pPr>
      <w:r>
        <w:t>You must have a valid cartId.</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Prepares an existing cart for checkout completion. This mutation returns a result object indicating the outcome and any user-facing errors encountered during preparation.</w:t>
      </w:r>
    </w:p>
    <w:p>
      <w:pPr>
        <w:pStyle w:val="Heading3"/>
      </w:pPr>
      <w:r>
        <w:t>GraphQL Operation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 Sent as a GraphQL variable.</w:t>
            </w:r>
          </w:p>
        </w:tc>
      </w:tr>
    </w:tbl>
    <w:p/>
    <w:p>
      <w:pPr>
        <w:pStyle w:val="Heading3"/>
      </w:pPr>
      <w:r>
        <w:t>Mutation (example)</w:t>
      </w:r>
    </w:p>
    <w:p>
      <w:r>
        <w:rPr>
          <w:b/>
          <w:color w:val="666666"/>
          <w:sz w:val="16"/>
        </w:rPr>
        <w:t>[json]</w:t>
      </w:r>
    </w:p>
    <w:p>
      <w:pPr>
        <w:shd w:fill="F2F2F2" w:val="clear"/>
      </w:pPr>
      <w:r>
        <w:rPr>
          <w:rFonts w:ascii="Courier New" w:hAnsi="Courier New"/>
          <w:sz w:val="17"/>
        </w:rPr>
        <w:t>{</w:t>
        <w:br/>
        <w:t xml:space="preserve"> "query": "mutation cartPrepareForCompletion($cartId: ID!) { cartPrepareForCompletion(cartId: $cartId) { result userErrors { field message } } }",</w:t>
        <w:br/>
        <w:t xml:space="preserve"> "variables": {</w:t>
        <w:br/>
        <w:t xml:space="preserve"> "cartId": "gid://shopify/Cart/1234567890"</w:t>
        <w:br/>
        <w:t xml:space="preserve"> }</w:t>
        <w:br/>
        <w: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mutation. Must include cartId.</w:t>
            </w:r>
          </w:p>
        </w:tc>
      </w:tr>
      <w:tr>
        <w:tc>
          <w:tcPr>
            <w:tcW w:type="dxa" w:w="2880"/>
          </w:tcPr>
          <w:p>
            <w:r>
              <w:t>variables.cartId</w:t>
            </w:r>
          </w:p>
        </w:tc>
        <w:tc>
          <w:tcPr>
            <w:tcW w:type="dxa" w:w="2880"/>
          </w:tcPr>
          <w:p>
            <w:r>
              <w:t>string</w:t>
            </w:r>
          </w:p>
        </w:tc>
        <w:tc>
          <w:tcPr>
            <w:tcW w:type="dxa" w:w="2880"/>
          </w:tcPr>
          <w:p>
            <w:r>
              <w:t>The cart ID (ID) to prepare for completion.</w:t>
            </w:r>
          </w:p>
        </w:tc>
      </w:tr>
    </w:tbl>
    <w:p/>
    <w:p>
      <w:pPr>
        <w:pStyle w:val="Heading3"/>
      </w:pPr>
      <w:r>
        <w:t>Response</w:t>
      </w:r>
    </w:p>
    <w:p>
      <w:pPr>
        <w:pStyle w:val="Heading3"/>
      </w:pPr>
      <w:r>
        <w:t>Success Response (200 OK)</w:t>
      </w:r>
    </w:p>
    <w:p>
      <w:r>
        <w:rPr>
          <w:b/>
        </w:rPr>
        <w:t>Note: Shopify GraphQL typically returns data and may include top-level errors. The scraped content only specifies fields within the mutation payload.</w:t>
      </w:r>
    </w:p>
    <w:p>
      <w:r>
        <w:rPr>
          <w:b/>
          <w:color w:val="666666"/>
          <w:sz w:val="16"/>
        </w:rPr>
        <w:t>[json]</w:t>
      </w:r>
    </w:p>
    <w:p>
      <w:pPr>
        <w:shd w:fill="F2F2F2" w:val="clear"/>
      </w:pPr>
      <w:r>
        <w:rPr>
          <w:rFonts w:ascii="Courier New" w:hAnsi="Courier New"/>
          <w:sz w:val="17"/>
        </w:rPr>
        <w:t>{</w:t>
        <w:br/>
        <w:t xml:space="preserve"> "data": {</w:t>
        <w:br/>
        <w:t xml:space="preserve"> "cartPrepareForCompletion": {</w:t>
        <w:br/>
        <w:t xml:space="preserve"> "result": null,</w:t>
        <w:br/>
        <w:t xml:space="preserve"> "userErrors": [</w:t>
        <w:br/>
        <w:t xml:space="preserve"> {</w:t>
        <w:br/>
        <w:t xml:space="preserve"> "field": ["cartId"],</w:t>
        <w:br/>
        <w:t xml:space="preserve"> "message": "Cart not found"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data.cartPrepareForCompletion</w:t>
            </w:r>
          </w:p>
        </w:tc>
        <w:tc>
          <w:tcPr>
            <w:tcW w:type="dxa" w:w="2880"/>
          </w:tcPr>
          <w:p>
            <w:r>
              <w:t>object</w:t>
            </w:r>
          </w:p>
        </w:tc>
        <w:tc>
          <w:tcPr>
            <w:tcW w:type="dxa" w:w="2880"/>
          </w:tcPr>
          <w:p>
            <w:r>
              <w:t>The mutation payload (CartPrepareForCompletionPayload).</w:t>
            </w:r>
          </w:p>
        </w:tc>
      </w:tr>
      <w:tr>
        <w:tc>
          <w:tcPr>
            <w:tcW w:type="dxa" w:w="2880"/>
          </w:tcPr>
          <w:p>
            <w:r>
              <w:t>data.cartPrepareForCompletion.result</w:t>
            </w:r>
          </w:p>
        </w:tc>
        <w:tc>
          <w:tcPr>
            <w:tcW w:type="dxa" w:w="2880"/>
          </w:tcPr>
          <w:p>
            <w:r>
              <w:t>object</w:t>
            </w:r>
          </w:p>
        </w:tc>
        <w:tc>
          <w:tcPr>
            <w:tcW w:type="dxa" w:w="2880"/>
          </w:tcPr>
          <w:p>
            <w:r>
              <w:t>The result of cart preparation for completion (CartPrepareForCompletionResult). (Shape not provided in scraped content.)</w:t>
            </w:r>
          </w:p>
        </w:tc>
      </w:tr>
      <w:tr>
        <w:tc>
          <w:tcPr>
            <w:tcW w:type="dxa" w:w="2880"/>
          </w:tcPr>
          <w:p>
            <w:r>
              <w:t>data.cartPrepareForCompletion.userErrors</w:t>
            </w:r>
          </w:p>
        </w:tc>
        <w:tc>
          <w:tcPr>
            <w:tcW w:type="dxa" w:w="2880"/>
          </w:tcPr>
          <w:p>
            <w:r>
              <w:t>array</w:t>
            </w:r>
          </w:p>
        </w:tc>
        <w:tc>
          <w:tcPr>
            <w:tcW w:type="dxa" w:w="2880"/>
          </w:tcPr>
          <w:p>
            <w:r>
              <w:t>List of user errors (CartUserError) that occurred while executing the mutation.</w:t>
            </w:r>
          </w:p>
        </w:tc>
      </w:tr>
      <w:tr>
        <w:tc>
          <w:tcPr>
            <w:tcW w:type="dxa" w:w="2880"/>
          </w:tcPr>
          <w:p>
            <w:r>
              <w:t>data.cartPrepareForCompletion.userErrors.field</w:t>
            </w:r>
          </w:p>
        </w:tc>
        <w:tc>
          <w:tcPr>
            <w:tcW w:type="dxa" w:w="2880"/>
          </w:tcPr>
          <w:p>
            <w:r>
              <w:t>array</w:t>
            </w:r>
          </w:p>
        </w:tc>
        <w:tc>
          <w:tcPr>
            <w:tcW w:type="dxa" w:w="2880"/>
          </w:tcPr>
          <w:p>
            <w:r>
              <w:t>The input field(s) associated with the error.</w:t>
            </w:r>
          </w:p>
        </w:tc>
      </w:tr>
      <w:tr>
        <w:tc>
          <w:tcPr>
            <w:tcW w:type="dxa" w:w="2880"/>
          </w:tcPr>
          <w:p>
            <w:r>
              <w:t>data.cartPrepareForCompletion.userErrors.message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cartPrepareForCompletion($cartId: ID!) { cartPrepareForCompletion(cartId: $cartId) { result userErrors { field message } } }",</w:t>
        <w:br/>
        <w:t xml:space="preserve"> "variables": {</w:t>
        <w:br/>
        <w:t xml:space="preserve"> "cartId": "gid://shopify/Cart/1234567890"</w:t>
        <w:br/>
        <w:t xml:space="preserve">    }</w:t>
        <w:br/>
        <w:t xml:space="preserve">  }'</w:t>
      </w:r>
    </w:p>
    <w:p>
      <w:pPr>
        <w:pStyle w:val="Heading3"/>
      </w:pPr>
      <w:r>
        <w:t>Example Usage</w:t>
      </w:r>
    </w:p>
    <w:p>
      <w:pPr>
        <w:pStyle w:val="Heading3"/>
      </w:pPr>
      <w:r>
        <w:t>Example 1: Prepare a cart for completion</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cartPrepareForCompletion($cartId: ID!) { cartPrepareForCompletion(cartId: $cartId) { result userErrors { field message } } }",</w:t>
        <w:br/>
        <w:t xml:space="preserve"> "variables": {</w:t>
        <w:br/>
        <w:t xml:space="preserve"> "cartId": "gid://shopify/Cart/9876543210"</w:t>
        <w:br/>
        <w:t xml:space="preserve">    }</w:t>
        <w:br/>
        <w:t xml:space="preserve">  }'</w:t>
      </w:r>
    </w:p>
    <w:p>
      <w:pPr>
        <w:pStyle w:val="Heading3"/>
      </w:pPr>
      <w:r>
        <w:t>Example 2: Handle userErrors returned by the mutation</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cartPrepareForCompletion($cartId: ID!) { cartPrepareForCompletion(cartId: $cartId) { result userErrors { field message } } }",</w:t>
        <w:br/>
        <w:t xml:space="preserve"> "variables": {</w:t>
        <w:br/>
        <w:t xml:space="preserve"> "cartId": "gid://shopify/Cart/does-not-exist"</w:t>
        <w:br/>
        <w:t xml:space="preserve">    }</w:t>
        <w:br/>
        <w:t xml:space="preserve">  }'</w:t>
      </w:r>
    </w:p>
    <w:p>
      <w:pPr>
        <w:pStyle w:val="Heading3"/>
      </w:pPr>
      <w:r>
        <w:t>Behavior</w:t>
      </w:r>
    </w:p>
    <w:p>
      <w:pPr>
        <w:pStyle w:val="ListBullet"/>
      </w:pPr>
      <w:r>
        <w:t>Accepts a cartId identifying the cart to prepare.</w:t>
      </w:r>
    </w:p>
    <w:p>
      <w:pPr>
        <w:pStyle w:val="ListBullet"/>
      </w:pPr>
      <w:r>
        <w:t>Executes cartPrepareForCompletion.</w:t>
      </w:r>
    </w:p>
    <w:p>
      <w:pPr>
        <w:pStyle w:val="ListBullet"/>
      </w:pPr>
      <w:r>
        <w:t xml:space="preserve">Returns a payload containing: </w:t>
        <w:br/>
        <w:br/>
        <w:t>result (details not provided in the scraped content)</w:t>
        <w:br/>
        <w:t>userErrors describing any issues encountered</w:t>
      </w:r>
    </w:p>
    <w:p>
      <w:pPr>
        <w:pStyle w:val="Heading3"/>
      </w:pPr>
      <w:r>
        <w:t>Notes</w:t>
      </w:r>
    </w:p>
    <w:p>
      <w:pPr>
        <w:pStyle w:val="ListBullet"/>
      </w:pPr>
      <w:r>
        <w:t>This is a GraphQL endpoint; there are no REST path/query parameters for this action—inputs are provided via the GraphQL variables.</w:t>
      </w:r>
    </w:p>
    <w:p>
      <w:pPr>
        <w:pStyle w:val="ListBullet"/>
      </w:pPr>
      <w:r>
        <w:t>The exact shape of CartPrepareForCompletionResult was not included in the scraped content, so it is documented only as an object type reference.</w:t>
      </w:r>
    </w:p>
    <w:p>
      <w:pPr>
        <w:pStyle w:val="Heading3"/>
      </w:pPr>
      <w:r>
        <w:t>Related cart actions</w:t>
      </w:r>
    </w:p>
    <w:p>
      <w:pPr>
        <w:pStyle w:val="ListBullet"/>
      </w:pPr>
      <w:r>
        <w:t>[POST] Update a Cart’s Attributes — /api/2026-01/graphql.json</w:t>
      </w:r>
    </w:p>
    <w:p>
      <w:pPr>
        <w:pStyle w:val="ListBullet"/>
      </w:pPr>
      <w:r>
        <w:t>[POST] Update a Cart’s Billing Address — /api/2026-01/graphql.json</w:t>
      </w:r>
    </w:p>
    <w:p>
      <w:pPr>
        <w:pStyle w:val="ListBullet"/>
      </w:pPr>
      <w:r>
        <w:t>[POST] Remove Personal Data From a Cart — /api/2026-01/graphql.json</w:t>
      </w:r>
    </w:p>
    <w:p>
      <w:pPr>
        <w:pStyle w:val="ListBullet"/>
      </w:pPr>
      <w:r>
        <w:t>[POST] Update a Cart’s Payment Method — /api/2026-01/graphql.json</w:t>
      </w:r>
    </w:p>
    <w:p>
      <w:pPr>
        <w:pStyle w:val="ListBullet"/>
      </w:pPr>
      <w:r>
        <w:t>[POST] Remove Gift Card Codes From a Cart — /api/2026-01/graphql.json</w:t>
      </w:r>
    </w:p>
    <w:p>
      <w:pPr>
        <w:pStyle w:val="ListBullet"/>
      </w:pPr>
      <w:r>
        <w:t>[POST] Clone a Cart (Remove PII) — /api/2026-01/graphql.json</w:t>
      </w:r>
    </w:p>
    <w:p>
      <w:r>
        <w:br w:type="page"/>
      </w:r>
    </w:p>
    <w:p>
      <w:pPr>
        <w:pStyle w:val="Heading2"/>
      </w:pPr>
      <w:r>
        <w:t>23. [POST] Remove Personal Data From a Cart</w:t>
      </w:r>
    </w:p>
    <w:p>
      <w:r>
        <w:rPr>
          <w:b/>
        </w:rPr>
        <w:t xml:space="preserve">Endpoint: </w:t>
      </w:r>
      <w:r>
        <w:rPr>
          <w:rFonts w:ascii="Courier New" w:hAnsi="Courier New"/>
          <w:sz w:val="18"/>
        </w:rPr>
        <w:t>/api/2026-01/graphql.json</w:t>
      </w:r>
    </w:p>
    <w:p>
      <w:pPr>
        <w:pStyle w:val="Heading3"/>
      </w:pPr>
      <w:r>
        <w:t>Remove Personal Data From a Cart (cartRemovePersonalData)</w:t>
      </w:r>
    </w:p>
    <w:p>
      <w:pPr>
        <w:pStyle w:val="Heading3"/>
      </w:pPr>
      <w:r>
        <w:t>Prerequisites</w:t>
      </w:r>
    </w:p>
    <w:p>
      <w:pPr>
        <w:pStyle w:val="ListBullet"/>
      </w:pPr>
      <w:r>
        <w:t>You must have a valid cartId (globally-unique ID) for the cart you want to update.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personally identifiable information (PII) from a cart. Returns the updated cart and any user errors or warnings produced by the mutation.</w:t>
      </w:r>
    </w:p>
    <w:p>
      <w:pPr>
        <w:pStyle w:val="Heading3"/>
      </w:pPr>
      <w:r>
        <w:t>Enforcement Rules</w:t>
      </w:r>
    </w:p>
    <w:p>
      <w:pPr>
        <w:pStyle w:val="ListBullet"/>
      </w:pPr>
      <w:r>
        <w:t>This is a GraphQL mutation and must be called via POST to the GraphQL endpoint.</w:t>
      </w:r>
    </w:p>
    <w:p>
      <w:pPr>
        <w:pStyle w:val="ListBullet"/>
      </w:pPr>
      <w:r>
        <w:t>The cartId argument must always be present and must be a non-empty ID.</w:t>
      </w:r>
    </w:p>
    <w:p>
      <w:pPr>
        <w:pStyle w:val="ListBullet"/>
      </w:pPr>
      <w:r>
        <w:t>When executing the action, send GraphQL inputs in the request body (not as URL path/query parameters).</w:t>
      </w:r>
    </w:p>
    <w:p>
      <w:pPr>
        <w:pStyle w:val="ListBullet"/>
      </w:pPr>
      <w:r>
        <w:t xml:space="preserve">When executing the action, send the mutation using a JSON body with: </w:t>
        <w:br/>
        <w:br/>
        <w:t>query (string)</w:t>
        <w:br/>
        <w:t>variables (object) containing cartId</w:t>
      </w:r>
    </w:p>
    <w:p>
      <w:pPr>
        <w:pStyle w:val="Heading3"/>
      </w:pPr>
      <w:r>
        <w:t>Valid Examples</w:t>
      </w:r>
    </w:p>
    <w:p>
      <w:pPr>
        <w:pStyle w:val="ListBullet"/>
      </w:pPr>
      <w:r>
        <w:t>cartId: "gid://shopify/Cart/Z2NwLXVzLWVhc3QxOjAxSkQ3R..."</w:t>
      </w:r>
    </w:p>
    <w:p>
      <w:pPr>
        <w:pStyle w:val="Heading3"/>
      </w:pPr>
      <w:r>
        <w:t>Invalid Examples</w:t>
      </w:r>
    </w:p>
    <w:p>
      <w:pPr>
        <w:pStyle w:val="ListBullet"/>
      </w:pPr>
      <w:r>
        <w:t>Missing cartId</w:t>
      </w:r>
    </w:p>
    <w:p>
      <w:pPr>
        <w:pStyle w:val="ListBullet"/>
      </w:pPr>
      <w:r>
        <w:t>cartId: "" (empty string)</w:t>
      </w:r>
    </w:p>
    <w:p>
      <w:pPr>
        <w:pStyle w:val="Heading3"/>
      </w:pPr>
      <w:r>
        <w:t>Required Arguments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 whose personal data should be removed.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w:t>
            </w:r>
          </w:p>
        </w:tc>
        <w:tc>
          <w:tcPr>
            <w:tcW w:type="dxa" w:w="2880"/>
          </w:tcPr>
          <w:p>
            <w:r>
              <w:t>object</w:t>
            </w:r>
          </w:p>
        </w:tc>
        <w:tc>
          <w:tcPr>
            <w:tcW w:type="dxa" w:w="2880"/>
          </w:tcPr>
          <w:p>
            <w:r>
              <w:t>Variables used by the GraphQL mutation.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string</w:t>
            </w:r>
          </w:p>
        </w:tc>
        <w:tc>
          <w:tcPr>
            <w:tcW w:type="dxa" w:w="2880"/>
          </w:tcPr>
          <w:p>
            <w:r>
              <w:t>The cart ID to pass to cartRemovePersonalData.</w:t>
            </w:r>
          </w:p>
        </w:tc>
      </w:tr>
    </w:tbl>
    <w:p/>
    <w:p>
      <w:pPr>
        <w:pStyle w:val="Heading3"/>
      </w:pPr>
      <w:r>
        <w:t>GraphQL Mutation</w:t>
      </w:r>
    </w:p>
    <w:p>
      <w:r>
        <w:rPr>
          <w:b/>
        </w:rPr>
        <w:t>Note: The selection set below is a minimal example based on the scraped fields. You can request additional cart subfields as needed.</w:t>
      </w:r>
    </w:p>
    <w:p>
      <w:r>
        <w:rPr>
          <w:b/>
          <w:color w:val="666666"/>
          <w:sz w:val="16"/>
        </w:rPr>
        <w:t>[json]</w:t>
      </w:r>
    </w:p>
    <w:p>
      <w:pPr>
        <w:shd w:fill="F2F2F2" w:val="clear"/>
      </w:pPr>
      <w:r>
        <w:rPr>
          <w:rFonts w:ascii="Courier New" w:hAnsi="Courier New"/>
          <w:sz w:val="17"/>
        </w:rPr>
        <w:t>{</w:t>
        <w:br/>
        <w:t xml:space="preserve"> "query": "mutation cartRemovePersonalData($cartId: ID!) { cartRemovePersonalData(cartId: $cartId) { cart { id checkoutUrl createdAt updatedAt totalQuantity note } userErrors { field message } warnings { code message } } }",</w:t>
        <w:br/>
        <w:t xml:space="preserve"> "variables": {</w:t>
        <w:br/>
        <w:t xml:space="preserve"> "cartId": "gid://shopify/Cart/REPLACE_ME"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"cartRemovePersonalData": {</w:t>
        <w:br/>
        <w:t xml:space="preserve"> "cart": {</w:t>
        <w:br/>
        <w:t xml:space="preserve"> "id": "gid://shopify/Cart/Z2NwLXVzLWVhc3QxOjAxSkQ3RkZKQ0I0Qk1BRkVBRkNQWkQyWg",</w:t>
        <w:br/>
        <w:t xml:space="preserve"> "checkoutUrl": "https://example.myshopify.com/checkouts/cn/abc123",</w:t>
        <w:br/>
        <w:t xml:space="preserve"> "createdAt": "2026-03-01T12:34:56Z",</w:t>
        <w:br/>
        <w:t xml:space="preserve"> "updatedAt": "2026-03-01T12:40:00Z",</w:t>
        <w:br/>
        <w:t xml:space="preserve"> "totalQuantity": 2,</w:t>
        <w:br/>
        <w:t xml:space="preserve"> "note": null</w:t>
        <w:br/>
        <w:t xml:space="preserve"> },</w:t>
        <w:br/>
        <w:t xml:space="preserve"> "userErrors": [],</w:t>
        <w:br/>
        <w:t xml:space="preserve"> "warnings": []</w:t>
        <w:br/>
        <w:t xml:space="preserve"> }</w:t>
        <w:br/>
        <w:t xml:space="preserve"> }</w:t>
        <w:br/>
        <w:t>}</w:t>
      </w:r>
    </w:p>
    <w:p>
      <w:pPr>
        <w:pStyle w:val="Heading3"/>
      </w:pPr>
      <w:r>
        <w:t>Error Response (GraphQL-level errors)</w:t>
      </w:r>
    </w:p>
    <w:p>
      <w:r>
        <w:rPr>
          <w:b/>
        </w:rPr>
        <w:t>Note: Shopify GraphQL can return top-level errors in the response.</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1, "column": 38 }]</w:t>
        <w:br/>
        <w:t xml:space="preserve"> }</w:t>
        <w:br/>
        <w:t xml:space="preserve"> ],</w:t>
        <w:br/>
        <w:t xml:space="preserve"> "data": {</w:t>
        <w:br/>
        <w:t xml:space="preserve"> "cartRemovePersonalData":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data.cartRemovePersonalData</w:t>
            </w:r>
          </w:p>
        </w:tc>
        <w:tc>
          <w:tcPr>
            <w:tcW w:type="dxa" w:w="2880"/>
          </w:tcPr>
          <w:p>
            <w:r>
              <w:t>object</w:t>
            </w:r>
          </w:p>
        </w:tc>
        <w:tc>
          <w:tcPr>
            <w:tcW w:type="dxa" w:w="2880"/>
          </w:tcPr>
          <w:p>
            <w:r>
              <w:t>The mutation payload.</w:t>
            </w:r>
          </w:p>
        </w:tc>
      </w:tr>
      <w:tr>
        <w:tc>
          <w:tcPr>
            <w:tcW w:type="dxa" w:w="2880"/>
          </w:tcPr>
          <w:p>
            <w:r>
              <w:t>data.cartRemovePersonalData.cart</w:t>
            </w:r>
          </w:p>
        </w:tc>
        <w:tc>
          <w:tcPr>
            <w:tcW w:type="dxa" w:w="2880"/>
          </w:tcPr>
          <w:p>
            <w:r>
              <w:t>Cart</w:t>
            </w:r>
          </w:p>
        </w:tc>
        <w:tc>
          <w:tcPr>
            <w:tcW w:type="dxa" w:w="2880"/>
          </w:tcPr>
          <w:p>
            <w:r>
              <w:t>The updated cart after PII has been removed.</w:t>
            </w:r>
          </w:p>
        </w:tc>
      </w:tr>
      <w:tr>
        <w:tc>
          <w:tcPr>
            <w:tcW w:type="dxa" w:w="2880"/>
          </w:tcPr>
          <w:p>
            <w:r>
              <w:t>data.cartRemovePersonalData.userErrors</w:t>
            </w:r>
          </w:p>
        </w:tc>
        <w:tc>
          <w:tcPr>
            <w:tcW w:type="dxa" w:w="2880"/>
          </w:tcPr>
          <w:p>
            <w:r>
              <w:t>CartUserError[]</w:t>
            </w:r>
          </w:p>
        </w:tc>
        <w:tc>
          <w:tcPr>
            <w:tcW w:type="dxa" w:w="2880"/>
          </w:tcPr>
          <w:p>
            <w:r>
              <w:t>Errors that occurred while executing the mutation.</w:t>
            </w:r>
          </w:p>
        </w:tc>
      </w:tr>
      <w:tr>
        <w:tc>
          <w:tcPr>
            <w:tcW w:type="dxa" w:w="2880"/>
          </w:tcPr>
          <w:p>
            <w:r>
              <w:t>data.cartRemovePersonalData.warnings</w:t>
            </w:r>
          </w:p>
        </w:tc>
        <w:tc>
          <w:tcPr>
            <w:tcW w:type="dxa" w:w="2880"/>
          </w:tcPr>
          <w:p>
            <w:r>
              <w:t>CartWarning[]</w:t>
            </w:r>
          </w:p>
        </w:tc>
        <w:tc>
          <w:tcPr>
            <w:tcW w:type="dxa" w:w="2880"/>
          </w:tcPr>
          <w:p>
            <w:r>
              <w:t>Warnings that occurred during the mutation.</w:t>
            </w:r>
          </w:p>
        </w:tc>
      </w:tr>
      <w:tr>
        <w:tc>
          <w:tcPr>
            <w:tcW w:type="dxa" w:w="2880"/>
          </w:tcPr>
          <w:p>
            <w:r>
              <w:t>errors</w:t>
            </w:r>
          </w:p>
        </w:tc>
        <w:tc>
          <w:tcPr>
            <w:tcW w:type="dxa" w:w="2880"/>
          </w:tcPr>
          <w:p>
            <w:r>
              <w:t>array</w:t>
            </w:r>
          </w:p>
        </w:tc>
        <w:tc>
          <w:tcPr>
            <w:tcW w:type="dxa" w:w="2880"/>
          </w:tcPr>
          <w:p>
            <w:r>
              <w:t>Top-level GraphQL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cartRemovePersonalData($cartId: ID!) { cartRemovePersonalData(cartId: $cartId) { cart { id checkoutUrl createdAt updatedAt totalQuantity note } userErrors { field message } warnings { code message } } }",</w:t>
        <w:br/>
        <w:t xml:space="preserve"> "variables": {</w:t>
        <w:br/>
        <w:t xml:space="preserve"> "cartId": "gid://shopify/Cart/REPLACE_ME"</w:t>
        <w:br/>
        <w:t xml:space="preserve">    }</w:t>
        <w:br/>
        <w:t xml:space="preserve">  }'</w:t>
      </w:r>
    </w:p>
    <w:p>
      <w:pPr>
        <w:pStyle w:val="Heading3"/>
      </w:pPr>
      <w:r>
        <w:t>Example Usage</w:t>
      </w:r>
    </w:p>
    <w:p>
      <w:pPr>
        <w:pStyle w:val="Heading3"/>
      </w:pPr>
      <w:r>
        <w:t>Example 1: Remove PII and return a minimal cart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 cartRemovePersonalData(cartId: $cartId) { cart { id updatedAt } userErrors { field message } } }",</w:t>
        <w:br/>
        <w:t xml:space="preserve"> "variables": { "cartId": "gid://shopify/Cart/REPLACE_ME" }</w:t>
        <w:br/>
        <w:t xml:space="preserve">  }'</w:t>
      </w:r>
    </w:p>
    <w:p>
      <w:pPr>
        <w:pStyle w:val="Heading3"/>
      </w:pPr>
      <w:r>
        <w:t>Example 2: Include buyerIdentity fields (as needed)</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 cartRemovePersonalData(cartId: $cartId) { cart { id buyerIdentity { email phone countryCode } } userErrors { field message } warnings { code message } } }",</w:t>
        <w:br/>
        <w:t xml:space="preserve"> "variables": { "cartId": "gid://shopify/Cart/REPLACE_ME" }</w:t>
        <w:br/>
        <w:t xml:space="preserve">  }'</w:t>
      </w:r>
    </w:p>
    <w:p>
      <w:pPr>
        <w:pStyle w:val="Heading3"/>
      </w:pPr>
      <w:r>
        <w:t>Notes</w:t>
      </w:r>
    </w:p>
    <w:p>
      <w:pPr>
        <w:pStyle w:val="ListBullet"/>
      </w:pPr>
      <w:r>
        <w:t>The scraped documentation lists many possible cart subfields (for example buyerIdentity.customer.addresses, cost, lines, etc.). In GraphQL, you should request only the fields you need in the selection set.</w:t>
      </w:r>
    </w:p>
    <w:p>
      <w:pPr>
        <w:pStyle w:val="ListBullet"/>
      </w:pPr>
      <w:r>
        <w:t>buyerIdentity.deliveryAddressPreferences is documented as deprecated as of the 2025-01 release; delivery addresses are now managed via the CartDelivery object and related mutations.</w:t>
      </w:r>
    </w:p>
    <w:p>
      <w:pPr>
        <w:pStyle w:val="Heading3"/>
      </w:pPr>
      <w:r>
        <w:t>Behavior</w:t>
      </w:r>
    </w:p>
    <w:p>
      <w:pPr>
        <w:pStyle w:val="ListBullet"/>
      </w:pPr>
      <w:r>
        <w:t>Validates the cartId.</w:t>
      </w:r>
    </w:p>
    <w:p>
      <w:pPr>
        <w:pStyle w:val="ListBullet"/>
      </w:pPr>
      <w:r>
        <w:t>Removes personally identifiable information from the cart.</w:t>
      </w:r>
    </w:p>
    <w:p>
      <w:pPr>
        <w:pStyle w:val="ListBullet"/>
      </w:pPr>
      <w:r>
        <w:t>Returns the updated cart, plus any userErrors and warnings.</w:t>
      </w:r>
    </w:p>
    <w:p>
      <w:pPr>
        <w:pStyle w:val="Heading3"/>
      </w:pPr>
      <w:r>
        <w:t>Gotchas</w:t>
      </w:r>
    </w:p>
    <w:p>
      <w:pPr>
        <w:pStyle w:val="ListBullet"/>
      </w:pPr>
      <w:r>
        <w:t>A successful HTTP response can still contain userErrors or top-level GraphQL errors; always check both.</w:t>
      </w:r>
    </w:p>
    <w:p>
      <w:pPr>
        <w:pStyle w:val="ListBullet"/>
      </w:pPr>
      <w:r>
        <w:t>If you request deeply nested fields (for example customer addresses, orders, metafields), the response size can grow quickly—keep the selection set minimal.</w:t>
      </w:r>
    </w:p>
    <w:p>
      <w:pPr>
        <w:pStyle w:val="Heading3"/>
      </w:pPr>
      <w:r>
        <w:t>Related cart actions</w:t>
      </w:r>
    </w:p>
    <w:p>
      <w:pPr>
        <w:pStyle w:val="ListBullet"/>
      </w:pPr>
      <w:r>
        <w:t>[POST] Update a Cart’s Attributes — /api/2026-01/graphql.json</w:t>
      </w:r>
    </w:p>
    <w:p>
      <w:pPr>
        <w:pStyle w:val="ListBullet"/>
      </w:pPr>
      <w:r>
        <w:t>[POST] Update a Cart’s Billing Address — /api/2026-01/graphql.json</w:t>
      </w:r>
    </w:p>
    <w:p>
      <w:pPr>
        <w:pStyle w:val="ListBullet"/>
      </w:pPr>
      <w:r>
        <w:t>[POST] Prepare a Cart for Checkout Completion — /api/2026-01/graphql.json</w:t>
      </w:r>
    </w:p>
    <w:p>
      <w:pPr>
        <w:pStyle w:val="ListBullet"/>
      </w:pPr>
      <w:r>
        <w:t>[POST] Update a Cart’s Payment Method — /api/2026-01/graphql.json</w:t>
      </w:r>
    </w:p>
    <w:p>
      <w:pPr>
        <w:pStyle w:val="ListBullet"/>
      </w:pPr>
      <w:r>
        <w:t>[POST] Remove Gift Card Codes From a Cart — /api/2026-01/graphql.json</w:t>
      </w:r>
    </w:p>
    <w:p>
      <w:pPr>
        <w:pStyle w:val="ListBullet"/>
      </w:pPr>
      <w:r>
        <w:t>[POST] Clone a Cart (Remove PII) — /api/2026-01/graphql.json</w:t>
      </w:r>
    </w:p>
    <w:p>
      <w:r>
        <w:br w:type="page"/>
      </w:r>
    </w:p>
    <w:p>
      <w:pPr>
        <w:pStyle w:val="Heading2"/>
      </w:pPr>
      <w:r>
        <w:t>24. [POST] Create a Customer Access Token</w:t>
      </w:r>
    </w:p>
    <w:p>
      <w:r>
        <w:rPr>
          <w:b/>
        </w:rPr>
        <w:t xml:space="preserve">Endpoint: </w:t>
      </w:r>
      <w:r>
        <w:rPr>
          <w:rFonts w:ascii="Courier New" w:hAnsi="Courier New"/>
          <w:sz w:val="18"/>
        </w:rPr>
        <w:t>/api/2026-01/graphql.json</w:t>
      </w:r>
    </w:p>
    <w:p>
      <w:pPr>
        <w:pStyle w:val="Heading3"/>
      </w:pPr>
      <w:r>
        <w:t>Create a Customer Access Token (customerAccessTokenCreate)</w:t>
      </w:r>
    </w:p>
    <w:p>
      <w:pPr>
        <w:pStyle w:val="Heading3"/>
      </w:pPr>
      <w:r>
        <w:t>Prerequisites</w:t>
      </w:r>
    </w:p>
    <w:p>
      <w:pPr>
        <w:pStyle w:val="ListBullet"/>
      </w:pPr>
      <w:r>
        <w:t>You must have a customer account with valid credentials (for example, email/phone + password) to create an access token.</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 access token. This customer access token is required to modify the customer object in any way.</w:t>
      </w:r>
    </w:p>
    <w:p>
      <w:pPr>
        <w:pStyle w:val="Heading3"/>
      </w:pPr>
      <w:r>
        <w:t>GraphQL Operation</w:t>
      </w:r>
    </w:p>
    <w:p>
      <w:pPr>
        <w:pStyle w:val="Heading3"/>
      </w:pPr>
      <w:r>
        <w:t>Mutation</w:t>
      </w:r>
    </w:p>
    <w:p>
      <w:pPr>
        <w:shd w:fill="F2F2F2" w:val="clear"/>
      </w:pPr>
      <w:r>
        <w:rPr>
          <w:rFonts w:ascii="Courier New" w:hAnsi="Courier New"/>
          <w:sz w:val="17"/>
        </w:rPr>
        <w:t>mutation customerAccessTokenCreate($input: CustomerAccessTokenCreateInput!) {</w:t>
        <w:br/>
        <w:t xml:space="preserve"> customerAccessTokenCreate(input: $input) {</w:t>
        <w:br/>
        <w:t xml:space="preserve"> customerAccessToken {</w:t>
        <w:br/>
        <w:t xml:space="preserve"> accessToken</w:t>
        <w:br/>
        <w:t xml:space="preserve"> expiresAt</w:t>
        <w:br/>
        <w:t xml:space="preserve"> }</w:t>
        <w:br/>
        <w:t xml:space="preserve"> customerUserErrors {</w:t>
        <w:br/>
        <w:t xml:space="preserve"> # Fields not specified in scraped content</w:t>
        <w:br/>
        <w:t xml:space="preserve"> }</w:t>
        <w:br/>
        <w:t xml:space="preserve"> userErrors {</w:t>
        <w:br/>
        <w:t xml:space="preserve"> # Fields not specified in scraped content</w:t>
        <w:br/>
        <w:t xml:space="preserve"> }</w:t>
        <w:br/>
        <w:t xml:space="preserve"> }</w:t>
        <w:br/>
        <w:t>}</w:t>
      </w:r>
    </w:p>
    <w:p>
      <w:pPr>
        <w:pStyle w:val="Heading3"/>
      </w:pPr>
      <w:r>
        <w:t>Enforcement Rules</w:t>
      </w:r>
    </w:p>
    <w:p>
      <w:pPr>
        <w:pStyle w:val="ListBullet"/>
      </w:pPr>
      <w:r>
        <w:t>This endpoint is GraphQL and is always called via POST to /api/2026-01/graphql.json.</w:t>
      </w:r>
    </w:p>
    <w:p>
      <w:pPr>
        <w:pStyle w:val="ListBullet"/>
      </w:pPr>
      <w:r>
        <w:t>There are no path parameters for this action.</w:t>
      </w:r>
    </w:p>
    <w:p>
      <w:pPr>
        <w:pStyle w:val="ListBullet"/>
      </w:pPr>
      <w:r>
        <w:t>When executing, send GraphQL inputs in the request body (JSON),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w:t>
            </w:r>
          </w:p>
        </w:tc>
      </w:tr>
      <w:tr>
        <w:tc>
          <w:tcPr>
            <w:tcW w:type="dxa" w:w="2880"/>
          </w:tcPr>
          <w:p>
            <w:r>
              <w:t>variables</w:t>
            </w:r>
          </w:p>
        </w:tc>
        <w:tc>
          <w:tcPr>
            <w:tcW w:type="dxa" w:w="2880"/>
          </w:tcPr>
          <w:p>
            <w:r>
              <w:t>object</w:t>
            </w:r>
          </w:p>
        </w:tc>
        <w:tc>
          <w:tcPr>
            <w:tcW w:type="dxa" w:w="2880"/>
          </w:tcPr>
          <w:p>
            <w:r>
              <w:t>Variables object for the mutation. Must include input.</w:t>
            </w:r>
          </w:p>
        </w:tc>
      </w:tr>
      <w:tr>
        <w:tc>
          <w:tcPr>
            <w:tcW w:type="dxa" w:w="2880"/>
          </w:tcPr>
          <w:p>
            <w:r>
              <w:t>variables.input</w:t>
            </w:r>
          </w:p>
        </w:tc>
        <w:tc>
          <w:tcPr>
            <w:tcW w:type="dxa" w:w="2880"/>
          </w:tcPr>
          <w:p>
            <w:r>
              <w:t>object</w:t>
            </w:r>
          </w:p>
        </w:tc>
        <w:tc>
          <w:tcPr>
            <w:tcW w:type="dxa" w:w="2880"/>
          </w:tcPr>
          <w:p>
            <w:r>
              <w:t>The fields used to create a customer access token (CustomerAccessTokenCreateInput). Specific subfields are not provided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w:t>
            </w:r>
          </w:p>
        </w:tc>
      </w:tr>
    </w:tbl>
    <w:p/>
    <w:p>
      <w:pPr>
        <w:pStyle w:val="Heading3"/>
      </w:pPr>
      <w:r>
        <w:t>Response</w:t>
      </w:r>
    </w:p>
    <w:p>
      <w:pPr>
        <w:pStyle w:val="Heading3"/>
      </w:pPr>
      <w:r>
        <w:t>Success Response (200 OK)</w:t>
      </w:r>
    </w:p>
    <w:p>
      <w:r>
        <w:rPr>
          <w:b/>
        </w:rPr>
        <w:t>Note: GraphQL commonly returns 200 OK even when the mutation has user errors; check customerUserErrors and userErrors.</w:t>
      </w:r>
    </w:p>
    <w:p>
      <w:r>
        <w:rPr>
          <w:b/>
          <w:color w:val="666666"/>
          <w:sz w:val="16"/>
        </w:rPr>
        <w:t>[json]</w:t>
      </w:r>
    </w:p>
    <w:p>
      <w:pPr>
        <w:shd w:fill="F2F2F2" w:val="clear"/>
      </w:pPr>
      <w:r>
        <w:rPr>
          <w:rFonts w:ascii="Courier New" w:hAnsi="Courier New"/>
          <w:sz w:val="17"/>
        </w:rPr>
        <w:t>{</w:t>
        <w:br/>
        <w:t xml:space="preserve"> "data": {</w:t>
        <w:br/>
        <w:t xml:space="preserve"> "customerAccessTokenCreate": {</w:t>
        <w:br/>
        <w:t xml:space="preserve"> "customerAccessToken": {</w:t>
        <w:br/>
        <w:t xml:space="preserve"> "accessToken": "abcdef1234567890",</w:t>
        <w:br/>
        <w:t xml:space="preserve"> "expiresAt": "2026-03-14T12:34:56Z"</w:t>
        <w:br/>
        <w:t xml:space="preserve"> },</w:t>
        <w:br/>
        <w:t xml:space="preserve"> "customerUserErrors":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data.customerAccessTokenCreate.customerAccessToken</w:t>
            </w:r>
          </w:p>
        </w:tc>
        <w:tc>
          <w:tcPr>
            <w:tcW w:type="dxa" w:w="2880"/>
          </w:tcPr>
          <w:p>
            <w:r>
              <w:t>object</w:t>
            </w:r>
          </w:p>
        </w:tc>
        <w:tc>
          <w:tcPr>
            <w:tcW w:type="dxa" w:w="2880"/>
          </w:tcPr>
          <w:p>
            <w:r>
              <w:t>The newly created customer access token object.</w:t>
            </w:r>
          </w:p>
        </w:tc>
      </w:tr>
      <w:tr>
        <w:tc>
          <w:tcPr>
            <w:tcW w:type="dxa" w:w="2880"/>
          </w:tcPr>
          <w:p>
            <w:r>
              <w:t>data.customerAccessTokenCreate.customerAccessToken.accessToken</w:t>
            </w:r>
          </w:p>
        </w:tc>
        <w:tc>
          <w:tcPr>
            <w:tcW w:type="dxa" w:w="2880"/>
          </w:tcPr>
          <w:p>
            <w:r>
              <w:t>string</w:t>
            </w:r>
          </w:p>
        </w:tc>
        <w:tc>
          <w:tcPr>
            <w:tcW w:type="dxa" w:w="2880"/>
          </w:tcPr>
          <w:p>
            <w:r>
              <w:t>The customer’s access token.</w:t>
            </w:r>
          </w:p>
        </w:tc>
      </w:tr>
      <w:tr>
        <w:tc>
          <w:tcPr>
            <w:tcW w:type="dxa" w:w="2880"/>
          </w:tcPr>
          <w:p>
            <w:r>
              <w:t>data.customerAccessTokenCreate.customerAccessToken.expiresAt</w:t>
            </w:r>
          </w:p>
        </w:tc>
        <w:tc>
          <w:tcPr>
            <w:tcW w:type="dxa" w:w="2880"/>
          </w:tcPr>
          <w:p>
            <w:r>
              <w:t>string</w:t>
            </w:r>
          </w:p>
        </w:tc>
        <w:tc>
          <w:tcPr>
            <w:tcW w:type="dxa" w:w="2880"/>
          </w:tcPr>
          <w:p>
            <w:r>
              <w:t>The date and time when the customer access token expires (DateTime).</w:t>
            </w:r>
          </w:p>
        </w:tc>
      </w:tr>
      <w:tr>
        <w:tc>
          <w:tcPr>
            <w:tcW w:type="dxa" w:w="2880"/>
          </w:tcPr>
          <w:p>
            <w:r>
              <w:t>data.customerAccessTokenCreate.customerUserErrors</w:t>
            </w:r>
          </w:p>
        </w:tc>
        <w:tc>
          <w:tcPr>
            <w:tcW w:type="dxa" w:w="2880"/>
          </w:tcPr>
          <w:p>
            <w:r>
              <w:t>array</w:t>
            </w:r>
          </w:p>
        </w:tc>
        <w:tc>
          <w:tcPr>
            <w:tcW w:type="dxa" w:w="2880"/>
          </w:tcPr>
          <w:p>
            <w:r>
              <w:t>List of errors that occurred from executing the mutation (CustomerUserError). Specific fields not provided in scraped content.</w:t>
            </w:r>
          </w:p>
        </w:tc>
      </w:tr>
      <w:tr>
        <w:tc>
          <w:tcPr>
            <w:tcW w:type="dxa" w:w="2880"/>
          </w:tcPr>
          <w:p>
            <w:r>
              <w:t>data.customerAccessTokenCreate.userErrors</w:t>
            </w:r>
          </w:p>
        </w:tc>
        <w:tc>
          <w:tcPr>
            <w:tcW w:type="dxa" w:w="2880"/>
          </w:tcPr>
          <w:p>
            <w:r>
              <w:t>array</w:t>
            </w:r>
          </w:p>
        </w:tc>
        <w:tc>
          <w:tcPr>
            <w:tcW w:type="dxa" w:w="2880"/>
          </w:tcPr>
          <w:p>
            <w:r>
              <w:t>List of errors that occurred from executing the mutation (UserError). Specific fields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customerAccessTokenCreate($input: CustomerAccessTokenCreateInput!) { customerAccessTokenCreate(input: $input) { customerAccessToken { accessToken expiresAt } customerUserErrors { __typename } userErrors { __typename } } }",</w:t>
        <w:br/>
        <w:t xml:space="preserve"> "variables": {</w:t>
        <w:br/>
        <w:t xml:space="preserve"> "input": {</w:t>
        <w:br/>
        <w:t xml:space="preserve"> "email": "customer@example.com",</w:t>
        <w:br/>
        <w:t xml:space="preserve"> "password": "correct-horse-battery-staple"</w:t>
        <w:br/>
        <w:t xml:space="preserve">      }</w:t>
        <w:br/>
        <w:t xml:space="preserve">    }</w:t>
        <w:br/>
        <w:t xml:space="preserve">  }'</w:t>
      </w:r>
    </w:p>
    <w:p>
      <w:pPr>
        <w:pStyle w:val="Heading3"/>
      </w:pPr>
      <w:r>
        <w:t>Example Usage</w:t>
      </w:r>
    </w:p>
    <w:p>
      <w:pPr>
        <w:pStyle w:val="Heading3"/>
      </w:pPr>
      <w:r>
        <w:t>Example 1: Create an access token with email + password</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"operationName": "customerAccessTokenCreate",</w:t>
        <w:br/>
        <w:t xml:space="preserve"> "query": "mutation customerAccessTokenCreate($input: CustomerAccessTokenCreateInput!) { customerAccessTokenCreate(input: $input) { customerAccessToken { accessToken expiresAt } customerUserErrors { __typename } userErrors { __typename } } }",</w:t>
        <w:br/>
        <w:t xml:space="preserve"> "variables": {</w:t>
        <w:br/>
        <w:t xml:space="preserve"> "input": {</w:t>
        <w:br/>
        <w:t xml:space="preserve"> "email": "customer@example.com",</w:t>
        <w:br/>
        <w:t xml:space="preserve"> "password": "correct-horse-battery-staple"</w:t>
        <w:br/>
        <w:t xml:space="preserve">      }</w:t>
        <w:br/>
        <w:t xml:space="preserve">    }</w:t>
        <w:br/>
        <w:t xml:space="preserve">  }'</w:t>
      </w:r>
    </w:p>
    <w:p>
      <w:pPr>
        <w:pStyle w:val="Heading3"/>
      </w:pPr>
      <w:r>
        <w:t>Behavior</w:t>
      </w:r>
    </w:p>
    <w:p>
      <w:pPr>
        <w:pStyle w:val="ListBullet"/>
      </w:pPr>
      <w:r>
        <w:t>Accepts input fields for CustomerAccessTokenCreateInput.</w:t>
      </w:r>
    </w:p>
    <w:p>
      <w:pPr>
        <w:pStyle w:val="ListBullet"/>
      </w:pPr>
      <w:r>
        <w:t>Attempts to create a new CustomerAccessToken.</w:t>
      </w:r>
    </w:p>
    <w:p>
      <w:pPr>
        <w:pStyle w:val="ListBullet"/>
      </w:pPr>
      <w:r>
        <w:t>Returns the created token (accessToken) and expiration time (expiresAt) when successful.</w:t>
      </w:r>
    </w:p>
    <w:p>
      <w:pPr>
        <w:pStyle w:val="ListBullet"/>
      </w:pPr>
      <w:r>
        <w:t>Returns any execution/validation issues in customerUserErrors and/or userErrors.</w:t>
      </w:r>
    </w:p>
    <w:p>
      <w:pPr>
        <w:pStyle w:val="Heading3"/>
      </w:pPr>
      <w:r>
        <w:t>Notes</w:t>
      </w:r>
    </w:p>
    <w:p>
      <w:pPr>
        <w:pStyle w:val="ListBullet"/>
      </w:pPr>
      <w:r>
        <w:t>The scraped content does not include the exact fields inside CustomerAccessTokenCreateInput nor the field structure of CustomerUserError / UserError.</w:t>
      </w:r>
    </w:p>
    <w:p>
      <w:pPr>
        <w:pStyle w:val="Heading3"/>
      </w:pPr>
      <w:r>
        <w:t>Related customerAccessTokens actions</w:t>
      </w:r>
    </w:p>
    <w:p>
      <w:pPr>
        <w:pStyle w:val="ListBullet"/>
      </w:pPr>
      <w:r>
        <w:t>[POST] Create Customer Access Token With Multipass — /api/2026-01/graphql.json</w:t>
      </w:r>
    </w:p>
    <w:p>
      <w:pPr>
        <w:pStyle w:val="ListBullet"/>
      </w:pPr>
      <w:r>
        <w:t>[POST] Renew a Customer Access Token — /api/2026-01/graphql.json</w:t>
      </w:r>
    </w:p>
    <w:p>
      <w:pPr>
        <w:pStyle w:val="ListBullet"/>
      </w:pPr>
      <w:r>
        <w:t>[POST] Delete a Customer Access Token — /api/2026-01/graphql.json</w:t>
      </w:r>
    </w:p>
    <w:p>
      <w:r>
        <w:br w:type="page"/>
      </w:r>
    </w:p>
    <w:p>
      <w:pPr>
        <w:pStyle w:val="Heading2"/>
      </w:pPr>
      <w:r>
        <w:t>25. [POST] Update a Cart’s Selected Delivery Options</w:t>
      </w:r>
    </w:p>
    <w:p>
      <w:r>
        <w:rPr>
          <w:b/>
        </w:rPr>
        <w:t xml:space="preserve">Endpoint: </w:t>
      </w:r>
      <w:r>
        <w:rPr>
          <w:rFonts w:ascii="Courier New" w:hAnsi="Courier New"/>
          <w:sz w:val="18"/>
        </w:rPr>
        <w:t>/api/2026-01/graphql.json</w:t>
      </w:r>
    </w:p>
    <w:p>
      <w:pPr>
        <w:pStyle w:val="Heading3"/>
      </w:pPr>
      <w:r>
        <w:t>Update a Cart’s Selected Delivery Options (cartSelectedDeliveryOptionsUpdate)</w:t>
      </w:r>
    </w:p>
    <w:p>
      <w:pPr>
        <w:pStyle w:val="Heading3"/>
      </w:pPr>
      <w:r>
        <w:t>Prerequisites</w:t>
      </w:r>
    </w:p>
    <w:p>
      <w:pPr>
        <w:pStyle w:val="ListBullet"/>
      </w:pPr>
      <w:r>
        <w:t>A cart must already exist and you must have its cartId.</w:t>
      </w:r>
    </w:p>
    <w:p>
      <w:pPr>
        <w:pStyle w:val="ListBullet"/>
      </w:pPr>
      <w:r>
        <w:t>You must have valid delivery group and delivery option identifiers/handles to set in selectedDeliveryOptions.</w:t>
      </w:r>
    </w:p>
    <w:p>
      <w:pPr>
        <w:pStyle w:val="ListBullet"/>
      </w:pPr>
      <w:r>
        <w:t>The selectedDeliveryOptions input must not contain more than 250 values.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selected delivery options for a cart’s delivery group(s). Returns the updated cart (including delivery groups and cost data, depending on your GraphQL selection set), plus any user errors and warnings.</w:t>
      </w:r>
    </w:p>
    <w:p>
      <w:pPr>
        <w:pStyle w:val="Heading3"/>
      </w:pPr>
      <w:r>
        <w:t>Enforcement Rules</w:t>
      </w:r>
    </w:p>
    <w:p>
      <w:pPr>
        <w:pStyle w:val="ListBullet"/>
      </w:pPr>
      <w:r>
        <w:t xml:space="preserve">This is a GraphQL endpoint: always send the mutation in the JSON body as: </w:t>
        <w:br/>
        <w:br/>
        <w:t>query (string)</w:t>
        <w:br/>
        <w:t>variables (object)</w:t>
      </w:r>
    </w:p>
    <w:p>
      <w:pPr>
        <w:pStyle w:val="ListBullet"/>
      </w:pPr>
      <w:r>
        <w:t>When executing, send GraphQL variables in the request body, not as URL path or query parameters.</w:t>
      </w:r>
    </w:p>
    <w:p>
      <w:pPr>
        <w:pStyle w:val="ListBullet"/>
      </w:pPr>
      <w:r>
        <w:t>cartId must be provided and must be a non-empty ID.</w:t>
      </w:r>
    </w:p>
    <w:p>
      <w:pPr>
        <w:pStyle w:val="ListBullet"/>
      </w:pPr>
      <w:r>
        <w:t>selectedDeliveryOptions must be provided.</w:t>
      </w:r>
    </w:p>
    <w:p>
      <w:pPr>
        <w:pStyle w:val="ListBullet"/>
      </w:pPr>
      <w:r>
        <w:t>selectedDeliveryOptions must not contain more than 250 values.</w:t>
      </w:r>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 Sent as a GraphQL variable.</w:t>
            </w:r>
          </w:p>
        </w:tc>
      </w:tr>
      <w:tr>
        <w:tc>
          <w:tcPr>
            <w:tcW w:type="dxa" w:w="2880"/>
          </w:tcPr>
          <w:p>
            <w:r>
              <w:t>selectedDeliveryOptions</w:t>
            </w:r>
          </w:p>
        </w:tc>
        <w:tc>
          <w:tcPr>
            <w:tcW w:type="dxa" w:w="2880"/>
          </w:tcPr>
          <w:p>
            <w:r>
              <w:t>[CartSelectedDeliveryOptionInput!]!</w:t>
            </w:r>
          </w:p>
        </w:tc>
        <w:tc>
          <w:tcPr>
            <w:tcW w:type="dxa" w:w="2880"/>
          </w:tcPr>
          <w:p>
            <w:r>
              <w:t>The selected delivery options. Maximum 250 values. Sent as a GraphQL variable.</w:t>
            </w:r>
          </w:p>
        </w:tc>
      </w:tr>
    </w:tbl>
    <w:p/>
    <w:p>
      <w:r>
        <w:rPr>
          <w:b/>
        </w:rPr>
        <w:t>Note: Note: The scraped documentation does not include the field-level schema for CartSelectedDeliveryOptionInput. Use Shopify’s Storefront API schema/introspection to determine the exact fields required for each selected delivery option.</w:t>
      </w:r>
    </w:p>
    <w:p>
      <w:pPr>
        <w:pStyle w:val="Heading3"/>
      </w:pPr>
      <w:r>
        <w:t>Request Body</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object containing cartId and selectedDeliveryOptions.</w:t>
            </w:r>
          </w:p>
        </w:tc>
      </w:tr>
    </w:tbl>
    <w:p/>
    <w:p>
      <w:pPr>
        <w:pStyle w:val="Heading3"/>
      </w:pPr>
      <w:r>
        <w:t>Sample GraphQL Mutation (request body)</w:t>
      </w:r>
    </w:p>
    <w:p>
      <w:r>
        <w:rPr>
          <w:b/>
          <w:color w:val="666666"/>
          <w:sz w:val="16"/>
        </w:rPr>
        <w:t>[json]</w:t>
      </w:r>
    </w:p>
    <w:p>
      <w:pPr>
        <w:shd w:fill="F2F2F2" w:val="clear"/>
      </w:pPr>
      <w:r>
        <w:rPr>
          <w:rFonts w:ascii="Courier New" w:hAnsi="Courier New"/>
          <w:sz w:val="17"/>
        </w:rPr>
        <w:t>{</w:t>
        <w:br/>
        <w:t xml:space="preserve"> "query": "mutation cartSelectedDeliveryOptionsUpdate($cartId: ID!, $selectedDeliveryOptions: [CartSelectedDeliveryOptionInput!]!) { cartSelectedDeliveryOptionsUpdate(cartId: $cartId, selectedDeliveryOptions: $selectedDeliveryOptions) { cart { id checkoutUrl totalQuantity updatedAt deliveryGroups { nodes { id } } cost { subtotalAmount { amount currencyCode } totalAmount { amount currencyCode } } } userErrors { field message } warnings { code message } } }",</w:t>
        <w:br/>
        <w:t xml:space="preserve"> "variables": {</w:t>
        <w:br/>
        <w:t xml:space="preserve"> "cartId": "gid://shopify/Cart/1234567890",</w:t>
        <w:br/>
        <w:t xml:space="preserve"> "selectedDeliveryOptions": []</w:t>
        <w:br/>
        <w:t xml:space="preserve"> }</w:t>
        <w:br/>
        <w:t>}</w:t>
      </w:r>
    </w:p>
    <w:p>
      <w:pPr>
        <w:pStyle w:val="Heading3"/>
      </w:pPr>
      <w:r>
        <w:t>Response</w:t>
      </w:r>
    </w:p>
    <w:p>
      <w:pPr>
        <w:pStyle w:val="Heading3"/>
      </w:pPr>
      <w:r>
        <w:t>Success Response (200 OK)</w:t>
      </w:r>
    </w:p>
    <w:p>
      <w:r>
        <w:rPr>
          <w:b/>
        </w:rPr>
        <w:t>Note: GraphQL responses return 200 even when the mutation has user-level errors; check userErrors and warnings.</w:t>
      </w:r>
    </w:p>
    <w:p>
      <w:r>
        <w:rPr>
          <w:b/>
          <w:color w:val="666666"/>
          <w:sz w:val="16"/>
        </w:rPr>
        <w:t>[json]</w:t>
      </w:r>
    </w:p>
    <w:p>
      <w:pPr>
        <w:shd w:fill="F2F2F2" w:val="clear"/>
      </w:pPr>
      <w:r>
        <w:rPr>
          <w:rFonts w:ascii="Courier New" w:hAnsi="Courier New"/>
          <w:sz w:val="17"/>
        </w:rPr>
        <w:t>{</w:t>
        <w:br/>
        <w:t xml:space="preserve"> "data": {</w:t>
        <w:br/>
        <w:t xml:space="preserve"> "cartSelectedDeliveryOptionsUpdate": {</w:t>
        <w:br/>
        <w:t xml:space="preserve"> "cart": {</w:t>
        <w:br/>
        <w:t xml:space="preserve"> "id": "gid://shopify/Cart/1234567890",</w:t>
        <w:br/>
        <w:t xml:space="preserve"> "checkoutUrl": "https://{{SHOPIFY_STORE_NAME}}.myshopify.com/checkout/abcdef123456",</w:t>
        <w:br/>
        <w:t xml:space="preserve"> "totalQuantity": 2,</w:t>
        <w:br/>
        <w:t xml:space="preserve"> "updatedAt": "2026-03-14T12:34:56Z",</w:t>
        <w:br/>
        <w:t xml:space="preserve"> "deliveryGroups": {</w:t>
        <w:br/>
        <w:t xml:space="preserve"> "nodes": [</w:t>
        <w:br/>
        <w:t xml:space="preserve"> {</w:t>
        <w:br/>
        <w:t xml:space="preserve"> "id": "gid://shopify/CartDeliveryGroup/111"</w:t>
        <w:br/>
        <w:t xml:space="preserve"> }</w:t>
        <w:br/>
        <w:t xml:space="preserve"> ]</w:t>
        <w:br/>
        <w:t xml:space="preserve"> },</w:t>
        <w:br/>
        <w:t xml:space="preserve"> "cost": {</w:t>
        <w:br/>
        <w:t xml:space="preserve"> "subtotalAmount": {</w:t>
        <w:br/>
        <w:t xml:space="preserve"> "amount": "49.95",</w:t>
        <w:br/>
        <w:t xml:space="preserve"> "currencyCode": "USD"</w:t>
        <w:br/>
        <w:t xml:space="preserve"> },</w:t>
        <w:br/>
        <w:t xml:space="preserve"> "totalAmount": {</w:t>
        <w:br/>
        <w:t xml:space="preserve"> "amount": "55.32",</w:t>
        <w:br/>
        <w:t xml:space="preserve"> "currencyCode": "USD"</w:t>
        <w:br/>
        <w:t xml:space="preserve"> }</w:t>
        <w:br/>
        <w:t xml:space="preserve"> }</w:t>
        <w:br/>
        <w:t xml:space="preserve"> },</w:t>
        <w:br/>
        <w:t xml:space="preserve"> "userErrors": [],</w:t>
        <w:br/>
        <w:t xml:space="preserve"> "warnings": []</w:t>
        <w:br/>
        <w:t xml:space="preserve"> }</w:t>
        <w:br/>
        <w:t xml:space="preserve"> }</w:t>
        <w:br/>
        <w:t>}</w:t>
      </w:r>
    </w:p>
    <w:p>
      <w:pPr>
        <w:pStyle w:val="Heading3"/>
      </w:pPr>
      <w:r>
        <w:t>Error Response (GraphQL-level)</w:t>
      </w:r>
    </w:p>
    <w:p>
      <w:r>
        <w:t>If the GraphQL request itself is invalid,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1, "column": 52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data.cartSelectedDeliveryOptionsUpdate</w:t>
            </w:r>
          </w:p>
        </w:tc>
        <w:tc>
          <w:tcPr>
            <w:tcW w:type="dxa" w:w="2880"/>
          </w:tcPr>
          <w:p>
            <w:r>
              <w:t>object</w:t>
            </w:r>
          </w:p>
        </w:tc>
        <w:tc>
          <w:tcPr>
            <w:tcW w:type="dxa" w:w="2880"/>
          </w:tcPr>
          <w:p>
            <w:r>
              <w:t>Root payload returned by the mutation.</w:t>
            </w:r>
          </w:p>
        </w:tc>
      </w:tr>
      <w:tr>
        <w:tc>
          <w:tcPr>
            <w:tcW w:type="dxa" w:w="2880"/>
          </w:tcPr>
          <w:p>
            <w:r>
              <w:t>data.cartSelectedDeliveryOptionsUpdate.cart</w:t>
            </w:r>
          </w:p>
        </w:tc>
        <w:tc>
          <w:tcPr>
            <w:tcW w:type="dxa" w:w="2880"/>
          </w:tcPr>
          <w:p>
            <w:r>
              <w:t>Cart</w:t>
            </w:r>
          </w:p>
        </w:tc>
        <w:tc>
          <w:tcPr>
            <w:tcW w:type="dxa" w:w="2880"/>
          </w:tcPr>
          <w:p>
            <w:r>
              <w:t>The updated cart. The included subfields depend on your GraphQL selection set.</w:t>
            </w:r>
          </w:p>
        </w:tc>
      </w:tr>
      <w:tr>
        <w:tc>
          <w:tcPr>
            <w:tcW w:type="dxa" w:w="2880"/>
          </w:tcPr>
          <w:p>
            <w:r>
              <w:t>data.cartSelectedDeliveryOptionsUpdate.userErrors</w:t>
            </w:r>
          </w:p>
        </w:tc>
        <w:tc>
          <w:tcPr>
            <w:tcW w:type="dxa" w:w="2880"/>
          </w:tcPr>
          <w:p>
            <w:r>
              <w:t>[CartUserError!]</w:t>
            </w:r>
          </w:p>
        </w:tc>
        <w:tc>
          <w:tcPr>
            <w:tcW w:type="dxa" w:w="2880"/>
          </w:tcPr>
          <w:p>
            <w:r>
              <w:t>Errors that occurred while executing the mutation.</w:t>
            </w:r>
          </w:p>
        </w:tc>
      </w:tr>
      <w:tr>
        <w:tc>
          <w:tcPr>
            <w:tcW w:type="dxa" w:w="2880"/>
          </w:tcPr>
          <w:p>
            <w:r>
              <w:t>data.cartSelectedDeliveryOptionsUpdate.warnings</w:t>
            </w:r>
          </w:p>
        </w:tc>
        <w:tc>
          <w:tcPr>
            <w:tcW w:type="dxa" w:w="2880"/>
          </w:tcPr>
          <w:p>
            <w:r>
              <w:t>[CartWarning!]</w:t>
            </w:r>
          </w:p>
        </w:tc>
        <w:tc>
          <w:tcPr>
            <w:tcW w:type="dxa" w:w="2880"/>
          </w:tcPr>
          <w:p>
            <w:r>
              <w:t>Warnings that occurred during the mutation.</w:t>
            </w:r>
          </w:p>
        </w:tc>
      </w:tr>
      <w:tr>
        <w:tc>
          <w:tcPr>
            <w:tcW w:type="dxa" w:w="2880"/>
          </w:tcPr>
          <w:p>
            <w:r>
              <w:t>errors</w:t>
            </w:r>
          </w:p>
        </w:tc>
        <w:tc>
          <w:tcPr>
            <w:tcW w:type="dxa" w:w="2880"/>
          </w:tcPr>
          <w:p>
            <w:r>
              <w:t>array</w:t>
            </w:r>
          </w:p>
        </w:tc>
        <w:tc>
          <w:tcPr>
            <w:tcW w:type="dxa" w:w="2880"/>
          </w:tcPr>
          <w:p>
            <w:r>
              <w:t>GraphQL execution/validation errors (present when the request is invalid).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cartSelectedDeliveryOptionsUpdate($cartId: ID!, $selectedDeliveryOptions: [CartSelectedDeliveryOptionInput!]!) { cartSelectedDeliveryOptionsUpdate(cartId: $cartId, selectedDeliveryOptions: $selectedDeliveryOptions) { cart { id updatedAt } userErrors { field message } warnings { code message } } }",</w:t>
        <w:br/>
        <w:t xml:space="preserve"> "variables": {</w:t>
        <w:br/>
        <w:t xml:space="preserve"> "cartId": "gid://shopify/Cart/1234567890",</w:t>
        <w:br/>
        <w:t xml:space="preserve"> "selectedDeliveryOptions": []</w:t>
        <w:br/>
        <w:t xml:space="preserve">    }</w:t>
        <w:br/>
        <w:t xml:space="preserve">  }'</w:t>
      </w:r>
    </w:p>
    <w:p>
      <w:pPr>
        <w:pStyle w:val="Heading3"/>
      </w:pPr>
      <w:r>
        <w:t>Example Usage</w:t>
      </w:r>
    </w:p>
    <w:p>
      <w:pPr>
        <w:pStyle w:val="Heading3"/>
      </w:pPr>
      <w:r>
        <w:t>Example 1: Minimal selection set (verify update + inspect errors)</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--data '{</w:t>
        <w:br/>
        <w:t xml:space="preserve"> "query": "mutation ($cartId: ID!, $selectedDeliveryOptions: [CartSelectedDeliveryOptionInput!]!) { cartSelectedDeliveryOptionsUpdate(cartId: $cartId, selectedDeliveryOptions: $selectedDeliveryOptions) { cart { id updatedAt } userErrors { field message } warnings { code message } } }",</w:t>
        <w:br/>
        <w:t xml:space="preserve"> "variables": {</w:t>
        <w:br/>
        <w:t xml:space="preserve"> "cartId": "gid://shopify/Cart/1234567890",</w:t>
        <w:br/>
        <w:t xml:space="preserve"> "selectedDeliveryOptions": []</w:t>
        <w:br/>
        <w:t xml:space="preserve">    }</w:t>
        <w:br/>
        <w:t xml:space="preserve">  }'</w:t>
      </w:r>
    </w:p>
    <w:p>
      <w:pPr>
        <w:pStyle w:val="Heading3"/>
      </w:pPr>
      <w:r>
        <w:t>Example 2: Request delivery group IDs and cost after update</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--data '{</w:t>
        <w:br/>
        <w:t xml:space="preserve"> "query": "mutation ($cartId: ID!, $selectedDeliveryOptions: [CartSelectedDeliveryOptionInput!]!) { cartSelectedDeliveryOptionsUpdate(cartId: $cartId, selectedDeliveryOptions: $selectedDeliveryOptions) { cart { id deliveryGroups { nodes { id } } cost { totalAmount { amount currencyCode } } } userErrors { field message } warnings { code message } } }",</w:t>
        <w:br/>
        <w:t xml:space="preserve"> "variables": {</w:t>
        <w:br/>
        <w:t xml:space="preserve"> "cartId": "gid://shopify/Cart/1234567890",</w:t>
        <w:br/>
        <w:t xml:space="preserve"> "selectedDeliveryOptions": []</w:t>
        <w:br/>
        <w:t xml:space="preserve">    }</w:t>
        <w:br/>
        <w:t xml:space="preserve">  }'</w:t>
      </w:r>
    </w:p>
    <w:p>
      <w:pPr>
        <w:pStyle w:val="Heading3"/>
      </w:pPr>
      <w:r>
        <w:t>Behavior</w:t>
      </w:r>
    </w:p>
    <w:p>
      <w:pPr>
        <w:pStyle w:val="ListBullet"/>
      </w:pPr>
      <w:r>
        <w:t>Validates cartId and the selectedDeliveryOptions array (including the 250 max constraint).</w:t>
      </w:r>
    </w:p>
    <w:p>
      <w:pPr>
        <w:pStyle w:val="ListBullet"/>
      </w:pPr>
      <w:r>
        <w:t>Updates the selected delivery options for the relevant delivery group(s).</w:t>
      </w:r>
    </w:p>
    <w:p>
      <w:pPr>
        <w:pStyle w:val="ListBullet"/>
      </w:pPr>
      <w:r>
        <w:t xml:space="preserve">Returns: </w:t>
        <w:br/>
        <w:br/>
        <w:t>the updated cart (fields depend on your selection set),</w:t>
        <w:br/>
        <w:t>any userErrors,</w:t>
        <w:br/>
        <w:t>any warnings.</w:t>
      </w:r>
    </w:p>
    <w:p>
      <w:pPr>
        <w:pStyle w:val="Heading3"/>
      </w:pPr>
      <w:r>
        <w:t>Notes</w:t>
      </w:r>
    </w:p>
    <w:p>
      <w:pPr>
        <w:pStyle w:val="ListBullet"/>
      </w:pPr>
      <w:r>
        <w:t>The cart object in the payload can include many fields (buyer identity, delivery groups, lines, cost, metafields, etc.); request only what you need in the selection set.</w:t>
      </w:r>
    </w:p>
    <w:p>
      <w:pPr>
        <w:pStyle w:val="ListBullet"/>
      </w:pPr>
      <w:r>
        <w:t>As of the 2025-01 release, buyerIdentity.deliveryAddressPreferences is deprecated (delivery addresses are managed via the CartDelivery object and dedicated mutations).</w:t>
      </w:r>
    </w:p>
    <w:p>
      <w:pPr>
        <w:pStyle w:val="Heading3"/>
      </w:pPr>
      <w:r>
        <w:t>Gotchas</w:t>
      </w:r>
    </w:p>
    <w:p>
      <w:pPr>
        <w:pStyle w:val="ListBullet"/>
      </w:pPr>
      <w:r>
        <w:t>A successful HTTP response can still contain mutation problems in userErrors; always check it.</w:t>
      </w:r>
    </w:p>
    <w:p>
      <w:pPr>
        <w:pStyle w:val="ListBullet"/>
      </w:pPr>
      <w:r>
        <w:t>The exact structure of CartSelectedDeliveryOptionInput is not included in the scraped content; rely on the Storefront API schema to build valid inputs.</w:t>
      </w:r>
    </w:p>
    <w:p>
      <w:pPr>
        <w:pStyle w:val="Heading3"/>
      </w:pPr>
      <w:r>
        <w:t>Error Handling</w:t>
      </w:r>
    </w:p>
    <w:p>
      <w:pPr>
        <w:pStyle w:val="ListBullet"/>
      </w:pPr>
      <w:r>
        <w:t>GraphQL validation/execution errors: returned in top-level errors.</w:t>
      </w:r>
    </w:p>
    <w:p>
      <w:pPr>
        <w:pStyle w:val="ListBullet"/>
      </w:pPr>
      <w:r>
        <w:t>Mutation/user input errors: returned in data.cartSelectedDeliveryOptionsUpdate.userErrors.</w:t>
      </w:r>
    </w:p>
    <w:p>
      <w:pPr>
        <w:pStyle w:val="ListBullet"/>
      </w:pPr>
      <w:r>
        <w:t>Warnings: returned in data.cartSelectedDeliveryOptionsUpdate.warnings.</w:t>
      </w:r>
    </w:p>
    <w:p>
      <w:r>
        <w:br w:type="page"/>
      </w:r>
    </w:p>
    <w:p>
      <w:pPr>
        <w:pStyle w:val="Heading2"/>
      </w:pPr>
      <w:r>
        <w:t>26. [POST] Create Customer Access Token With Multipass</w:t>
      </w:r>
    </w:p>
    <w:p>
      <w:r>
        <w:rPr>
          <w:b/>
        </w:rPr>
        <w:t xml:space="preserve">Endpoint: </w:t>
      </w:r>
      <w:r>
        <w:rPr>
          <w:rFonts w:ascii="Courier New" w:hAnsi="Courier New"/>
          <w:sz w:val="18"/>
        </w:rPr>
        <w:t>/api/2026-01/graphql.json</w:t>
      </w:r>
    </w:p>
    <w:p>
      <w:pPr>
        <w:pStyle w:val="Heading3"/>
      </w:pPr>
      <w:r>
        <w:t>Create a Customer Access Token with Multipass (GraphQL Mutation)</w:t>
      </w:r>
    </w:p>
    <w:p>
      <w:pPr>
        <w:pStyle w:val="Heading3"/>
      </w:pPr>
      <w:r>
        <w:t>Prerequisites</w:t>
      </w:r>
    </w:p>
    <w:p>
      <w:pPr>
        <w:pStyle w:val="ListBullet"/>
      </w:pPr>
      <w:r>
        <w:t>Multipass must be enabled/configured for the Shopify store (Multipass token must be valid).</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 access token using a Multipass token (instead of email/password). If the customer doesn’t exist, Shopify creates the customer record. If the customer exists but is disabled, Shopify enables the customer record.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GraphQL mutation. Must include multipassToken.</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multipassToken</w:t>
            </w:r>
          </w:p>
        </w:tc>
        <w:tc>
          <w:tcPr>
            <w:tcW w:type="dxa" w:w="2880"/>
          </w:tcPr>
          <w:p>
            <w:r>
              <w:t>string</w:t>
            </w:r>
          </w:p>
        </w:tc>
        <w:tc>
          <w:tcPr>
            <w:tcW w:type="dxa" w:w="2880"/>
          </w:tcPr>
          <w:p>
            <w:r>
              <w:t>A valid Multipass token to authenticate the customer.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"customerAccessTokenCreateWithMultipass": {</w:t>
        <w:br/>
        <w:t xml:space="preserve"> "customerAccessToken": {</w:t>
        <w:br/>
        <w:t xml:space="preserve"> "accessToken": "b3a1c2d3e4f5g6h7i8j9k0",</w:t>
        <w:br/>
        <w:t xml:space="preserve"> "expiresAt": "2026-03-14T12:34:56Z"</w:t>
        <w:br/>
        <w:t xml:space="preserve"> },</w:t>
        <w:br/>
        <w:t xml:space="preserve"> "customerUserErrors": []</w:t>
        <w:br/>
        <w:t xml:space="preserve"> }</w:t>
        <w:br/>
        <w:t xml:space="preserve"> }</w:t>
        <w:br/>
        <w:t>}</w:t>
      </w:r>
    </w:p>
    <w:p>
      <w:pPr>
        <w:pStyle w:val="Heading3"/>
      </w:pPr>
      <w:r>
        <w:t>Error Response (200 OK with customerUserErrors)</w:t>
      </w:r>
    </w:p>
    <w:p>
      <w:r>
        <w:rPr>
          <w:b/>
          <w:color w:val="666666"/>
          <w:sz w:val="16"/>
        </w:rPr>
        <w:t>[json]</w:t>
      </w:r>
    </w:p>
    <w:p>
      <w:pPr>
        <w:shd w:fill="F2F2F2" w:val="clear"/>
      </w:pPr>
      <w:r>
        <w:rPr>
          <w:rFonts w:ascii="Courier New" w:hAnsi="Courier New"/>
          <w:sz w:val="17"/>
        </w:rPr>
        <w:t>{</w:t>
        <w:br/>
        <w:t xml:space="preserve"> "data": {</w:t>
        <w:br/>
        <w:t xml:space="preserve"> "customerAccessTokenCreateWithMultipass": {</w:t>
        <w:br/>
        <w:t xml:space="preserve"> "customerAccessToken": null,</w:t>
        <w:br/>
        <w:t xml:space="preserve"> "customerUserErrors": [</w:t>
        <w:br/>
        <w:t xml:space="preserve"> {</w:t>
        <w:br/>
        <w:t xml:space="preserve"> "field": ["multipassToken"],</w:t>
        <w:br/>
        <w:t xml:space="preserve"> "message": "Multipass token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data.customerAccessTokenCreateWithMultipass.customerAccessToken</w:t>
            </w:r>
          </w:p>
        </w:tc>
        <w:tc>
          <w:tcPr>
            <w:tcW w:type="dxa" w:w="2880"/>
          </w:tcPr>
          <w:p>
            <w:r>
              <w:t>object | null</w:t>
            </w:r>
          </w:p>
        </w:tc>
        <w:tc>
          <w:tcPr>
            <w:tcW w:type="dxa" w:w="2880"/>
          </w:tcPr>
          <w:p>
            <w:r>
              <w:t>Access token object associated with the customer (null if errors occurred).</w:t>
            </w:r>
          </w:p>
        </w:tc>
      </w:tr>
      <w:tr>
        <w:tc>
          <w:tcPr>
            <w:tcW w:type="dxa" w:w="2880"/>
          </w:tcPr>
          <w:p>
            <w:r>
              <w:t>data.customerAccessTokenCreateWithMultipass.customerAccessToken.accessToken</w:t>
            </w:r>
          </w:p>
        </w:tc>
        <w:tc>
          <w:tcPr>
            <w:tcW w:type="dxa" w:w="2880"/>
          </w:tcPr>
          <w:p>
            <w:r>
              <w:t>string</w:t>
            </w:r>
          </w:p>
        </w:tc>
        <w:tc>
          <w:tcPr>
            <w:tcW w:type="dxa" w:w="2880"/>
          </w:tcPr>
          <w:p>
            <w:r>
              <w:t>The customer’s access token.</w:t>
            </w:r>
          </w:p>
        </w:tc>
      </w:tr>
      <w:tr>
        <w:tc>
          <w:tcPr>
            <w:tcW w:type="dxa" w:w="2880"/>
          </w:tcPr>
          <w:p>
            <w:r>
              <w:t>data.customerAccessTokenCreateWithMultipass.customerAccessToken.expiresAt</w:t>
            </w:r>
          </w:p>
        </w:tc>
        <w:tc>
          <w:tcPr>
            <w:tcW w:type="dxa" w:w="2880"/>
          </w:tcPr>
          <w:p>
            <w:r>
              <w:t>string (DateTime)</w:t>
            </w:r>
          </w:p>
        </w:tc>
        <w:tc>
          <w:tcPr>
            <w:tcW w:type="dxa" w:w="2880"/>
          </w:tcPr>
          <w:p>
            <w:r>
              <w:t>The date and time when the customer access token expires.</w:t>
            </w:r>
          </w:p>
        </w:tc>
      </w:tr>
      <w:tr>
        <w:tc>
          <w:tcPr>
            <w:tcW w:type="dxa" w:w="2880"/>
          </w:tcPr>
          <w:p>
            <w:r>
              <w:t>data.customerAccessTokenCreateWithMultipass.customerUserErrors</w:t>
            </w:r>
          </w:p>
        </w:tc>
        <w:tc>
          <w:tcPr>
            <w:tcW w:type="dxa" w:w="2880"/>
          </w:tcPr>
          <w:p>
            <w:r>
              <w:t>array</w:t>
            </w:r>
          </w:p>
        </w:tc>
        <w:tc>
          <w:tcPr>
            <w:tcW w:type="dxa" w:w="2880"/>
          </w:tcPr>
          <w:p>
            <w:r>
              <w:t>List of 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customerAccessTokenCreateWithMultipass($multipassToken: String!) { customerAccessTokenCreateWithMultipass(multipassToken: $multipassToken) { customerAccessToken { accessToken expiresAt } customerUserErrors { field message } } }",</w:t>
        <w:br/>
        <w:t xml:space="preserve"> "variables": {</w:t>
        <w:br/>
        <w:t xml:space="preserve"> "multipassToken": "YOUR_MULTIPASS_TOKEN"</w:t>
        <w:br/>
        <w:t xml:space="preserve">    }</w:t>
        <w:br/>
        <w:t xml:space="preserve">  }'</w:t>
      </w:r>
    </w:p>
    <w:p>
      <w:pPr>
        <w:pStyle w:val="Heading3"/>
      </w:pPr>
      <w:r>
        <w:t>Example Usage</w:t>
      </w:r>
    </w:p>
    <w:p>
      <w:pPr>
        <w:pStyle w:val="Heading3"/>
      </w:pPr>
      <w:r>
        <w:t>Example 1: Create token with Multipass</w:t>
      </w:r>
    </w:p>
    <w:p>
      <w:r>
        <w:rPr>
          <w:b/>
          <w:color w:val="666666"/>
          <w:sz w:val="16"/>
        </w:rPr>
        <w:t>[bash]</w:t>
      </w:r>
    </w:p>
    <w:p>
      <w:pPr>
        <w:shd w:fill="F2F2F2" w:val="clear"/>
      </w:pPr>
      <w:r>
        <w:rPr>
          <w:rFonts w:ascii="Courier New" w:hAnsi="Courier New"/>
          <w:sz w:val="17"/>
        </w:rPr>
        <w:t>curl --location \</w:t>
        <w:br/>
        <w:t xml:space="preserve"> 'https://{{SHOPIFY_STORE_NAME}}.myshopify.com/api/2026-01/graphql.json' \</w:t>
        <w:br/>
        <w:t xml:space="preserve"> -H 'Accept: application/json' \</w:t>
        <w:br/>
        <w:t xml:space="preserve"> -H 'Content-Type: application/json' \</w:t>
        <w:br/>
        <w:t xml:space="preserve"> -d '{</w:t>
        <w:br/>
        <w:t xml:space="preserve"> "query": "mutation customerAccessTokenCreateWithMultipass($multipassToken: String!) { customerAccessTokenCreateWithMultipass(multipassToken: $multipassToken) { customerAccessToken { accessToken expiresAt } customerUserErrors { field message } } }",</w:t>
        <w:br/>
        <w:t xml:space="preserve"> "variables": { "multipassToken": "YOUR_MULTIPASS_TOKEN" }</w:t>
        <w:br/>
        <w:t xml:space="preserve">  }'</w:t>
      </w:r>
    </w:p>
    <w:p>
      <w:pPr>
        <w:pStyle w:val="Heading3"/>
      </w:pPr>
      <w:r>
        <w:t>Behavior</w:t>
      </w:r>
    </w:p>
    <w:p>
      <w:pPr>
        <w:pStyle w:val="ListBullet"/>
      </w:pPr>
      <w:r>
        <w:t>Validates the provided multipassToken.</w:t>
      </w:r>
    </w:p>
    <w:p>
      <w:pPr>
        <w:pStyle w:val="ListBullet"/>
      </w:pPr>
      <w:r>
        <w:t>Creates the customer record if it does not exist.</w:t>
      </w:r>
    </w:p>
    <w:p>
      <w:pPr>
        <w:pStyle w:val="ListBullet"/>
      </w:pPr>
      <w:r>
        <w:t>Enables the customer record if it exists but is disabled.</w:t>
      </w:r>
    </w:p>
    <w:p>
      <w:pPr>
        <w:pStyle w:val="ListBullet"/>
      </w:pPr>
      <w:r>
        <w:t>Returns a customerAccessToken (token + expiration) and any customerUserErrors.</w:t>
      </w:r>
    </w:p>
    <w:p>
      <w:pPr>
        <w:pStyle w:val="Heading3"/>
      </w:pPr>
      <w:r>
        <w:t>Notes</w:t>
      </w:r>
    </w:p>
    <w:p>
      <w:pPr>
        <w:pStyle w:val="ListBullet"/>
      </w:pPr>
      <w:r>
        <w:t>This endpoint is GraphQL; send the mutation in the JSON body under query, and inputs under variables.</w:t>
      </w:r>
    </w:p>
    <w:p>
      <w:pPr>
        <w:pStyle w:val="ListBullet"/>
      </w:pPr>
      <w:r>
        <w:t>Errors related to the mutation are returned in customerUserErrors within the data payload.</w:t>
      </w:r>
    </w:p>
    <w:p>
      <w:pPr>
        <w:pStyle w:val="Heading3"/>
      </w:pPr>
      <w:r>
        <w:t>Related customerAccessTokens actions</w:t>
      </w:r>
    </w:p>
    <w:p>
      <w:pPr>
        <w:pStyle w:val="ListBullet"/>
      </w:pPr>
      <w:r>
        <w:t>[POST] Create a Customer Access Token — /api/2026-01/graphql.json</w:t>
      </w:r>
    </w:p>
    <w:p>
      <w:pPr>
        <w:pStyle w:val="ListBullet"/>
      </w:pPr>
      <w:r>
        <w:t>[POST] Renew a Customer Access Token — /api/2026-01/graphql.json</w:t>
      </w:r>
    </w:p>
    <w:p>
      <w:pPr>
        <w:pStyle w:val="ListBullet"/>
      </w:pPr>
      <w:r>
        <w:t>[POST] Delete a Customer Access Token — /api/2026-01/graphql.json</w:t>
      </w:r>
    </w:p>
    <w:p>
      <w:r>
        <w:br w:type="page"/>
      </w:r>
    </w:p>
    <w:p>
      <w:pPr>
        <w:pStyle w:val="Heading2"/>
      </w:pPr>
      <w:r>
        <w:t>27. [POST] Activate a Customer (customerActivate Mutation)</w:t>
      </w:r>
    </w:p>
    <w:p>
      <w:r>
        <w:rPr>
          <w:b/>
        </w:rPr>
        <w:t xml:space="preserve">Endpoint: </w:t>
      </w:r>
      <w:r>
        <w:rPr>
          <w:rFonts w:ascii="Courier New" w:hAnsi="Courier New"/>
          <w:sz w:val="18"/>
        </w:rPr>
        <w:t>/api/2026-01/graphql.json</w:t>
      </w:r>
    </w:p>
    <w:p>
      <w:pPr>
        <w:pStyle w:val="Heading3"/>
      </w:pPr>
      <w:r>
        <w:t>Prerequisites</w:t>
      </w:r>
    </w:p>
    <w:p>
      <w:pPr>
        <w:pStyle w:val="ListBullet"/>
      </w:pPr>
      <w:r>
        <w:t>You must have a valid customer activation id (GraphQL ID) for the customer you want to activate.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 customer. On success, returns the activated customer, a newly created customerAccessToken, and any errors encountered during execution.</w:t>
      </w:r>
    </w:p>
    <w:p>
      <w:pPr>
        <w:pStyle w:val="Heading3"/>
      </w:pPr>
      <w:r>
        <w:t>Enforcement Rules</w:t>
      </w:r>
    </w:p>
    <w:p>
      <w:pPr>
        <w:pStyle w:val="ListBullet"/>
      </w:pPr>
      <w:r>
        <w:t>This is a GraphQL endpoint; send the mutation in the request body as JSON with query (and optionally variables).</w:t>
      </w:r>
    </w:p>
    <w:p>
      <w:pPr>
        <w:pStyle w:val="ListBullet"/>
      </w:pPr>
      <w:r>
        <w:t>When executing, send Path Parameters in the URL, not in the body (N/A: this endpoint has no path parameters).</w:t>
      </w:r>
    </w:p>
    <w:p>
      <w:pPr>
        <w:pStyle w:val="ListBullet"/>
      </w:pPr>
      <w:r>
        <w:t>When executing, send Query Parameters as URL query parameters, not in the body (N/A: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GraphQL variables for the mutation. Must include id and input for customerActivate.</w:t>
            </w:r>
          </w:p>
        </w:tc>
      </w:tr>
    </w:tbl>
    <w:p/>
    <w:p>
      <w:pPr>
        <w:pStyle w:val="Heading3"/>
      </w:pPr>
      <w:r>
        <w:t>GraphQL Arguments (Variables)</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Specifies the customer to activate.</w:t>
            </w:r>
          </w:p>
        </w:tc>
      </w:tr>
      <w:tr>
        <w:tc>
          <w:tcPr>
            <w:tcW w:type="dxa" w:w="2880"/>
          </w:tcPr>
          <w:p>
            <w:r>
              <w:t>input</w:t>
            </w:r>
          </w:p>
        </w:tc>
        <w:tc>
          <w:tcPr>
            <w:tcW w:type="dxa" w:w="2880"/>
          </w:tcPr>
          <w:p>
            <w:r>
              <w:t>CustomerActivateInput</w:t>
            </w:r>
          </w:p>
        </w:tc>
        <w:tc>
          <w:tcPr>
            <w:tcW w:type="dxa" w:w="2880"/>
          </w:tcPr>
          <w:p>
            <w:r>
              <w:t>The fields used to activate a customer.</w:t>
            </w:r>
          </w:p>
        </w:tc>
      </w:tr>
    </w:tbl>
    <w:p/>
    <w:p>
      <w:pPr>
        <w:pStyle w:val="Heading3"/>
      </w:pPr>
      <w:r>
        <w:t>Response</w:t>
      </w:r>
    </w:p>
    <w:p>
      <w:pPr>
        <w:pStyle w:val="Heading3"/>
      </w:pPr>
      <w:r>
        <w:t>Success Response (200 OK)</w:t>
      </w:r>
    </w:p>
    <w:p>
      <w:r>
        <w:rPr>
          <w:b/>
        </w:rPr>
        <w:t>Note: GraphQL commonly returns HTTP 200 even when there are user-level errors; check customerUserErrors and userErrors.</w:t>
      </w:r>
    </w:p>
    <w:p>
      <w:r>
        <w:rPr>
          <w:b/>
          <w:color w:val="666666"/>
          <w:sz w:val="16"/>
        </w:rPr>
        <w:t>[json]</w:t>
      </w:r>
    </w:p>
    <w:p>
      <w:pPr>
        <w:shd w:fill="F2F2F2" w:val="clear"/>
      </w:pPr>
      <w:r>
        <w:rPr>
          <w:rFonts w:ascii="Courier New" w:hAnsi="Courier New"/>
          <w:sz w:val="17"/>
        </w:rPr>
        <w:t>{</w:t>
        <w:br/>
        <w:t xml:space="preserve"> "data": {</w:t>
        <w:br/>
        <w:t xml:space="preserve"> "customerActivate": {</w:t>
        <w:br/>
        <w:t xml:space="preserve"> "customer": {</w:t>
        <w:br/>
        <w:t xml:space="preserve"> "acceptsMarketing": true,</w:t>
        <w:br/>
        <w:t xml:space="preserve"> "avatarUrl": "https://cdn.shopify.com/s/files/1/0000/0001/files/avatar.png",</w:t>
        <w:br/>
        <w:t xml:space="preserve"> "createdAt": "2026-01-10T12:34:56Z",</w:t>
        <w:br/>
        <w:t xml:space="preserve"> "displayName": "Jane Doe",</w:t>
        <w:br/>
        <w:t xml:space="preserve"> "email": "jane.doe@example.com",</w:t>
        <w:br/>
        <w:t xml:space="preserve"> "firstName": "Jane",</w:t>
        <w:br/>
        <w:t xml:space="preserve"> "id": "gid://shopify/Customer/1234567890",</w:t>
        <w:br/>
        <w:t xml:space="preserve"> "lastName": "Doe",</w:t>
        <w:br/>
        <w:t xml:space="preserve"> "numberOfOrders": "3",</w:t>
        <w:br/>
        <w:t xml:space="preserve"> "phone": "+16135551111",</w:t>
        <w:br/>
        <w:t xml:space="preserve"> "tags": "vip,newsletter",</w:t>
        <w:br/>
        <w:t xml:space="preserve"> "updatedAt": "2026-01-10T12:35:10Z",</w:t>
        <w:br/>
        <w:t xml:space="preserve"> "addresses":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"defaultAddress": {</w:t>
        <w:br/>
        <w:t xml:space="preserve"> "address1": "123 Main St",</w:t>
        <w:br/>
        <w:t xml:space="preserve"> "address2": "Unit 4",</w:t>
        <w:br/>
        <w:t xml:space="preserve"> "city": "Ottawa",</w:t>
        <w:br/>
        <w:t xml:space="preserve"> "company": "Example Co",</w:t>
        <w:br/>
        <w:t xml:space="preserve"> "country": "Canada",</w:t>
        <w:br/>
        <w:t xml:space="preserve"> "countryCode": "CA",</w:t>
        <w:br/>
        <w:t xml:space="preserve"> "countryCodeV2": "CA",</w:t>
        <w:br/>
        <w:t xml:space="preserve"> "firstName": "Jane",</w:t>
        <w:br/>
        <w:t xml:space="preserve"> "formatted": "123 Main St\nUnit 4\nOttawa ON K1A 0B1\nCanada",</w:t>
        <w:br/>
        <w:t xml:space="preserve"> "formattedArea": "Ottawa, ON, Canada",</w:t>
        <w:br/>
        <w:t xml:space="preserve"> "id": "gid://shopify/MailingAddress/987654321",</w:t>
        <w:br/>
        <w:t xml:space="preserve"> "lastName": "Doe",</w:t>
        <w:br/>
        <w:t xml:space="preserve"> "latitude": 45.4215,</w:t>
        <w:br/>
        <w:t xml:space="preserve"> "longitude": -75.6972,</w:t>
        <w:br/>
        <w:t xml:space="preserve"> "name": "Jane Doe",</w:t>
        <w:br/>
        <w:t xml:space="preserve"> "phone": "+16135551111",</w:t>
        <w:br/>
        <w:t xml:space="preserve"> "province": "Ontario",</w:t>
        <w:br/>
        <w:t xml:space="preserve"> "provinceCode": "ON",</w:t>
        <w:br/>
        <w:t xml:space="preserve"> "zip": "K1A 0B1"</w:t>
        <w:br/>
        <w:t xml:space="preserve"> },</w:t>
        <w:br/>
        <w:t xml:space="preserve"> "metafield": {</w:t>
        <w:br/>
        <w:t xml:space="preserve"> "createdAt": "2026-01-01T00:00:00Z",</w:t>
        <w:br/>
        <w:t xml:space="preserve"> "description": "VIP tier",</w:t>
        <w:br/>
        <w:t xml:space="preserve"> "id": "gid://shopify/Metafield/111",</w:t>
        <w:br/>
        <w:t xml:space="preserve"> "key": "tier",</w:t>
        <w:br/>
        <w:t xml:space="preserve"> "namespace": "loyalty",</w:t>
        <w:br/>
        <w:t xml:space="preserve"> "parentResource": "CUSTOMER",</w:t>
        <w:br/>
        <w:t xml:space="preserve"> "reference": null,</w:t>
        <w:br/>
        <w:t xml:space="preserve"> "references":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"type": "single_line_text_field",</w:t>
        <w:br/>
        <w:t xml:space="preserve"> "updatedAt": "2026-01-05T00:00:00Z",</w:t>
        <w:br/>
        <w:t xml:space="preserve"> "value": "gold"</w:t>
        <w:br/>
        <w:t xml:space="preserve"> },</w:t>
        <w:br/>
        <w:t xml:space="preserve"> "metafields": null,</w:t>
        <w:br/>
        <w:t xml:space="preserve"> "orders":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"totalCount": "0"</w:t>
        <w:br/>
        <w:t xml:space="preserve"> },</w:t>
        <w:br/>
        <w:t xml:space="preserve"> "socialLoginProvider": {</w:t>
        <w:br/>
        <w:t xml:space="preserve"> "handle": "google"</w:t>
        <w:br/>
        <w:t xml:space="preserve"> }</w:t>
        <w:br/>
        <w:t xml:space="preserve"> },</w:t>
        <w:br/>
        <w:t xml:space="preserve"> "customerAccessToken": {</w:t>
        <w:br/>
        <w:t xml:space="preserve"> "accessToken": "customer-access-token-example",</w:t>
        <w:br/>
        <w:t xml:space="preserve"> "expiresAt": "2026-01-10T13:35:10Z"</w:t>
        <w:br/>
        <w:t xml:space="preserve"> },</w:t>
        <w:br/>
        <w:t xml:space="preserve"> "customerUserErrors": [],</w:t>
        <w:br/>
        <w:t xml:space="preserve"> "userErrors": []</w:t>
        <w:br/>
        <w:t xml:space="preserve"> }</w:t>
        <w:br/>
        <w:t xml:space="preserve"> }</w:t>
        <w:br/>
        <w:t>}</w:t>
      </w:r>
    </w:p>
    <w:p>
      <w:pPr>
        <w:pStyle w:val="Heading3"/>
      </w:pPr>
      <w:r>
        <w:t>Error Response (GraphQL user errors inside 200 OK)</w:t>
      </w:r>
    </w:p>
    <w:p>
      <w:r>
        <w:rPr>
          <w:b/>
          <w:color w:val="666666"/>
          <w:sz w:val="16"/>
        </w:rPr>
        <w:t>[json]</w:t>
      </w:r>
    </w:p>
    <w:p>
      <w:pPr>
        <w:shd w:fill="F2F2F2" w:val="clear"/>
      </w:pPr>
      <w:r>
        <w:rPr>
          <w:rFonts w:ascii="Courier New" w:hAnsi="Courier New"/>
          <w:sz w:val="17"/>
        </w:rPr>
        <w:t>{</w:t>
        <w:br/>
        <w:t xml:space="preserve"> "data": {</w:t>
        <w:br/>
        <w:t xml:space="preserve"> "customerActivate": {</w:t>
        <w:br/>
        <w:t xml:space="preserve"> "customer": null,</w:t>
        <w:br/>
        <w:t xml:space="preserve"> "customerAccessToken": null,</w:t>
        <w:br/>
        <w:t xml:space="preserve"> "customerUserErrors": [</w:t>
        <w:br/>
        <w:t xml:space="preserve"> {</w:t>
        <w:br/>
        <w:t xml:space="preserve"> "field": ["input"],</w:t>
        <w:br/>
        <w:t xml:space="preserve"> "message": "Activation token is invalid."</w:t>
        <w:br/>
        <w:t xml:space="preserve"> }</w:t>
        <w:br/>
        <w:t xml:space="preserve">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data.customerActivate.customer</w:t>
            </w:r>
          </w:p>
        </w:tc>
        <w:tc>
          <w:tcPr>
            <w:tcW w:type="dxa" w:w="2880"/>
          </w:tcPr>
          <w:p>
            <w:r>
              <w:t>Customer</w:t>
            </w:r>
          </w:p>
        </w:tc>
        <w:tc>
          <w:tcPr>
            <w:tcW w:type="dxa" w:w="2880"/>
          </w:tcPr>
          <w:p>
            <w:r>
              <w:t>The customer object.</w:t>
            </w:r>
          </w:p>
        </w:tc>
      </w:tr>
      <w:tr>
        <w:tc>
          <w:tcPr>
            <w:tcW w:type="dxa" w:w="2880"/>
          </w:tcPr>
          <w:p>
            <w:r>
              <w:t>data.customerActivate.customer.acceptsMarketing</w:t>
            </w:r>
          </w:p>
        </w:tc>
        <w:tc>
          <w:tcPr>
            <w:tcW w:type="dxa" w:w="2880"/>
          </w:tcPr>
          <w:p>
            <w:r>
              <w:t>boolean</w:t>
            </w:r>
          </w:p>
        </w:tc>
        <w:tc>
          <w:tcPr>
            <w:tcW w:type="dxa" w:w="2880"/>
          </w:tcPr>
          <w:p>
            <w:r>
              <w:t>Indicates whether the customer has consented to be sent marketing material via email.</w:t>
            </w:r>
          </w:p>
        </w:tc>
      </w:tr>
      <w:tr>
        <w:tc>
          <w:tcPr>
            <w:tcW w:type="dxa" w:w="2880"/>
          </w:tcPr>
          <w:p>
            <w:r>
              <w:t>data.customerActivate.customer.addresses</w:t>
            </w:r>
          </w:p>
        </w:tc>
        <w:tc>
          <w:tcPr>
            <w:tcW w:type="dxa" w:w="2880"/>
          </w:tcPr>
          <w:p>
            <w:r>
              <w:t>MailingAddressConnection</w:t>
            </w:r>
          </w:p>
        </w:tc>
        <w:tc>
          <w:tcPr>
            <w:tcW w:type="dxa" w:w="2880"/>
          </w:tcPr>
          <w:p>
            <w:r>
              <w:t>A list of addresses for the customer.</w:t>
            </w:r>
          </w:p>
        </w:tc>
      </w:tr>
      <w:tr>
        <w:tc>
          <w:tcPr>
            <w:tcW w:type="dxa" w:w="2880"/>
          </w:tcPr>
          <w:p>
            <w:r>
              <w:t>data.customerActivate.customer.addresses.edges</w:t>
            </w:r>
          </w:p>
        </w:tc>
        <w:tc>
          <w:tcPr>
            <w:tcW w:type="dxa" w:w="2880"/>
          </w:tcPr>
          <w:p>
            <w:r>
              <w:t>MailingAddressEdge[]</w:t>
            </w:r>
          </w:p>
        </w:tc>
        <w:tc>
          <w:tcPr>
            <w:tcW w:type="dxa" w:w="2880"/>
          </w:tcPr>
          <w:p>
            <w:r>
              <w:t>A list of edges.</w:t>
            </w:r>
          </w:p>
        </w:tc>
      </w:tr>
      <w:tr>
        <w:tc>
          <w:tcPr>
            <w:tcW w:type="dxa" w:w="2880"/>
          </w:tcPr>
          <w:p>
            <w:r>
              <w:t>data.customerActivate.customer.addresses.nodes</w:t>
            </w:r>
          </w:p>
        </w:tc>
        <w:tc>
          <w:tcPr>
            <w:tcW w:type="dxa" w:w="2880"/>
          </w:tcPr>
          <w:p>
            <w:r>
              <w:t>MailingAddress[]</w:t>
            </w:r>
          </w:p>
        </w:tc>
        <w:tc>
          <w:tcPr>
            <w:tcW w:type="dxa" w:w="2880"/>
          </w:tcPr>
          <w:p>
            <w:r>
              <w:t>A list of the nodes contained in MailingAddressEdge.</w:t>
            </w:r>
          </w:p>
        </w:tc>
      </w:tr>
      <w:tr>
        <w:tc>
          <w:tcPr>
            <w:tcW w:type="dxa" w:w="2880"/>
          </w:tcPr>
          <w:p>
            <w:r>
              <w:t>data.customerActivate.customer.addresses.pageInfo</w:t>
            </w:r>
          </w:p>
        </w:tc>
        <w:tc>
          <w:tcPr>
            <w:tcW w:type="dxa" w:w="2880"/>
          </w:tcPr>
          <w:p>
            <w:r>
              <w:t>PageInfo</w:t>
            </w:r>
          </w:p>
        </w:tc>
        <w:tc>
          <w:tcPr>
            <w:tcW w:type="dxa" w:w="2880"/>
          </w:tcPr>
          <w:p>
            <w:r>
              <w:t>Pagination information.</w:t>
            </w:r>
          </w:p>
        </w:tc>
      </w:tr>
      <w:tr>
        <w:tc>
          <w:tcPr>
            <w:tcW w:type="dxa" w:w="2880"/>
          </w:tcPr>
          <w:p>
            <w:r>
              <w:t>data.customerActivate.customer.addresses.pageInfo.endCursor</w:t>
            </w:r>
          </w:p>
        </w:tc>
        <w:tc>
          <w:tcPr>
            <w:tcW w:type="dxa" w:w="2880"/>
          </w:tcPr>
          <w:p>
            <w:r>
              <w:t>string</w:t>
            </w:r>
          </w:p>
        </w:tc>
        <w:tc>
          <w:tcPr>
            <w:tcW w:type="dxa" w:w="2880"/>
          </w:tcPr>
          <w:p>
            <w:r>
              <w:t>Cursor corresponding to the last node in edges.</w:t>
            </w:r>
          </w:p>
        </w:tc>
      </w:tr>
      <w:tr>
        <w:tc>
          <w:tcPr>
            <w:tcW w:type="dxa" w:w="2880"/>
          </w:tcPr>
          <w:p>
            <w:r>
              <w:t>data.customerActivate.customer.addresses.pageInfo.hasNextPage</w:t>
            </w:r>
          </w:p>
        </w:tc>
        <w:tc>
          <w:tcPr>
            <w:tcW w:type="dxa" w:w="2880"/>
          </w:tcPr>
          <w:p>
            <w:r>
              <w:t>boolean</w:t>
            </w:r>
          </w:p>
        </w:tc>
        <w:tc>
          <w:tcPr>
            <w:tcW w:type="dxa" w:w="2880"/>
          </w:tcPr>
          <w:p>
            <w:r>
              <w:t>Whether there are more pages to fetch after the current page.</w:t>
            </w:r>
          </w:p>
        </w:tc>
      </w:tr>
      <w:tr>
        <w:tc>
          <w:tcPr>
            <w:tcW w:type="dxa" w:w="2880"/>
          </w:tcPr>
          <w:p>
            <w:r>
              <w:t>data.customerActivate.customer.addresses.pageInfo.hasPreviousPage</w:t>
            </w:r>
          </w:p>
        </w:tc>
        <w:tc>
          <w:tcPr>
            <w:tcW w:type="dxa" w:w="2880"/>
          </w:tcPr>
          <w:p>
            <w:r>
              <w:t>boolean</w:t>
            </w:r>
          </w:p>
        </w:tc>
        <w:tc>
          <w:tcPr>
            <w:tcW w:type="dxa" w:w="2880"/>
          </w:tcPr>
          <w:p>
            <w:r>
              <w:t>Whether there are pages prior to the current page.</w:t>
            </w:r>
          </w:p>
        </w:tc>
      </w:tr>
      <w:tr>
        <w:tc>
          <w:tcPr>
            <w:tcW w:type="dxa" w:w="2880"/>
          </w:tcPr>
          <w:p>
            <w:r>
              <w:t>data.customerActivate.customer.addresses.pageInfo.startCursor</w:t>
            </w:r>
          </w:p>
        </w:tc>
        <w:tc>
          <w:tcPr>
            <w:tcW w:type="dxa" w:w="2880"/>
          </w:tcPr>
          <w:p>
            <w:r>
              <w:t>string</w:t>
            </w:r>
          </w:p>
        </w:tc>
        <w:tc>
          <w:tcPr>
            <w:tcW w:type="dxa" w:w="2880"/>
          </w:tcPr>
          <w:p>
            <w:r>
              <w:t>Cursor corresponding to the first node in edges.</w:t>
            </w:r>
          </w:p>
        </w:tc>
      </w:tr>
      <w:tr>
        <w:tc>
          <w:tcPr>
            <w:tcW w:type="dxa" w:w="2880"/>
          </w:tcPr>
          <w:p>
            <w:r>
              <w:t>data.customerActivate.customer.avatarUrl</w:t>
            </w:r>
          </w:p>
        </w:tc>
        <w:tc>
          <w:tcPr>
            <w:tcW w:type="dxa" w:w="2880"/>
          </w:tcPr>
          <w:p>
            <w:r>
              <w:t>string</w:t>
            </w:r>
          </w:p>
        </w:tc>
        <w:tc>
          <w:tcPr>
            <w:tcW w:type="dxa" w:w="2880"/>
          </w:tcPr>
          <w:p>
            <w:r>
              <w:t>The URL of the customer's avatar image.</w:t>
            </w:r>
          </w:p>
        </w:tc>
      </w:tr>
      <w:tr>
        <w:tc>
          <w:tcPr>
            <w:tcW w:type="dxa" w:w="2880"/>
          </w:tcPr>
          <w:p>
            <w:r>
              <w:t>data.customerActivate.customer.createdAt</w:t>
            </w:r>
          </w:p>
        </w:tc>
        <w:tc>
          <w:tcPr>
            <w:tcW w:type="dxa" w:w="2880"/>
          </w:tcPr>
          <w:p>
            <w:r>
              <w:t>string (DateTime)</w:t>
            </w:r>
          </w:p>
        </w:tc>
        <w:tc>
          <w:tcPr>
            <w:tcW w:type="dxa" w:w="2880"/>
          </w:tcPr>
          <w:p>
            <w:r>
              <w:t>The date and time when the customer was created.</w:t>
            </w:r>
          </w:p>
        </w:tc>
      </w:tr>
      <w:tr>
        <w:tc>
          <w:tcPr>
            <w:tcW w:type="dxa" w:w="2880"/>
          </w:tcPr>
          <w:p>
            <w:r>
              <w:t>data.customerActivate.customer.defaultAddress</w:t>
            </w:r>
          </w:p>
        </w:tc>
        <w:tc>
          <w:tcPr>
            <w:tcW w:type="dxa" w:w="2880"/>
          </w:tcPr>
          <w:p>
            <w:r>
              <w:t>MailingAddress</w:t>
            </w:r>
          </w:p>
        </w:tc>
        <w:tc>
          <w:tcPr>
            <w:tcW w:type="dxa" w:w="2880"/>
          </w:tcPr>
          <w:p>
            <w:r>
              <w:t>The customer’s default address.</w:t>
            </w:r>
          </w:p>
        </w:tc>
      </w:tr>
      <w:tr>
        <w:tc>
          <w:tcPr>
            <w:tcW w:type="dxa" w:w="2880"/>
          </w:tcPr>
          <w:p>
            <w:r>
              <w:t>data.customerActivate.customer.defaultAddress.address1</w:t>
            </w:r>
          </w:p>
        </w:tc>
        <w:tc>
          <w:tcPr>
            <w:tcW w:type="dxa" w:w="2880"/>
          </w:tcPr>
          <w:p>
            <w:r>
              <w:t>string</w:t>
            </w:r>
          </w:p>
        </w:tc>
        <w:tc>
          <w:tcPr>
            <w:tcW w:type="dxa" w:w="2880"/>
          </w:tcPr>
          <w:p>
            <w:r>
              <w:t>First line of the address.</w:t>
            </w:r>
          </w:p>
        </w:tc>
      </w:tr>
      <w:tr>
        <w:tc>
          <w:tcPr>
            <w:tcW w:type="dxa" w:w="2880"/>
          </w:tcPr>
          <w:p>
            <w:r>
              <w:t>data.customerActivate.customer.defaultAddress.address2</w:t>
            </w:r>
          </w:p>
        </w:tc>
        <w:tc>
          <w:tcPr>
            <w:tcW w:type="dxa" w:w="2880"/>
          </w:tcPr>
          <w:p>
            <w:r>
              <w:t>string</w:t>
            </w:r>
          </w:p>
        </w:tc>
        <w:tc>
          <w:tcPr>
            <w:tcW w:type="dxa" w:w="2880"/>
          </w:tcPr>
          <w:p>
            <w:r>
              <w:t>Second line of the address.</w:t>
            </w:r>
          </w:p>
        </w:tc>
      </w:tr>
      <w:tr>
        <w:tc>
          <w:tcPr>
            <w:tcW w:type="dxa" w:w="2880"/>
          </w:tcPr>
          <w:p>
            <w:r>
              <w:t>data.customerActivate.customer.defaultAddress.city</w:t>
            </w:r>
          </w:p>
        </w:tc>
        <w:tc>
          <w:tcPr>
            <w:tcW w:type="dxa" w:w="2880"/>
          </w:tcPr>
          <w:p>
            <w:r>
              <w:t>string</w:t>
            </w:r>
          </w:p>
        </w:tc>
        <w:tc>
          <w:tcPr>
            <w:tcW w:type="dxa" w:w="2880"/>
          </w:tcPr>
          <w:p>
            <w:r>
              <w:t>City, district, village, or town.</w:t>
            </w:r>
          </w:p>
        </w:tc>
      </w:tr>
      <w:tr>
        <w:tc>
          <w:tcPr>
            <w:tcW w:type="dxa" w:w="2880"/>
          </w:tcPr>
          <w:p>
            <w:r>
              <w:t>data.customerActivate.customer.defaultAddress.company</w:t>
            </w:r>
          </w:p>
        </w:tc>
        <w:tc>
          <w:tcPr>
            <w:tcW w:type="dxa" w:w="2880"/>
          </w:tcPr>
          <w:p>
            <w:r>
              <w:t>string</w:t>
            </w:r>
          </w:p>
        </w:tc>
        <w:tc>
          <w:tcPr>
            <w:tcW w:type="dxa" w:w="2880"/>
          </w:tcPr>
          <w:p>
            <w:r>
              <w:t>Company/organization name.</w:t>
            </w:r>
          </w:p>
        </w:tc>
      </w:tr>
      <w:tr>
        <w:tc>
          <w:tcPr>
            <w:tcW w:type="dxa" w:w="2880"/>
          </w:tcPr>
          <w:p>
            <w:r>
              <w:t>data.customerActivate.customer.defaultAddress.country</w:t>
            </w:r>
          </w:p>
        </w:tc>
        <w:tc>
          <w:tcPr>
            <w:tcW w:type="dxa" w:w="2880"/>
          </w:tcPr>
          <w:p>
            <w:r>
              <w:t>string</w:t>
            </w:r>
          </w:p>
        </w:tc>
        <w:tc>
          <w:tcPr>
            <w:tcW w:type="dxa" w:w="2880"/>
          </w:tcPr>
          <w:p>
            <w:r>
              <w:t>Country name.</w:t>
            </w:r>
          </w:p>
        </w:tc>
      </w:tr>
      <w:tr>
        <w:tc>
          <w:tcPr>
            <w:tcW w:type="dxa" w:w="2880"/>
          </w:tcPr>
          <w:p>
            <w:r>
              <w:t>data.customerActivate.customer.defaultAddress.countryCode</w:t>
            </w:r>
          </w:p>
        </w:tc>
        <w:tc>
          <w:tcPr>
            <w:tcW w:type="dxa" w:w="2880"/>
          </w:tcPr>
          <w:p>
            <w:r>
              <w:t>string</w:t>
            </w:r>
          </w:p>
        </w:tc>
        <w:tc>
          <w:tcPr>
            <w:tcW w:type="dxa" w:w="2880"/>
          </w:tcPr>
          <w:p>
            <w:r>
              <w:t>Two-letter country code (example: US).</w:t>
            </w:r>
          </w:p>
        </w:tc>
      </w:tr>
      <w:tr>
        <w:tc>
          <w:tcPr>
            <w:tcW w:type="dxa" w:w="2880"/>
          </w:tcPr>
          <w:p>
            <w:r>
              <w:t>data.customerActivate.customer.defaultAddress.countryCodeV2</w:t>
            </w:r>
          </w:p>
        </w:tc>
        <w:tc>
          <w:tcPr>
            <w:tcW w:type="dxa" w:w="2880"/>
          </w:tcPr>
          <w:p>
            <w:r>
              <w:t>CountryCode</w:t>
            </w:r>
          </w:p>
        </w:tc>
        <w:tc>
          <w:tcPr>
            <w:tcW w:type="dxa" w:w="2880"/>
          </w:tcPr>
          <w:p>
            <w:r>
              <w:t>Two-letter country code (example: US).</w:t>
            </w:r>
          </w:p>
        </w:tc>
      </w:tr>
      <w:tr>
        <w:tc>
          <w:tcPr>
            <w:tcW w:type="dxa" w:w="2880"/>
          </w:tcPr>
          <w:p>
            <w:r>
              <w:t>data.customerActivate.customer.defaultAddress.firstName</w:t>
            </w:r>
          </w:p>
        </w:tc>
        <w:tc>
          <w:tcPr>
            <w:tcW w:type="dxa" w:w="2880"/>
          </w:tcPr>
          <w:p>
            <w:r>
              <w:t>string</w:t>
            </w:r>
          </w:p>
        </w:tc>
        <w:tc>
          <w:tcPr>
            <w:tcW w:type="dxa" w:w="2880"/>
          </w:tcPr>
          <w:p>
            <w:r>
              <w:t>First name of the customer.</w:t>
            </w:r>
          </w:p>
        </w:tc>
      </w:tr>
      <w:tr>
        <w:tc>
          <w:tcPr>
            <w:tcW w:type="dxa" w:w="2880"/>
          </w:tcPr>
          <w:p>
            <w:r>
              <w:t>data.customerActivate.customer.defaultAddress.formatted</w:t>
            </w:r>
          </w:p>
        </w:tc>
        <w:tc>
          <w:tcPr>
            <w:tcW w:type="dxa" w:w="2880"/>
          </w:tcPr>
          <w:p>
            <w:r>
              <w:t>string</w:t>
            </w:r>
          </w:p>
        </w:tc>
        <w:tc>
          <w:tcPr>
            <w:tcW w:type="dxa" w:w="2880"/>
          </w:tcPr>
          <w:p>
            <w:r>
              <w:t>Formatted version of the address.</w:t>
            </w:r>
          </w:p>
        </w:tc>
      </w:tr>
      <w:tr>
        <w:tc>
          <w:tcPr>
            <w:tcW w:type="dxa" w:w="2880"/>
          </w:tcPr>
          <w:p>
            <w:r>
              <w:t>data.customerActivate.customer.defaultAddress.formattedArea</w:t>
            </w:r>
          </w:p>
        </w:tc>
        <w:tc>
          <w:tcPr>
            <w:tcW w:type="dxa" w:w="2880"/>
          </w:tcPr>
          <w:p>
            <w:r>
              <w:t>string</w:t>
            </w:r>
          </w:p>
        </w:tc>
        <w:tc>
          <w:tcPr>
            <w:tcW w:type="dxa" w:w="2880"/>
          </w:tcPr>
          <w:p>
            <w:r>
              <w:t>Comma-separated list of city, province, and country.</w:t>
            </w:r>
          </w:p>
        </w:tc>
      </w:tr>
      <w:tr>
        <w:tc>
          <w:tcPr>
            <w:tcW w:type="dxa" w:w="2880"/>
          </w:tcPr>
          <w:p>
            <w:r>
              <w:t>data.customerActivate.customer.defaultAddress.id</w:t>
            </w:r>
          </w:p>
        </w:tc>
        <w:tc>
          <w:tcPr>
            <w:tcW w:type="dxa" w:w="2880"/>
          </w:tcPr>
          <w:p>
            <w:r>
              <w:t>ID</w:t>
            </w:r>
          </w:p>
        </w:tc>
        <w:tc>
          <w:tcPr>
            <w:tcW w:type="dxa" w:w="2880"/>
          </w:tcPr>
          <w:p>
            <w:r>
              <w:t>Globally-unique ID.</w:t>
            </w:r>
          </w:p>
        </w:tc>
      </w:tr>
      <w:tr>
        <w:tc>
          <w:tcPr>
            <w:tcW w:type="dxa" w:w="2880"/>
          </w:tcPr>
          <w:p>
            <w:r>
              <w:t>data.customerActivate.customer.defaultAddress.lastName</w:t>
            </w:r>
          </w:p>
        </w:tc>
        <w:tc>
          <w:tcPr>
            <w:tcW w:type="dxa" w:w="2880"/>
          </w:tcPr>
          <w:p>
            <w:r>
              <w:t>string</w:t>
            </w:r>
          </w:p>
        </w:tc>
        <w:tc>
          <w:tcPr>
            <w:tcW w:type="dxa" w:w="2880"/>
          </w:tcPr>
          <w:p>
            <w:r>
              <w:t>Last name of the customer.</w:t>
            </w:r>
          </w:p>
        </w:tc>
      </w:tr>
      <w:tr>
        <w:tc>
          <w:tcPr>
            <w:tcW w:type="dxa" w:w="2880"/>
          </w:tcPr>
          <w:p>
            <w:r>
              <w:t>data.customerActivate.customer.defaultAddress.latitude</w:t>
            </w:r>
          </w:p>
        </w:tc>
        <w:tc>
          <w:tcPr>
            <w:tcW w:type="dxa" w:w="2880"/>
          </w:tcPr>
          <w:p>
            <w:r>
              <w:t>number (Float)</w:t>
            </w:r>
          </w:p>
        </w:tc>
        <w:tc>
          <w:tcPr>
            <w:tcW w:type="dxa" w:w="2880"/>
          </w:tcPr>
          <w:p>
            <w:r>
              <w:t>Latitude coordinate.</w:t>
            </w:r>
          </w:p>
        </w:tc>
      </w:tr>
      <w:tr>
        <w:tc>
          <w:tcPr>
            <w:tcW w:type="dxa" w:w="2880"/>
          </w:tcPr>
          <w:p>
            <w:r>
              <w:t>data.customerActivate.customer.defaultAddress.longitude</w:t>
            </w:r>
          </w:p>
        </w:tc>
        <w:tc>
          <w:tcPr>
            <w:tcW w:type="dxa" w:w="2880"/>
          </w:tcPr>
          <w:p>
            <w:r>
              <w:t>number (Float)</w:t>
            </w:r>
          </w:p>
        </w:tc>
        <w:tc>
          <w:tcPr>
            <w:tcW w:type="dxa" w:w="2880"/>
          </w:tcPr>
          <w:p>
            <w:r>
              <w:t>Longitude coordinate.</w:t>
            </w:r>
          </w:p>
        </w:tc>
      </w:tr>
      <w:tr>
        <w:tc>
          <w:tcPr>
            <w:tcW w:type="dxa" w:w="2880"/>
          </w:tcPr>
          <w:p>
            <w:r>
              <w:t>data.customerActivate.customer.defaultAddress.name</w:t>
            </w:r>
          </w:p>
        </w:tc>
        <w:tc>
          <w:tcPr>
            <w:tcW w:type="dxa" w:w="2880"/>
          </w:tcPr>
          <w:p>
            <w:r>
              <w:t>string</w:t>
            </w:r>
          </w:p>
        </w:tc>
        <w:tc>
          <w:tcPr>
            <w:tcW w:type="dxa" w:w="2880"/>
          </w:tcPr>
          <w:p>
            <w:r>
              <w:t>Full name, based on first and last name.</w:t>
            </w:r>
          </w:p>
        </w:tc>
      </w:tr>
      <w:tr>
        <w:tc>
          <w:tcPr>
            <w:tcW w:type="dxa" w:w="2880"/>
          </w:tcPr>
          <w:p>
            <w:r>
              <w:t>data.customerActivate.customer.defaultAddress.phone</w:t>
            </w:r>
          </w:p>
        </w:tc>
        <w:tc>
          <w:tcPr>
            <w:tcW w:type="dxa" w:w="2880"/>
          </w:tcPr>
          <w:p>
            <w:r>
              <w:t>string</w:t>
            </w:r>
          </w:p>
        </w:tc>
        <w:tc>
          <w:tcPr>
            <w:tcW w:type="dxa" w:w="2880"/>
          </w:tcPr>
          <w:p>
            <w:r>
              <w:t>Unique phone number (E.164 format, example: +16135551111).</w:t>
            </w:r>
          </w:p>
        </w:tc>
      </w:tr>
      <w:tr>
        <w:tc>
          <w:tcPr>
            <w:tcW w:type="dxa" w:w="2880"/>
          </w:tcPr>
          <w:p>
            <w:r>
              <w:t>data.customerActivate.customer.defaultAddress.province</w:t>
            </w:r>
          </w:p>
        </w:tc>
        <w:tc>
          <w:tcPr>
            <w:tcW w:type="dxa" w:w="2880"/>
          </w:tcPr>
          <w:p>
            <w:r>
              <w:t>string</w:t>
            </w:r>
          </w:p>
        </w:tc>
        <w:tc>
          <w:tcPr>
            <w:tcW w:type="dxa" w:w="2880"/>
          </w:tcPr>
          <w:p>
            <w:r>
              <w:t>Province/state/region.</w:t>
            </w:r>
          </w:p>
        </w:tc>
      </w:tr>
      <w:tr>
        <w:tc>
          <w:tcPr>
            <w:tcW w:type="dxa" w:w="2880"/>
          </w:tcPr>
          <w:p>
            <w:r>
              <w:t>data.customerActivate.customer.defaultAddress.provinceCode</w:t>
            </w:r>
          </w:p>
        </w:tc>
        <w:tc>
          <w:tcPr>
            <w:tcW w:type="dxa" w:w="2880"/>
          </w:tcPr>
          <w:p>
            <w:r>
              <w:t>string</w:t>
            </w:r>
          </w:p>
        </w:tc>
        <w:tc>
          <w:tcPr>
            <w:tcW w:type="dxa" w:w="2880"/>
          </w:tcPr>
          <w:p>
            <w:r>
              <w:t>Alphanumeric region code (example: ON).</w:t>
            </w:r>
          </w:p>
        </w:tc>
      </w:tr>
      <w:tr>
        <w:tc>
          <w:tcPr>
            <w:tcW w:type="dxa" w:w="2880"/>
          </w:tcPr>
          <w:p>
            <w:r>
              <w:t>data.customerActivate.customer.defaultAddress.zip</w:t>
            </w:r>
          </w:p>
        </w:tc>
        <w:tc>
          <w:tcPr>
            <w:tcW w:type="dxa" w:w="2880"/>
          </w:tcPr>
          <w:p>
            <w:r>
              <w:t>string</w:t>
            </w:r>
          </w:p>
        </w:tc>
        <w:tc>
          <w:tcPr>
            <w:tcW w:type="dxa" w:w="2880"/>
          </w:tcPr>
          <w:p>
            <w:r>
              <w:t>Zip or postal code.</w:t>
            </w:r>
          </w:p>
        </w:tc>
      </w:tr>
      <w:tr>
        <w:tc>
          <w:tcPr>
            <w:tcW w:type="dxa" w:w="2880"/>
          </w:tcPr>
          <w:p>
            <w:r>
              <w:t>data.customerActivate.customer.displayName</w:t>
            </w:r>
          </w:p>
        </w:tc>
        <w:tc>
          <w:tcPr>
            <w:tcW w:type="dxa" w:w="2880"/>
          </w:tcPr>
          <w:p>
            <w:r>
              <w:t>string</w:t>
            </w:r>
          </w:p>
        </w:tc>
        <w:tc>
          <w:tcPr>
            <w:tcW w:type="dxa" w:w="2880"/>
          </w:tcPr>
          <w:p>
            <w:r>
              <w:t>The customer’s name, email, or phone number.</w:t>
            </w:r>
          </w:p>
        </w:tc>
      </w:tr>
      <w:tr>
        <w:tc>
          <w:tcPr>
            <w:tcW w:type="dxa" w:w="2880"/>
          </w:tcPr>
          <w:p>
            <w:r>
              <w:t>data.customerActivate.customer.email</w:t>
            </w:r>
          </w:p>
        </w:tc>
        <w:tc>
          <w:tcPr>
            <w:tcW w:type="dxa" w:w="2880"/>
          </w:tcPr>
          <w:p>
            <w:r>
              <w:t>string</w:t>
            </w:r>
          </w:p>
        </w:tc>
        <w:tc>
          <w:tcPr>
            <w:tcW w:type="dxa" w:w="2880"/>
          </w:tcPr>
          <w:p>
            <w:r>
              <w:t>The customer’s email address.</w:t>
            </w:r>
          </w:p>
        </w:tc>
      </w:tr>
      <w:tr>
        <w:tc>
          <w:tcPr>
            <w:tcW w:type="dxa" w:w="2880"/>
          </w:tcPr>
          <w:p>
            <w:r>
              <w:t>data.customerActivate.customer.firstName</w:t>
            </w:r>
          </w:p>
        </w:tc>
        <w:tc>
          <w:tcPr>
            <w:tcW w:type="dxa" w:w="2880"/>
          </w:tcPr>
          <w:p>
            <w:r>
              <w:t>string</w:t>
            </w:r>
          </w:p>
        </w:tc>
        <w:tc>
          <w:tcPr>
            <w:tcW w:type="dxa" w:w="2880"/>
          </w:tcPr>
          <w:p>
            <w:r>
              <w:t>The customer’s first name.</w:t>
            </w:r>
          </w:p>
        </w:tc>
      </w:tr>
      <w:tr>
        <w:tc>
          <w:tcPr>
            <w:tcW w:type="dxa" w:w="2880"/>
          </w:tcPr>
          <w:p>
            <w:r>
              <w:t>data.customerActivate.customer.id</w:t>
            </w:r>
          </w:p>
        </w:tc>
        <w:tc>
          <w:tcPr>
            <w:tcW w:type="dxa" w:w="2880"/>
          </w:tcPr>
          <w:p>
            <w:r>
              <w:t>ID</w:t>
            </w:r>
          </w:p>
        </w:tc>
        <w:tc>
          <w:tcPr>
            <w:tcW w:type="dxa" w:w="2880"/>
          </w:tcPr>
          <w:p>
            <w:r>
              <w:t>Unique ID for the customer.</w:t>
            </w:r>
          </w:p>
        </w:tc>
      </w:tr>
      <w:tr>
        <w:tc>
          <w:tcPr>
            <w:tcW w:type="dxa" w:w="2880"/>
          </w:tcPr>
          <w:p>
            <w:r>
              <w:t>data.customerActivate.customer.lastName</w:t>
            </w:r>
          </w:p>
        </w:tc>
        <w:tc>
          <w:tcPr>
            <w:tcW w:type="dxa" w:w="2880"/>
          </w:tcPr>
          <w:p>
            <w:r>
              <w:t>string</w:t>
            </w:r>
          </w:p>
        </w:tc>
        <w:tc>
          <w:tcPr>
            <w:tcW w:type="dxa" w:w="2880"/>
          </w:tcPr>
          <w:p>
            <w:r>
              <w:t>The customer’s last name.</w:t>
            </w:r>
          </w:p>
        </w:tc>
      </w:tr>
      <w:tr>
        <w:tc>
          <w:tcPr>
            <w:tcW w:type="dxa" w:w="2880"/>
          </w:tcPr>
          <w:p>
            <w:r>
              <w:t>data.customerActivate.customer.metafield</w:t>
            </w:r>
          </w:p>
        </w:tc>
        <w:tc>
          <w:tcPr>
            <w:tcW w:type="dxa" w:w="2880"/>
          </w:tcPr>
          <w:p>
            <w:r>
              <w:t>Metafield</w:t>
            </w:r>
          </w:p>
        </w:tc>
        <w:tc>
          <w:tcPr>
            <w:tcW w:type="dxa" w:w="2880"/>
          </w:tcPr>
          <w:p>
            <w:r>
              <w:t>A custom field associated with a Shopify resource.</w:t>
            </w:r>
          </w:p>
        </w:tc>
      </w:tr>
      <w:tr>
        <w:tc>
          <w:tcPr>
            <w:tcW w:type="dxa" w:w="2880"/>
          </w:tcPr>
          <w:p>
            <w:r>
              <w:t>data.customerActivate.customer.metafield.createdAt</w:t>
            </w:r>
          </w:p>
        </w:tc>
        <w:tc>
          <w:tcPr>
            <w:tcW w:type="dxa" w:w="2880"/>
          </w:tcPr>
          <w:p>
            <w:r>
              <w:t>string (DateTime)</w:t>
            </w:r>
          </w:p>
        </w:tc>
        <w:tc>
          <w:tcPr>
            <w:tcW w:type="dxa" w:w="2880"/>
          </w:tcPr>
          <w:p>
            <w:r>
              <w:t>Date/time when the storefront metafield was created.</w:t>
            </w:r>
          </w:p>
        </w:tc>
      </w:tr>
      <w:tr>
        <w:tc>
          <w:tcPr>
            <w:tcW w:type="dxa" w:w="2880"/>
          </w:tcPr>
          <w:p>
            <w:r>
              <w:t>data.customerActivate.customer.metafield.description</w:t>
            </w:r>
          </w:p>
        </w:tc>
        <w:tc>
          <w:tcPr>
            <w:tcW w:type="dxa" w:w="2880"/>
          </w:tcPr>
          <w:p>
            <w:r>
              <w:t>string</w:t>
            </w:r>
          </w:p>
        </w:tc>
        <w:tc>
          <w:tcPr>
            <w:tcW w:type="dxa" w:w="2880"/>
          </w:tcPr>
          <w:p>
            <w:r>
              <w:t>Description of a metafield.</w:t>
            </w:r>
          </w:p>
        </w:tc>
      </w:tr>
      <w:tr>
        <w:tc>
          <w:tcPr>
            <w:tcW w:type="dxa" w:w="2880"/>
          </w:tcPr>
          <w:p>
            <w:r>
              <w:t>data.customerActivate.customer.metafield.id</w:t>
            </w:r>
          </w:p>
        </w:tc>
        <w:tc>
          <w:tcPr>
            <w:tcW w:type="dxa" w:w="2880"/>
          </w:tcPr>
          <w:p>
            <w:r>
              <w:t>ID</w:t>
            </w:r>
          </w:p>
        </w:tc>
        <w:tc>
          <w:tcPr>
            <w:tcW w:type="dxa" w:w="2880"/>
          </w:tcPr>
          <w:p>
            <w:r>
              <w:t>Globally-unique ID.</w:t>
            </w:r>
          </w:p>
        </w:tc>
      </w:tr>
      <w:tr>
        <w:tc>
          <w:tcPr>
            <w:tcW w:type="dxa" w:w="2880"/>
          </w:tcPr>
          <w:p>
            <w:r>
              <w:t>data.customerActivate.customer.metafield.key</w:t>
            </w:r>
          </w:p>
        </w:tc>
        <w:tc>
          <w:tcPr>
            <w:tcW w:type="dxa" w:w="2880"/>
          </w:tcPr>
          <w:p>
            <w:r>
              <w:t>string</w:t>
            </w:r>
          </w:p>
        </w:tc>
        <w:tc>
          <w:tcPr>
            <w:tcW w:type="dxa" w:w="2880"/>
          </w:tcPr>
          <w:p>
            <w:r>
              <w:t>Unique identifier within its namespace.</w:t>
            </w:r>
          </w:p>
        </w:tc>
      </w:tr>
      <w:tr>
        <w:tc>
          <w:tcPr>
            <w:tcW w:type="dxa" w:w="2880"/>
          </w:tcPr>
          <w:p>
            <w:r>
              <w:t>data.customerActivate.customer.metafield.namespace</w:t>
            </w:r>
          </w:p>
        </w:tc>
        <w:tc>
          <w:tcPr>
            <w:tcW w:type="dxa" w:w="2880"/>
          </w:tcPr>
          <w:p>
            <w:r>
              <w:t>string</w:t>
            </w:r>
          </w:p>
        </w:tc>
        <w:tc>
          <w:tcPr>
            <w:tcW w:type="dxa" w:w="2880"/>
          </w:tcPr>
          <w:p>
            <w:r>
              <w:t>Metafield namespace container.</w:t>
            </w:r>
          </w:p>
        </w:tc>
      </w:tr>
      <w:tr>
        <w:tc>
          <w:tcPr>
            <w:tcW w:type="dxa" w:w="2880"/>
          </w:tcPr>
          <w:p>
            <w:r>
              <w:t>data.customerActivate.customer.metafield.parentResource</w:t>
            </w:r>
          </w:p>
        </w:tc>
        <w:tc>
          <w:tcPr>
            <w:tcW w:type="dxa" w:w="2880"/>
          </w:tcPr>
          <w:p>
            <w:r>
              <w:t>MetafieldParentResource</w:t>
            </w:r>
          </w:p>
        </w:tc>
        <w:tc>
          <w:tcPr>
            <w:tcW w:type="dxa" w:w="2880"/>
          </w:tcPr>
          <w:p>
            <w:r>
              <w:t>Type of resource the metafield is attached to.</w:t>
            </w:r>
          </w:p>
        </w:tc>
      </w:tr>
      <w:tr>
        <w:tc>
          <w:tcPr>
            <w:tcW w:type="dxa" w:w="2880"/>
          </w:tcPr>
          <w:p>
            <w:r>
              <w:t>data.customerActivate.customer.metafield.reference</w:t>
            </w:r>
          </w:p>
        </w:tc>
        <w:tc>
          <w:tcPr>
            <w:tcW w:type="dxa" w:w="2880"/>
          </w:tcPr>
          <w:p>
            <w:r>
              <w:t>MetafieldReference</w:t>
            </w:r>
          </w:p>
        </w:tc>
        <w:tc>
          <w:tcPr>
            <w:tcW w:type="dxa" w:w="2880"/>
          </w:tcPr>
          <w:p>
            <w:r>
              <w:t>Reference object if the metafield type is a resource reference.</w:t>
            </w:r>
          </w:p>
        </w:tc>
      </w:tr>
      <w:tr>
        <w:tc>
          <w:tcPr>
            <w:tcW w:type="dxa" w:w="2880"/>
          </w:tcPr>
          <w:p>
            <w:r>
              <w:t>data.customerActivate.customer.metafield.references</w:t>
            </w:r>
          </w:p>
        </w:tc>
        <w:tc>
          <w:tcPr>
            <w:tcW w:type="dxa" w:w="2880"/>
          </w:tcPr>
          <w:p>
            <w:r>
              <w:t>MetafieldReferenceConnection</w:t>
            </w:r>
          </w:p>
        </w:tc>
        <w:tc>
          <w:tcPr>
            <w:tcW w:type="dxa" w:w="2880"/>
          </w:tcPr>
          <w:p>
            <w:r>
              <w:t>Reference objects if the metafield type is a resource reference list.</w:t>
            </w:r>
          </w:p>
        </w:tc>
      </w:tr>
      <w:tr>
        <w:tc>
          <w:tcPr>
            <w:tcW w:type="dxa" w:w="2880"/>
          </w:tcPr>
          <w:p>
            <w:r>
              <w:t>data.customerActivate.customer.metafield.type</w:t>
            </w:r>
          </w:p>
        </w:tc>
        <w:tc>
          <w:tcPr>
            <w:tcW w:type="dxa" w:w="2880"/>
          </w:tcPr>
          <w:p>
            <w:r>
              <w:t>string</w:t>
            </w:r>
          </w:p>
        </w:tc>
        <w:tc>
          <w:tcPr>
            <w:tcW w:type="dxa" w:w="2880"/>
          </w:tcPr>
          <w:p>
            <w:r>
              <w:t>Metafield type name.</w:t>
            </w:r>
          </w:p>
        </w:tc>
      </w:tr>
      <w:tr>
        <w:tc>
          <w:tcPr>
            <w:tcW w:type="dxa" w:w="2880"/>
          </w:tcPr>
          <w:p>
            <w:r>
              <w:t>data.customerActivate.customer.metafield.updatedAt</w:t>
            </w:r>
          </w:p>
        </w:tc>
        <w:tc>
          <w:tcPr>
            <w:tcW w:type="dxa" w:w="2880"/>
          </w:tcPr>
          <w:p>
            <w:r>
              <w:t>string (DateTime)</w:t>
            </w:r>
          </w:p>
        </w:tc>
        <w:tc>
          <w:tcPr>
            <w:tcW w:type="dxa" w:w="2880"/>
          </w:tcPr>
          <w:p>
            <w:r>
              <w:t>Date/time when the metafield was last updated.</w:t>
            </w:r>
          </w:p>
        </w:tc>
      </w:tr>
      <w:tr>
        <w:tc>
          <w:tcPr>
            <w:tcW w:type="dxa" w:w="2880"/>
          </w:tcPr>
          <w:p>
            <w:r>
              <w:t>data.customerActivate.customer.metafield.value</w:t>
            </w:r>
          </w:p>
        </w:tc>
        <w:tc>
          <w:tcPr>
            <w:tcW w:type="dxa" w:w="2880"/>
          </w:tcPr>
          <w:p>
            <w:r>
              <w:t>string</w:t>
            </w:r>
          </w:p>
        </w:tc>
        <w:tc>
          <w:tcPr>
            <w:tcW w:type="dxa" w:w="2880"/>
          </w:tcPr>
          <w:p>
            <w:r>
              <w:t>Data stored in the metafield (stored as a string).</w:t>
            </w:r>
          </w:p>
        </w:tc>
      </w:tr>
      <w:tr>
        <w:tc>
          <w:tcPr>
            <w:tcW w:type="dxa" w:w="2880"/>
          </w:tcPr>
          <w:p>
            <w:r>
              <w:t>data.customerActivate.customer.metafields</w:t>
            </w:r>
          </w:p>
        </w:tc>
        <w:tc>
          <w:tcPr>
            <w:tcW w:type="dxa" w:w="2880"/>
          </w:tcPr>
          <w:p>
            <w:r>
              <w:t>Metafield</w:t>
            </w:r>
          </w:p>
        </w:tc>
        <w:tc>
          <w:tcPr>
            <w:tcW w:type="dxa" w:w="2880"/>
          </w:tcPr>
          <w:p>
            <w:r>
              <w:t>A list of custom fields associated with the resource.</w:t>
            </w:r>
          </w:p>
        </w:tc>
      </w:tr>
      <w:tr>
        <w:tc>
          <w:tcPr>
            <w:tcW w:type="dxa" w:w="2880"/>
          </w:tcPr>
          <w:p>
            <w:r>
              <w:t>data.customerActivate.customer.numberOfOrders</w:t>
            </w:r>
          </w:p>
        </w:tc>
        <w:tc>
          <w:tcPr>
            <w:tcW w:type="dxa" w:w="2880"/>
          </w:tcPr>
          <w:p>
            <w:r>
              <w:t>string (UnsignedInt64)</w:t>
            </w:r>
          </w:p>
        </w:tc>
        <w:tc>
          <w:tcPr>
            <w:tcW w:type="dxa" w:w="2880"/>
          </w:tcPr>
          <w:p>
            <w:r>
              <w:t>Number of orders the customer has made in their lifetime.</w:t>
            </w:r>
          </w:p>
        </w:tc>
      </w:tr>
      <w:tr>
        <w:tc>
          <w:tcPr>
            <w:tcW w:type="dxa" w:w="2880"/>
          </w:tcPr>
          <w:p>
            <w:r>
              <w:t>data.customerActivate.customer.orders</w:t>
            </w:r>
          </w:p>
        </w:tc>
        <w:tc>
          <w:tcPr>
            <w:tcW w:type="dxa" w:w="2880"/>
          </w:tcPr>
          <w:p>
            <w:r>
              <w:t>OrderConnection</w:t>
            </w:r>
          </w:p>
        </w:tc>
        <w:tc>
          <w:tcPr>
            <w:tcW w:type="dxa" w:w="2880"/>
          </w:tcPr>
          <w:p>
            <w:r>
              <w:t>Orders associated with the customer.</w:t>
            </w:r>
          </w:p>
        </w:tc>
      </w:tr>
      <w:tr>
        <w:tc>
          <w:tcPr>
            <w:tcW w:type="dxa" w:w="2880"/>
          </w:tcPr>
          <w:p>
            <w:r>
              <w:t>data.customerActivate.customer.orders.totalCount</w:t>
            </w:r>
          </w:p>
        </w:tc>
        <w:tc>
          <w:tcPr>
            <w:tcW w:type="dxa" w:w="2880"/>
          </w:tcPr>
          <w:p>
            <w:r>
              <w:t>string (UnsignedInt64)</w:t>
            </w:r>
          </w:p>
        </w:tc>
        <w:tc>
          <w:tcPr>
            <w:tcW w:type="dxa" w:w="2880"/>
          </w:tcPr>
          <w:p>
            <w:r>
              <w:t>Total count of orders.</w:t>
            </w:r>
          </w:p>
        </w:tc>
      </w:tr>
      <w:tr>
        <w:tc>
          <w:tcPr>
            <w:tcW w:type="dxa" w:w="2880"/>
          </w:tcPr>
          <w:p>
            <w:r>
              <w:t>data.customerActivate.customer.phone</w:t>
            </w:r>
          </w:p>
        </w:tc>
        <w:tc>
          <w:tcPr>
            <w:tcW w:type="dxa" w:w="2880"/>
          </w:tcPr>
          <w:p>
            <w:r>
              <w:t>string</w:t>
            </w:r>
          </w:p>
        </w:tc>
        <w:tc>
          <w:tcPr>
            <w:tcW w:type="dxa" w:w="2880"/>
          </w:tcPr>
          <w:p>
            <w:r>
              <w:t>The customer’s phone number.</w:t>
            </w:r>
          </w:p>
        </w:tc>
      </w:tr>
      <w:tr>
        <w:tc>
          <w:tcPr>
            <w:tcW w:type="dxa" w:w="2880"/>
          </w:tcPr>
          <w:p>
            <w:r>
              <w:t>data.customerActivate.customer.socialLoginProvider</w:t>
            </w:r>
          </w:p>
        </w:tc>
        <w:tc>
          <w:tcPr>
            <w:tcW w:type="dxa" w:w="2880"/>
          </w:tcPr>
          <w:p>
            <w:r>
              <w:t>SocialLoginProvider</w:t>
            </w:r>
          </w:p>
        </w:tc>
        <w:tc>
          <w:tcPr>
            <w:tcW w:type="dxa" w:w="2880"/>
          </w:tcPr>
          <w:p>
            <w:r>
              <w:t>Social login provider associated with the customer.</w:t>
            </w:r>
          </w:p>
        </w:tc>
      </w:tr>
      <w:tr>
        <w:tc>
          <w:tcPr>
            <w:tcW w:type="dxa" w:w="2880"/>
          </w:tcPr>
          <w:p>
            <w:r>
              <w:t>data.customerActivate.customer.socialLoginProvider.handle</w:t>
            </w:r>
          </w:p>
        </w:tc>
        <w:tc>
          <w:tcPr>
            <w:tcW w:type="dxa" w:w="2880"/>
          </w:tcPr>
          <w:p>
            <w:r>
              <w:t>string</w:t>
            </w:r>
          </w:p>
        </w:tc>
        <w:tc>
          <w:tcPr>
            <w:tcW w:type="dxa" w:w="2880"/>
          </w:tcPr>
          <w:p>
            <w:r>
              <w:t>Handle of the social login provider.</w:t>
            </w:r>
          </w:p>
        </w:tc>
      </w:tr>
      <w:tr>
        <w:tc>
          <w:tcPr>
            <w:tcW w:type="dxa" w:w="2880"/>
          </w:tcPr>
          <w:p>
            <w:r>
              <w:t>data.customerActivate.customer.tags</w:t>
            </w:r>
          </w:p>
        </w:tc>
        <w:tc>
          <w:tcPr>
            <w:tcW w:type="dxa" w:w="2880"/>
          </w:tcPr>
          <w:p>
            <w:r>
              <w:t>string</w:t>
            </w:r>
          </w:p>
        </w:tc>
        <w:tc>
          <w:tcPr>
            <w:tcW w:type="dxa" w:w="2880"/>
          </w:tcPr>
          <w:p>
            <w:r>
              <w:t>Comma-separated list of tags. Additional access scope required: unauthenticated_read_customer_tags.</w:t>
            </w:r>
          </w:p>
        </w:tc>
      </w:tr>
      <w:tr>
        <w:tc>
          <w:tcPr>
            <w:tcW w:type="dxa" w:w="2880"/>
          </w:tcPr>
          <w:p>
            <w:r>
              <w:t>data.customerActivate.customer.updatedAt</w:t>
            </w:r>
          </w:p>
        </w:tc>
        <w:tc>
          <w:tcPr>
            <w:tcW w:type="dxa" w:w="2880"/>
          </w:tcPr>
          <w:p>
            <w:r>
              <w:t>string (DateTime)</w:t>
            </w:r>
          </w:p>
        </w:tc>
        <w:tc>
          <w:tcPr>
            <w:tcW w:type="dxa" w:w="2880"/>
          </w:tcPr>
          <w:p>
            <w:r>
              <w:t>Date/time when the customer information was updated.</w:t>
            </w:r>
          </w:p>
        </w:tc>
      </w:tr>
      <w:tr>
        <w:tc>
          <w:tcPr>
            <w:tcW w:type="dxa" w:w="2880"/>
          </w:tcPr>
          <w:p>
            <w:r>
              <w:t>data.customerActivate.customerAccessToken</w:t>
            </w:r>
          </w:p>
        </w:tc>
        <w:tc>
          <w:tcPr>
            <w:tcW w:type="dxa" w:w="2880"/>
          </w:tcPr>
          <w:p>
            <w:r>
              <w:t>CustomerAccessToken</w:t>
            </w:r>
          </w:p>
        </w:tc>
        <w:tc>
          <w:tcPr>
            <w:tcW w:type="dxa" w:w="2880"/>
          </w:tcPr>
          <w:p>
            <w:r>
              <w:t>Newly created customer access token object.</w:t>
            </w:r>
          </w:p>
        </w:tc>
      </w:tr>
      <w:tr>
        <w:tc>
          <w:tcPr>
            <w:tcW w:type="dxa" w:w="2880"/>
          </w:tcPr>
          <w:p>
            <w:r>
              <w:t>data.customerActivate.customerAccessToken.accessToken</w:t>
            </w:r>
          </w:p>
        </w:tc>
        <w:tc>
          <w:tcPr>
            <w:tcW w:type="dxa" w:w="2880"/>
          </w:tcPr>
          <w:p>
            <w:r>
              <w:t>string</w:t>
            </w:r>
          </w:p>
        </w:tc>
        <w:tc>
          <w:tcPr>
            <w:tcW w:type="dxa" w:w="2880"/>
          </w:tcPr>
          <w:p>
            <w:r>
              <w:t>The customer’s access token.</w:t>
            </w:r>
          </w:p>
        </w:tc>
      </w:tr>
      <w:tr>
        <w:tc>
          <w:tcPr>
            <w:tcW w:type="dxa" w:w="2880"/>
          </w:tcPr>
          <w:p>
            <w:r>
              <w:t>data.customerActivate.customerAccessToken.expiresAt</w:t>
            </w:r>
          </w:p>
        </w:tc>
        <w:tc>
          <w:tcPr>
            <w:tcW w:type="dxa" w:w="2880"/>
          </w:tcPr>
          <w:p>
            <w:r>
              <w:t>string (DateTime)</w:t>
            </w:r>
          </w:p>
        </w:tc>
        <w:tc>
          <w:tcPr>
            <w:tcW w:type="dxa" w:w="2880"/>
          </w:tcPr>
          <w:p>
            <w:r>
              <w:t>Expiration date/time for the access token.</w:t>
            </w:r>
          </w:p>
        </w:tc>
      </w:tr>
      <w:tr>
        <w:tc>
          <w:tcPr>
            <w:tcW w:type="dxa" w:w="2880"/>
          </w:tcPr>
          <w:p>
            <w:r>
              <w:t>data.customerActivate.customerUserErrors</w:t>
            </w:r>
          </w:p>
        </w:tc>
        <w:tc>
          <w:tcPr>
            <w:tcW w:type="dxa" w:w="2880"/>
          </w:tcPr>
          <w:p>
            <w:r>
              <w:t>CustomerUserError[]</w:t>
            </w:r>
          </w:p>
        </w:tc>
        <w:tc>
          <w:tcPr>
            <w:tcW w:type="dxa" w:w="2880"/>
          </w:tcPr>
          <w:p>
            <w:r>
              <w:t>List of errors from executing the mutation.</w:t>
            </w:r>
          </w:p>
        </w:tc>
      </w:tr>
      <w:tr>
        <w:tc>
          <w:tcPr>
            <w:tcW w:type="dxa" w:w="2880"/>
          </w:tcPr>
          <w:p>
            <w:r>
              <w:t>data.customerActivate.userErrors</w:t>
            </w:r>
          </w:p>
        </w:tc>
        <w:tc>
          <w:tcPr>
            <w:tcW w:type="dxa" w:w="2880"/>
          </w:tcPr>
          <w:p>
            <w:r>
              <w:t>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customerActivate($id: ID!, $input: CustomerActivateInput!) { customerActivate(id: $id, input: $input) { customer { id email displayName acceptsMarketing } customerAccessToken { accessToken expiresAt } customerUserErrors { field message } userErrors { field message } } }",</w:t>
        <w:br/>
        <w:t xml:space="preserve"> "variables": {</w:t>
        <w:br/>
        <w:t xml:space="preserve"> "id": "gid://shopify/Customer/1234567890",</w:t>
        <w:br/>
        <w:t xml:space="preserve"> "input": {}</w:t>
        <w:br/>
        <w:t xml:space="preserve">    }</w:t>
        <w:br/>
        <w:t xml:space="preserve">  }'</w:t>
      </w:r>
    </w:p>
    <w:p>
      <w:pPr>
        <w:pStyle w:val="Heading3"/>
      </w:pPr>
      <w:r>
        <w:t>Example Usage</w:t>
      </w:r>
    </w:p>
    <w:p>
      <w:pPr>
        <w:pStyle w:val="Heading3"/>
      </w:pPr>
      <w:r>
        <w:t>Example 1: Activate Customer and Return Minimal Fields</w:t>
      </w:r>
    </w:p>
    <w:p>
      <w:r>
        <w:rPr>
          <w:b/>
          <w:color w:val="666666"/>
          <w:sz w:val="16"/>
        </w:rPr>
        <w:t>[bash]</w:t>
      </w:r>
    </w:p>
    <w:p>
      <w:pPr>
        <w:shd w:fill="F2F2F2" w:val="clear"/>
      </w:pPr>
      <w:r>
        <w:rPr>
          <w:rFonts w:ascii="Courier New" w:hAnsi="Courier New"/>
          <w:sz w:val="17"/>
        </w:rPr>
        <w:t>curl -sS -X POST \</w:t>
        <w:br/>
        <w:t xml:space="preserve"> 'https://{{SHOPIFY_STORE_NAME}}.myshopify.com/api/2026-01/graphql.json' \</w:t>
        <w:br/>
        <w:t xml:space="preserve"> -H 'Accept: application/json' \</w:t>
        <w:br/>
        <w:t xml:space="preserve"> -H 'Content-Type: application/json' \</w:t>
        <w:br/>
        <w:t xml:space="preserve"> --data '{</w:t>
        <w:br/>
        <w:t xml:space="preserve"> "query": "mutation customerActivate($id: ID!, $input: CustomerActivateInput!) { customerActivate(id: $id, input: $input) { customer { id email } customerAccessToken { accessToken expiresAt } customerUserErrors { field message } } }",</w:t>
        <w:br/>
        <w:t xml:space="preserve"> "variables": {</w:t>
        <w:br/>
        <w:t xml:space="preserve"> "id": "gid://shopify/Customer/1234567890",</w:t>
        <w:br/>
        <w:t xml:space="preserve"> "input": {}</w:t>
        <w:br/>
        <w:t xml:space="preserve">    }</w:t>
        <w:br/>
        <w:t xml:space="preserve">  }'</w:t>
      </w:r>
    </w:p>
    <w:p>
      <w:pPr>
        <w:pStyle w:val="Heading3"/>
      </w:pPr>
      <w:r>
        <w:t>Example 2: Activate Customer and Request Address PageInfo</w:t>
      </w:r>
    </w:p>
    <w:p>
      <w:r>
        <w:rPr>
          <w:b/>
          <w:color w:val="666666"/>
          <w:sz w:val="16"/>
        </w:rPr>
        <w:t>[bash]</w:t>
      </w:r>
    </w:p>
    <w:p>
      <w:pPr>
        <w:shd w:fill="F2F2F2" w:val="clear"/>
      </w:pPr>
      <w:r>
        <w:rPr>
          <w:rFonts w:ascii="Courier New" w:hAnsi="Courier New"/>
          <w:sz w:val="17"/>
        </w:rPr>
        <w:t>curl -sS -X POST \</w:t>
        <w:br/>
        <w:t xml:space="preserve"> 'https://{{SHOPIFY_STORE_NAME}}.myshopify.com/api/2026-01/graphql.json' \</w:t>
        <w:br/>
        <w:t xml:space="preserve"> -H 'Accept: application/json' \</w:t>
        <w:br/>
        <w:t xml:space="preserve"> -H 'Content-Type: application/json' \</w:t>
        <w:br/>
        <w:t xml:space="preserve"> --data '{</w:t>
        <w:br/>
        <w:t xml:space="preserve"> "query": "mutation customerActivate($id: ID!, $input: CustomerActivateInput!) { customerActivate(id: $id, input: $input) { customer { id addresses { pageInfo { hasNextPage endCursor } } } customerUserErrors { field message } } }",</w:t>
        <w:br/>
        <w:t xml:space="preserve"> "variables": {</w:t>
        <w:br/>
        <w:t xml:space="preserve"> "id": "gid://shopify/Customer/1234567890",</w:t>
        <w:br/>
        <w:t xml:space="preserve"> "input": {}</w:t>
        <w:br/>
        <w:t xml:space="preserve">    }</w:t>
        <w:br/>
        <w:t xml:space="preserve">  }'</w:t>
      </w:r>
    </w:p>
    <w:p>
      <w:pPr>
        <w:pStyle w:val="Heading3"/>
      </w:pPr>
      <w:r>
        <w:t>Behavior</w:t>
      </w:r>
    </w:p>
    <w:p>
      <w:pPr>
        <w:pStyle w:val="ListBullet"/>
      </w:pPr>
      <w:r>
        <w:t>Accepts a GraphQL customerActivate mutation with id and input.</w:t>
      </w:r>
    </w:p>
    <w:p>
      <w:pPr>
        <w:pStyle w:val="ListBullet"/>
      </w:pPr>
      <w:r>
        <w:t>Attempts to activate the specified customer.</w:t>
      </w:r>
    </w:p>
    <w:p>
      <w:pPr>
        <w:pStyle w:val="ListBullet"/>
      </w:pPr>
      <w:r>
        <w:t>On success, returns the customer object and a newly created customerAccessToken.</w:t>
      </w:r>
    </w:p>
    <w:p>
      <w:pPr>
        <w:pStyle w:val="ListBullet"/>
      </w:pPr>
      <w:r>
        <w:t>Returns any mutation-level errors in customerUserErrors and userErrors.</w:t>
      </w:r>
    </w:p>
    <w:p>
      <w:pPr>
        <w:pStyle w:val="Heading3"/>
      </w:pPr>
      <w:r>
        <w:t>Notes</w:t>
      </w:r>
    </w:p>
    <w:p>
      <w:pPr>
        <w:pStyle w:val="ListBullet"/>
      </w:pPr>
      <w:r>
        <w:t>tags requires an additional access scope: unauthenticated_read_customer_tags.</w:t>
      </w:r>
    </w:p>
    <w:p>
      <w:pPr>
        <w:pStyle w:val="ListBullet"/>
      </w:pPr>
      <w:r>
        <w:t>UnsignedInt64 values may be returned as strings in JSON responses.</w:t>
      </w:r>
    </w:p>
    <w:p>
      <w:pPr>
        <w:pStyle w:val="Heading3"/>
      </w:pPr>
      <w:r>
        <w:t>Gotchas</w:t>
      </w:r>
    </w:p>
    <w:p>
      <w:pPr>
        <w:pStyle w:val="ListBullet"/>
      </w:pPr>
      <w:r>
        <w:t>GraphQL mutations can return customerUserErrors/userErrors even when the HTTP status is 200 OK; always check these arrays.</w:t>
      </w:r>
    </w:p>
    <w:p>
      <w:pPr>
        <w:pStyle w:val="Heading3"/>
      </w:pPr>
      <w:r>
        <w:t>Error Handling</w:t>
      </w:r>
    </w:p>
    <w:p>
      <w:pPr>
        <w:pStyle w:val="ListBullet"/>
      </w:pPr>
      <w:r>
        <w:t xml:space="preserve">Errors from executing the mutation are returned in: </w:t>
        <w:br/>
        <w:br/>
        <w:t>customerUserErrors (customer-specific user errors)</w:t>
        <w:br/>
        <w:t>userErrors (general user errors)</w:t>
      </w:r>
    </w:p>
    <w:p>
      <w:pPr>
        <w:pStyle w:val="Heading3"/>
      </w:pPr>
      <w:r>
        <w:t>Related customers actions</w:t>
      </w:r>
    </w:p>
    <w:p>
      <w:pPr>
        <w:pStyle w:val="ListBullet"/>
      </w:pPr>
      <w:r>
        <w:t>[POST] Reset a Customer Password by Reset URL — /api/2026-01/graphql.json</w:t>
      </w:r>
    </w:p>
    <w:p>
      <w:pPr>
        <w:pStyle w:val="ListBullet"/>
      </w:pPr>
      <w:r>
        <w:t>[POST] Activate Customer Using Activation URL — /api/2026-01/graphql.json</w:t>
      </w:r>
    </w:p>
    <w:p>
      <w:pPr>
        <w:pStyle w:val="ListBullet"/>
      </w:pPr>
      <w:r>
        <w:t>[POST] Get Customer (by Customer Access Token) — /api/2026-01/graphql.json</w:t>
      </w:r>
    </w:p>
    <w:p>
      <w:pPr>
        <w:pStyle w:val="ListBullet"/>
      </w:pPr>
      <w:r>
        <w:t>[POST] Update a Customer (customerUpdate Mutation) — /api/2026-01/graphql.json</w:t>
      </w:r>
    </w:p>
    <w:p>
      <w:pPr>
        <w:pStyle w:val="ListBullet"/>
      </w:pPr>
      <w:r>
        <w:t>[POST] Create a Customer (customerCreate Mutation) — /api/2026-01/graphql.json</w:t>
      </w:r>
    </w:p>
    <w:p>
      <w:pPr>
        <w:pStyle w:val="ListBullet"/>
      </w:pPr>
      <w:r>
        <w:t>[POST] Update a Customer’s Default Address — /api/2026-01/graphql.json</w:t>
      </w:r>
    </w:p>
    <w:p>
      <w:r>
        <w:br w:type="page"/>
      </w:r>
    </w:p>
    <w:p>
      <w:pPr>
        <w:pStyle w:val="Heading2"/>
      </w:pPr>
      <w:r>
        <w:t>28. [POST] Renew a Customer Access Token</w:t>
      </w:r>
    </w:p>
    <w:p>
      <w:r>
        <w:rPr>
          <w:b/>
        </w:rPr>
        <w:t xml:space="preserve">Endpoint: </w:t>
      </w:r>
      <w:r>
        <w:rPr>
          <w:rFonts w:ascii="Courier New" w:hAnsi="Courier New"/>
          <w:sz w:val="18"/>
        </w:rPr>
        <w:t>/api/2026-01/graphql.json</w:t>
      </w:r>
    </w:p>
    <w:p>
      <w:pPr>
        <w:pStyle w:val="Heading3"/>
      </w:pPr>
      <w:r>
        <w:t>Renew a Customer Access Token (customerAccessTokenRenew)</w:t>
      </w:r>
    </w:p>
    <w:p>
      <w:pPr>
        <w:pStyle w:val="Heading3"/>
      </w:pPr>
      <w:r>
        <w:t>Prerequisites</w:t>
      </w:r>
    </w:p>
    <w:p>
      <w:pPr>
        <w:pStyle w:val="ListBullet"/>
      </w:pPr>
      <w:r>
        <w:t>A valid (non-expired) customer access token to renew</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Renews a customer access token. Renewal must occur before the token expires. If the token has already expired, create a new token using customerAccessTokenCreate instead.</w:t>
      </w:r>
    </w:p>
    <w:p>
      <w:pPr>
        <w:pStyle w:val="Heading3"/>
      </w:pPr>
      <w:r>
        <w:t>GraphQL Operation</w:t>
      </w:r>
    </w:p>
    <w:p>
      <w:pPr>
        <w:pStyle w:val="Heading3"/>
      </w:pPr>
      <w:r>
        <w:t>Mutation</w:t>
      </w:r>
    </w:p>
    <w:p>
      <w:pPr>
        <w:shd w:fill="F2F2F2" w:val="clear"/>
      </w:pPr>
      <w:r>
        <w:rPr>
          <w:rFonts w:ascii="Courier New" w:hAnsi="Courier New"/>
          <w:sz w:val="17"/>
        </w:rPr>
        <w:t>mutation customerAccessTokenRenew($customerAccessToken: String!) {</w:t>
        <w:br/>
        <w:t xml:space="preserve"> customerAccessTokenRenew(customerAccessToken: $customerAccessToken) {</w:t>
        <w:br/>
        <w:t xml:space="preserve"> customerAccessToken {</w:t>
        <w:br/>
        <w:t xml:space="preserve"> accessToken</w:t>
        <w:br/>
        <w:t xml:space="preserve"> expiresAt</w:t>
        <w:br/>
        <w:t xml:space="preserve"> }</w:t>
        <w:br/>
        <w:t xml:space="preserve"> userErrors {</w:t>
        <w:br/>
        <w:t xml:space="preserve"> field</w:t>
        <w:br/>
        <w:t xml:space="preserve"> message</w:t>
        <w:br/>
        <w:t xml:space="preserve"> }</w:t>
        <w:br/>
        <w:t xml:space="preserve"> }</w:t>
        <w:br/>
        <w: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Must include customerAccessToken.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customerAccessToken</w:t>
            </w:r>
          </w:p>
        </w:tc>
        <w:tc>
          <w:tcPr>
            <w:tcW w:type="dxa" w:w="2880"/>
          </w:tcPr>
          <w:p>
            <w:r>
              <w:t>string</w:t>
            </w:r>
          </w:p>
        </w:tc>
        <w:tc>
          <w:tcPr>
            <w:tcW w:type="dxa" w:w="2880"/>
          </w:tcPr>
          <w:p>
            <w:r>
              <w:t>The customer access token used to identify the customer.</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"customerAccessTokenRenew": {</w:t>
        <w:br/>
        <w:t xml:space="preserve"> "customerAccessToken": {</w:t>
        <w:br/>
        <w:t xml:space="preserve"> "accessToken": "b2f1f6c8d9e041a2b3c4d5e6f7a8b9c0",</w:t>
        <w:br/>
        <w:t xml:space="preserve"> "expiresAt": "2026-03-21T12:34:56Z"</w:t>
        <w:br/>
        <w:t xml:space="preserve"> },</w:t>
        <w:br/>
        <w:t xml:space="preserve"> "userErrors": []</w:t>
        <w:br/>
        <w:t xml:space="preserve"> }</w:t>
        <w:br/>
        <w:t xml:space="preserve"> }</w:t>
        <w:br/>
        <w:t>}</w:t>
      </w:r>
    </w:p>
    <w:p>
      <w:r>
        <w:rPr>
          <w:b/>
        </w:rPr>
        <w:t>Note: Note: Shopify GraphQL commonly returns HTTP 200 even when the mutation has errors; check userErrors (and/or top-level errors if present).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"customerAccessTokenRenew": {</w:t>
        <w:br/>
        <w:t xml:space="preserve"> "customerAccessToken": null,</w:t>
        <w:br/>
        <w:t xml:space="preserve"> "userErrors": [</w:t>
        <w:br/>
        <w:t xml:space="preserve"> {</w:t>
        <w:br/>
        <w:t xml:space="preserve"> "field": ["customerAccessToken"],</w:t>
        <w:br/>
        <w:t xml:space="preserve"> "message": "Customer access token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data.customerAccessTokenRenew.customerAccessToken</w:t>
            </w:r>
          </w:p>
        </w:tc>
        <w:tc>
          <w:tcPr>
            <w:tcW w:type="dxa" w:w="2880"/>
          </w:tcPr>
          <w:p>
            <w:r>
              <w:t>object | null</w:t>
            </w:r>
          </w:p>
        </w:tc>
        <w:tc>
          <w:tcPr>
            <w:tcW w:type="dxa" w:w="2880"/>
          </w:tcPr>
          <w:p>
            <w:r>
              <w:t>The renewed customer access token object (null if renewal failed).</w:t>
            </w:r>
          </w:p>
        </w:tc>
      </w:tr>
      <w:tr>
        <w:tc>
          <w:tcPr>
            <w:tcW w:type="dxa" w:w="2880"/>
          </w:tcPr>
          <w:p>
            <w:r>
              <w:t>data.customerAccessTokenRenew.customerAccessToken.accessToken</w:t>
            </w:r>
          </w:p>
        </w:tc>
        <w:tc>
          <w:tcPr>
            <w:tcW w:type="dxa" w:w="2880"/>
          </w:tcPr>
          <w:p>
            <w:r>
              <w:t>string</w:t>
            </w:r>
          </w:p>
        </w:tc>
        <w:tc>
          <w:tcPr>
            <w:tcW w:type="dxa" w:w="2880"/>
          </w:tcPr>
          <w:p>
            <w:r>
              <w:t>The customer’s renewed access token.</w:t>
            </w:r>
          </w:p>
        </w:tc>
      </w:tr>
      <w:tr>
        <w:tc>
          <w:tcPr>
            <w:tcW w:type="dxa" w:w="2880"/>
          </w:tcPr>
          <w:p>
            <w:r>
              <w:t>data.customerAccessTokenRenew.customerAccessToken.expiresAt</w:t>
            </w:r>
          </w:p>
        </w:tc>
        <w:tc>
          <w:tcPr>
            <w:tcW w:type="dxa" w:w="2880"/>
          </w:tcPr>
          <w:p>
            <w:r>
              <w:t>string</w:t>
            </w:r>
          </w:p>
        </w:tc>
        <w:tc>
          <w:tcPr>
            <w:tcW w:type="dxa" w:w="2880"/>
          </w:tcPr>
          <w:p>
            <w:r>
              <w:t>ISO 8601 date-time when the renewed token expires.</w:t>
            </w:r>
          </w:p>
        </w:tc>
      </w:tr>
      <w:tr>
        <w:tc>
          <w:tcPr>
            <w:tcW w:type="dxa" w:w="2880"/>
          </w:tcPr>
          <w:p>
            <w:r>
              <w:t>data.customerAccessTokenRenew.userErrors</w:t>
            </w:r>
          </w:p>
        </w:tc>
        <w:tc>
          <w:tcPr>
            <w:tcW w:type="dxa" w:w="2880"/>
          </w:tcPr>
          <w:p>
            <w:r>
              <w:t>array</w:t>
            </w:r>
          </w:p>
        </w:tc>
        <w:tc>
          <w:tcPr>
            <w:tcW w:type="dxa" w:w="2880"/>
          </w:tcPr>
          <w:p>
            <w:r>
              <w:t>List of user errors that occurred while executing the mutation.</w:t>
            </w:r>
          </w:p>
        </w:tc>
      </w:tr>
      <w:tr>
        <w:tc>
          <w:tcPr>
            <w:tcW w:type="dxa" w:w="2880"/>
          </w:tcPr>
          <w:p>
            <w:r>
              <w:t>data.customerAccessTokenRenew.userErrors.field</w:t>
            </w:r>
          </w:p>
        </w:tc>
        <w:tc>
          <w:tcPr>
            <w:tcW w:type="dxa" w:w="2880"/>
          </w:tcPr>
          <w:p>
            <w:r>
              <w:t>array | null</w:t>
            </w:r>
          </w:p>
        </w:tc>
        <w:tc>
          <w:tcPr>
            <w:tcW w:type="dxa" w:w="2880"/>
          </w:tcPr>
          <w:p>
            <w:r>
              <w:t>The input field path related to the error (if provided).</w:t>
            </w:r>
          </w:p>
        </w:tc>
      </w:tr>
      <w:tr>
        <w:tc>
          <w:tcPr>
            <w:tcW w:type="dxa" w:w="2880"/>
          </w:tcPr>
          <w:p>
            <w:r>
              <w:t>data.customerAccessTokenRenew.userErrors.message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customerAccessTokenRenew($customerAccessToken: String!) { customerAccessTokenRenew(customerAccessToken: $customerAccessToken) { customerAccessToken { accessToken expiresAt } userErrors { field message } } }",</w:t>
        <w:br/>
        <w:t xml:space="preserve"> "variables": {</w:t>
        <w:br/>
        <w:t xml:space="preserve"> "customerAccessToken": "YOUR_EXISTING_NON_EXPIRED_CUSTOMER_ACCESS_TOKEN"</w:t>
        <w:br/>
        <w:t xml:space="preserve">    }</w:t>
        <w:br/>
        <w:t xml:space="preserve">  }'</w:t>
      </w:r>
    </w:p>
    <w:p>
      <w:pPr>
        <w:pStyle w:val="Heading3"/>
      </w:pPr>
      <w:r>
        <w:t>Example Usage</w:t>
      </w:r>
    </w:p>
    <w:p>
      <w:pPr>
        <w:pStyle w:val="Heading3"/>
      </w:pPr>
      <w:r>
        <w:t>Example 1: Renew a Token</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customerAccessTokenRenew($customerAccessToken: String!) { customerAccessTokenRenew(customerAccessToken: $customerAccessToken) { customerAccessToken { accessToken expiresAt } userErrors { field message } } }",</w:t>
        <w:br/>
        <w:t xml:space="preserve"> "variables": {</w:t>
        <w:br/>
        <w:t xml:space="preserve"> "customerAccessToken": "b2f1f6c8d9e041a2b3c4d5e6f7a8b9c0"</w:t>
        <w:br/>
        <w:t xml:space="preserve">    }</w:t>
        <w:br/>
        <w:t xml:space="preserve">  }'</w:t>
      </w:r>
    </w:p>
    <w:p>
      <w:pPr>
        <w:pStyle w:val="Heading3"/>
      </w:pPr>
      <w:r>
        <w:t>Example 2: Handle Renewal Failure (Inspect userErrors)</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customerAccessTokenRenew($customerAccessToken: String!) { customerAccessTokenRenew(customerAccessToken: $customerAccessToken) { customerAccessToken { accessToken expiresAt } userErrors { field message } } }",</w:t>
        <w:br/>
        <w:t xml:space="preserve"> "variables": {</w:t>
        <w:br/>
        <w:t xml:space="preserve"> "customerAccessToken": "INVALID_OR_EXPIRED_TOKEN"</w:t>
        <w:br/>
        <w:t xml:space="preserve">    }</w:t>
        <w:br/>
        <w:t xml:space="preserve">  }'</w:t>
      </w:r>
    </w:p>
    <w:p>
      <w:pPr>
        <w:pStyle w:val="Heading3"/>
      </w:pPr>
      <w:r>
        <w:t>Behavior</w:t>
      </w:r>
    </w:p>
    <w:p>
      <w:pPr>
        <w:pStyle w:val="ListBullet"/>
      </w:pPr>
      <w:r>
        <w:t>Validates the provided customerAccessToken.</w:t>
      </w:r>
    </w:p>
    <w:p>
      <w:pPr>
        <w:pStyle w:val="ListBullet"/>
      </w:pPr>
      <w:r>
        <w:t>If the token is eligible for renewal (i.e., not expired), issues a renewed token and returns its accessToken and expiresAt.</w:t>
      </w:r>
    </w:p>
    <w:p>
      <w:pPr>
        <w:pStyle w:val="ListBullet"/>
      </w:pPr>
      <w:r>
        <w:t>If renewal cannot be performed, returns details in userErrors.</w:t>
      </w:r>
    </w:p>
    <w:p>
      <w:pPr>
        <w:pStyle w:val="Heading3"/>
      </w:pPr>
      <w:r>
        <w:t>Notes</w:t>
      </w:r>
    </w:p>
    <w:p>
      <w:pPr>
        <w:pStyle w:val="ListBullet"/>
      </w:pPr>
      <w:r>
        <w:t>Renewal must happen before expiration; if already expired, use customerAccessTokenCreate to obtain a new token.</w:t>
      </w:r>
    </w:p>
    <w:p>
      <w:pPr>
        <w:pStyle w:val="ListBullet"/>
      </w:pPr>
      <w:r>
        <w:t>This is a GraphQL endpoint: send the operation in the JSON body as query plus variables.</w:t>
      </w:r>
    </w:p>
    <w:p>
      <w:pPr>
        <w:pStyle w:val="Heading3"/>
      </w:pPr>
      <w:r>
        <w:t>Gotchas</w:t>
      </w:r>
    </w:p>
    <w:p>
      <w:pPr>
        <w:pStyle w:val="ListBullet"/>
      </w:pPr>
      <w:r>
        <w:t>A successful HTTP response can still contain mutation-level failures; always check userErrors.</w:t>
      </w:r>
    </w:p>
    <w:p>
      <w:pPr>
        <w:pStyle w:val="ListBullet"/>
      </w:pPr>
      <w:r>
        <w:t>If you only store the token string, remember to also track expiresAt so you can renew before expiry.</w:t>
      </w:r>
    </w:p>
    <w:p>
      <w:pPr>
        <w:pStyle w:val="Heading3"/>
      </w:pPr>
      <w:r>
        <w:t>Error Handling</w:t>
      </w:r>
    </w:p>
    <w:p>
      <w:pPr>
        <w:pStyle w:val="ListBullet"/>
      </w:pPr>
      <w:r>
        <w:t>Mutation-level errors are returned in data.customerAccessTokenRenew.userErrors.</w:t>
      </w:r>
    </w:p>
    <w:p>
      <w:pPr>
        <w:pStyle w:val="ListBullet"/>
      </w:pPr>
      <w:r>
        <w:t>Some failures may also appear as top-level GraphQL errors (not shown in the scraped content); handle both if your client surfaces them.</w:t>
      </w:r>
    </w:p>
    <w:p>
      <w:pPr>
        <w:pStyle w:val="Heading3"/>
      </w:pPr>
      <w:r>
        <w:t>Related customerAccessTokens actions</w:t>
      </w:r>
    </w:p>
    <w:p>
      <w:pPr>
        <w:pStyle w:val="ListBullet"/>
      </w:pPr>
      <w:r>
        <w:t>[POST] Create a Customer Access Token — /api/2026-01/graphql.json</w:t>
      </w:r>
    </w:p>
    <w:p>
      <w:pPr>
        <w:pStyle w:val="ListBullet"/>
      </w:pPr>
      <w:r>
        <w:t>[POST] Create Customer Access Token With Multipass — /api/2026-01/graphql.json</w:t>
      </w:r>
    </w:p>
    <w:p>
      <w:pPr>
        <w:pStyle w:val="ListBullet"/>
      </w:pPr>
      <w:r>
        <w:t>[POST] Delete a Customer Access Token — /api/2026-01/graphql.json</w:t>
      </w:r>
    </w:p>
    <w:p>
      <w:r>
        <w:br w:type="page"/>
      </w:r>
    </w:p>
    <w:p>
      <w:pPr>
        <w:pStyle w:val="Heading2"/>
      </w:pPr>
      <w:r>
        <w:t>29. [POST] Activate Customer Using Activation URL</w:t>
      </w:r>
    </w:p>
    <w:p>
      <w:r>
        <w:rPr>
          <w:b/>
        </w:rPr>
        <w:t xml:space="preserve">Endpoint: </w:t>
      </w:r>
      <w:r>
        <w:rPr>
          <w:rFonts w:ascii="Courier New" w:hAnsi="Courier New"/>
          <w:sz w:val="18"/>
        </w:rPr>
        <w:t>/api/2026-01/graphql.json</w:t>
      </w:r>
    </w:p>
    <w:p>
      <w:pPr>
        <w:pStyle w:val="Heading3"/>
      </w:pPr>
      <w:r>
        <w:t>Activate a Customer Using an Activation URL (customerActivateByUrl)</w:t>
      </w:r>
    </w:p>
    <w:p>
      <w:pPr>
        <w:pStyle w:val="Heading3"/>
      </w:pPr>
      <w:r>
        <w:t>Prerequisites</w:t>
      </w:r>
    </w:p>
    <w:p>
      <w:pPr>
        <w:pStyle w:val="ListBullet"/>
      </w:pPr>
      <w:r>
        <w:t>You must have a customer activation URL (returned from customerCreate).</w:t>
      </w:r>
    </w:p>
    <w:p>
      <w:pPr>
        <w:pStyle w:val="ListBullet"/>
      </w:pPr>
      <w:r>
        <w:t>You must be able to collect a new password from the customer during activation.</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 customer account using the activation URL received from customerCreate, and sets a new password during activation. On success, it returns the activated customer, a new customer access token, and any user errors.</w:t>
      </w:r>
    </w:p>
    <w:p>
      <w:pPr>
        <w:pStyle w:val="Heading3"/>
      </w:pPr>
      <w:r>
        <w:t>GraphQL (Request Body)</w:t>
      </w:r>
    </w:p>
    <w:p>
      <w:pPr>
        <w:pStyle w:val="Heading3"/>
      </w:pPr>
      <w:r>
        <w:t>Required Variables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activationUrl</w:t>
            </w:r>
          </w:p>
        </w:tc>
        <w:tc>
          <w:tcPr>
            <w:tcW w:type="dxa" w:w="2880"/>
          </w:tcPr>
          <w:p>
            <w:r>
              <w:t>URL</w:t>
            </w:r>
          </w:p>
        </w:tc>
        <w:tc>
          <w:tcPr>
            <w:tcW w:type="dxa" w:w="2880"/>
          </w:tcPr>
          <w:p>
            <w:r>
              <w:t>The customer activation URL. Sent in the GraphQL variables.</w:t>
            </w:r>
          </w:p>
        </w:tc>
      </w:tr>
      <w:tr>
        <w:tc>
          <w:tcPr>
            <w:tcW w:type="dxa" w:w="2880"/>
          </w:tcPr>
          <w:p>
            <w:r>
              <w:t>password</w:t>
            </w:r>
          </w:p>
        </w:tc>
        <w:tc>
          <w:tcPr>
            <w:tcW w:type="dxa" w:w="2880"/>
          </w:tcPr>
          <w:p>
            <w:r>
              <w:t>String</w:t>
            </w:r>
          </w:p>
        </w:tc>
        <w:tc>
          <w:tcPr>
            <w:tcW w:type="dxa" w:w="2880"/>
          </w:tcPr>
          <w:p>
            <w:r>
              <w:t>A new password set during activation. Sent in the GraphQL variables.</w:t>
            </w:r>
          </w:p>
        </w:tc>
      </w:tr>
    </w:tbl>
    <w:p/>
    <w:p>
      <w:pPr>
        <w:pStyle w:val="Heading3"/>
      </w:pPr>
      <w:r>
        <w:t>Mutation</w:t>
      </w:r>
    </w:p>
    <w:p>
      <w:r>
        <w:rPr>
          <w:b/>
          <w:color w:val="666666"/>
          <w:sz w:val="16"/>
        </w:rPr>
        <w:t>[json]</w:t>
      </w:r>
    </w:p>
    <w:p>
      <w:pPr>
        <w:shd w:fill="F2F2F2" w:val="clear"/>
      </w:pPr>
      <w:r>
        <w:rPr>
          <w:rFonts w:ascii="Courier New" w:hAnsi="Courier New"/>
          <w:sz w:val="17"/>
        </w:rPr>
        <w:t>{</w:t>
        <w:br/>
        <w:t xml:space="preserve"> "query": "mutation customerActivateByUrl($activationUrl: URL!, $password: String!) { customerActivateByUrl(activationUrl: $activationUrl, password: $password) { customer { acceptsMarketing addresses { edges nodes pageInfo { endCursor hasNextPage hasPreviousPage startCursor } } avatarUrl createdAt defaultAddress { address1 address2 city company country countryCode countryCodeV2 firstName formatted formattedArea id lastName latitude longitude name phone province provinceCode zip } displayName email firstName id lastName metafield { createdAt description id key namespace parentResource reference references { edges nodes pageInfo } type updatedAt value } metafields numberOfOrders orders { edges nodes pageInfo totalCount } phone socialLoginProvider { handle } tags updatedAt } customerAccessToken { accessToken expiresAt } customerUserErrors { field message } } }",</w:t>
        <w:br/>
        <w:t xml:space="preserve"> "variables": {</w:t>
        <w:br/>
        <w:t xml:space="preserve"> "activationUrl": "https://example.com/activate?token=REDACTED",</w:t>
        <w:br/>
        <w:t xml:space="preserve"> "password": "NewStrongPassword123!"</w:t>
        <w:br/>
        <w:t xml:space="preserve"> }</w:t>
        <w:br/>
        <w:t>}</w:t>
      </w:r>
    </w:p>
    <w:p>
      <w:pPr>
        <w:pStyle w:val="Heading3"/>
      </w:pPr>
      <w:r>
        <w:t>Enforcement Rules</w:t>
      </w:r>
    </w:p>
    <w:p>
      <w:pPr>
        <w:pStyle w:val="ListBullet"/>
      </w:pPr>
      <w:r>
        <w:t>This action is a GraphQL mutation and must be called via POST to the GraphQL endpoint shown above.</w:t>
      </w:r>
    </w:p>
    <w:p>
      <w:pPr>
        <w:pStyle w:val="ListBullet"/>
      </w:pPr>
      <w:r>
        <w:t>Send activationUrl and password in the GraphQL variables (request body JSON), not as URL query parameters.</w:t>
      </w:r>
    </w:p>
    <w:p>
      <w:pPr>
        <w:pStyle w:val="ListBullet"/>
      </w:pPr>
      <w:r>
        <w:t xml:space="preserve">Do not omit required variables: </w:t>
        <w:br/>
        <w:br/>
        <w:t>activationUrl must be provided and non-empty.</w:t>
        <w:br/>
        <w:t>password must be provided and non-empty.</w:t>
      </w:r>
    </w:p>
    <w:p>
      <w:pPr>
        <w:pStyle w:val="Heading3"/>
      </w:pPr>
      <w:r>
        <w:t>Response</w:t>
      </w:r>
    </w:p>
    <w:p>
      <w:pPr>
        <w:pStyle w:val="Heading3"/>
      </w:pPr>
      <w:r>
        <w:t>Success Response (200 OK)</w:t>
      </w:r>
    </w:p>
    <w:p>
      <w:r>
        <w:rPr>
          <w:b/>
        </w:rPr>
        <w:t>Note: GraphQL commonly returns 200 OK even when there are user-level errors; check customerUserErrors.</w:t>
      </w:r>
    </w:p>
    <w:p>
      <w:r>
        <w:rPr>
          <w:b/>
          <w:color w:val="666666"/>
          <w:sz w:val="16"/>
        </w:rPr>
        <w:t>[json]</w:t>
      </w:r>
    </w:p>
    <w:p>
      <w:pPr>
        <w:shd w:fill="F2F2F2" w:val="clear"/>
      </w:pPr>
      <w:r>
        <w:rPr>
          <w:rFonts w:ascii="Courier New" w:hAnsi="Courier New"/>
          <w:sz w:val="17"/>
        </w:rPr>
        <w:t>{</w:t>
        <w:br/>
        <w:t xml:space="preserve"> "data": {</w:t>
        <w:br/>
        <w:t xml:space="preserve"> "customerActivateByUrl": {</w:t>
        <w:br/>
        <w:t xml:space="preserve"> "customer": {</w:t>
        <w:br/>
        <w:t xml:space="preserve"> "acceptsMarketing": false,</w:t>
        <w:br/>
        <w:t xml:space="preserve"> "addresses":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w:t>
        <w:br/>
        <w:t xml:space="preserve"> "avatarUrl": null,</w:t>
        <w:br/>
        <w:t xml:space="preserve"> "createdAt": "2026-03-14T12:00:00Z",</w:t>
        <w:br/>
        <w:t xml:space="preserve"> "defaultAddress": null,</w:t>
        <w:br/>
        <w:t xml:space="preserve"> "displayName": "alex@example.com",</w:t>
        <w:br/>
        <w:t xml:space="preserve"> "email": "alex@example.com",</w:t>
        <w:br/>
        <w:t xml:space="preserve"> "firstName": "Alex",</w:t>
        <w:br/>
        <w:t xml:space="preserve"> "id": "gid://shopify/Customer/1234567890",</w:t>
        <w:br/>
        <w:t xml:space="preserve"> "lastName": "Doe",</w:t>
        <w:br/>
        <w:t xml:space="preserve"> "metafield": null,</w:t>
        <w:br/>
        <w:t xml:space="preserve"> "metafields": null,</w:t>
        <w:br/>
        <w:t xml:space="preserve"> "numberOfOrders": "0",</w:t>
        <w:br/>
        <w:t xml:space="preserve"> "orders": {</w:t>
        <w:br/>
        <w:t xml:space="preserve"> "edges": [],</w:t>
        <w:br/>
        <w:t xml:space="preserve"> "nodes": [],</w:t>
        <w:br/>
        <w:t xml:space="preserve"> "pageInfo": {</w:t>
        <w:br/>
        <w:t xml:space="preserve"> "endCursor": null,</w:t>
        <w:br/>
        <w:t xml:space="preserve"> "hasNextPage": false,</w:t>
        <w:br/>
        <w:t xml:space="preserve"> "hasPreviousPage": false,</w:t>
        <w:br/>
        <w:t xml:space="preserve"> "startCursor": null</w:t>
        <w:br/>
        <w:t xml:space="preserve"> },</w:t>
        <w:br/>
        <w:t xml:space="preserve"> "totalCount": "0"</w:t>
        <w:br/>
        <w:t xml:space="preserve"> },</w:t>
        <w:br/>
        <w:t xml:space="preserve"> "phone": null,</w:t>
        <w:br/>
        <w:t xml:space="preserve"> "socialLoginProvider": null,</w:t>
        <w:br/>
        <w:t xml:space="preserve"> "tags": "",</w:t>
        <w:br/>
        <w:t xml:space="preserve"> "updatedAt": "2026-03-14T12:00:05Z"</w:t>
        <w:br/>
        <w:t xml:space="preserve"> },</w:t>
        <w:br/>
        <w:t xml:space="preserve"> "customerAccessToken": {</w:t>
        <w:br/>
        <w:t xml:space="preserve"> "accessToken": "abcd1234customeraccesstoken",</w:t>
        <w:br/>
        <w:t xml:space="preserve"> "expiresAt": "2026-03-15T12:00:05Z"</w:t>
        <w:br/>
        <w:t xml:space="preserve"> },</w:t>
        <w:br/>
        <w:t xml:space="preserve"> "customerUserErrors": []</w:t>
        <w:br/>
        <w:t xml:space="preserve"> }</w:t>
        <w:br/>
        <w:t xml:space="preserve"> }</w:t>
        <w:br/>
        <w:t>}</w:t>
      </w:r>
    </w:p>
    <w:p>
      <w:pPr>
        <w:pStyle w:val="Heading3"/>
      </w:pPr>
      <w:r>
        <w:t>Error Response (GraphQL user errors in 200 OK)</w:t>
      </w:r>
    </w:p>
    <w:p>
      <w:r>
        <w:rPr>
          <w:b/>
          <w:color w:val="666666"/>
          <w:sz w:val="16"/>
        </w:rPr>
        <w:t>[json]</w:t>
      </w:r>
    </w:p>
    <w:p>
      <w:pPr>
        <w:shd w:fill="F2F2F2" w:val="clear"/>
      </w:pPr>
      <w:r>
        <w:rPr>
          <w:rFonts w:ascii="Courier New" w:hAnsi="Courier New"/>
          <w:sz w:val="17"/>
        </w:rPr>
        <w:t>{</w:t>
        <w:br/>
        <w:t xml:space="preserve"> "data": {</w:t>
        <w:br/>
        <w:t xml:space="preserve"> "customerActivateByUrl": {</w:t>
        <w:br/>
        <w:t xml:space="preserve"> "customer": null,</w:t>
        <w:br/>
        <w:t xml:space="preserve"> "customerAccessToken": null,</w:t>
        <w:br/>
        <w:t xml:space="preserve"> "customerUserErrors": [</w:t>
        <w:br/>
        <w:t xml:space="preserve"> {</w:t>
        <w:br/>
        <w:t xml:space="preserve"> "field": ["password"],</w:t>
        <w:br/>
        <w:t xml:space="preserve"> "message": "Password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data.customerActivateByUrl.customer</w:t>
            </w:r>
          </w:p>
        </w:tc>
        <w:tc>
          <w:tcPr>
            <w:tcW w:type="dxa" w:w="2880"/>
          </w:tcPr>
          <w:p>
            <w:r>
              <w:t>Customer</w:t>
            </w:r>
          </w:p>
        </w:tc>
        <w:tc>
          <w:tcPr>
            <w:tcW w:type="dxa" w:w="2880"/>
          </w:tcPr>
          <w:p>
            <w:r>
              <w:t>The customer that was activated.</w:t>
            </w:r>
          </w:p>
        </w:tc>
      </w:tr>
      <w:tr>
        <w:tc>
          <w:tcPr>
            <w:tcW w:type="dxa" w:w="2880"/>
          </w:tcPr>
          <w:p>
            <w:r>
              <w:t>data.customerActivateByUrl.customer.acceptsMarketing</w:t>
            </w:r>
          </w:p>
        </w:tc>
        <w:tc>
          <w:tcPr>
            <w:tcW w:type="dxa" w:w="2880"/>
          </w:tcPr>
          <w:p>
            <w:r>
              <w:t>Boolean</w:t>
            </w:r>
          </w:p>
        </w:tc>
        <w:tc>
          <w:tcPr>
            <w:tcW w:type="dxa" w:w="2880"/>
          </w:tcPr>
          <w:p>
            <w:r>
              <w:t>Indicates whether the customer has consented to be sent marketing material via email.</w:t>
            </w:r>
          </w:p>
        </w:tc>
      </w:tr>
      <w:tr>
        <w:tc>
          <w:tcPr>
            <w:tcW w:type="dxa" w:w="2880"/>
          </w:tcPr>
          <w:p>
            <w:r>
              <w:t>data.customerActivateByUrl.customer.addresses</w:t>
            </w:r>
          </w:p>
        </w:tc>
        <w:tc>
          <w:tcPr>
            <w:tcW w:type="dxa" w:w="2880"/>
          </w:tcPr>
          <w:p>
            <w:r>
              <w:t>MailingAddressConnection</w:t>
            </w:r>
          </w:p>
        </w:tc>
        <w:tc>
          <w:tcPr>
            <w:tcW w:type="dxa" w:w="2880"/>
          </w:tcPr>
          <w:p>
            <w:r>
              <w:t>A list of addresses for the customer.</w:t>
            </w:r>
          </w:p>
        </w:tc>
      </w:tr>
      <w:tr>
        <w:tc>
          <w:tcPr>
            <w:tcW w:type="dxa" w:w="2880"/>
          </w:tcPr>
          <w:p>
            <w:r>
              <w:t>data.customerActivateByUrl.customer.addresses.edges</w:t>
            </w:r>
          </w:p>
        </w:tc>
        <w:tc>
          <w:tcPr>
            <w:tcW w:type="dxa" w:w="2880"/>
          </w:tcPr>
          <w:p>
            <w:r>
              <w:t>MailingAddressEdge[]</w:t>
            </w:r>
          </w:p>
        </w:tc>
        <w:tc>
          <w:tcPr>
            <w:tcW w:type="dxa" w:w="2880"/>
          </w:tcPr>
          <w:p>
            <w:r>
              <w:t>A list of edges.</w:t>
            </w:r>
          </w:p>
        </w:tc>
      </w:tr>
      <w:tr>
        <w:tc>
          <w:tcPr>
            <w:tcW w:type="dxa" w:w="2880"/>
          </w:tcPr>
          <w:p>
            <w:r>
              <w:t>data.customerActivateByUrl.customer.addresses.nodes</w:t>
            </w:r>
          </w:p>
        </w:tc>
        <w:tc>
          <w:tcPr>
            <w:tcW w:type="dxa" w:w="2880"/>
          </w:tcPr>
          <w:p>
            <w:r>
              <w:t>MailingAddress[]</w:t>
            </w:r>
          </w:p>
        </w:tc>
        <w:tc>
          <w:tcPr>
            <w:tcW w:type="dxa" w:w="2880"/>
          </w:tcPr>
          <w:p>
            <w:r>
              <w:t>A list of the nodes contained in MailingAddressEdge.</w:t>
            </w:r>
          </w:p>
        </w:tc>
      </w:tr>
      <w:tr>
        <w:tc>
          <w:tcPr>
            <w:tcW w:type="dxa" w:w="2880"/>
          </w:tcPr>
          <w:p>
            <w:r>
              <w:t>data.customerActivateByUrl.customer.addresses.pageInfo</w:t>
            </w:r>
          </w:p>
        </w:tc>
        <w:tc>
          <w:tcPr>
            <w:tcW w:type="dxa" w:w="2880"/>
          </w:tcPr>
          <w:p>
            <w:r>
              <w:t>PageInfo</w:t>
            </w:r>
          </w:p>
        </w:tc>
        <w:tc>
          <w:tcPr>
            <w:tcW w:type="dxa" w:w="2880"/>
          </w:tcPr>
          <w:p>
            <w:r>
              <w:t>Information to aid in pagination.</w:t>
            </w:r>
          </w:p>
        </w:tc>
      </w:tr>
      <w:tr>
        <w:tc>
          <w:tcPr>
            <w:tcW w:type="dxa" w:w="2880"/>
          </w:tcPr>
          <w:p>
            <w:r>
              <w:t>data.customerActivateByUrl.customer.addresses.pageInfo.endCursor</w:t>
            </w:r>
          </w:p>
        </w:tc>
        <w:tc>
          <w:tcPr>
            <w:tcW w:type="dxa" w:w="2880"/>
          </w:tcPr>
          <w:p>
            <w:r>
              <w:t>String</w:t>
            </w:r>
          </w:p>
        </w:tc>
        <w:tc>
          <w:tcPr>
            <w:tcW w:type="dxa" w:w="2880"/>
          </w:tcPr>
          <w:p>
            <w:r>
              <w:t>Cursor corresponding to the last node in edges.</w:t>
            </w:r>
          </w:p>
        </w:tc>
      </w:tr>
      <w:tr>
        <w:tc>
          <w:tcPr>
            <w:tcW w:type="dxa" w:w="2880"/>
          </w:tcPr>
          <w:p>
            <w:r>
              <w:t>data.customerActivateByUrl.customer.addresses.pageInfo.hasNextPage</w:t>
            </w:r>
          </w:p>
        </w:tc>
        <w:tc>
          <w:tcPr>
            <w:tcW w:type="dxa" w:w="2880"/>
          </w:tcPr>
          <w:p>
            <w:r>
              <w:t>Boolean</w:t>
            </w:r>
          </w:p>
        </w:tc>
        <w:tc>
          <w:tcPr>
            <w:tcW w:type="dxa" w:w="2880"/>
          </w:tcPr>
          <w:p>
            <w:r>
              <w:t>Whether there are more pages after the current page.</w:t>
            </w:r>
          </w:p>
        </w:tc>
      </w:tr>
      <w:tr>
        <w:tc>
          <w:tcPr>
            <w:tcW w:type="dxa" w:w="2880"/>
          </w:tcPr>
          <w:p>
            <w:r>
              <w:t>data.customerActivateByUrl.customer.addresses.pageInfo.hasPreviousPage</w:t>
            </w:r>
          </w:p>
        </w:tc>
        <w:tc>
          <w:tcPr>
            <w:tcW w:type="dxa" w:w="2880"/>
          </w:tcPr>
          <w:p>
            <w:r>
              <w:t>Boolean</w:t>
            </w:r>
          </w:p>
        </w:tc>
        <w:tc>
          <w:tcPr>
            <w:tcW w:type="dxa" w:w="2880"/>
          </w:tcPr>
          <w:p>
            <w:r>
              <w:t>Whether there are any pages prior to the current page.</w:t>
            </w:r>
          </w:p>
        </w:tc>
      </w:tr>
      <w:tr>
        <w:tc>
          <w:tcPr>
            <w:tcW w:type="dxa" w:w="2880"/>
          </w:tcPr>
          <w:p>
            <w:r>
              <w:t>data.customerActivateByUrl.customer.addresses.pageInfo.startCursor</w:t>
            </w:r>
          </w:p>
        </w:tc>
        <w:tc>
          <w:tcPr>
            <w:tcW w:type="dxa" w:w="2880"/>
          </w:tcPr>
          <w:p>
            <w:r>
              <w:t>String</w:t>
            </w:r>
          </w:p>
        </w:tc>
        <w:tc>
          <w:tcPr>
            <w:tcW w:type="dxa" w:w="2880"/>
          </w:tcPr>
          <w:p>
            <w:r>
              <w:t>Cursor corresponding to the first node in edges.</w:t>
            </w:r>
          </w:p>
        </w:tc>
      </w:tr>
      <w:tr>
        <w:tc>
          <w:tcPr>
            <w:tcW w:type="dxa" w:w="2880"/>
          </w:tcPr>
          <w:p>
            <w:r>
              <w:t>data.customerActivateByUrl.customer.avatarUrl</w:t>
            </w:r>
          </w:p>
        </w:tc>
        <w:tc>
          <w:tcPr>
            <w:tcW w:type="dxa" w:w="2880"/>
          </w:tcPr>
          <w:p>
            <w:r>
              <w:t>String</w:t>
            </w:r>
          </w:p>
        </w:tc>
        <w:tc>
          <w:tcPr>
            <w:tcW w:type="dxa" w:w="2880"/>
          </w:tcPr>
          <w:p>
            <w:r>
              <w:t>The URL of the customer's avatar image.</w:t>
            </w:r>
          </w:p>
        </w:tc>
      </w:tr>
      <w:tr>
        <w:tc>
          <w:tcPr>
            <w:tcW w:type="dxa" w:w="2880"/>
          </w:tcPr>
          <w:p>
            <w:r>
              <w:t>data.customerActivateByUrl.customer.createdAt</w:t>
            </w:r>
          </w:p>
        </w:tc>
        <w:tc>
          <w:tcPr>
            <w:tcW w:type="dxa" w:w="2880"/>
          </w:tcPr>
          <w:p>
            <w:r>
              <w:t>DateTime</w:t>
            </w:r>
          </w:p>
        </w:tc>
        <w:tc>
          <w:tcPr>
            <w:tcW w:type="dxa" w:w="2880"/>
          </w:tcPr>
          <w:p>
            <w:r>
              <w:t>The date and time when the customer was created.</w:t>
            </w:r>
          </w:p>
        </w:tc>
      </w:tr>
      <w:tr>
        <w:tc>
          <w:tcPr>
            <w:tcW w:type="dxa" w:w="2880"/>
          </w:tcPr>
          <w:p>
            <w:r>
              <w:t>data.customerActivateByUrl.customer.defaultAddress</w:t>
            </w:r>
          </w:p>
        </w:tc>
        <w:tc>
          <w:tcPr>
            <w:tcW w:type="dxa" w:w="2880"/>
          </w:tcPr>
          <w:p>
            <w:r>
              <w:t>MailingAddress</w:t>
            </w:r>
          </w:p>
        </w:tc>
        <w:tc>
          <w:tcPr>
            <w:tcW w:type="dxa" w:w="2880"/>
          </w:tcPr>
          <w:p>
            <w:r>
              <w:t>The customer’s default address.</w:t>
            </w:r>
          </w:p>
        </w:tc>
      </w:tr>
      <w:tr>
        <w:tc>
          <w:tcPr>
            <w:tcW w:type="dxa" w:w="2880"/>
          </w:tcPr>
          <w:p>
            <w:r>
              <w:t>data.customerActivateByUrl.customer.defaultAddress.address1</w:t>
            </w:r>
          </w:p>
        </w:tc>
        <w:tc>
          <w:tcPr>
            <w:tcW w:type="dxa" w:w="2880"/>
          </w:tcPr>
          <w:p>
            <w:r>
              <w:t>String</w:t>
            </w:r>
          </w:p>
        </w:tc>
        <w:tc>
          <w:tcPr>
            <w:tcW w:type="dxa" w:w="2880"/>
          </w:tcPr>
          <w:p>
            <w:r>
              <w:t>First line of the address.</w:t>
            </w:r>
          </w:p>
        </w:tc>
      </w:tr>
      <w:tr>
        <w:tc>
          <w:tcPr>
            <w:tcW w:type="dxa" w:w="2880"/>
          </w:tcPr>
          <w:p>
            <w:r>
              <w:t>data.customerActivateByUrl.customer.defaultAddress.address2</w:t>
            </w:r>
          </w:p>
        </w:tc>
        <w:tc>
          <w:tcPr>
            <w:tcW w:type="dxa" w:w="2880"/>
          </w:tcPr>
          <w:p>
            <w:r>
              <w:t>String</w:t>
            </w:r>
          </w:p>
        </w:tc>
        <w:tc>
          <w:tcPr>
            <w:tcW w:type="dxa" w:w="2880"/>
          </w:tcPr>
          <w:p>
            <w:r>
              <w:t>Second line of the address.</w:t>
            </w:r>
          </w:p>
        </w:tc>
      </w:tr>
      <w:tr>
        <w:tc>
          <w:tcPr>
            <w:tcW w:type="dxa" w:w="2880"/>
          </w:tcPr>
          <w:p>
            <w:r>
              <w:t>data.customerActivateByUrl.customer.defaultAddress.city</w:t>
            </w:r>
          </w:p>
        </w:tc>
        <w:tc>
          <w:tcPr>
            <w:tcW w:type="dxa" w:w="2880"/>
          </w:tcPr>
          <w:p>
            <w:r>
              <w:t>String</w:t>
            </w:r>
          </w:p>
        </w:tc>
        <w:tc>
          <w:tcPr>
            <w:tcW w:type="dxa" w:w="2880"/>
          </w:tcPr>
          <w:p>
            <w:r>
              <w:t>City/district/village/town.</w:t>
            </w:r>
          </w:p>
        </w:tc>
      </w:tr>
      <w:tr>
        <w:tc>
          <w:tcPr>
            <w:tcW w:type="dxa" w:w="2880"/>
          </w:tcPr>
          <w:p>
            <w:r>
              <w:t>data.customerActivateByUrl.customer.defaultAddress.company</w:t>
            </w:r>
          </w:p>
        </w:tc>
        <w:tc>
          <w:tcPr>
            <w:tcW w:type="dxa" w:w="2880"/>
          </w:tcPr>
          <w:p>
            <w:r>
              <w:t>String</w:t>
            </w:r>
          </w:p>
        </w:tc>
        <w:tc>
          <w:tcPr>
            <w:tcW w:type="dxa" w:w="2880"/>
          </w:tcPr>
          <w:p>
            <w:r>
              <w:t>Company/organization name.</w:t>
            </w:r>
          </w:p>
        </w:tc>
      </w:tr>
      <w:tr>
        <w:tc>
          <w:tcPr>
            <w:tcW w:type="dxa" w:w="2880"/>
          </w:tcPr>
          <w:p>
            <w:r>
              <w:t>data.customerActivateByUrl.customer.defaultAddress.country</w:t>
            </w:r>
          </w:p>
        </w:tc>
        <w:tc>
          <w:tcPr>
            <w:tcW w:type="dxa" w:w="2880"/>
          </w:tcPr>
          <w:p>
            <w:r>
              <w:t>String</w:t>
            </w:r>
          </w:p>
        </w:tc>
        <w:tc>
          <w:tcPr>
            <w:tcW w:type="dxa" w:w="2880"/>
          </w:tcPr>
          <w:p>
            <w:r>
              <w:t>Country name.</w:t>
            </w:r>
          </w:p>
        </w:tc>
      </w:tr>
      <w:tr>
        <w:tc>
          <w:tcPr>
            <w:tcW w:type="dxa" w:w="2880"/>
          </w:tcPr>
          <w:p>
            <w:r>
              <w:t>data.customerActivateByUrl.customer.defaultAddress.countryCode</w:t>
            </w:r>
          </w:p>
        </w:tc>
        <w:tc>
          <w:tcPr>
            <w:tcW w:type="dxa" w:w="2880"/>
          </w:tcPr>
          <w:p>
            <w:r>
              <w:t>String</w:t>
            </w:r>
          </w:p>
        </w:tc>
        <w:tc>
          <w:tcPr>
            <w:tcW w:type="dxa" w:w="2880"/>
          </w:tcPr>
          <w:p>
            <w:r>
              <w:t>Two-letter country code (e.g., US).</w:t>
            </w:r>
          </w:p>
        </w:tc>
      </w:tr>
      <w:tr>
        <w:tc>
          <w:tcPr>
            <w:tcW w:type="dxa" w:w="2880"/>
          </w:tcPr>
          <w:p>
            <w:r>
              <w:t>data.customerActivateByUrl.customer.defaultAddress.countryCodeV2</w:t>
            </w:r>
          </w:p>
        </w:tc>
        <w:tc>
          <w:tcPr>
            <w:tcW w:type="dxa" w:w="2880"/>
          </w:tcPr>
          <w:p>
            <w:r>
              <w:t>CountryCode</w:t>
            </w:r>
          </w:p>
        </w:tc>
        <w:tc>
          <w:tcPr>
            <w:tcW w:type="dxa" w:w="2880"/>
          </w:tcPr>
          <w:p>
            <w:r>
              <w:t>Two-letter country code (e.g., US).</w:t>
            </w:r>
          </w:p>
        </w:tc>
      </w:tr>
      <w:tr>
        <w:tc>
          <w:tcPr>
            <w:tcW w:type="dxa" w:w="2880"/>
          </w:tcPr>
          <w:p>
            <w:r>
              <w:t>data.customerActivateByUrl.customer.defaultAddress.firstName</w:t>
            </w:r>
          </w:p>
        </w:tc>
        <w:tc>
          <w:tcPr>
            <w:tcW w:type="dxa" w:w="2880"/>
          </w:tcPr>
          <w:p>
            <w:r>
              <w:t>String</w:t>
            </w:r>
          </w:p>
        </w:tc>
        <w:tc>
          <w:tcPr>
            <w:tcW w:type="dxa" w:w="2880"/>
          </w:tcPr>
          <w:p>
            <w:r>
              <w:t>First name.</w:t>
            </w:r>
          </w:p>
        </w:tc>
      </w:tr>
      <w:tr>
        <w:tc>
          <w:tcPr>
            <w:tcW w:type="dxa" w:w="2880"/>
          </w:tcPr>
          <w:p>
            <w:r>
              <w:t>data.customerActivateByUrl.customer.defaultAddress.formatted</w:t>
            </w:r>
          </w:p>
        </w:tc>
        <w:tc>
          <w:tcPr>
            <w:tcW w:type="dxa" w:w="2880"/>
          </w:tcPr>
          <w:p>
            <w:r>
              <w:t>String</w:t>
            </w:r>
          </w:p>
        </w:tc>
        <w:tc>
          <w:tcPr>
            <w:tcW w:type="dxa" w:w="2880"/>
          </w:tcPr>
          <w:p>
            <w:r>
              <w:t>Formatted version of the address (customized by provided arguments).</w:t>
            </w:r>
          </w:p>
        </w:tc>
      </w:tr>
      <w:tr>
        <w:tc>
          <w:tcPr>
            <w:tcW w:type="dxa" w:w="2880"/>
          </w:tcPr>
          <w:p>
            <w:r>
              <w:t>data.customerActivateByUrl.customer.defaultAddress.formattedArea</w:t>
            </w:r>
          </w:p>
        </w:tc>
        <w:tc>
          <w:tcPr>
            <w:tcW w:type="dxa" w:w="2880"/>
          </w:tcPr>
          <w:p>
            <w:r>
              <w:t>String</w:t>
            </w:r>
          </w:p>
        </w:tc>
        <w:tc>
          <w:tcPr>
            <w:tcW w:type="dxa" w:w="2880"/>
          </w:tcPr>
          <w:p>
            <w:r>
              <w:t>Comma-separated list of city, province, and country.</w:t>
            </w:r>
          </w:p>
        </w:tc>
      </w:tr>
      <w:tr>
        <w:tc>
          <w:tcPr>
            <w:tcW w:type="dxa" w:w="2880"/>
          </w:tcPr>
          <w:p>
            <w:r>
              <w:t>data.customerActivateByUrl.customer.defaultAddress.id</w:t>
            </w:r>
          </w:p>
        </w:tc>
        <w:tc>
          <w:tcPr>
            <w:tcW w:type="dxa" w:w="2880"/>
          </w:tcPr>
          <w:p>
            <w:r>
              <w:t>ID</w:t>
            </w:r>
          </w:p>
        </w:tc>
        <w:tc>
          <w:tcPr>
            <w:tcW w:type="dxa" w:w="2880"/>
          </w:tcPr>
          <w:p>
            <w:r>
              <w:t>Globally-unique ID.</w:t>
            </w:r>
          </w:p>
        </w:tc>
      </w:tr>
      <w:tr>
        <w:tc>
          <w:tcPr>
            <w:tcW w:type="dxa" w:w="2880"/>
          </w:tcPr>
          <w:p>
            <w:r>
              <w:t>data.customerActivateByUrl.customer.defaultAddress.lastName</w:t>
            </w:r>
          </w:p>
        </w:tc>
        <w:tc>
          <w:tcPr>
            <w:tcW w:type="dxa" w:w="2880"/>
          </w:tcPr>
          <w:p>
            <w:r>
              <w:t>String</w:t>
            </w:r>
          </w:p>
        </w:tc>
        <w:tc>
          <w:tcPr>
            <w:tcW w:type="dxa" w:w="2880"/>
          </w:tcPr>
          <w:p>
            <w:r>
              <w:t>Last name.</w:t>
            </w:r>
          </w:p>
        </w:tc>
      </w:tr>
      <w:tr>
        <w:tc>
          <w:tcPr>
            <w:tcW w:type="dxa" w:w="2880"/>
          </w:tcPr>
          <w:p>
            <w:r>
              <w:t>data.customerActivateByUrl.customer.defaultAddress.latitude</w:t>
            </w:r>
          </w:p>
        </w:tc>
        <w:tc>
          <w:tcPr>
            <w:tcW w:type="dxa" w:w="2880"/>
          </w:tcPr>
          <w:p>
            <w:r>
              <w:t>Float</w:t>
            </w:r>
          </w:p>
        </w:tc>
        <w:tc>
          <w:tcPr>
            <w:tcW w:type="dxa" w:w="2880"/>
          </w:tcPr>
          <w:p>
            <w:r>
              <w:t>Latitude coordinate.</w:t>
            </w:r>
          </w:p>
        </w:tc>
      </w:tr>
      <w:tr>
        <w:tc>
          <w:tcPr>
            <w:tcW w:type="dxa" w:w="2880"/>
          </w:tcPr>
          <w:p>
            <w:r>
              <w:t>data.customerActivateByUrl.customer.defaultAddress.longitude</w:t>
            </w:r>
          </w:p>
        </w:tc>
        <w:tc>
          <w:tcPr>
            <w:tcW w:type="dxa" w:w="2880"/>
          </w:tcPr>
          <w:p>
            <w:r>
              <w:t>Float</w:t>
            </w:r>
          </w:p>
        </w:tc>
        <w:tc>
          <w:tcPr>
            <w:tcW w:type="dxa" w:w="2880"/>
          </w:tcPr>
          <w:p>
            <w:r>
              <w:t>Longitude coordinate.</w:t>
            </w:r>
          </w:p>
        </w:tc>
      </w:tr>
      <w:tr>
        <w:tc>
          <w:tcPr>
            <w:tcW w:type="dxa" w:w="2880"/>
          </w:tcPr>
          <w:p>
            <w:r>
              <w:t>data.customerActivateByUrl.customer.defaultAddress.name</w:t>
            </w:r>
          </w:p>
        </w:tc>
        <w:tc>
          <w:tcPr>
            <w:tcW w:type="dxa" w:w="2880"/>
          </w:tcPr>
          <w:p>
            <w:r>
              <w:t>String</w:t>
            </w:r>
          </w:p>
        </w:tc>
        <w:tc>
          <w:tcPr>
            <w:tcW w:type="dxa" w:w="2880"/>
          </w:tcPr>
          <w:p>
            <w:r>
              <w:t>Full name based on first and last name.</w:t>
            </w:r>
          </w:p>
        </w:tc>
      </w:tr>
      <w:tr>
        <w:tc>
          <w:tcPr>
            <w:tcW w:type="dxa" w:w="2880"/>
          </w:tcPr>
          <w:p>
            <w:r>
              <w:t>data.customerActivateByUrl.customer.defaultAddress.phone</w:t>
            </w:r>
          </w:p>
        </w:tc>
        <w:tc>
          <w:tcPr>
            <w:tcW w:type="dxa" w:w="2880"/>
          </w:tcPr>
          <w:p>
            <w:r>
              <w:t>String</w:t>
            </w:r>
          </w:p>
        </w:tc>
        <w:tc>
          <w:tcPr>
            <w:tcW w:type="dxa" w:w="2880"/>
          </w:tcPr>
          <w:p>
            <w:r>
              <w:t>Unique phone number (E.164 format, e.g. +16135551111).</w:t>
            </w:r>
          </w:p>
        </w:tc>
      </w:tr>
      <w:tr>
        <w:tc>
          <w:tcPr>
            <w:tcW w:type="dxa" w:w="2880"/>
          </w:tcPr>
          <w:p>
            <w:r>
              <w:t>data.customerActivateByUrl.customer.defaultAddress.province</w:t>
            </w:r>
          </w:p>
        </w:tc>
        <w:tc>
          <w:tcPr>
            <w:tcW w:type="dxa" w:w="2880"/>
          </w:tcPr>
          <w:p>
            <w:r>
              <w:t>String</w:t>
            </w:r>
          </w:p>
        </w:tc>
        <w:tc>
          <w:tcPr>
            <w:tcW w:type="dxa" w:w="2880"/>
          </w:tcPr>
          <w:p>
            <w:r>
              <w:t>Province/state/region.</w:t>
            </w:r>
          </w:p>
        </w:tc>
      </w:tr>
      <w:tr>
        <w:tc>
          <w:tcPr>
            <w:tcW w:type="dxa" w:w="2880"/>
          </w:tcPr>
          <w:p>
            <w:r>
              <w:t>data.customerActivateByUrl.customer.defaultAddress.provinceCode</w:t>
            </w:r>
          </w:p>
        </w:tc>
        <w:tc>
          <w:tcPr>
            <w:tcW w:type="dxa" w:w="2880"/>
          </w:tcPr>
          <w:p>
            <w:r>
              <w:t>String</w:t>
            </w:r>
          </w:p>
        </w:tc>
        <w:tc>
          <w:tcPr>
            <w:tcW w:type="dxa" w:w="2880"/>
          </w:tcPr>
          <w:p>
            <w:r>
              <w:t>Alphanumeric region code (e.g., ON).</w:t>
            </w:r>
          </w:p>
        </w:tc>
      </w:tr>
      <w:tr>
        <w:tc>
          <w:tcPr>
            <w:tcW w:type="dxa" w:w="2880"/>
          </w:tcPr>
          <w:p>
            <w:r>
              <w:t>data.customerActivateByUrl.customer.defaultAddress.zip</w:t>
            </w:r>
          </w:p>
        </w:tc>
        <w:tc>
          <w:tcPr>
            <w:tcW w:type="dxa" w:w="2880"/>
          </w:tcPr>
          <w:p>
            <w:r>
              <w:t>String</w:t>
            </w:r>
          </w:p>
        </w:tc>
        <w:tc>
          <w:tcPr>
            <w:tcW w:type="dxa" w:w="2880"/>
          </w:tcPr>
          <w:p>
            <w:r>
              <w:t>ZIP/postal code.</w:t>
            </w:r>
          </w:p>
        </w:tc>
      </w:tr>
      <w:tr>
        <w:tc>
          <w:tcPr>
            <w:tcW w:type="dxa" w:w="2880"/>
          </w:tcPr>
          <w:p>
            <w:r>
              <w:t>data.customerActivateByUrl.customer.displayName</w:t>
            </w:r>
          </w:p>
        </w:tc>
        <w:tc>
          <w:tcPr>
            <w:tcW w:type="dxa" w:w="2880"/>
          </w:tcPr>
          <w:p>
            <w:r>
              <w:t>String</w:t>
            </w:r>
          </w:p>
        </w:tc>
        <w:tc>
          <w:tcPr>
            <w:tcW w:type="dxa" w:w="2880"/>
          </w:tcPr>
          <w:p>
            <w:r>
              <w:t>Customer’s name, email, or phone number.</w:t>
            </w:r>
          </w:p>
        </w:tc>
      </w:tr>
      <w:tr>
        <w:tc>
          <w:tcPr>
            <w:tcW w:type="dxa" w:w="2880"/>
          </w:tcPr>
          <w:p>
            <w:r>
              <w:t>data.customerActivateByUrl.customer.email</w:t>
            </w:r>
          </w:p>
        </w:tc>
        <w:tc>
          <w:tcPr>
            <w:tcW w:type="dxa" w:w="2880"/>
          </w:tcPr>
          <w:p>
            <w:r>
              <w:t>String</w:t>
            </w:r>
          </w:p>
        </w:tc>
        <w:tc>
          <w:tcPr>
            <w:tcW w:type="dxa" w:w="2880"/>
          </w:tcPr>
          <w:p>
            <w:r>
              <w:t>Customer’s email address.</w:t>
            </w:r>
          </w:p>
        </w:tc>
      </w:tr>
      <w:tr>
        <w:tc>
          <w:tcPr>
            <w:tcW w:type="dxa" w:w="2880"/>
          </w:tcPr>
          <w:p>
            <w:r>
              <w:t>data.customerActivateByUrl.customer.firstName</w:t>
            </w:r>
          </w:p>
        </w:tc>
        <w:tc>
          <w:tcPr>
            <w:tcW w:type="dxa" w:w="2880"/>
          </w:tcPr>
          <w:p>
            <w:r>
              <w:t>String</w:t>
            </w:r>
          </w:p>
        </w:tc>
        <w:tc>
          <w:tcPr>
            <w:tcW w:type="dxa" w:w="2880"/>
          </w:tcPr>
          <w:p>
            <w:r>
              <w:t>Customer’s first name.</w:t>
            </w:r>
          </w:p>
        </w:tc>
      </w:tr>
      <w:tr>
        <w:tc>
          <w:tcPr>
            <w:tcW w:type="dxa" w:w="2880"/>
          </w:tcPr>
          <w:p>
            <w:r>
              <w:t>data.customerActivateByUrl.customer.id</w:t>
            </w:r>
          </w:p>
        </w:tc>
        <w:tc>
          <w:tcPr>
            <w:tcW w:type="dxa" w:w="2880"/>
          </w:tcPr>
          <w:p>
            <w:r>
              <w:t>ID</w:t>
            </w:r>
          </w:p>
        </w:tc>
        <w:tc>
          <w:tcPr>
            <w:tcW w:type="dxa" w:w="2880"/>
          </w:tcPr>
          <w:p>
            <w:r>
              <w:t>A unique ID for the customer.</w:t>
            </w:r>
          </w:p>
        </w:tc>
      </w:tr>
      <w:tr>
        <w:tc>
          <w:tcPr>
            <w:tcW w:type="dxa" w:w="2880"/>
          </w:tcPr>
          <w:p>
            <w:r>
              <w:t>data.customerActivateByUrl.customer.lastName</w:t>
            </w:r>
          </w:p>
        </w:tc>
        <w:tc>
          <w:tcPr>
            <w:tcW w:type="dxa" w:w="2880"/>
          </w:tcPr>
          <w:p>
            <w:r>
              <w:t>String</w:t>
            </w:r>
          </w:p>
        </w:tc>
        <w:tc>
          <w:tcPr>
            <w:tcW w:type="dxa" w:w="2880"/>
          </w:tcPr>
          <w:p>
            <w:r>
              <w:t>Customer’s last name.</w:t>
            </w:r>
          </w:p>
        </w:tc>
      </w:tr>
      <w:tr>
        <w:tc>
          <w:tcPr>
            <w:tcW w:type="dxa" w:w="2880"/>
          </w:tcPr>
          <w:p>
            <w:r>
              <w:t>data.customerActivateByUrl.customer.metafield</w:t>
            </w:r>
          </w:p>
        </w:tc>
        <w:tc>
          <w:tcPr>
            <w:tcW w:type="dxa" w:w="2880"/>
          </w:tcPr>
          <w:p>
            <w:r>
              <w:t>Metafield</w:t>
            </w:r>
          </w:p>
        </w:tc>
        <w:tc>
          <w:tcPr>
            <w:tcW w:type="dxa" w:w="2880"/>
          </w:tcPr>
          <w:p>
            <w:r>
              <w:t>A custom field associated with a Shopify resource.</w:t>
            </w:r>
          </w:p>
        </w:tc>
      </w:tr>
      <w:tr>
        <w:tc>
          <w:tcPr>
            <w:tcW w:type="dxa" w:w="2880"/>
          </w:tcPr>
          <w:p>
            <w:r>
              <w:t>data.customerActivateByUrl.customer.metafield.createdAt</w:t>
            </w:r>
          </w:p>
        </w:tc>
        <w:tc>
          <w:tcPr>
            <w:tcW w:type="dxa" w:w="2880"/>
          </w:tcPr>
          <w:p>
            <w:r>
              <w:t>DateTime</w:t>
            </w:r>
          </w:p>
        </w:tc>
        <w:tc>
          <w:tcPr>
            <w:tcW w:type="dxa" w:w="2880"/>
          </w:tcPr>
          <w:p>
            <w:r>
              <w:t>Date/time when the storefront metafield was created.</w:t>
            </w:r>
          </w:p>
        </w:tc>
      </w:tr>
      <w:tr>
        <w:tc>
          <w:tcPr>
            <w:tcW w:type="dxa" w:w="2880"/>
          </w:tcPr>
          <w:p>
            <w:r>
              <w:t>data.customerActivateByUrl.customer.metafield.description</w:t>
            </w:r>
          </w:p>
        </w:tc>
        <w:tc>
          <w:tcPr>
            <w:tcW w:type="dxa" w:w="2880"/>
          </w:tcPr>
          <w:p>
            <w:r>
              <w:t>String</w:t>
            </w:r>
          </w:p>
        </w:tc>
        <w:tc>
          <w:tcPr>
            <w:tcW w:type="dxa" w:w="2880"/>
          </w:tcPr>
          <w:p>
            <w:r>
              <w:t>Description of a metafield.</w:t>
            </w:r>
          </w:p>
        </w:tc>
      </w:tr>
      <w:tr>
        <w:tc>
          <w:tcPr>
            <w:tcW w:type="dxa" w:w="2880"/>
          </w:tcPr>
          <w:p>
            <w:r>
              <w:t>data.customerActivateByUrl.customer.metafield.id</w:t>
            </w:r>
          </w:p>
        </w:tc>
        <w:tc>
          <w:tcPr>
            <w:tcW w:type="dxa" w:w="2880"/>
          </w:tcPr>
          <w:p>
            <w:r>
              <w:t>ID</w:t>
            </w:r>
          </w:p>
        </w:tc>
        <w:tc>
          <w:tcPr>
            <w:tcW w:type="dxa" w:w="2880"/>
          </w:tcPr>
          <w:p>
            <w:r>
              <w:t>Globally-unique ID.</w:t>
            </w:r>
          </w:p>
        </w:tc>
      </w:tr>
      <w:tr>
        <w:tc>
          <w:tcPr>
            <w:tcW w:type="dxa" w:w="2880"/>
          </w:tcPr>
          <w:p>
            <w:r>
              <w:t>data.customerActivateByUrl.customer.metafield.key</w:t>
            </w:r>
          </w:p>
        </w:tc>
        <w:tc>
          <w:tcPr>
            <w:tcW w:type="dxa" w:w="2880"/>
          </w:tcPr>
          <w:p>
            <w:r>
              <w:t>String</w:t>
            </w:r>
          </w:p>
        </w:tc>
        <w:tc>
          <w:tcPr>
            <w:tcW w:type="dxa" w:w="2880"/>
          </w:tcPr>
          <w:p>
            <w:r>
              <w:t>Unique identifier within its namespace.</w:t>
            </w:r>
          </w:p>
        </w:tc>
      </w:tr>
      <w:tr>
        <w:tc>
          <w:tcPr>
            <w:tcW w:type="dxa" w:w="2880"/>
          </w:tcPr>
          <w:p>
            <w:r>
              <w:t>data.customerActivateByUrl.customer.metafield.namespace</w:t>
            </w:r>
          </w:p>
        </w:tc>
        <w:tc>
          <w:tcPr>
            <w:tcW w:type="dxa" w:w="2880"/>
          </w:tcPr>
          <w:p>
            <w:r>
              <w:t>String</w:t>
            </w:r>
          </w:p>
        </w:tc>
        <w:tc>
          <w:tcPr>
            <w:tcW w:type="dxa" w:w="2880"/>
          </w:tcPr>
          <w:p>
            <w:r>
              <w:t>Container for a group of metafields.</w:t>
            </w:r>
          </w:p>
        </w:tc>
      </w:tr>
      <w:tr>
        <w:tc>
          <w:tcPr>
            <w:tcW w:type="dxa" w:w="2880"/>
          </w:tcPr>
          <w:p>
            <w:r>
              <w:t>data.customerActivateByUrl.customer.metafield.parentResource</w:t>
            </w:r>
          </w:p>
        </w:tc>
        <w:tc>
          <w:tcPr>
            <w:tcW w:type="dxa" w:w="2880"/>
          </w:tcPr>
          <w:p>
            <w:r>
              <w:t>MetafieldParentResource</w:t>
            </w:r>
          </w:p>
        </w:tc>
        <w:tc>
          <w:tcPr>
            <w:tcW w:type="dxa" w:w="2880"/>
          </w:tcPr>
          <w:p>
            <w:r>
              <w:t>Type of resource the metafield is attached to.</w:t>
            </w:r>
          </w:p>
        </w:tc>
      </w:tr>
      <w:tr>
        <w:tc>
          <w:tcPr>
            <w:tcW w:type="dxa" w:w="2880"/>
          </w:tcPr>
          <w:p>
            <w:r>
              <w:t>data.customerActivateByUrl.customer.metafield.reference</w:t>
            </w:r>
          </w:p>
        </w:tc>
        <w:tc>
          <w:tcPr>
            <w:tcW w:type="dxa" w:w="2880"/>
          </w:tcPr>
          <w:p>
            <w:r>
              <w:t>MetafieldReference</w:t>
            </w:r>
          </w:p>
        </w:tc>
        <w:tc>
          <w:tcPr>
            <w:tcW w:type="dxa" w:w="2880"/>
          </w:tcPr>
          <w:p>
            <w:r>
              <w:t>Reference object if the metafield type is a resource reference.</w:t>
            </w:r>
          </w:p>
        </w:tc>
      </w:tr>
      <w:tr>
        <w:tc>
          <w:tcPr>
            <w:tcW w:type="dxa" w:w="2880"/>
          </w:tcPr>
          <w:p>
            <w:r>
              <w:t>data.customerActivateByUrl.customer.metafield.references</w:t>
            </w:r>
          </w:p>
        </w:tc>
        <w:tc>
          <w:tcPr>
            <w:tcW w:type="dxa" w:w="2880"/>
          </w:tcPr>
          <w:p>
            <w:r>
              <w:t>MetafieldReferenceConnection</w:t>
            </w:r>
          </w:p>
        </w:tc>
        <w:tc>
          <w:tcPr>
            <w:tcW w:type="dxa" w:w="2880"/>
          </w:tcPr>
          <w:p>
            <w:r>
              <w:t>Reference objects if the metafield type is a resource reference list.</w:t>
            </w:r>
          </w:p>
        </w:tc>
      </w:tr>
      <w:tr>
        <w:tc>
          <w:tcPr>
            <w:tcW w:type="dxa" w:w="2880"/>
          </w:tcPr>
          <w:p>
            <w:r>
              <w:t>data.customerActivateByUrl.customer.metafield.type</w:t>
            </w:r>
          </w:p>
        </w:tc>
        <w:tc>
          <w:tcPr>
            <w:tcW w:type="dxa" w:w="2880"/>
          </w:tcPr>
          <w:p>
            <w:r>
              <w:t>String</w:t>
            </w:r>
          </w:p>
        </w:tc>
        <w:tc>
          <w:tcPr>
            <w:tcW w:type="dxa" w:w="2880"/>
          </w:tcPr>
          <w:p>
            <w:r>
              <w:t>Type name of the metafield.</w:t>
            </w:r>
          </w:p>
        </w:tc>
      </w:tr>
      <w:tr>
        <w:tc>
          <w:tcPr>
            <w:tcW w:type="dxa" w:w="2880"/>
          </w:tcPr>
          <w:p>
            <w:r>
              <w:t>data.customerActivateByUrl.customer.metafield.updatedAt</w:t>
            </w:r>
          </w:p>
        </w:tc>
        <w:tc>
          <w:tcPr>
            <w:tcW w:type="dxa" w:w="2880"/>
          </w:tcPr>
          <w:p>
            <w:r>
              <w:t>DateTime</w:t>
            </w:r>
          </w:p>
        </w:tc>
        <w:tc>
          <w:tcPr>
            <w:tcW w:type="dxa" w:w="2880"/>
          </w:tcPr>
          <w:p>
            <w:r>
              <w:t>Date/time when the metafield was last updated.</w:t>
            </w:r>
          </w:p>
        </w:tc>
      </w:tr>
      <w:tr>
        <w:tc>
          <w:tcPr>
            <w:tcW w:type="dxa" w:w="2880"/>
          </w:tcPr>
          <w:p>
            <w:r>
              <w:t>data.customerActivateByUrl.customer.metafield.value</w:t>
            </w:r>
          </w:p>
        </w:tc>
        <w:tc>
          <w:tcPr>
            <w:tcW w:type="dxa" w:w="2880"/>
          </w:tcPr>
          <w:p>
            <w:r>
              <w:t>String</w:t>
            </w:r>
          </w:p>
        </w:tc>
        <w:tc>
          <w:tcPr>
            <w:tcW w:type="dxa" w:w="2880"/>
          </w:tcPr>
          <w:p>
            <w:r>
              <w:t>Data stored in the metafield (stored as a string).</w:t>
            </w:r>
          </w:p>
        </w:tc>
      </w:tr>
      <w:tr>
        <w:tc>
          <w:tcPr>
            <w:tcW w:type="dxa" w:w="2880"/>
          </w:tcPr>
          <w:p>
            <w:r>
              <w:t>data.customerActivateByUrl.customer.metafields</w:t>
            </w:r>
          </w:p>
        </w:tc>
        <w:tc>
          <w:tcPr>
            <w:tcW w:type="dxa" w:w="2880"/>
          </w:tcPr>
          <w:p>
            <w:r>
              <w:t>Metafield</w:t>
            </w:r>
          </w:p>
        </w:tc>
        <w:tc>
          <w:tcPr>
            <w:tcW w:type="dxa" w:w="2880"/>
          </w:tcPr>
          <w:p>
            <w:r>
              <w:t>A list of custom fields that a merchant associates with a Shopify resource.</w:t>
            </w:r>
          </w:p>
        </w:tc>
      </w:tr>
      <w:tr>
        <w:tc>
          <w:tcPr>
            <w:tcW w:type="dxa" w:w="2880"/>
          </w:tcPr>
          <w:p>
            <w:r>
              <w:t>data.customerActivateByUrl.customer.numberOfOrders</w:t>
            </w:r>
          </w:p>
        </w:tc>
        <w:tc>
          <w:tcPr>
            <w:tcW w:type="dxa" w:w="2880"/>
          </w:tcPr>
          <w:p>
            <w:r>
              <w:t>UnsignedInt64</w:t>
            </w:r>
          </w:p>
        </w:tc>
        <w:tc>
          <w:tcPr>
            <w:tcW w:type="dxa" w:w="2880"/>
          </w:tcPr>
          <w:p>
            <w:r>
              <w:t>Number of orders made by the customer in their lifetime.</w:t>
            </w:r>
          </w:p>
        </w:tc>
      </w:tr>
      <w:tr>
        <w:tc>
          <w:tcPr>
            <w:tcW w:type="dxa" w:w="2880"/>
          </w:tcPr>
          <w:p>
            <w:r>
              <w:t>data.customerActivateByUrl.customer.orders</w:t>
            </w:r>
          </w:p>
        </w:tc>
        <w:tc>
          <w:tcPr>
            <w:tcW w:type="dxa" w:w="2880"/>
          </w:tcPr>
          <w:p>
            <w:r>
              <w:t>OrderConnection</w:t>
            </w:r>
          </w:p>
        </w:tc>
        <w:tc>
          <w:tcPr>
            <w:tcW w:type="dxa" w:w="2880"/>
          </w:tcPr>
          <w:p>
            <w:r>
              <w:t>Orders associated with the customer.</w:t>
            </w:r>
          </w:p>
        </w:tc>
      </w:tr>
      <w:tr>
        <w:tc>
          <w:tcPr>
            <w:tcW w:type="dxa" w:w="2880"/>
          </w:tcPr>
          <w:p>
            <w:r>
              <w:t>data.customerActivateByUrl.customer.orders.edges</w:t>
            </w:r>
          </w:p>
        </w:tc>
        <w:tc>
          <w:tcPr>
            <w:tcW w:type="dxa" w:w="2880"/>
          </w:tcPr>
          <w:p>
            <w:r>
              <w:t>OrderEdge[]</w:t>
            </w:r>
          </w:p>
        </w:tc>
        <w:tc>
          <w:tcPr>
            <w:tcW w:type="dxa" w:w="2880"/>
          </w:tcPr>
          <w:p>
            <w:r>
              <w:t>A list of edges.</w:t>
            </w:r>
          </w:p>
        </w:tc>
      </w:tr>
      <w:tr>
        <w:tc>
          <w:tcPr>
            <w:tcW w:type="dxa" w:w="2880"/>
          </w:tcPr>
          <w:p>
            <w:r>
              <w:t>data.customerActivateByUrl.customer.orders.nodes</w:t>
            </w:r>
          </w:p>
        </w:tc>
        <w:tc>
          <w:tcPr>
            <w:tcW w:type="dxa" w:w="2880"/>
          </w:tcPr>
          <w:p>
            <w:r>
              <w:t>Order[]</w:t>
            </w:r>
          </w:p>
        </w:tc>
        <w:tc>
          <w:tcPr>
            <w:tcW w:type="dxa" w:w="2880"/>
          </w:tcPr>
          <w:p>
            <w:r>
              <w:t>Nodes contained in OrderEdge.</w:t>
            </w:r>
          </w:p>
        </w:tc>
      </w:tr>
      <w:tr>
        <w:tc>
          <w:tcPr>
            <w:tcW w:type="dxa" w:w="2880"/>
          </w:tcPr>
          <w:p>
            <w:r>
              <w:t>data.customerActivateByUrl.customer.orders.pageInfo</w:t>
            </w:r>
          </w:p>
        </w:tc>
        <w:tc>
          <w:tcPr>
            <w:tcW w:type="dxa" w:w="2880"/>
          </w:tcPr>
          <w:p>
            <w:r>
              <w:t>PageInfo</w:t>
            </w:r>
          </w:p>
        </w:tc>
        <w:tc>
          <w:tcPr>
            <w:tcW w:type="dxa" w:w="2880"/>
          </w:tcPr>
          <w:p>
            <w:r>
              <w:t>Pagination info.</w:t>
            </w:r>
          </w:p>
        </w:tc>
      </w:tr>
      <w:tr>
        <w:tc>
          <w:tcPr>
            <w:tcW w:type="dxa" w:w="2880"/>
          </w:tcPr>
          <w:p>
            <w:r>
              <w:t>data.customerActivateByUrl.customer.orders.totalCount</w:t>
            </w:r>
          </w:p>
        </w:tc>
        <w:tc>
          <w:tcPr>
            <w:tcW w:type="dxa" w:w="2880"/>
          </w:tcPr>
          <w:p>
            <w:r>
              <w:t>UnsignedInt64</w:t>
            </w:r>
          </w:p>
        </w:tc>
        <w:tc>
          <w:tcPr>
            <w:tcW w:type="dxa" w:w="2880"/>
          </w:tcPr>
          <w:p>
            <w:r>
              <w:t>Total count of orders.</w:t>
            </w:r>
          </w:p>
        </w:tc>
      </w:tr>
      <w:tr>
        <w:tc>
          <w:tcPr>
            <w:tcW w:type="dxa" w:w="2880"/>
          </w:tcPr>
          <w:p>
            <w:r>
              <w:t>data.customerActivateByUrl.customer.phone</w:t>
            </w:r>
          </w:p>
        </w:tc>
        <w:tc>
          <w:tcPr>
            <w:tcW w:type="dxa" w:w="2880"/>
          </w:tcPr>
          <w:p>
            <w:r>
              <w:t>String</w:t>
            </w:r>
          </w:p>
        </w:tc>
        <w:tc>
          <w:tcPr>
            <w:tcW w:type="dxa" w:w="2880"/>
          </w:tcPr>
          <w:p>
            <w:r>
              <w:t>Customer’s phone number.</w:t>
            </w:r>
          </w:p>
        </w:tc>
      </w:tr>
      <w:tr>
        <w:tc>
          <w:tcPr>
            <w:tcW w:type="dxa" w:w="2880"/>
          </w:tcPr>
          <w:p>
            <w:r>
              <w:t>data.customerActivateByUrl.customer.socialLoginProvider</w:t>
            </w:r>
          </w:p>
        </w:tc>
        <w:tc>
          <w:tcPr>
            <w:tcW w:type="dxa" w:w="2880"/>
          </w:tcPr>
          <w:p>
            <w:r>
              <w:t>SocialLoginProvider</w:t>
            </w:r>
          </w:p>
        </w:tc>
        <w:tc>
          <w:tcPr>
            <w:tcW w:type="dxa" w:w="2880"/>
          </w:tcPr>
          <w:p>
            <w:r>
              <w:t>Social login provider associated with the customer.</w:t>
            </w:r>
          </w:p>
        </w:tc>
      </w:tr>
      <w:tr>
        <w:tc>
          <w:tcPr>
            <w:tcW w:type="dxa" w:w="2880"/>
          </w:tcPr>
          <w:p>
            <w:r>
              <w:t>data.customerActivateByUrl.customer.socialLoginProvider.handle</w:t>
            </w:r>
          </w:p>
        </w:tc>
        <w:tc>
          <w:tcPr>
            <w:tcW w:type="dxa" w:w="2880"/>
          </w:tcPr>
          <w:p>
            <w:r>
              <w:t>String</w:t>
            </w:r>
          </w:p>
        </w:tc>
        <w:tc>
          <w:tcPr>
            <w:tcW w:type="dxa" w:w="2880"/>
          </w:tcPr>
          <w:p>
            <w:r>
              <w:t>Handle of the social login provider.</w:t>
            </w:r>
          </w:p>
        </w:tc>
      </w:tr>
      <w:tr>
        <w:tc>
          <w:tcPr>
            <w:tcW w:type="dxa" w:w="2880"/>
          </w:tcPr>
          <w:p>
            <w:r>
              <w:t>data.customerActivateByUrl.customer.tags</w:t>
            </w:r>
          </w:p>
        </w:tc>
        <w:tc>
          <w:tcPr>
            <w:tcW w:type="dxa" w:w="2880"/>
          </w:tcPr>
          <w:p>
            <w:r>
              <w:t>String</w:t>
            </w:r>
          </w:p>
        </w:tc>
        <w:tc>
          <w:tcPr>
            <w:tcW w:type="dxa" w:w="2880"/>
          </w:tcPr>
          <w:p>
            <w:r>
              <w:t>Comma-separated list of tags added to the customer. Additional access scope required: unauthenticated_read_customer_tags.</w:t>
            </w:r>
          </w:p>
        </w:tc>
      </w:tr>
      <w:tr>
        <w:tc>
          <w:tcPr>
            <w:tcW w:type="dxa" w:w="2880"/>
          </w:tcPr>
          <w:p>
            <w:r>
              <w:t>data.customerActivateByUrl.customer.updatedAt</w:t>
            </w:r>
          </w:p>
        </w:tc>
        <w:tc>
          <w:tcPr>
            <w:tcW w:type="dxa" w:w="2880"/>
          </w:tcPr>
          <w:p>
            <w:r>
              <w:t>DateTime</w:t>
            </w:r>
          </w:p>
        </w:tc>
        <w:tc>
          <w:tcPr>
            <w:tcW w:type="dxa" w:w="2880"/>
          </w:tcPr>
          <w:p>
            <w:r>
              <w:t>Date/time when the customer information was updated.</w:t>
            </w:r>
          </w:p>
        </w:tc>
      </w:tr>
      <w:tr>
        <w:tc>
          <w:tcPr>
            <w:tcW w:type="dxa" w:w="2880"/>
          </w:tcPr>
          <w:p>
            <w:r>
              <w:t>data.customerActivateByUrl.customerAccessToken</w:t>
            </w:r>
          </w:p>
        </w:tc>
        <w:tc>
          <w:tcPr>
            <w:tcW w:type="dxa" w:w="2880"/>
          </w:tcPr>
          <w:p>
            <w:r>
              <w:t>CustomerAccessToken</w:t>
            </w:r>
          </w:p>
        </w:tc>
        <w:tc>
          <w:tcPr>
            <w:tcW w:type="dxa" w:w="2880"/>
          </w:tcPr>
          <w:p>
            <w:r>
              <w:t>A new customer access token for the customer.</w:t>
            </w:r>
          </w:p>
        </w:tc>
      </w:tr>
      <w:tr>
        <w:tc>
          <w:tcPr>
            <w:tcW w:type="dxa" w:w="2880"/>
          </w:tcPr>
          <w:p>
            <w:r>
              <w:t>data.customerActivateByUrl.customerAccessToken.accessToken</w:t>
            </w:r>
          </w:p>
        </w:tc>
        <w:tc>
          <w:tcPr>
            <w:tcW w:type="dxa" w:w="2880"/>
          </w:tcPr>
          <w:p>
            <w:r>
              <w:t>String</w:t>
            </w:r>
          </w:p>
        </w:tc>
        <w:tc>
          <w:tcPr>
            <w:tcW w:type="dxa" w:w="2880"/>
          </w:tcPr>
          <w:p>
            <w:r>
              <w:t>Customer’s access token.</w:t>
            </w:r>
          </w:p>
        </w:tc>
      </w:tr>
      <w:tr>
        <w:tc>
          <w:tcPr>
            <w:tcW w:type="dxa" w:w="2880"/>
          </w:tcPr>
          <w:p>
            <w:r>
              <w:t>data.customerActivateByUrl.customerAccessToken.expiresAt</w:t>
            </w:r>
          </w:p>
        </w:tc>
        <w:tc>
          <w:tcPr>
            <w:tcW w:type="dxa" w:w="2880"/>
          </w:tcPr>
          <w:p>
            <w:r>
              <w:t>DateTime</w:t>
            </w:r>
          </w:p>
        </w:tc>
        <w:tc>
          <w:tcPr>
            <w:tcW w:type="dxa" w:w="2880"/>
          </w:tcPr>
          <w:p>
            <w:r>
              <w:t>Date/time when the customer access token expires.</w:t>
            </w:r>
          </w:p>
        </w:tc>
      </w:tr>
      <w:tr>
        <w:tc>
          <w:tcPr>
            <w:tcW w:type="dxa" w:w="2880"/>
          </w:tcPr>
          <w:p>
            <w:r>
              <w:t>data.customerActivateByUrl.customerUserErrors</w:t>
            </w:r>
          </w:p>
        </w:tc>
        <w:tc>
          <w:tcPr>
            <w:tcW w:type="dxa" w:w="2880"/>
          </w:tcPr>
          <w:p>
            <w:r>
              <w:t>CustomerUserError[]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customerActivateByUrl($activationUrl: URL!, $password: String!) { customerActivateByUrl(activationUrl: $activationUrl, password: $password) { customerAccessToken { accessToken expiresAt } customerUserErrors { field message } customer { id email displayName acceptsMarketing } } }",</w:t>
        <w:br/>
        <w:t xml:space="preserve"> "variables": {</w:t>
        <w:br/>
        <w:t xml:space="preserve"> "activationUrl": "https://example.com/activate?token=REDACTED",</w:t>
        <w:br/>
        <w:t xml:space="preserve"> "password": "NewStrongPassword123!"</w:t>
        <w:br/>
        <w:t xml:space="preserve">    }</w:t>
        <w:br/>
        <w:t xml:space="preserve">  }'</w:t>
      </w:r>
    </w:p>
    <w:p>
      <w:pPr>
        <w:pStyle w:val="Heading3"/>
      </w:pPr>
      <w:r>
        <w:t>Example Usage</w:t>
      </w:r>
    </w:p>
    <w:p>
      <w:pPr>
        <w:pStyle w:val="Heading3"/>
      </w:pPr>
      <w:r>
        <w:t>Example 1: Activate customer and return token + basic customer info</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($activationUrl: URL!, $password: String!) { customerActivateByUrl(activationUrl: $activationUrl, password: $password) { customer { id email } customerAccessToken { accessToken expiresAt } customerUserErrors { field message } } }",</w:t>
        <w:br/>
        <w:t xml:space="preserve"> "variables": {</w:t>
        <w:br/>
        <w:t xml:space="preserve"> "activationUrl": "https://example.com/activate?token=REDACTED",</w:t>
        <w:br/>
        <w:t xml:space="preserve"> "password": "NewStrongPassword123!"</w:t>
        <w:br/>
        <w:t xml:space="preserve">    }</w:t>
        <w:br/>
        <w:t xml:space="preserve">  }'</w:t>
      </w:r>
    </w:p>
    <w:p>
      <w:pPr>
        <w:pStyle w:val="Heading3"/>
      </w:pPr>
      <w:r>
        <w:t>Example 2: Activate customer and fetch default address fields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($activationUrl: URL!, $password: String!) { customerActivateByUrl(activationUrl: $activationUrl, password: $password) { customer { id displayName defaultAddress { address1 city province zip country } } customerUserErrors { field message } } }",</w:t>
        <w:br/>
        <w:t xml:space="preserve"> "variables": {</w:t>
        <w:br/>
        <w:t xml:space="preserve"> "activationUrl": "https://example.com/activate?token=REDACTED",</w:t>
        <w:br/>
        <w:t xml:space="preserve"> "password": "NewStrongPassword123!"</w:t>
        <w:br/>
        <w:t xml:space="preserve">    }</w:t>
        <w:br/>
        <w:t xml:space="preserve">  }'</w:t>
      </w:r>
    </w:p>
    <w:p>
      <w:pPr>
        <w:pStyle w:val="Heading3"/>
      </w:pPr>
      <w:r>
        <w:t>Behavior</w:t>
      </w:r>
    </w:p>
    <w:p>
      <w:pPr>
        <w:pStyle w:val="ListBullet"/>
      </w:pPr>
      <w:r>
        <w:t>Accepts an activation URL (from customerCreate) and a new password.</w:t>
      </w:r>
    </w:p>
    <w:p>
      <w:pPr>
        <w:pStyle w:val="ListBullet"/>
      </w:pPr>
      <w:r>
        <w:t>Activates the customer account associated with the activation URL.</w:t>
      </w:r>
    </w:p>
    <w:p>
      <w:pPr>
        <w:pStyle w:val="ListBullet"/>
      </w:pPr>
      <w:r>
        <w:t>Returns the activated customer, a customerAccessToken, and any customerUserErrors.</w:t>
      </w:r>
    </w:p>
    <w:p>
      <w:pPr>
        <w:pStyle w:val="Heading3"/>
      </w:pPr>
      <w:r>
        <w:t>Notes</w:t>
      </w:r>
    </w:p>
    <w:p>
      <w:pPr>
        <w:pStyle w:val="ListBullet"/>
      </w:pPr>
      <w:r>
        <w:t>customerUserErrors should be checked even when the HTTP status is 200 OK.</w:t>
      </w:r>
    </w:p>
    <w:p>
      <w:pPr>
        <w:pStyle w:val="ListBullet"/>
      </w:pPr>
      <w:r>
        <w:t>The fields returned under customer depend on the selection set you request in the GraphQL mutation.</w:t>
      </w:r>
    </w:p>
    <w:p>
      <w:pPr>
        <w:pStyle w:val="Heading3"/>
      </w:pPr>
      <w:r>
        <w:t>Error Handling</w:t>
      </w:r>
    </w:p>
    <w:p>
      <w:pPr>
        <w:pStyle w:val="ListBullet"/>
      </w:pPr>
      <w:r>
        <w:t>Errors specific to activation/password validation are returned in customerUserErrors (in the GraphQL response body).</w:t>
      </w:r>
    </w:p>
    <w:p>
      <w:pPr>
        <w:pStyle w:val="ListBullet"/>
      </w:pPr>
      <w:r>
        <w:t>The scraped documentation did not provide additional HTTP error status examples for this mutation.</w:t>
      </w:r>
    </w:p>
    <w:p>
      <w:pPr>
        <w:pStyle w:val="Heading3"/>
      </w:pPr>
      <w:r>
        <w:t>Related customers actions</w:t>
      </w:r>
    </w:p>
    <w:p>
      <w:pPr>
        <w:pStyle w:val="ListBullet"/>
      </w:pPr>
      <w:r>
        <w:t>[POST] Reset a Customer Password by Reset URL — /api/2026-01/graphql.json</w:t>
      </w:r>
    </w:p>
    <w:p>
      <w:pPr>
        <w:pStyle w:val="ListBullet"/>
      </w:pPr>
      <w:r>
        <w:t>[POST] Activate a Customer (customerActivate Mutation) — /api/2026-01/graphql.json</w:t>
      </w:r>
    </w:p>
    <w:p>
      <w:pPr>
        <w:pStyle w:val="ListBullet"/>
      </w:pPr>
      <w:r>
        <w:t>[POST] Get Customer (by Customer Access Token) — /api/2026-01/graphql.json</w:t>
      </w:r>
    </w:p>
    <w:p>
      <w:pPr>
        <w:pStyle w:val="ListBullet"/>
      </w:pPr>
      <w:r>
        <w:t>[POST] Update a Customer (customerUpdate Mutation) — /api/2026-01/graphql.json</w:t>
      </w:r>
    </w:p>
    <w:p>
      <w:pPr>
        <w:pStyle w:val="ListBullet"/>
      </w:pPr>
      <w:r>
        <w:t>[POST] Create a Customer (customerCreate Mutation) — /api/2026-01/graphql.json</w:t>
      </w:r>
    </w:p>
    <w:p>
      <w:pPr>
        <w:pStyle w:val="ListBullet"/>
      </w:pPr>
      <w:r>
        <w:t>[POST] Update a Customer’s Default Address — /api/2026-01/graphql.json</w:t>
      </w:r>
    </w:p>
    <w:p>
      <w:r>
        <w:br w:type="page"/>
      </w:r>
    </w:p>
    <w:p>
      <w:pPr>
        <w:pStyle w:val="Heading2"/>
      </w:pPr>
      <w:r>
        <w:t>30. [POST] List Store Locations</w:t>
      </w:r>
    </w:p>
    <w:p>
      <w:r>
        <w:rPr>
          <w:b/>
        </w:rPr>
        <w:t xml:space="preserve">Endpoint: </w:t>
      </w:r>
      <w:r>
        <w:rPr>
          <w:rFonts w:ascii="Courier New" w:hAnsi="Courier New"/>
          <w:sz w:val="18"/>
        </w:rPr>
        <w:t>/api/2026-01/graphql.json</w:t>
      </w:r>
    </w:p>
    <w:p>
      <w:pPr>
        <w:pStyle w:val="Heading3"/>
      </w:pPr>
      <w:r>
        <w:t>List Store Locations (GraphQL locations Query)</w:t>
      </w:r>
    </w:p>
    <w:p>
      <w:pPr>
        <w:pStyle w:val="Heading3"/>
      </w:pPr>
      <w:r>
        <w:t>Prerequisites</w:t>
      </w:r>
    </w:p>
    <w:p>
      <w:pPr>
        <w:pStyle w:val="ListBullet"/>
      </w:pPr>
      <w:r>
        <w:t>Your Shopify shop must have one or more locations configured that support in-store pickup.</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the shop’s locations that support in-store pickup. Supports cursor-based pagination, sorting, and optional distance-based sorting using the near argument.</w:t>
      </w:r>
    </w:p>
    <w:p>
      <w:pPr>
        <w:pStyle w:val="Heading3"/>
      </w:pPr>
      <w:r>
        <w:t>Enforcement Rules</w:t>
      </w:r>
    </w:p>
    <w:p>
      <w:pPr>
        <w:pStyle w:val="ListBullet"/>
      </w:pPr>
      <w:r>
        <w:t>This is a GraphQL query executed via POST to /graphql.json.</w:t>
      </w:r>
    </w:p>
    <w:p>
      <w:pPr>
        <w:pStyle w:val="ListBullet"/>
      </w:pPr>
      <w:r>
        <w:t>When executing the action, send GraphQL inputs as variables in the JSON body, not as URL path or query parameters.</w:t>
      </w:r>
    </w:p>
    <w:p>
      <w:pPr>
        <w:pStyle w:val="ListBullet"/>
      </w:pPr>
      <w:r>
        <w:t>If sorting by distance, you must provide a location using the near argument.</w:t>
      </w:r>
    </w:p>
    <w:p>
      <w:pPr>
        <w:pStyle w:val="ListBullet"/>
      </w:pPr>
      <w:r>
        <w:t>Use either forward pagination (first + optional after) or backward pagination (last + optional before) consistently.</w:t>
      </w:r>
    </w:p>
    <w:p>
      <w:pPr>
        <w:pStyle w:val="Heading3"/>
      </w:pPr>
      <w:r>
        <w:t>GraphQL Arguments (Variables)</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first</w:t>
            </w:r>
          </w:p>
        </w:tc>
        <w:tc>
          <w:tcPr>
            <w:tcW w:type="dxa" w:w="2880"/>
          </w:tcPr>
          <w:p>
            <w:r>
              <w:t>Int</w:t>
            </w:r>
          </w:p>
        </w:tc>
        <w:tc>
          <w:tcPr>
            <w:tcW w:type="dxa" w:w="2880"/>
          </w:tcPr>
          <w:p>
            <w:r>
              <w:t>Returns up to the first n elements from the list.</w:t>
            </w:r>
          </w:p>
        </w:tc>
      </w:tr>
      <w:tr>
        <w:tc>
          <w:tcPr>
            <w:tcW w:type="dxa" w:w="2880"/>
          </w:tcPr>
          <w:p>
            <w:r>
              <w:t>last</w:t>
            </w:r>
          </w:p>
        </w:tc>
        <w:tc>
          <w:tcPr>
            <w:tcW w:type="dxa" w:w="2880"/>
          </w:tcPr>
          <w:p>
            <w:r>
              <w:t>Int</w:t>
            </w:r>
          </w:p>
        </w:tc>
        <w:tc>
          <w:tcPr>
            <w:tcW w:type="dxa" w:w="2880"/>
          </w:tcPr>
          <w:p>
            <w:r>
              <w:t>Returns up to the last n elements from the list.</w:t>
            </w:r>
          </w:p>
        </w:tc>
      </w:tr>
      <w:tr>
        <w:tc>
          <w:tcPr>
            <w:tcW w:type="dxa" w:w="2880"/>
          </w:tcPr>
          <w:p>
            <w:r>
              <w:t>near</w:t>
            </w:r>
          </w:p>
        </w:tc>
        <w:tc>
          <w:tcPr>
            <w:tcW w:type="dxa" w:w="2880"/>
          </w:tcPr>
          <w:p>
            <w:r>
              <w:t>GeoCoordinateInput</w:t>
            </w:r>
          </w:p>
        </w:tc>
        <w:tc>
          <w:tcPr>
            <w:tcW w:type="dxa" w:w="2880"/>
          </w:tcPr>
          <w:p>
            <w:r>
              <w:t>Used to sort results based on proximity to the provided location. Required when sorting by distance.</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LocationSortKeys</w:t>
            </w:r>
          </w:p>
        </w:tc>
        <w:tc>
          <w:tcPr>
            <w:tcW w:type="dxa" w:w="2880"/>
          </w:tcPr>
          <w:p>
            <w:r>
              <w:t>Sort the underlying list by the given key.</w:t>
            </w:r>
          </w:p>
        </w:tc>
      </w:tr>
    </w:tbl>
    <w:p/>
    <w:p>
      <w:pPr>
        <w:pStyle w:val="Heading3"/>
      </w:pPr>
      <w:r>
        <w:t>Request Body</w:t>
      </w:r>
    </w:p>
    <w:p>
      <w:r>
        <w:t>Send a GraphQL request envelope: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"locations": {</w:t>
        <w:br/>
        <w:t xml:space="preserve"> "edges": [</w:t>
        <w:br/>
        <w:t xml:space="preserve"> {</w:t>
        <w:br/>
        <w:t xml:space="preserve"> "cursor": "eyJsYXN0X2lkIjo0Mn0=",</w:t>
        <w:br/>
        <w:t xml:space="preserve"> "node": {</w:t>
        <w:br/>
        <w:t xml:space="preserve"> "id": "gid://shopify/Location/42"</w:t>
        <w:br/>
        <w:t xml:space="preserve"> }</w:t>
        <w:br/>
        <w:t xml:space="preserve"> }</w:t>
        <w:br/>
        <w:t xml:space="preserve"> ],</w:t>
        <w:br/>
        <w:t xml:space="preserve"> "nodes": [</w:t>
        <w:br/>
        <w:t xml:space="preserve"> {</w:t>
        <w:br/>
        <w:t xml:space="preserve"> "id": "gid://shopify/Location/42"</w:t>
        <w:br/>
        <w:t xml:space="preserve"> }</w:t>
        <w:br/>
        <w:t xml:space="preserve"> ],</w:t>
        <w:br/>
        <w:t xml:space="preserve"> "pageInfo": {</w:t>
        <w:br/>
        <w:t xml:space="preserve"> "endCursor": "eyJsYXN0X2lkIjo0Mn0=",</w:t>
        <w:br/>
        <w:t xml:space="preserve"> "hasNextPage": true,</w:t>
        <w:br/>
        <w:t xml:space="preserve"> "hasPreviousPage": false,</w:t>
        <w:br/>
        <w:t xml:space="preserve"> "startCursor": "eyJsYXN0X2lkIjo0Mn0="</w:t>
        <w:br/>
        <w:t xml:space="preserve"> }</w:t>
        <w:br/>
        <w:t xml:space="preserve"> }</w:t>
        <w:br/>
        <w:t xml:space="preserve"> }</w:t>
        <w:br/>
        <w:t>}</w:t>
      </w:r>
    </w:p>
    <w:p>
      <w:r>
        <w:rPr>
          <w:b/>
        </w:rPr>
        <w:t>Note: Note: Only the locations connection shape (edges/nodes/pageInfo) was provided in the scraped content. Location fields available on Location nodes are not specified there.</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"locations": null</w:t>
        <w:br/>
        <w:t xml:space="preserve"> },</w:t>
        <w:br/>
        <w:t xml:space="preserve"> "errors": [</w:t>
        <w:br/>
        <w:t xml:space="preserve"> {</w:t>
        <w:br/>
        <w:t xml:space="preserve"> "message": "An error occurred",</w:t>
        <w:br/>
        <w:t xml:space="preserve"> "locations": [{ "line": 2, "column": 3 }],</w:t>
        <w:br/>
        <w:t xml:space="preserve"> "path": ["locations"]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data.locations</w:t>
            </w:r>
          </w:p>
        </w:tc>
        <w:tc>
          <w:tcPr>
            <w:tcW w:type="dxa" w:w="2880"/>
          </w:tcPr>
          <w:p>
            <w:r>
              <w:t>LocationConnection</w:t>
            </w:r>
          </w:p>
        </w:tc>
        <w:tc>
          <w:tcPr>
            <w:tcW w:type="dxa" w:w="2880"/>
          </w:tcPr>
          <w:p>
            <w:r>
              <w:t>Connection containing the shop’s pickup-enabled locations.</w:t>
            </w:r>
          </w:p>
        </w:tc>
      </w:tr>
      <w:tr>
        <w:tc>
          <w:tcPr>
            <w:tcW w:type="dxa" w:w="2880"/>
          </w:tcPr>
          <w:p>
            <w:r>
              <w:t>data.locations.edges</w:t>
            </w:r>
          </w:p>
        </w:tc>
        <w:tc>
          <w:tcPr>
            <w:tcW w:type="dxa" w:w="2880"/>
          </w:tcPr>
          <w:p>
            <w:r>
              <w:t>LocationEdge[]</w:t>
            </w:r>
          </w:p>
        </w:tc>
        <w:tc>
          <w:tcPr>
            <w:tcW w:type="dxa" w:w="2880"/>
          </w:tcPr>
          <w:p>
            <w:r>
              <w:t>A list of edges.</w:t>
            </w:r>
          </w:p>
        </w:tc>
      </w:tr>
      <w:tr>
        <w:tc>
          <w:tcPr>
            <w:tcW w:type="dxa" w:w="2880"/>
          </w:tcPr>
          <w:p>
            <w:r>
              <w:t>data.locations.nodes</w:t>
            </w:r>
          </w:p>
        </w:tc>
        <w:tc>
          <w:tcPr>
            <w:tcW w:type="dxa" w:w="2880"/>
          </w:tcPr>
          <w:p>
            <w:r>
              <w:t>Location[]</w:t>
            </w:r>
          </w:p>
        </w:tc>
        <w:tc>
          <w:tcPr>
            <w:tcW w:type="dxa" w:w="2880"/>
          </w:tcPr>
          <w:p>
            <w:r>
              <w:t>A list of location nodes contained in the edges.</w:t>
            </w:r>
          </w:p>
        </w:tc>
      </w:tr>
      <w:tr>
        <w:tc>
          <w:tcPr>
            <w:tcW w:type="dxa" w:w="2880"/>
          </w:tcPr>
          <w:p>
            <w:r>
              <w:t>data.locations.pageInfo</w:t>
            </w:r>
          </w:p>
        </w:tc>
        <w:tc>
          <w:tcPr>
            <w:tcW w:type="dxa" w:w="2880"/>
          </w:tcPr>
          <w:p>
            <w:r>
              <w:t>PageInfo</w:t>
            </w:r>
          </w:p>
        </w:tc>
        <w:tc>
          <w:tcPr>
            <w:tcW w:type="dxa" w:w="2880"/>
          </w:tcPr>
          <w:p>
            <w:r>
              <w:t>Pagination metadata.</w:t>
            </w:r>
          </w:p>
        </w:tc>
      </w:tr>
      <w:tr>
        <w:tc>
          <w:tcPr>
            <w:tcW w:type="dxa" w:w="2880"/>
          </w:tcPr>
          <w:p>
            <w:r>
              <w:t>data.locations.pageInfo.endCursor</w:t>
            </w:r>
          </w:p>
        </w:tc>
        <w:tc>
          <w:tcPr>
            <w:tcW w:type="dxa" w:w="2880"/>
          </w:tcPr>
          <w:p>
            <w:r>
              <w:t>String</w:t>
            </w:r>
          </w:p>
        </w:tc>
        <w:tc>
          <w:tcPr>
            <w:tcW w:type="dxa" w:w="2880"/>
          </w:tcPr>
          <w:p>
            <w:r>
              <w:t>Cursor for the last node in edges.</w:t>
            </w:r>
          </w:p>
        </w:tc>
      </w:tr>
      <w:tr>
        <w:tc>
          <w:tcPr>
            <w:tcW w:type="dxa" w:w="2880"/>
          </w:tcPr>
          <w:p>
            <w:r>
              <w:t>data.locations.pageInfo.hasNextPage</w:t>
            </w:r>
          </w:p>
        </w:tc>
        <w:tc>
          <w:tcPr>
            <w:tcW w:type="dxa" w:w="2880"/>
          </w:tcPr>
          <w:p>
            <w:r>
              <w:t>Boolean</w:t>
            </w:r>
          </w:p>
        </w:tc>
        <w:tc>
          <w:tcPr>
            <w:tcW w:type="dxa" w:w="2880"/>
          </w:tcPr>
          <w:p>
            <w:r>
              <w:t>Whether more pages exist after the current page.</w:t>
            </w:r>
          </w:p>
        </w:tc>
      </w:tr>
      <w:tr>
        <w:tc>
          <w:tcPr>
            <w:tcW w:type="dxa" w:w="2880"/>
          </w:tcPr>
          <w:p>
            <w:r>
              <w:t>data.locations.pageInfo.hasPreviousPage</w:t>
            </w:r>
          </w:p>
        </w:tc>
        <w:tc>
          <w:tcPr>
            <w:tcW w:type="dxa" w:w="2880"/>
          </w:tcPr>
          <w:p>
            <w:r>
              <w:t>Boolean</w:t>
            </w:r>
          </w:p>
        </w:tc>
        <w:tc>
          <w:tcPr>
            <w:tcW w:type="dxa" w:w="2880"/>
          </w:tcPr>
          <w:p>
            <w:r>
              <w:t>Whether pages exist before the current page.</w:t>
            </w:r>
          </w:p>
        </w:tc>
      </w:tr>
      <w:tr>
        <w:tc>
          <w:tcPr>
            <w:tcW w:type="dxa" w:w="2880"/>
          </w:tcPr>
          <w:p>
            <w:r>
              <w:t>data.locations.pageInfo.startCursor</w:t>
            </w:r>
          </w:p>
        </w:tc>
        <w:tc>
          <w:tcPr>
            <w:tcW w:type="dxa" w:w="2880"/>
          </w:tcPr>
          <w:p>
            <w:r>
              <w:t>String</w:t>
            </w:r>
          </w:p>
        </w:tc>
        <w:tc>
          <w:tcPr>
            <w:tcW w:type="dxa" w:w="2880"/>
          </w:tcPr>
          <w:p>
            <w:r>
              <w:t>Cursor for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Locations($first: Int, $after: String, $sortKey: LocationSortKeys, $reverse: Boolean, $near: GeoCoordinateInput) { locations(first: $first, after: $after, sortKey: $sortKey, reverse: $reverse, near: $near) { edges { cursor node { id } } nodes { id } pageInfo { startCursor endCursor hasNextPage hasPreviousPage } } }",</w:t>
        <w:br/>
        <w:t xml:space="preserve"> "variables": {</w:t>
        <w:br/>
        <w:t xml:space="preserve"> "first": 10</w:t>
        <w:br/>
        <w:t xml:space="preserve">    }</w:t>
        <w:br/>
        <w:t xml:space="preserve">  }'</w:t>
      </w:r>
    </w:p>
    <w:p>
      <w:pPr>
        <w:pStyle w:val="Heading3"/>
      </w:pPr>
      <w:r>
        <w:t>Example Usage</w:t>
      </w:r>
    </w:p>
    <w:p>
      <w:pPr>
        <w:pStyle w:val="Heading3"/>
      </w:pPr>
      <w:r>
        <w:t>Example 1: First page (forward pagination)</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Locations($first: Int) { locations(first: $first) { nodes { id } pageInfo { hasNextPage endCursor } } }",</w:t>
        <w:br/>
        <w:t xml:space="preserve"> "variables": { "first": 5 }</w:t>
        <w:br/>
        <w:t xml:space="preserve">  }'</w:t>
      </w:r>
    </w:p>
    <w:p>
      <w:pPr>
        <w:pStyle w:val="Heading3"/>
      </w:pPr>
      <w:r>
        <w:t>Example 2: Next page using after</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Locations($first: Int, $after: String) { locations(first: $first, after: $after) { edges { cursor node { id } } pageInfo { hasNextPage endCursor } } }",</w:t>
        <w:br/>
        <w:t xml:space="preserve"> "variables": {</w:t>
        <w:br/>
        <w:t xml:space="preserve"> "first": 5,</w:t>
        <w:br/>
        <w:t xml:space="preserve"> "after": "eyJsYXN0X2lkIjo0Mn0="</w:t>
        <w:br/>
        <w:t xml:space="preserve">    }</w:t>
        <w:br/>
        <w:t xml:space="preserve">  }'</w:t>
      </w:r>
    </w:p>
    <w:p>
      <w:pPr>
        <w:pStyle w:val="Heading3"/>
      </w:pPr>
      <w:r>
        <w:t>Example 3: Sort by distance using near (required for distance sorting)</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Locations($first: Int, $sortKey: LocationSortKeys, $near: GeoCoordinateInput) { locations(first: $first, sortKey: $sortKey, near: $near) { nodes { id } pageInfo { hasNextPage endCursor } } }",</w:t>
        <w:br/>
        <w:t xml:space="preserve"> "variables": {</w:t>
        <w:br/>
        <w:t xml:space="preserve"> "first": 10,</w:t>
        <w:br/>
        <w:t xml:space="preserve"> "sortKey": "DISTANCE",</w:t>
        <w:br/>
        <w:t xml:space="preserve"> "near": { "latitude": 37.7749, "longitude": -122.4194 }</w:t>
        <w:br/>
        <w:t xml:space="preserve">    }</w:t>
        <w:br/>
        <w:t xml:space="preserve">  }'</w:t>
      </w:r>
    </w:p>
    <w:p>
      <w:pPr>
        <w:pStyle w:val="Heading3"/>
      </w:pPr>
      <w:r>
        <w:t>Behavior</w:t>
      </w:r>
    </w:p>
    <w:p>
      <w:pPr>
        <w:pStyle w:val="ListBullet"/>
      </w:pPr>
      <w:r>
        <w:t>Accepts pagination arguments (first/after or last/before) to page through locations.</w:t>
      </w:r>
    </w:p>
    <w:p>
      <w:pPr>
        <w:pStyle w:val="ListBullet"/>
      </w:pPr>
      <w:r>
        <w:t>Applies sorting via sortKey and ordering via reverse.</w:t>
      </w:r>
    </w:p>
    <w:p>
      <w:pPr>
        <w:pStyle w:val="ListBullet"/>
      </w:pPr>
      <w:r>
        <w:t>If sorting by distance, uses near as the reference point for proximity ordering.</w:t>
      </w:r>
    </w:p>
    <w:p>
      <w:pPr>
        <w:pStyle w:val="ListBullet"/>
      </w:pPr>
      <w:r>
        <w:t>Returns a LocationConnection containing edges, nodes, and pageInfo.</w:t>
      </w:r>
    </w:p>
    <w:p>
      <w:pPr>
        <w:pStyle w:val="Heading3"/>
      </w:pPr>
      <w:r>
        <w:t>Notes</w:t>
      </w:r>
    </w:p>
    <w:p>
      <w:pPr>
        <w:pStyle w:val="ListBullet"/>
      </w:pPr>
      <w:r>
        <w:t>When sorting by distance, near must be provided (as stated in the source).</w:t>
      </w:r>
    </w:p>
    <w:p>
      <w:pPr>
        <w:pStyle w:val="ListBullet"/>
      </w:pPr>
      <w:r>
        <w:t>This endpoint is GraphQL: do not send these arguments as URL query parameters; pass them as GraphQL variables in the JSON body.</w:t>
      </w:r>
    </w:p>
    <w:p>
      <w:r>
        <w:br w:type="page"/>
      </w:r>
    </w:p>
    <w:p>
      <w:pPr>
        <w:pStyle w:val="Heading2"/>
      </w:pPr>
      <w:r>
        <w:t>31. [POST] Get Customer (by Customer Access Token)</w:t>
      </w:r>
    </w:p>
    <w:p>
      <w:r>
        <w:rPr>
          <w:b/>
        </w:rPr>
        <w:t xml:space="preserve">Endpoint: </w:t>
      </w:r>
      <w:r>
        <w:rPr>
          <w:rFonts w:ascii="Courier New" w:hAnsi="Courier New"/>
          <w:sz w:val="18"/>
        </w:rPr>
        <w:t>/api/2026-01/graphql.json</w:t>
      </w:r>
    </w:p>
    <w:p>
      <w:pPr>
        <w:pStyle w:val="Heading3"/>
      </w:pPr>
      <w:r>
        <w:t>Prerequisites</w:t>
      </w:r>
    </w:p>
    <w:p>
      <w:pPr>
        <w:pStyle w:val="ListBullet"/>
      </w:pPr>
      <w:r>
        <w:t>You must have a valid customer access token, obtained via the customerAccessTokenCreate mutation.</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Customer associated with the provided customerAccessToken. This is a Storefront API GraphQL query intended to retrieve customer profile data (for example, email, addresses, orders, and metafields), depending on which fields you request in the GraphQL selection set.</w:t>
      </w:r>
    </w:p>
    <w:p>
      <w:pPr>
        <w:pStyle w:val="Heading3"/>
      </w:pPr>
      <w:r>
        <w:t>Enforcement Rules</w:t>
      </w:r>
    </w:p>
    <w:p>
      <w:pPr>
        <w:pStyle w:val="ListBullet"/>
      </w:pPr>
      <w:r>
        <w:t>This action is a GraphQL operation and must be called using POST to the GraphQL endpoint.</w:t>
      </w:r>
    </w:p>
    <w:p>
      <w:pPr>
        <w:pStyle w:val="ListBullet"/>
      </w:pPr>
      <w:r>
        <w:t>Send GraphQL inputs in the JSON request body (query and variables), not as URL path or query parameters.</w:t>
      </w:r>
    </w:p>
    <w:p>
      <w:pPr>
        <w:pStyle w:val="ListBullet"/>
      </w:pPr>
      <w:r>
        <w:t>customerAccessToken is required by this query and must be a non-empty string.</w:t>
      </w:r>
    </w:p>
    <w:p>
      <w:pPr>
        <w:pStyle w:val="ListBullet"/>
      </w:pPr>
      <w:r>
        <w:t>Do not place customerAccessToken in the URL.</w:t>
      </w:r>
    </w:p>
    <w:p>
      <w:pPr>
        <w:pStyle w:val="Heading3"/>
      </w:pPr>
      <w:r>
        <w:t>Valid Examples</w:t>
      </w:r>
    </w:p>
    <w:p>
      <w:pPr>
        <w:pStyle w:val="ListBullet"/>
      </w:pPr>
      <w:r>
        <w:t>variables.customerAccessToken = "abcdefg12345"</w:t>
      </w:r>
    </w:p>
    <w:p>
      <w:pPr>
        <w:pStyle w:val="Heading3"/>
      </w:pPr>
      <w:r>
        <w:t>Invalid Examples</w:t>
      </w:r>
    </w:p>
    <w:p>
      <w:pPr>
        <w:pStyle w:val="ListBullet"/>
      </w:pPr>
      <w:r>
        <w:t>Missing customerAccessToken</w:t>
      </w:r>
    </w:p>
    <w:p>
      <w:pPr>
        <w:pStyle w:val="ListBullet"/>
      </w:pPr>
      <w:r>
        <w:t>variables.customerAccessToken = ""</w:t>
      </w:r>
    </w:p>
    <w:p>
      <w:pPr>
        <w:pStyle w:val="ListBullet"/>
      </w:pPr>
      <w:r>
        <w:t>Putting the token in the URL (for example, ...?customerAccessToken=...)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Must include the customer(customerAccessToken: ...) field and a selection set of the customer fields you want returned.</w:t>
            </w:r>
          </w:p>
        </w:tc>
      </w:tr>
      <w:tr>
        <w:tc>
          <w:tcPr>
            <w:tcW w:type="dxa" w:w="2880"/>
          </w:tcPr>
          <w:p>
            <w:r>
              <w:t>variables</w:t>
            </w:r>
          </w:p>
        </w:tc>
        <w:tc>
          <w:tcPr>
            <w:tcW w:type="dxa" w:w="2880"/>
          </w:tcPr>
          <w:p>
            <w:r>
              <w:t>object</w:t>
            </w:r>
          </w:p>
        </w:tc>
        <w:tc>
          <w:tcPr>
            <w:tcW w:type="dxa" w:w="2880"/>
          </w:tcPr>
          <w:p>
            <w:r>
              <w:t>Variables used by the GraphQL query. Must include customerAccessToken.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customerAccessToken</w:t>
            </w:r>
          </w:p>
        </w:tc>
        <w:tc>
          <w:tcPr>
            <w:tcW w:type="dxa" w:w="2880"/>
          </w:tcPr>
          <w:p>
            <w:r>
              <w:t>string</w:t>
            </w:r>
          </w:p>
        </w:tc>
        <w:tc>
          <w:tcPr>
            <w:tcW w:type="dxa" w:w="2880"/>
          </w:tcPr>
          <w:p>
            <w:r>
              <w:t>The customer access token. Used to identify which customer to return.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 (if you include one in query).</w:t>
            </w:r>
          </w:p>
        </w:tc>
      </w:tr>
    </w:tbl>
    <w:p/>
    <w:p>
      <w:pPr>
        <w:pStyle w:val="Heading3"/>
      </w:pPr>
      <w:r>
        <w:t>Response</w:t>
      </w:r>
    </w:p>
    <w:p>
      <w:pPr>
        <w:pStyle w:val="Heading3"/>
      </w:pPr>
      <w:r>
        <w:t>Success Response (200 OK)</w:t>
      </w:r>
    </w:p>
    <w:p>
      <w:r>
        <w:rPr>
          <w:b/>
        </w:rPr>
        <w:t>Note: GraphQL responses return data and may include errors. The exact data.customer shape depends on your selection set.</w:t>
      </w:r>
    </w:p>
    <w:p>
      <w:r>
        <w:rPr>
          <w:b/>
          <w:color w:val="666666"/>
          <w:sz w:val="16"/>
        </w:rPr>
        <w:t>[json]</w:t>
      </w:r>
    </w:p>
    <w:p>
      <w:pPr>
        <w:shd w:fill="F2F2F2" w:val="clear"/>
      </w:pPr>
      <w:r>
        <w:rPr>
          <w:rFonts w:ascii="Courier New" w:hAnsi="Courier New"/>
          <w:sz w:val="17"/>
        </w:rPr>
        <w:t>{</w:t>
        <w:br/>
        <w:t xml:space="preserve"> "data": {</w:t>
        <w:br/>
        <w:t xml:space="preserve"> "customer": {</w:t>
        <w:br/>
        <w:t xml:space="preserve"> "id": "gid://shopify/Customer/1234567890",</w:t>
        <w:br/>
        <w:t xml:space="preserve"> "displayName": "Jane Doe",</w:t>
        <w:br/>
        <w:t xml:space="preserve"> "email": "jane@example.com",</w:t>
        <w:br/>
        <w:t xml:space="preserve"> "firstName": "Jane",</w:t>
        <w:br/>
        <w:t xml:space="preserve"> "lastName": "Doe",</w:t>
        <w:br/>
        <w:t xml:space="preserve"> "phone": "+16135551111",</w:t>
        <w:br/>
        <w:t xml:space="preserve"> "acceptsMarketing": true,</w:t>
        <w:br/>
        <w:t xml:space="preserve"> "createdAt": "2026-01-10T12:34:56Z",</w:t>
        <w:br/>
        <w:t xml:space="preserve"> "updatedAt": "2026-02-01T09:00:00Z",</w:t>
        <w:br/>
        <w:t xml:space="preserve"> "avatarUrl": "https://cdn.shopify.com/s/files/1/0000/0001/customers/avatar.jpg",</w:t>
        <w:br/>
        <w:t xml:space="preserve"> "numberOfOrders": "3",</w:t>
        <w:br/>
        <w:t xml:space="preserve"> "tags": "vip,newsletter",</w:t>
        <w:br/>
        <w:t xml:space="preserve"> "defaultAddress": {</w:t>
        <w:br/>
        <w:t xml:space="preserve"> "id": "gid://shopify/MailingAddress/111",</w:t>
        <w:br/>
        <w:t xml:space="preserve"> "address1": "123 Main St",</w:t>
        <w:br/>
        <w:t xml:space="preserve"> "address2": "Unit 4",</w:t>
        <w:br/>
        <w:t xml:space="preserve"> "city": "Ottawa",</w:t>
        <w:br/>
        <w:t xml:space="preserve"> "company": "Example Co",</w:t>
        <w:br/>
        <w:t xml:space="preserve"> "country": "Canada",</w:t>
        <w:br/>
        <w:t xml:space="preserve"> "countryCode": "CA",</w:t>
        <w:br/>
        <w:t xml:space="preserve"> "countryCodeV2": "CA",</w:t>
        <w:br/>
        <w:t xml:space="preserve"> "firstName": "Jane",</w:t>
        <w:br/>
        <w:t xml:space="preserve"> "lastName": "Doe",</w:t>
        <w:br/>
        <w:t xml:space="preserve"> "name": "Jane Doe",</w:t>
        <w:br/>
        <w:t xml:space="preserve"> "phone": "+16135551111",</w:t>
        <w:br/>
        <w:t xml:space="preserve"> "province": "Ontario",</w:t>
        <w:br/>
        <w:t xml:space="preserve"> "provinceCode": "ON",</w:t>
        <w:br/>
        <w:t xml:space="preserve"> "zip": "K1A 0B1",</w:t>
        <w:br/>
        <w:t xml:space="preserve"> "formatted": "123 Main St\nUnit 4\nOttawa ON K1A 0B1\nCanada",</w:t>
        <w:br/>
        <w:t xml:space="preserve"> "formattedArea": "Ottawa, Ontario, Canada",</w:t>
        <w:br/>
        <w:t xml:space="preserve"> "latitude": 45.4215,</w:t>
        <w:br/>
        <w:t xml:space="preserve"> "longitude": -75.6972</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"customer": null</w:t>
        <w:br/>
        <w:t xml:space="preserve"> },</w:t>
        <w:br/>
        <w:t xml:space="preserve"> "errors": [</w:t>
        <w:br/>
        <w:t xml:space="preserve"> {</w:t>
        <w:br/>
        <w:t xml:space="preserve"> "message": "Invalid customer access token",</w:t>
        <w:br/>
        <w:t xml:space="preserve"> "locations": [{ "line": 2, "column": 3 }],</w:t>
        <w:br/>
        <w:t xml:space="preserve"> "path": ["customer"]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 containing the result of the operation.</w:t>
            </w:r>
          </w:p>
        </w:tc>
      </w:tr>
      <w:tr>
        <w:tc>
          <w:tcPr>
            <w:tcW w:type="dxa" w:w="2880"/>
          </w:tcPr>
          <w:p>
            <w:r>
              <w:t>data.customer</w:t>
            </w:r>
          </w:p>
        </w:tc>
        <w:tc>
          <w:tcPr>
            <w:tcW w:type="dxa" w:w="2880"/>
          </w:tcPr>
          <w:p>
            <w:r>
              <w:t>object | null</w:t>
            </w:r>
          </w:p>
        </w:tc>
        <w:tc>
          <w:tcPr>
            <w:tcW w:type="dxa" w:w="2880"/>
          </w:tcPr>
          <w:p>
            <w:r>
              <w:t>The customer associated with the given customerAccessToken, or null if not found/invalid (often accompanied by errors).</w:t>
            </w:r>
          </w:p>
        </w:tc>
      </w:tr>
      <w:tr>
        <w:tc>
          <w:tcPr>
            <w:tcW w:type="dxa" w:w="2880"/>
          </w:tcPr>
          <w:p>
            <w:r>
              <w:t>errors</w:t>
            </w:r>
          </w:p>
        </w:tc>
        <w:tc>
          <w:tcPr>
            <w:tcW w:type="dxa" w:w="2880"/>
          </w:tcPr>
          <w:p>
            <w:r>
              <w:t>array</w:t>
            </w:r>
          </w:p>
        </w:tc>
        <w:tc>
          <w:tcPr>
            <w:tcW w:type="dxa" w:w="2880"/>
          </w:tcPr>
          <w:p>
            <w:r>
              <w:t>GraphQL error list (may be present even when HTTP status is 200).</w:t>
            </w:r>
          </w:p>
        </w:tc>
      </w:tr>
      <w:tr>
        <w:tc>
          <w:tcPr>
            <w:tcW w:type="dxa" w:w="2880"/>
          </w:tcPr>
          <w:p>
            <w:r>
              <w:t>data.customer.acceptsMarketing</w:t>
            </w:r>
          </w:p>
        </w:tc>
        <w:tc>
          <w:tcPr>
            <w:tcW w:type="dxa" w:w="2880"/>
          </w:tcPr>
          <w:p>
            <w:r>
              <w:t>boolean</w:t>
            </w:r>
          </w:p>
        </w:tc>
        <w:tc>
          <w:tcPr>
            <w:tcW w:type="dxa" w:w="2880"/>
          </w:tcPr>
          <w:p>
            <w:r>
              <w:t>Indicates whether the customer has consented to be sent marketing material via email.</w:t>
            </w:r>
          </w:p>
        </w:tc>
      </w:tr>
      <w:tr>
        <w:tc>
          <w:tcPr>
            <w:tcW w:type="dxa" w:w="2880"/>
          </w:tcPr>
          <w:p>
            <w:r>
              <w:t>data.customer.addresses</w:t>
            </w:r>
          </w:p>
        </w:tc>
        <w:tc>
          <w:tcPr>
            <w:tcW w:type="dxa" w:w="2880"/>
          </w:tcPr>
          <w:p>
            <w:r>
              <w:t>object</w:t>
            </w:r>
          </w:p>
        </w:tc>
        <w:tc>
          <w:tcPr>
            <w:tcW w:type="dxa" w:w="2880"/>
          </w:tcPr>
          <w:p>
            <w:r>
              <w:t>A connection of customer addresses (MailingAddressConnection).</w:t>
            </w:r>
          </w:p>
        </w:tc>
      </w:tr>
      <w:tr>
        <w:tc>
          <w:tcPr>
            <w:tcW w:type="dxa" w:w="2880"/>
          </w:tcPr>
          <w:p>
            <w:r>
              <w:t>data.customer.addresses.edges</w:t>
            </w:r>
          </w:p>
        </w:tc>
        <w:tc>
          <w:tcPr>
            <w:tcW w:type="dxa" w:w="2880"/>
          </w:tcPr>
          <w:p>
            <w:r>
              <w:t>array</w:t>
            </w:r>
          </w:p>
        </w:tc>
        <w:tc>
          <w:tcPr>
            <w:tcW w:type="dxa" w:w="2880"/>
          </w:tcPr>
          <w:p>
            <w:r>
              <w:t>A list of address edges.</w:t>
            </w:r>
          </w:p>
        </w:tc>
      </w:tr>
      <w:tr>
        <w:tc>
          <w:tcPr>
            <w:tcW w:type="dxa" w:w="2880"/>
          </w:tcPr>
          <w:p>
            <w:r>
              <w:t>data.customer.addresses.nodes</w:t>
            </w:r>
          </w:p>
        </w:tc>
        <w:tc>
          <w:tcPr>
            <w:tcW w:type="dxa" w:w="2880"/>
          </w:tcPr>
          <w:p>
            <w:r>
              <w:t>array</w:t>
            </w:r>
          </w:p>
        </w:tc>
        <w:tc>
          <w:tcPr>
            <w:tcW w:type="dxa" w:w="2880"/>
          </w:tcPr>
          <w:p>
            <w:r>
              <w:t>A list of address nodes (MailingAddress).</w:t>
            </w:r>
          </w:p>
        </w:tc>
      </w:tr>
      <w:tr>
        <w:tc>
          <w:tcPr>
            <w:tcW w:type="dxa" w:w="2880"/>
          </w:tcPr>
          <w:p>
            <w:r>
              <w:t>data.customer.addresses.pageInfo</w:t>
            </w:r>
          </w:p>
        </w:tc>
        <w:tc>
          <w:tcPr>
            <w:tcW w:type="dxa" w:w="2880"/>
          </w:tcPr>
          <w:p>
            <w:r>
              <w:t>object</w:t>
            </w:r>
          </w:p>
        </w:tc>
        <w:tc>
          <w:tcPr>
            <w:tcW w:type="dxa" w:w="2880"/>
          </w:tcPr>
          <w:p>
            <w:r>
              <w:t>Pagination info for addresses.</w:t>
            </w:r>
          </w:p>
        </w:tc>
      </w:tr>
      <w:tr>
        <w:tc>
          <w:tcPr>
            <w:tcW w:type="dxa" w:w="2880"/>
          </w:tcPr>
          <w:p>
            <w:r>
              <w:t>data.customer.addresses.pageInfo.endCursor</w:t>
            </w:r>
          </w:p>
        </w:tc>
        <w:tc>
          <w:tcPr>
            <w:tcW w:type="dxa" w:w="2880"/>
          </w:tcPr>
          <w:p>
            <w:r>
              <w:t>string</w:t>
            </w:r>
          </w:p>
        </w:tc>
        <w:tc>
          <w:tcPr>
            <w:tcW w:type="dxa" w:w="2880"/>
          </w:tcPr>
          <w:p>
            <w:r>
              <w:t>Cursor of the last edge.</w:t>
            </w:r>
          </w:p>
        </w:tc>
      </w:tr>
      <w:tr>
        <w:tc>
          <w:tcPr>
            <w:tcW w:type="dxa" w:w="2880"/>
          </w:tcPr>
          <w:p>
            <w:r>
              <w:t>data.customer.addresses.pageInfo.hasNextPage</w:t>
            </w:r>
          </w:p>
        </w:tc>
        <w:tc>
          <w:tcPr>
            <w:tcW w:type="dxa" w:w="2880"/>
          </w:tcPr>
          <w:p>
            <w:r>
              <w:t>boolean</w:t>
            </w:r>
          </w:p>
        </w:tc>
        <w:tc>
          <w:tcPr>
            <w:tcW w:type="dxa" w:w="2880"/>
          </w:tcPr>
          <w:p>
            <w:r>
              <w:t>Whether more pages exist after the current page.</w:t>
            </w:r>
          </w:p>
        </w:tc>
      </w:tr>
      <w:tr>
        <w:tc>
          <w:tcPr>
            <w:tcW w:type="dxa" w:w="2880"/>
          </w:tcPr>
          <w:p>
            <w:r>
              <w:t>data.customer.addresses.pageInfo.hasPreviousPage</w:t>
            </w:r>
          </w:p>
        </w:tc>
        <w:tc>
          <w:tcPr>
            <w:tcW w:type="dxa" w:w="2880"/>
          </w:tcPr>
          <w:p>
            <w:r>
              <w:t>boolean</w:t>
            </w:r>
          </w:p>
        </w:tc>
        <w:tc>
          <w:tcPr>
            <w:tcW w:type="dxa" w:w="2880"/>
          </w:tcPr>
          <w:p>
            <w:r>
              <w:t>Whether pages exist before the current page.</w:t>
            </w:r>
          </w:p>
        </w:tc>
      </w:tr>
      <w:tr>
        <w:tc>
          <w:tcPr>
            <w:tcW w:type="dxa" w:w="2880"/>
          </w:tcPr>
          <w:p>
            <w:r>
              <w:t>data.customer.addresses.pageInfo.startCursor</w:t>
            </w:r>
          </w:p>
        </w:tc>
        <w:tc>
          <w:tcPr>
            <w:tcW w:type="dxa" w:w="2880"/>
          </w:tcPr>
          <w:p>
            <w:r>
              <w:t>string</w:t>
            </w:r>
          </w:p>
        </w:tc>
        <w:tc>
          <w:tcPr>
            <w:tcW w:type="dxa" w:w="2880"/>
          </w:tcPr>
          <w:p>
            <w:r>
              <w:t>Cursor of the first edge.</w:t>
            </w:r>
          </w:p>
        </w:tc>
      </w:tr>
      <w:tr>
        <w:tc>
          <w:tcPr>
            <w:tcW w:type="dxa" w:w="2880"/>
          </w:tcPr>
          <w:p>
            <w:r>
              <w:t>data.customer.avatarUrl</w:t>
            </w:r>
          </w:p>
        </w:tc>
        <w:tc>
          <w:tcPr>
            <w:tcW w:type="dxa" w:w="2880"/>
          </w:tcPr>
          <w:p>
            <w:r>
              <w:t>string</w:t>
            </w:r>
          </w:p>
        </w:tc>
        <w:tc>
          <w:tcPr>
            <w:tcW w:type="dxa" w:w="2880"/>
          </w:tcPr>
          <w:p>
            <w:r>
              <w:t>URL of the customer's avatar image.</w:t>
            </w:r>
          </w:p>
        </w:tc>
      </w:tr>
      <w:tr>
        <w:tc>
          <w:tcPr>
            <w:tcW w:type="dxa" w:w="2880"/>
          </w:tcPr>
          <w:p>
            <w:r>
              <w:t>data.customer.createdAt</w:t>
            </w:r>
          </w:p>
        </w:tc>
        <w:tc>
          <w:tcPr>
            <w:tcW w:type="dxa" w:w="2880"/>
          </w:tcPr>
          <w:p>
            <w:r>
              <w:t>string</w:t>
            </w:r>
          </w:p>
        </w:tc>
        <w:tc>
          <w:tcPr>
            <w:tcW w:type="dxa" w:w="2880"/>
          </w:tcPr>
          <w:p>
            <w:r>
              <w:t>Date/time when the customer was created (ISO 8601 DateTime).</w:t>
            </w:r>
          </w:p>
        </w:tc>
      </w:tr>
      <w:tr>
        <w:tc>
          <w:tcPr>
            <w:tcW w:type="dxa" w:w="2880"/>
          </w:tcPr>
          <w:p>
            <w:r>
              <w:t>data.customer.defaultAddress</w:t>
            </w:r>
          </w:p>
        </w:tc>
        <w:tc>
          <w:tcPr>
            <w:tcW w:type="dxa" w:w="2880"/>
          </w:tcPr>
          <w:p>
            <w:r>
              <w:t>object</w:t>
            </w:r>
          </w:p>
        </w:tc>
        <w:tc>
          <w:tcPr>
            <w:tcW w:type="dxa" w:w="2880"/>
          </w:tcPr>
          <w:p>
            <w:r>
              <w:t>The customer’s default address (MailingAddress).</w:t>
            </w:r>
          </w:p>
        </w:tc>
      </w:tr>
      <w:tr>
        <w:tc>
          <w:tcPr>
            <w:tcW w:type="dxa" w:w="2880"/>
          </w:tcPr>
          <w:p>
            <w:r>
              <w:t>data.customer.defaultAddress.address1</w:t>
            </w:r>
          </w:p>
        </w:tc>
        <w:tc>
          <w:tcPr>
            <w:tcW w:type="dxa" w:w="2880"/>
          </w:tcPr>
          <w:p>
            <w:r>
              <w:t>string</w:t>
            </w:r>
          </w:p>
        </w:tc>
        <w:tc>
          <w:tcPr>
            <w:tcW w:type="dxa" w:w="2880"/>
          </w:tcPr>
          <w:p>
            <w:r>
              <w:t>First line of the address.</w:t>
            </w:r>
          </w:p>
        </w:tc>
      </w:tr>
      <w:tr>
        <w:tc>
          <w:tcPr>
            <w:tcW w:type="dxa" w:w="2880"/>
          </w:tcPr>
          <w:p>
            <w:r>
              <w:t>data.customer.defaultAddress.address2</w:t>
            </w:r>
          </w:p>
        </w:tc>
        <w:tc>
          <w:tcPr>
            <w:tcW w:type="dxa" w:w="2880"/>
          </w:tcPr>
          <w:p>
            <w:r>
              <w:t>string</w:t>
            </w:r>
          </w:p>
        </w:tc>
        <w:tc>
          <w:tcPr>
            <w:tcW w:type="dxa" w:w="2880"/>
          </w:tcPr>
          <w:p>
            <w:r>
              <w:t>Second line of the address.</w:t>
            </w:r>
          </w:p>
        </w:tc>
      </w:tr>
      <w:tr>
        <w:tc>
          <w:tcPr>
            <w:tcW w:type="dxa" w:w="2880"/>
          </w:tcPr>
          <w:p>
            <w:r>
              <w:t>data.customer.defaultAddress.city</w:t>
            </w:r>
          </w:p>
        </w:tc>
        <w:tc>
          <w:tcPr>
            <w:tcW w:type="dxa" w:w="2880"/>
          </w:tcPr>
          <w:p>
            <w:r>
              <w:t>string</w:t>
            </w:r>
          </w:p>
        </w:tc>
        <w:tc>
          <w:tcPr>
            <w:tcW w:type="dxa" w:w="2880"/>
          </w:tcPr>
          <w:p>
            <w:r>
              <w:t>City/district/village/town.</w:t>
            </w:r>
          </w:p>
        </w:tc>
      </w:tr>
      <w:tr>
        <w:tc>
          <w:tcPr>
            <w:tcW w:type="dxa" w:w="2880"/>
          </w:tcPr>
          <w:p>
            <w:r>
              <w:t>data.customer.defaultAddress.company</w:t>
            </w:r>
          </w:p>
        </w:tc>
        <w:tc>
          <w:tcPr>
            <w:tcW w:type="dxa" w:w="2880"/>
          </w:tcPr>
          <w:p>
            <w:r>
              <w:t>string</w:t>
            </w:r>
          </w:p>
        </w:tc>
        <w:tc>
          <w:tcPr>
            <w:tcW w:type="dxa" w:w="2880"/>
          </w:tcPr>
          <w:p>
            <w:r>
              <w:t>Company/organization name.</w:t>
            </w:r>
          </w:p>
        </w:tc>
      </w:tr>
      <w:tr>
        <w:tc>
          <w:tcPr>
            <w:tcW w:type="dxa" w:w="2880"/>
          </w:tcPr>
          <w:p>
            <w:r>
              <w:t>data.customer.defaultAddress.country</w:t>
            </w:r>
          </w:p>
        </w:tc>
        <w:tc>
          <w:tcPr>
            <w:tcW w:type="dxa" w:w="2880"/>
          </w:tcPr>
          <w:p>
            <w:r>
              <w:t>string</w:t>
            </w:r>
          </w:p>
        </w:tc>
        <w:tc>
          <w:tcPr>
            <w:tcW w:type="dxa" w:w="2880"/>
          </w:tcPr>
          <w:p>
            <w:r>
              <w:t>Country name.</w:t>
            </w:r>
          </w:p>
        </w:tc>
      </w:tr>
      <w:tr>
        <w:tc>
          <w:tcPr>
            <w:tcW w:type="dxa" w:w="2880"/>
          </w:tcPr>
          <w:p>
            <w:r>
              <w:t>data.customer.defaultAddress.countryCode</w:t>
            </w:r>
          </w:p>
        </w:tc>
        <w:tc>
          <w:tcPr>
            <w:tcW w:type="dxa" w:w="2880"/>
          </w:tcPr>
          <w:p>
            <w:r>
              <w:t>string</w:t>
            </w:r>
          </w:p>
        </w:tc>
        <w:tc>
          <w:tcPr>
            <w:tcW w:type="dxa" w:w="2880"/>
          </w:tcPr>
          <w:p>
            <w:r>
              <w:t>Two-letter country code.</w:t>
            </w:r>
          </w:p>
        </w:tc>
      </w:tr>
      <w:tr>
        <w:tc>
          <w:tcPr>
            <w:tcW w:type="dxa" w:w="2880"/>
          </w:tcPr>
          <w:p>
            <w:r>
              <w:t>data.customer.defaultAddress.countryCodeV2</w:t>
            </w:r>
          </w:p>
        </w:tc>
        <w:tc>
          <w:tcPr>
            <w:tcW w:type="dxa" w:w="2880"/>
          </w:tcPr>
          <w:p>
            <w:r>
              <w:t>string</w:t>
            </w:r>
          </w:p>
        </w:tc>
        <w:tc>
          <w:tcPr>
            <w:tcW w:type="dxa" w:w="2880"/>
          </w:tcPr>
          <w:p>
            <w:r>
              <w:t>Two-letter country code (CountryCode).</w:t>
            </w:r>
          </w:p>
        </w:tc>
      </w:tr>
      <w:tr>
        <w:tc>
          <w:tcPr>
            <w:tcW w:type="dxa" w:w="2880"/>
          </w:tcPr>
          <w:p>
            <w:r>
              <w:t>data.customer.defaultAddress.firstName</w:t>
            </w:r>
          </w:p>
        </w:tc>
        <w:tc>
          <w:tcPr>
            <w:tcW w:type="dxa" w:w="2880"/>
          </w:tcPr>
          <w:p>
            <w:r>
              <w:t>string</w:t>
            </w:r>
          </w:p>
        </w:tc>
        <w:tc>
          <w:tcPr>
            <w:tcW w:type="dxa" w:w="2880"/>
          </w:tcPr>
          <w:p>
            <w:r>
              <w:t>First name.</w:t>
            </w:r>
          </w:p>
        </w:tc>
      </w:tr>
      <w:tr>
        <w:tc>
          <w:tcPr>
            <w:tcW w:type="dxa" w:w="2880"/>
          </w:tcPr>
          <w:p>
            <w:r>
              <w:t>data.customer.defaultAddress.formatted</w:t>
            </w:r>
          </w:p>
        </w:tc>
        <w:tc>
          <w:tcPr>
            <w:tcW w:type="dxa" w:w="2880"/>
          </w:tcPr>
          <w:p>
            <w:r>
              <w:t>string</w:t>
            </w:r>
          </w:p>
        </w:tc>
        <w:tc>
          <w:tcPr>
            <w:tcW w:type="dxa" w:w="2880"/>
          </w:tcPr>
          <w:p>
            <w:r>
              <w:t>Formatted address (customized by provided arguments).</w:t>
            </w:r>
          </w:p>
        </w:tc>
      </w:tr>
      <w:tr>
        <w:tc>
          <w:tcPr>
            <w:tcW w:type="dxa" w:w="2880"/>
          </w:tcPr>
          <w:p>
            <w:r>
              <w:t>data.customer.defaultAddress.formattedArea</w:t>
            </w:r>
          </w:p>
        </w:tc>
        <w:tc>
          <w:tcPr>
            <w:tcW w:type="dxa" w:w="2880"/>
          </w:tcPr>
          <w:p>
            <w:r>
              <w:t>string</w:t>
            </w:r>
          </w:p>
        </w:tc>
        <w:tc>
          <w:tcPr>
            <w:tcW w:type="dxa" w:w="2880"/>
          </w:tcPr>
          <w:p>
            <w:r>
              <w:t>Comma-separated list of city, province, and country.</w:t>
            </w:r>
          </w:p>
        </w:tc>
      </w:tr>
      <w:tr>
        <w:tc>
          <w:tcPr>
            <w:tcW w:type="dxa" w:w="2880"/>
          </w:tcPr>
          <w:p>
            <w:r>
              <w:t>data.customer.defaultAddress.id</w:t>
            </w:r>
          </w:p>
        </w:tc>
        <w:tc>
          <w:tcPr>
            <w:tcW w:type="dxa" w:w="2880"/>
          </w:tcPr>
          <w:p>
            <w:r>
              <w:t>string</w:t>
            </w:r>
          </w:p>
        </w:tc>
        <w:tc>
          <w:tcPr>
            <w:tcW w:type="dxa" w:w="2880"/>
          </w:tcPr>
          <w:p>
            <w:r>
              <w:t>Globally-unique ID.</w:t>
            </w:r>
          </w:p>
        </w:tc>
      </w:tr>
      <w:tr>
        <w:tc>
          <w:tcPr>
            <w:tcW w:type="dxa" w:w="2880"/>
          </w:tcPr>
          <w:p>
            <w:r>
              <w:t>data.customer.defaultAddress.lastName</w:t>
            </w:r>
          </w:p>
        </w:tc>
        <w:tc>
          <w:tcPr>
            <w:tcW w:type="dxa" w:w="2880"/>
          </w:tcPr>
          <w:p>
            <w:r>
              <w:t>string</w:t>
            </w:r>
          </w:p>
        </w:tc>
        <w:tc>
          <w:tcPr>
            <w:tcW w:type="dxa" w:w="2880"/>
          </w:tcPr>
          <w:p>
            <w:r>
              <w:t>Last name.</w:t>
            </w:r>
          </w:p>
        </w:tc>
      </w:tr>
      <w:tr>
        <w:tc>
          <w:tcPr>
            <w:tcW w:type="dxa" w:w="2880"/>
          </w:tcPr>
          <w:p>
            <w:r>
              <w:t>data.customer.defaultAddress.latitude</w:t>
            </w:r>
          </w:p>
        </w:tc>
        <w:tc>
          <w:tcPr>
            <w:tcW w:type="dxa" w:w="2880"/>
          </w:tcPr>
          <w:p>
            <w:r>
              <w:t>number</w:t>
            </w:r>
          </w:p>
        </w:tc>
        <w:tc>
          <w:tcPr>
            <w:tcW w:type="dxa" w:w="2880"/>
          </w:tcPr>
          <w:p>
            <w:r>
              <w:t>Latitude coordinate.</w:t>
            </w:r>
          </w:p>
        </w:tc>
      </w:tr>
      <w:tr>
        <w:tc>
          <w:tcPr>
            <w:tcW w:type="dxa" w:w="2880"/>
          </w:tcPr>
          <w:p>
            <w:r>
              <w:t>data.customer.defaultAddress.longitude</w:t>
            </w:r>
          </w:p>
        </w:tc>
        <w:tc>
          <w:tcPr>
            <w:tcW w:type="dxa" w:w="2880"/>
          </w:tcPr>
          <w:p>
            <w:r>
              <w:t>number</w:t>
            </w:r>
          </w:p>
        </w:tc>
        <w:tc>
          <w:tcPr>
            <w:tcW w:type="dxa" w:w="2880"/>
          </w:tcPr>
          <w:p>
            <w:r>
              <w:t>Longitude coordinate.</w:t>
            </w:r>
          </w:p>
        </w:tc>
      </w:tr>
      <w:tr>
        <w:tc>
          <w:tcPr>
            <w:tcW w:type="dxa" w:w="2880"/>
          </w:tcPr>
          <w:p>
            <w:r>
              <w:t>data.customer.defaultAddress.name</w:t>
            </w:r>
          </w:p>
        </w:tc>
        <w:tc>
          <w:tcPr>
            <w:tcW w:type="dxa" w:w="2880"/>
          </w:tcPr>
          <w:p>
            <w:r>
              <w:t>string</w:t>
            </w:r>
          </w:p>
        </w:tc>
        <w:tc>
          <w:tcPr>
            <w:tcW w:type="dxa" w:w="2880"/>
          </w:tcPr>
          <w:p>
            <w:r>
              <w:t>Full name derived from first/last name.</w:t>
            </w:r>
          </w:p>
        </w:tc>
      </w:tr>
      <w:tr>
        <w:tc>
          <w:tcPr>
            <w:tcW w:type="dxa" w:w="2880"/>
          </w:tcPr>
          <w:p>
            <w:r>
              <w:t>data.customer.defaultAddress.phone</w:t>
            </w:r>
          </w:p>
        </w:tc>
        <w:tc>
          <w:tcPr>
            <w:tcW w:type="dxa" w:w="2880"/>
          </w:tcPr>
          <w:p>
            <w:r>
              <w:t>string</w:t>
            </w:r>
          </w:p>
        </w:tc>
        <w:tc>
          <w:tcPr>
            <w:tcW w:type="dxa" w:w="2880"/>
          </w:tcPr>
          <w:p>
            <w:r>
              <w:t>Phone number formatted in E.164 (for example, +16135551111).</w:t>
            </w:r>
          </w:p>
        </w:tc>
      </w:tr>
      <w:tr>
        <w:tc>
          <w:tcPr>
            <w:tcW w:type="dxa" w:w="2880"/>
          </w:tcPr>
          <w:p>
            <w:r>
              <w:t>data.customer.defaultAddress.province</w:t>
            </w:r>
          </w:p>
        </w:tc>
        <w:tc>
          <w:tcPr>
            <w:tcW w:type="dxa" w:w="2880"/>
          </w:tcPr>
          <w:p>
            <w:r>
              <w:t>string</w:t>
            </w:r>
          </w:p>
        </w:tc>
        <w:tc>
          <w:tcPr>
            <w:tcW w:type="dxa" w:w="2880"/>
          </w:tcPr>
          <w:p>
            <w:r>
              <w:t>Province/state/region.</w:t>
            </w:r>
          </w:p>
        </w:tc>
      </w:tr>
      <w:tr>
        <w:tc>
          <w:tcPr>
            <w:tcW w:type="dxa" w:w="2880"/>
          </w:tcPr>
          <w:p>
            <w:r>
              <w:t>data.customer.defaultAddress.provinceCode</w:t>
            </w:r>
          </w:p>
        </w:tc>
        <w:tc>
          <w:tcPr>
            <w:tcW w:type="dxa" w:w="2880"/>
          </w:tcPr>
          <w:p>
            <w:r>
              <w:t>string</w:t>
            </w:r>
          </w:p>
        </w:tc>
        <w:tc>
          <w:tcPr>
            <w:tcW w:type="dxa" w:w="2880"/>
          </w:tcPr>
          <w:p>
            <w:r>
              <w:t>Region code (for example, ON).</w:t>
            </w:r>
          </w:p>
        </w:tc>
      </w:tr>
      <w:tr>
        <w:tc>
          <w:tcPr>
            <w:tcW w:type="dxa" w:w="2880"/>
          </w:tcPr>
          <w:p>
            <w:r>
              <w:t>data.customer.defaultAddress.zip</w:t>
            </w:r>
          </w:p>
        </w:tc>
        <w:tc>
          <w:tcPr>
            <w:tcW w:type="dxa" w:w="2880"/>
          </w:tcPr>
          <w:p>
            <w:r>
              <w:t>string</w:t>
            </w:r>
          </w:p>
        </w:tc>
        <w:tc>
          <w:tcPr>
            <w:tcW w:type="dxa" w:w="2880"/>
          </w:tcPr>
          <w:p>
            <w:r>
              <w:t>Zip/postal code.</w:t>
            </w:r>
          </w:p>
        </w:tc>
      </w:tr>
      <w:tr>
        <w:tc>
          <w:tcPr>
            <w:tcW w:type="dxa" w:w="2880"/>
          </w:tcPr>
          <w:p>
            <w:r>
              <w:t>data.customer.displayName</w:t>
            </w:r>
          </w:p>
        </w:tc>
        <w:tc>
          <w:tcPr>
            <w:tcW w:type="dxa" w:w="2880"/>
          </w:tcPr>
          <w:p>
            <w:r>
              <w:t>string</w:t>
            </w:r>
          </w:p>
        </w:tc>
        <w:tc>
          <w:tcPr>
            <w:tcW w:type="dxa" w:w="2880"/>
          </w:tcPr>
          <w:p>
            <w:r>
              <w:t>Customer’s name, email, or phone number.</w:t>
            </w:r>
          </w:p>
        </w:tc>
      </w:tr>
      <w:tr>
        <w:tc>
          <w:tcPr>
            <w:tcW w:type="dxa" w:w="2880"/>
          </w:tcPr>
          <w:p>
            <w:r>
              <w:t>data.customer.email</w:t>
            </w:r>
          </w:p>
        </w:tc>
        <w:tc>
          <w:tcPr>
            <w:tcW w:type="dxa" w:w="2880"/>
          </w:tcPr>
          <w:p>
            <w:r>
              <w:t>string</w:t>
            </w:r>
          </w:p>
        </w:tc>
        <w:tc>
          <w:tcPr>
            <w:tcW w:type="dxa" w:w="2880"/>
          </w:tcPr>
          <w:p>
            <w:r>
              <w:t>Customer’s email address.</w:t>
            </w:r>
          </w:p>
        </w:tc>
      </w:tr>
      <w:tr>
        <w:tc>
          <w:tcPr>
            <w:tcW w:type="dxa" w:w="2880"/>
          </w:tcPr>
          <w:p>
            <w:r>
              <w:t>data.customer.firstName</w:t>
            </w:r>
          </w:p>
        </w:tc>
        <w:tc>
          <w:tcPr>
            <w:tcW w:type="dxa" w:w="2880"/>
          </w:tcPr>
          <w:p>
            <w:r>
              <w:t>string</w:t>
            </w:r>
          </w:p>
        </w:tc>
        <w:tc>
          <w:tcPr>
            <w:tcW w:type="dxa" w:w="2880"/>
          </w:tcPr>
          <w:p>
            <w:r>
              <w:t>Customer’s first name.</w:t>
            </w:r>
          </w:p>
        </w:tc>
      </w:tr>
      <w:tr>
        <w:tc>
          <w:tcPr>
            <w:tcW w:type="dxa" w:w="2880"/>
          </w:tcPr>
          <w:p>
            <w:r>
              <w:t>data.customer.id</w:t>
            </w:r>
          </w:p>
        </w:tc>
        <w:tc>
          <w:tcPr>
            <w:tcW w:type="dxa" w:w="2880"/>
          </w:tcPr>
          <w:p>
            <w:r>
              <w:t>string</w:t>
            </w:r>
          </w:p>
        </w:tc>
        <w:tc>
          <w:tcPr>
            <w:tcW w:type="dxa" w:w="2880"/>
          </w:tcPr>
          <w:p>
            <w:r>
              <w:t>Unique customer ID (GraphQL ID).</w:t>
            </w:r>
          </w:p>
        </w:tc>
      </w:tr>
      <w:tr>
        <w:tc>
          <w:tcPr>
            <w:tcW w:type="dxa" w:w="2880"/>
          </w:tcPr>
          <w:p>
            <w:r>
              <w:t>data.customer.lastName</w:t>
            </w:r>
          </w:p>
        </w:tc>
        <w:tc>
          <w:tcPr>
            <w:tcW w:type="dxa" w:w="2880"/>
          </w:tcPr>
          <w:p>
            <w:r>
              <w:t>string</w:t>
            </w:r>
          </w:p>
        </w:tc>
        <w:tc>
          <w:tcPr>
            <w:tcW w:type="dxa" w:w="2880"/>
          </w:tcPr>
          <w:p>
            <w:r>
              <w:t>Customer’s last name.</w:t>
            </w:r>
          </w:p>
        </w:tc>
      </w:tr>
      <w:tr>
        <w:tc>
          <w:tcPr>
            <w:tcW w:type="dxa" w:w="2880"/>
          </w:tcPr>
          <w:p>
            <w:r>
              <w:t>data.customer.metafield</w:t>
            </w:r>
          </w:p>
        </w:tc>
        <w:tc>
          <w:tcPr>
            <w:tcW w:type="dxa" w:w="2880"/>
          </w:tcPr>
          <w:p>
            <w:r>
              <w:t>object</w:t>
            </w:r>
          </w:p>
        </w:tc>
        <w:tc>
          <w:tcPr>
            <w:tcW w:type="dxa" w:w="2880"/>
          </w:tcPr>
          <w:p>
            <w:r>
              <w:t>A single metafield (custom field) selected by namespace/key (if requested).</w:t>
            </w:r>
          </w:p>
        </w:tc>
      </w:tr>
      <w:tr>
        <w:tc>
          <w:tcPr>
            <w:tcW w:type="dxa" w:w="2880"/>
          </w:tcPr>
          <w:p>
            <w:r>
              <w:t>data.customer.metafields</w:t>
            </w:r>
          </w:p>
        </w:tc>
        <w:tc>
          <w:tcPr>
            <w:tcW w:type="dxa" w:w="2880"/>
          </w:tcPr>
          <w:p>
            <w:r>
              <w:t>array</w:t>
            </w:r>
          </w:p>
        </w:tc>
        <w:tc>
          <w:tcPr>
            <w:tcW w:type="dxa" w:w="2880"/>
          </w:tcPr>
          <w:p>
            <w:r>
              <w:t>A list of metafields (if requested).</w:t>
            </w:r>
          </w:p>
        </w:tc>
      </w:tr>
      <w:tr>
        <w:tc>
          <w:tcPr>
            <w:tcW w:type="dxa" w:w="2880"/>
          </w:tcPr>
          <w:p>
            <w:r>
              <w:t>data.customer.numberOfOrders</w:t>
            </w:r>
          </w:p>
        </w:tc>
        <w:tc>
          <w:tcPr>
            <w:tcW w:type="dxa" w:w="2880"/>
          </w:tcPr>
          <w:p>
            <w:r>
              <w:t>string</w:t>
            </w:r>
          </w:p>
        </w:tc>
        <w:tc>
          <w:tcPr>
            <w:tcW w:type="dxa" w:w="2880"/>
          </w:tcPr>
          <w:p>
            <w:r>
              <w:t>Number of orders in customer lifetime (UnsignedInt64, often serialized as string).</w:t>
            </w:r>
          </w:p>
        </w:tc>
      </w:tr>
      <w:tr>
        <w:tc>
          <w:tcPr>
            <w:tcW w:type="dxa" w:w="2880"/>
          </w:tcPr>
          <w:p>
            <w:r>
              <w:t>data.customer.orders</w:t>
            </w:r>
          </w:p>
        </w:tc>
        <w:tc>
          <w:tcPr>
            <w:tcW w:type="dxa" w:w="2880"/>
          </w:tcPr>
          <w:p>
            <w:r>
              <w:t>object</w:t>
            </w:r>
          </w:p>
        </w:tc>
        <w:tc>
          <w:tcPr>
            <w:tcW w:type="dxa" w:w="2880"/>
          </w:tcPr>
          <w:p>
            <w:r>
              <w:t>A connection of orders (OrderConnection).</w:t>
            </w:r>
          </w:p>
        </w:tc>
      </w:tr>
      <w:tr>
        <w:tc>
          <w:tcPr>
            <w:tcW w:type="dxa" w:w="2880"/>
          </w:tcPr>
          <w:p>
            <w:r>
              <w:t>data.customer.orders.edges</w:t>
            </w:r>
          </w:p>
        </w:tc>
        <w:tc>
          <w:tcPr>
            <w:tcW w:type="dxa" w:w="2880"/>
          </w:tcPr>
          <w:p>
            <w:r>
              <w:t>array</w:t>
            </w:r>
          </w:p>
        </w:tc>
        <w:tc>
          <w:tcPr>
            <w:tcW w:type="dxa" w:w="2880"/>
          </w:tcPr>
          <w:p>
            <w:r>
              <w:t>A list of order edges.</w:t>
            </w:r>
          </w:p>
        </w:tc>
      </w:tr>
      <w:tr>
        <w:tc>
          <w:tcPr>
            <w:tcW w:type="dxa" w:w="2880"/>
          </w:tcPr>
          <w:p>
            <w:r>
              <w:t>data.customer.orders.nodes</w:t>
            </w:r>
          </w:p>
        </w:tc>
        <w:tc>
          <w:tcPr>
            <w:tcW w:type="dxa" w:w="2880"/>
          </w:tcPr>
          <w:p>
            <w:r>
              <w:t>array</w:t>
            </w:r>
          </w:p>
        </w:tc>
        <w:tc>
          <w:tcPr>
            <w:tcW w:type="dxa" w:w="2880"/>
          </w:tcPr>
          <w:p>
            <w:r>
              <w:t>A list of order nodes.</w:t>
            </w:r>
          </w:p>
        </w:tc>
      </w:tr>
      <w:tr>
        <w:tc>
          <w:tcPr>
            <w:tcW w:type="dxa" w:w="2880"/>
          </w:tcPr>
          <w:p>
            <w:r>
              <w:t>data.customer.orders.pageInfo</w:t>
            </w:r>
          </w:p>
        </w:tc>
        <w:tc>
          <w:tcPr>
            <w:tcW w:type="dxa" w:w="2880"/>
          </w:tcPr>
          <w:p>
            <w:r>
              <w:t>object</w:t>
            </w:r>
          </w:p>
        </w:tc>
        <w:tc>
          <w:tcPr>
            <w:tcW w:type="dxa" w:w="2880"/>
          </w:tcPr>
          <w:p>
            <w:r>
              <w:t>Pagination info for orders.</w:t>
            </w:r>
          </w:p>
        </w:tc>
      </w:tr>
      <w:tr>
        <w:tc>
          <w:tcPr>
            <w:tcW w:type="dxa" w:w="2880"/>
          </w:tcPr>
          <w:p>
            <w:r>
              <w:t>data.customer.orders.totalCount</w:t>
            </w:r>
          </w:p>
        </w:tc>
        <w:tc>
          <w:tcPr>
            <w:tcW w:type="dxa" w:w="2880"/>
          </w:tcPr>
          <w:p>
            <w:r>
              <w:t>string</w:t>
            </w:r>
          </w:p>
        </w:tc>
        <w:tc>
          <w:tcPr>
            <w:tcW w:type="dxa" w:w="2880"/>
          </w:tcPr>
          <w:p>
            <w:r>
              <w:t>Total count of orders (UnsignedInt64, often serialized as string).</w:t>
            </w:r>
          </w:p>
        </w:tc>
      </w:tr>
      <w:tr>
        <w:tc>
          <w:tcPr>
            <w:tcW w:type="dxa" w:w="2880"/>
          </w:tcPr>
          <w:p>
            <w:r>
              <w:t>data.customer.phone</w:t>
            </w:r>
          </w:p>
        </w:tc>
        <w:tc>
          <w:tcPr>
            <w:tcW w:type="dxa" w:w="2880"/>
          </w:tcPr>
          <w:p>
            <w:r>
              <w:t>string</w:t>
            </w:r>
          </w:p>
        </w:tc>
        <w:tc>
          <w:tcPr>
            <w:tcW w:type="dxa" w:w="2880"/>
          </w:tcPr>
          <w:p>
            <w:r>
              <w:t>Customer’s phone number.</w:t>
            </w:r>
          </w:p>
        </w:tc>
      </w:tr>
      <w:tr>
        <w:tc>
          <w:tcPr>
            <w:tcW w:type="dxa" w:w="2880"/>
          </w:tcPr>
          <w:p>
            <w:r>
              <w:t>data.customer.socialLoginProvider</w:t>
            </w:r>
          </w:p>
        </w:tc>
        <w:tc>
          <w:tcPr>
            <w:tcW w:type="dxa" w:w="2880"/>
          </w:tcPr>
          <w:p>
            <w:r>
              <w:t>object</w:t>
            </w:r>
          </w:p>
        </w:tc>
        <w:tc>
          <w:tcPr>
            <w:tcW w:type="dxa" w:w="2880"/>
          </w:tcPr>
          <w:p>
            <w:r>
              <w:t>Social login provider associated with the customer (if any).</w:t>
            </w:r>
          </w:p>
        </w:tc>
      </w:tr>
      <w:tr>
        <w:tc>
          <w:tcPr>
            <w:tcW w:type="dxa" w:w="2880"/>
          </w:tcPr>
          <w:p>
            <w:r>
              <w:t>data.customer.socialLoginProvider.handle</w:t>
            </w:r>
          </w:p>
        </w:tc>
        <w:tc>
          <w:tcPr>
            <w:tcW w:type="dxa" w:w="2880"/>
          </w:tcPr>
          <w:p>
            <w:r>
              <w:t>string</w:t>
            </w:r>
          </w:p>
        </w:tc>
        <w:tc>
          <w:tcPr>
            <w:tcW w:type="dxa" w:w="2880"/>
          </w:tcPr>
          <w:p>
            <w:r>
              <w:t>Handle of the social login provider.</w:t>
            </w:r>
          </w:p>
        </w:tc>
      </w:tr>
      <w:tr>
        <w:tc>
          <w:tcPr>
            <w:tcW w:type="dxa" w:w="2880"/>
          </w:tcPr>
          <w:p>
            <w:r>
              <w:t>data.customer.tags</w:t>
            </w:r>
          </w:p>
        </w:tc>
        <w:tc>
          <w:tcPr>
            <w:tcW w:type="dxa" w:w="2880"/>
          </w:tcPr>
          <w:p>
            <w:r>
              <w:t>string</w:t>
            </w:r>
          </w:p>
        </w:tc>
        <w:tc>
          <w:tcPr>
            <w:tcW w:type="dxa" w:w="2880"/>
          </w:tcPr>
          <w:p>
            <w:r>
              <w:t>Comma-separated list of tags. Additional access scope required: unauthenticated_read_customer_tags.</w:t>
            </w:r>
          </w:p>
        </w:tc>
      </w:tr>
      <w:tr>
        <w:tc>
          <w:tcPr>
            <w:tcW w:type="dxa" w:w="2880"/>
          </w:tcPr>
          <w:p>
            <w:r>
              <w:t>data.customer.updatedAt</w:t>
            </w:r>
          </w:p>
        </w:tc>
        <w:tc>
          <w:tcPr>
            <w:tcW w:type="dxa" w:w="2880"/>
          </w:tcPr>
          <w:p>
            <w:r>
              <w:t>string</w:t>
            </w:r>
          </w:p>
        </w:tc>
        <w:tc>
          <w:tcPr>
            <w:tcW w:type="dxa" w:w="2880"/>
          </w:tcPr>
          <w:p>
            <w:r>
              <w:t>Date/time when customer info was last updated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GetCustomer($customerAccessToken: String!) { customer(customerAccessToken: $customerAccessToken) { id displayName email firstName lastName phone acceptsMarketing createdAt updatedAt avatarUrl numberOfOrders tags defaultAddress { id address1 address2 city company country countryCode countryCodeV2 firstName lastName name phone province provinceCode zip formatted formattedArea latitude longitude } } }",</w:t>
        <w:br/>
        <w:t xml:space="preserve"> "variables": {</w:t>
        <w:br/>
        <w:t xml:space="preserve"> "customerAccessToken": "REPLACE_WITH_CUSTOMER_ACCESS_TOKEN"</w:t>
        <w:br/>
        <w:t xml:space="preserve">    }</w:t>
        <w:br/>
        <w:t xml:space="preserve">  }'</w:t>
      </w:r>
    </w:p>
    <w:p>
      <w:pPr>
        <w:pStyle w:val="Heading3"/>
      </w:pPr>
      <w:r>
        <w:t>Example Usage</w:t>
      </w:r>
    </w:p>
    <w:p>
      <w:pPr>
        <w:pStyle w:val="Heading3"/>
      </w:pPr>
      <w:r>
        <w:t>Example 1: Fetch Basic Customer Profile</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($customerAccessToken: String!) { customer(customerAccessToken: $customerAccessToken) { id displayName email } }",</w:t>
        <w:br/>
        <w:t xml:space="preserve"> "variables": {</w:t>
        <w:br/>
        <w:t xml:space="preserve"> "customerAccessToken": "REPLACE_WITH_CUSTOMER_ACCESS_TOKEN"</w:t>
        <w:br/>
        <w:t xml:space="preserve">    }</w:t>
        <w:br/>
        <w:t xml:space="preserve">  }'</w:t>
      </w:r>
    </w:p>
    <w:p>
      <w:pPr>
        <w:pStyle w:val="Heading3"/>
      </w:pPr>
      <w:r>
        <w:t>Example 2: Fetch Addresses with Pagination Info</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($customerAccessToken: String!) { customer(customerAccessToken: $customerAccessToken) { addresses(first: 10) { nodes { id address1 city country zip } pageInfo { hasNextPage endCursor } } } }",</w:t>
        <w:br/>
        <w:t xml:space="preserve"> "variables": {</w:t>
        <w:br/>
        <w:t xml:space="preserve"> "customerAccessToken": "REPLACE_WITH_CUSTOMER_ACCESS_TOKEN"</w:t>
        <w:br/>
        <w:t xml:space="preserve">    }</w:t>
        <w:br/>
        <w:t xml:space="preserve">  }'</w:t>
      </w:r>
    </w:p>
    <w:p>
      <w:pPr>
        <w:pStyle w:val="Heading3"/>
      </w:pPr>
      <w:r>
        <w:t>Example 3: Fetch Orders Summary</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($customerAccessToken: String!) { customer(customerAccessToken: $customerAccessToken) { numberOfOrders orders(first: 5) { totalCount pageInfo { hasNextPage } } } }",</w:t>
        <w:br/>
        <w:t xml:space="preserve"> "variables": {</w:t>
        <w:br/>
        <w:t xml:space="preserve"> "customerAccessToken": "REPLACE_WITH_CUSTOMER_ACCESS_TOKEN"</w:t>
        <w:br/>
        <w:t xml:space="preserve">    }</w:t>
        <w:br/>
        <w:t xml:space="preserve">  }'</w:t>
      </w:r>
    </w:p>
    <w:p>
      <w:pPr>
        <w:pStyle w:val="Heading3"/>
      </w:pPr>
      <w:r>
        <w:t>Behavior</w:t>
      </w:r>
    </w:p>
    <w:p>
      <w:pPr>
        <w:pStyle w:val="ListBullet"/>
      </w:pPr>
      <w:r>
        <w:t>The Storefront API validates the customerAccessToken.</w:t>
      </w:r>
    </w:p>
    <w:p>
      <w:pPr>
        <w:pStyle w:val="ListBullet"/>
      </w:pPr>
      <w:r>
        <w:t>If valid, the API resolves the associated Customer.</w:t>
      </w:r>
    </w:p>
    <w:p>
      <w:pPr>
        <w:pStyle w:val="ListBullet"/>
      </w:pPr>
      <w:r>
        <w:t>The API returns only the fields you request in the GraphQL selection set.</w:t>
      </w:r>
    </w:p>
    <w:p>
      <w:pPr>
        <w:pStyle w:val="ListBullet"/>
      </w:pPr>
      <w:r>
        <w:t>If there are issues (for example, invalid token), GraphQL may return data.customer: null and include details in errors.</w:t>
      </w:r>
    </w:p>
    <w:p>
      <w:pPr>
        <w:pStyle w:val="Heading3"/>
      </w:pPr>
      <w:r>
        <w:t>Notes</w:t>
      </w:r>
    </w:p>
    <w:p>
      <w:pPr>
        <w:pStyle w:val="ListBullet"/>
      </w:pPr>
      <w:r>
        <w:t>The returned Customer fields (addresses, orders, metafields, tags, etc.) depend on what you request in the query.</w:t>
      </w:r>
    </w:p>
    <w:p>
      <w:pPr>
        <w:pStyle w:val="ListBullet"/>
      </w:pPr>
      <w:r>
        <w:t>Some fields may require additional access scopes (for example, tags requires unauthenticated_read_customer_tags per the scraped content).</w:t>
      </w:r>
    </w:p>
    <w:p>
      <w:pPr>
        <w:pStyle w:val="ListBullet"/>
      </w:pPr>
      <w:r>
        <w:t>Connection fields like addresses and orders support pagination via pageInfo and cursors; include the relevant arguments in your query as needed.</w:t>
      </w:r>
    </w:p>
    <w:p>
      <w:pPr>
        <w:pStyle w:val="Heading3"/>
      </w:pPr>
      <w:r>
        <w:t>Gotchas</w:t>
      </w:r>
    </w:p>
    <w:p>
      <w:pPr>
        <w:pStyle w:val="ListBullet"/>
      </w:pPr>
      <w:r>
        <w:t>GraphQL commonly returns HTTP 200 even when the operation fails; always check the top-level errors array.</w:t>
      </w:r>
    </w:p>
    <w:p>
      <w:pPr>
        <w:pStyle w:val="ListBullet"/>
      </w:pPr>
      <w:r>
        <w:t>UnsignedInt64 values (for example, numberOfOrders, orders.totalCount) may be serialized as strings in JSON.</w:t>
      </w:r>
    </w:p>
    <w:p>
      <w:pPr>
        <w:pStyle w:val="Heading3"/>
      </w:pPr>
      <w:r>
        <w:t>Error Handling</w:t>
      </w:r>
    </w:p>
    <w:p>
      <w:pPr>
        <w:pStyle w:val="ListBullet"/>
      </w:pPr>
      <w:r>
        <w:t>GraphQL errors are returned in the errors array (often with data.customer = null).</w:t>
      </w:r>
    </w:p>
    <w:p>
      <w:pPr>
        <w:pStyle w:val="ListBullet"/>
      </w:pPr>
      <w:r>
        <w:t>Token-related failures (invalid/expired token) typically surface as GraphQL errors rather than distinct HTTP status codes in the scraped content.</w:t>
      </w:r>
    </w:p>
    <w:p>
      <w:pPr>
        <w:pStyle w:val="Heading3"/>
      </w:pPr>
      <w:r>
        <w:t>Related customers actions</w:t>
      </w:r>
    </w:p>
    <w:p>
      <w:pPr>
        <w:pStyle w:val="ListBullet"/>
      </w:pPr>
      <w:r>
        <w:t>[POST] Reset a Customer Password by Reset URL — /api/2026-01/graphql.json</w:t>
      </w:r>
    </w:p>
    <w:p>
      <w:pPr>
        <w:pStyle w:val="ListBullet"/>
      </w:pPr>
      <w:r>
        <w:t>[POST] Activate a Customer (customerActivate Mutation) — /api/2026-01/graphql.json</w:t>
      </w:r>
    </w:p>
    <w:p>
      <w:pPr>
        <w:pStyle w:val="ListBullet"/>
      </w:pPr>
      <w:r>
        <w:t>[POST] Activate Customer Using Activation URL — /api/2026-01/graphql.json</w:t>
      </w:r>
    </w:p>
    <w:p>
      <w:pPr>
        <w:pStyle w:val="ListBullet"/>
      </w:pPr>
      <w:r>
        <w:t>[POST] Update a Customer (customerUpdate Mutation) — /api/2026-01/graphql.json</w:t>
      </w:r>
    </w:p>
    <w:p>
      <w:pPr>
        <w:pStyle w:val="ListBullet"/>
      </w:pPr>
      <w:r>
        <w:t>[POST] Create a Customer (customerCreate Mutation) — /api/2026-01/graphql.json</w:t>
      </w:r>
    </w:p>
    <w:p>
      <w:pPr>
        <w:pStyle w:val="ListBullet"/>
      </w:pPr>
      <w:r>
        <w:t>[POST] Update a Customer’s Default Address — /api/2026-01/graphql.json</w:t>
      </w:r>
    </w:p>
    <w:p>
      <w:r>
        <w:br w:type="page"/>
      </w:r>
    </w:p>
    <w:p>
      <w:pPr>
        <w:pStyle w:val="Heading2"/>
      </w:pPr>
      <w:r>
        <w:t>32. [POST] Query Shop Localization</w:t>
      </w:r>
    </w:p>
    <w:p>
      <w:r>
        <w:rPr>
          <w:b/>
        </w:rPr>
        <w:t xml:space="preserve">Endpoint: </w:t>
      </w:r>
      <w:r>
        <w:rPr>
          <w:rFonts w:ascii="Courier New" w:hAnsi="Courier New"/>
          <w:sz w:val="18"/>
        </w:rPr>
        <w:t>/api/2026-01/graphql.json</w:t>
      </w:r>
    </w:p>
    <w:p>
      <w:pPr>
        <w:pStyle w:val="Heading3"/>
      </w:pPr>
      <w:r>
        <w:t>Prerequisites</w:t>
      </w:r>
    </w:p>
    <w:p>
      <w:pPr>
        <w:pStyle w:val="ListBullet"/>
      </w:pPr>
      <w:r>
        <w:t>The shop must have localized experiences configured (countries/languages/markets) to return meaningful data.</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Storefront GraphQL localization query to return the localized experiences configured for the shop, including available countries, available languages, and the active country/language/market context.</w:t>
      </w:r>
    </w:p>
    <w:p>
      <w:pPr>
        <w:pStyle w:val="Heading3"/>
      </w:pPr>
      <w:r>
        <w:t>GraphQL</w:t>
      </w:r>
    </w:p>
    <w:p>
      <w:pPr>
        <w:pStyle w:val="Heading3"/>
      </w:pPr>
      <w:r>
        <w:t>Query</w:t>
      </w:r>
    </w:p>
    <w:p>
      <w:pPr>
        <w:shd w:fill="F2F2F2" w:val="clear"/>
      </w:pPr>
      <w:r>
        <w:rPr>
          <w:rFonts w:ascii="Courier New" w:hAnsi="Courier New"/>
          <w:sz w:val="17"/>
        </w:rPr>
        <w:t>query Localization {</w:t>
        <w:br/>
        <w:t xml:space="preserve"> localization {</w:t>
        <w:br/>
        <w:t xml:space="preserve"> availableCountries {</w:t>
        <w:br/>
        <w:t xml:space="preserve"> isoCode</w:t>
        <w:br/>
        <w:t xml:space="preserve"> name</w:t>
        <w:br/>
        <w:t xml:space="preserve"> unitSystem</w:t>
        <w:br/>
        <w:t xml:space="preserve"> }</w:t>
        <w:br/>
        <w:t xml:space="preserve"> availableLanguages {</w:t>
        <w:br/>
        <w:t xml:space="preserve"> isoCode</w:t>
        <w:br/>
        <w:t xml:space="preserve"> name</w:t>
        <w:br/>
        <w:t xml:space="preserve"> endonymName</w:t>
        <w:br/>
        <w:t xml:space="preserve"> }</w:t>
        <w:br/>
        <w:t xml:space="preserve"> country {</w:t>
        <w:br/>
        <w:t xml:space="preserve"> isoCode</w:t>
        <w:br/>
        <w:t xml:space="preserve"> name</w:t>
        <w:br/>
        <w:t xml:space="preserve"> unitSystem</w:t>
        <w:br/>
        <w:t xml:space="preserve"> availableLanguages {</w:t>
        <w:br/>
        <w:t xml:space="preserve"> isoCode</w:t>
        <w:br/>
        <w:t xml:space="preserve"> name</w:t>
        <w:br/>
        <w:t xml:space="preserve"> endonymName</w:t>
        <w:br/>
        <w:t xml:space="preserve"> }</w:t>
        <w:br/>
        <w:t xml:space="preserve"> currency {</w:t>
        <w:br/>
        <w:t xml:space="preserve"> isoCode</w:t>
        <w:br/>
        <w:t xml:space="preserve"> name</w:t>
        <w:br/>
        <w:t xml:space="preserve"> symbol</w:t>
        <w:br/>
        <w:t xml:space="preserve"> }</w:t>
        <w:br/>
        <w:t xml:space="preserve"> defaultLanguage {</w:t>
        <w:br/>
        <w:t xml:space="preserve"> isoCode</w:t>
        <w:br/>
        <w:t xml:space="preserve"> name</w:t>
        <w:br/>
        <w:t xml:space="preserve"> endonymName</w:t>
        <w:br/>
        <w:t xml:space="preserve"> }</w:t>
        <w:br/>
        <w:t xml:space="preserve"> market {</w:t>
        <w:br/>
        <w:t xml:space="preserve"> id</w:t>
        <w:br/>
        <w:t xml:space="preserve"> handle</w:t>
        <w:br/>
        <w:t xml:space="preserve"> }</w:t>
        <w:br/>
        <w:t xml:space="preserve"> }</w:t>
        <w:br/>
        <w:t xml:space="preserve"> language {</w:t>
        <w:br/>
        <w:t xml:space="preserve"> isoCode</w:t>
        <w:br/>
        <w:t xml:space="preserve"> name</w:t>
        <w:br/>
        <w:t xml:space="preserve"> endonymName</w:t>
        <w:br/>
        <w:t xml:space="preserve"> }</w:t>
        <w:br/>
        <w:t xml:space="preserve"> market {</w:t>
        <w:br/>
        <w:t xml:space="preserve"> id</w:t>
        <w:br/>
        <w:t xml:space="preserve"> handle</w:t>
        <w:br/>
        <w:t xml:space="preserve"> }</w:t>
        <w:br/>
        <w:t xml:space="preserve"> }</w:t>
        <w:br/>
        <w:t>}</w:t>
      </w:r>
    </w:p>
    <w:p>
      <w:pPr>
        <w:pStyle w:val="Heading3"/>
      </w:pPr>
      <w:r>
        <w:t>Variables</w:t>
      </w:r>
    </w:p>
    <w:p>
      <w:r>
        <w:t>None.</w:t>
      </w:r>
    </w:p>
    <w:p>
      <w:pPr>
        <w:pStyle w:val="Heading3"/>
      </w:pPr>
      <w:r>
        <w:t>Enforcement Rules</w:t>
      </w:r>
    </w:p>
    <w:p>
      <w:pPr>
        <w:pStyle w:val="ListBullet"/>
      </w:pPr>
      <w:r>
        <w:t>This is a GraphQL endpoint: always send the query in the JSON request body under the query field.</w:t>
      </w:r>
    </w:p>
    <w:p>
      <w:pPr>
        <w:pStyle w:val="ListBullet"/>
      </w:pPr>
      <w:r>
        <w:t>Do not send GraphQL fields as URL query parameters.</w:t>
      </w:r>
    </w:p>
    <w:p>
      <w:pPr>
        <w:pStyle w:val="ListBullet"/>
      </w:pPr>
      <w:r>
        <w:t>No path parameters are used for this endpoint.</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object. Not used for this query (no arguments).</w:t>
            </w:r>
          </w:p>
        </w:tc>
      </w:tr>
      <w:tr>
        <w:tc>
          <w:tcPr>
            <w:tcW w:type="dxa" w:w="2880"/>
          </w:tcPr>
          <w:p>
            <w:r>
              <w:t>operationName</w:t>
            </w:r>
          </w:p>
        </w:tc>
        <w:tc>
          <w:tcPr>
            <w:tcW w:type="dxa" w:w="2880"/>
          </w:tcPr>
          <w:p>
            <w:r>
              <w:t>string</w:t>
            </w:r>
          </w:p>
        </w:tc>
        <w:tc>
          <w:tcPr>
            <w:tcW w:type="dxa" w:w="2880"/>
          </w:tcPr>
          <w:p>
            <w:r>
              <w:t>Operation name, if you want to explicitly name/select the operation.</w:t>
            </w:r>
          </w:p>
        </w:tc>
      </w:tr>
    </w:tbl>
    <w:p/>
    <w:p>
      <w:pPr>
        <w:pStyle w:val="Heading3"/>
      </w:pPr>
      <w:r>
        <w:t>Response</w:t>
      </w:r>
    </w:p>
    <w:p>
      <w:pPr>
        <w:pStyle w:val="Heading3"/>
      </w:pPr>
      <w:r>
        <w:t>Success Response (200 OK)</w:t>
      </w:r>
    </w:p>
    <w:p>
      <w:r>
        <w:rPr>
          <w:b/>
        </w:rPr>
        <w:t>Note: Shape depends on the selected GraphQL fields. Example below matches the query above.</w:t>
      </w:r>
    </w:p>
    <w:p>
      <w:r>
        <w:rPr>
          <w:b/>
          <w:color w:val="666666"/>
          <w:sz w:val="16"/>
        </w:rPr>
        <w:t>[json]</w:t>
      </w:r>
    </w:p>
    <w:p>
      <w:pPr>
        <w:shd w:fill="F2F2F2" w:val="clear"/>
      </w:pPr>
      <w:r>
        <w:rPr>
          <w:rFonts w:ascii="Courier New" w:hAnsi="Courier New"/>
          <w:sz w:val="17"/>
        </w:rPr>
        <w:t>{</w:t>
        <w:br/>
        <w:t xml:space="preserve"> "data": {</w:t>
        <w:br/>
        <w:t xml:space="preserve"> "localization": {</w:t>
        <w:br/>
        <w:t xml:space="preserve"> "availableCountries": [</w:t>
        <w:br/>
        <w:t xml:space="preserve"> {</w:t>
        <w:br/>
        <w:t xml:space="preserve"> "isoCode": "US",</w:t>
        <w:br/>
        <w:t xml:space="preserve"> "name": "United States",</w:t>
        <w:br/>
        <w:t xml:space="preserve"> "unitSystem": "IMPERIAL"</w:t>
        <w:br/>
        <w:t xml:space="preserve"> }</w:t>
        <w:br/>
        <w:t xml:space="preserve"> ],</w:t>
        <w:br/>
        <w:t xml:space="preserve"> "availableLanguages": [</w:t>
        <w:br/>
        <w:t xml:space="preserve"> {</w:t>
        <w:br/>
        <w:t xml:space="preserve"> "isoCode": "EN",</w:t>
        <w:br/>
        <w:t xml:space="preserve"> "name": "English",</w:t>
        <w:br/>
        <w:t xml:space="preserve"> "endonymName": "English"</w:t>
        <w:br/>
        <w:t xml:space="preserve"> }</w:t>
        <w:br/>
        <w:t xml:space="preserve"> ],</w:t>
        <w:br/>
        <w:t xml:space="preserve"> "country": {</w:t>
        <w:br/>
        <w:t xml:space="preserve"> "isoCode": "US",</w:t>
        <w:br/>
        <w:t xml:space="preserve"> "name": "United States",</w:t>
        <w:br/>
        <w:t xml:space="preserve"> "unitSystem": "IMPERIAL",</w:t>
        <w:br/>
        <w:t xml:space="preserve"> "availableLanguages": [</w:t>
        <w:br/>
        <w:t xml:space="preserve"> {</w:t>
        <w:br/>
        <w:t xml:space="preserve"> "isoCode": "EN",</w:t>
        <w:br/>
        <w:t xml:space="preserve"> "name": "English",</w:t>
        <w:br/>
        <w:t xml:space="preserve"> "endonymName": "English"</w:t>
        <w:br/>
        <w:t xml:space="preserve"> }</w:t>
        <w:br/>
        <w:t xml:space="preserve"> ],</w:t>
        <w:br/>
        <w:t xml:space="preserve"> "currency": {</w:t>
        <w:br/>
        <w:t xml:space="preserve"> "isoCode": "USD",</w:t>
        <w:br/>
        <w:t xml:space="preserve"> "name": "United States Dollar",</w:t>
        <w:br/>
        <w:t xml:space="preserve"> "symbol": "$"</w:t>
        <w:br/>
        <w:t xml:space="preserve"> },</w:t>
        <w:br/>
        <w:t xml:space="preserve"> "defaultLanguage": {</w:t>
        <w:br/>
        <w:t xml:space="preserve"> "isoCode": "EN",</w:t>
        <w:br/>
        <w:t xml:space="preserve"> "name": "English",</w:t>
        <w:br/>
        <w:t xml:space="preserve"> "endonymName": "English"</w:t>
        <w:br/>
        <w:t xml:space="preserve"> },</w:t>
        <w:br/>
        <w:t xml:space="preserve"> "market": {</w:t>
        <w:br/>
        <w:t xml:space="preserve"> "id": "gid://shopify/Market/1234567890",</w:t>
        <w:br/>
        <w:t xml:space="preserve"> "handle": "united-states"</w:t>
        <w:br/>
        <w:t xml:space="preserve"> }</w:t>
        <w:br/>
        <w:t xml:space="preserve"> },</w:t>
        <w:br/>
        <w:t xml:space="preserve"> "language": {</w:t>
        <w:br/>
        <w:t xml:space="preserve"> "isoCode": "EN",</w:t>
        <w:br/>
        <w:t xml:space="preserve"> "name": "English",</w:t>
        <w:br/>
        <w:t xml:space="preserve"> "endonymName": "English"</w:t>
        <w:br/>
        <w:t xml:space="preserve"> },</w:t>
        <w:br/>
        <w:t xml:space="preserve"> "market": {</w:t>
        <w:br/>
        <w:t xml:space="preserve"> "id": "gid://shopify/Market/1234567890",</w:t>
        <w:br/>
        <w:t xml:space="preserve"> "handle": "united-states"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data.localization</w:t>
            </w:r>
          </w:p>
        </w:tc>
        <w:tc>
          <w:tcPr>
            <w:tcW w:type="dxa" w:w="2880"/>
          </w:tcPr>
          <w:p>
            <w:r>
              <w:t>Localization</w:t>
            </w:r>
          </w:p>
        </w:tc>
        <w:tc>
          <w:tcPr>
            <w:tcW w:type="dxa" w:w="2880"/>
          </w:tcPr>
          <w:p>
            <w:r>
              <w:t>Returns the localized experiences configured for the shop.</w:t>
            </w:r>
          </w:p>
        </w:tc>
      </w:tr>
      <w:tr>
        <w:tc>
          <w:tcPr>
            <w:tcW w:type="dxa" w:w="2880"/>
          </w:tcPr>
          <w:p>
            <w:r>
              <w:t>data.localization.availableCountries</w:t>
            </w:r>
          </w:p>
        </w:tc>
        <w:tc>
          <w:tcPr>
            <w:tcW w:type="dxa" w:w="2880"/>
          </w:tcPr>
          <w:p>
            <w:r>
              <w:t>[Country]</w:t>
            </w:r>
          </w:p>
        </w:tc>
        <w:tc>
          <w:tcPr>
            <w:tcW w:type="dxa" w:w="2880"/>
          </w:tcPr>
          <w:p>
            <w:r>
              <w:t>The list of countries with enabled localized experiences.</w:t>
            </w:r>
          </w:p>
        </w:tc>
      </w:tr>
      <w:tr>
        <w:tc>
          <w:tcPr>
            <w:tcW w:type="dxa" w:w="2880"/>
          </w:tcPr>
          <w:p>
            <w:r>
              <w:t>data.localization.availableLanguages</w:t>
            </w:r>
          </w:p>
        </w:tc>
        <w:tc>
          <w:tcPr>
            <w:tcW w:type="dxa" w:w="2880"/>
          </w:tcPr>
          <w:p>
            <w:r>
              <w:t>[Language]</w:t>
            </w:r>
          </w:p>
        </w:tc>
        <w:tc>
          <w:tcPr>
            <w:tcW w:type="dxa" w:w="2880"/>
          </w:tcPr>
          <w:p>
            <w:r>
              <w:t>The list of languages available for the active country.</w:t>
            </w:r>
          </w:p>
        </w:tc>
      </w:tr>
      <w:tr>
        <w:tc>
          <w:tcPr>
            <w:tcW w:type="dxa" w:w="2880"/>
          </w:tcPr>
          <w:p>
            <w:r>
              <w:t>data.localization.country</w:t>
            </w:r>
          </w:p>
        </w:tc>
        <w:tc>
          <w:tcPr>
            <w:tcW w:type="dxa" w:w="2880"/>
          </w:tcPr>
          <w:p>
            <w:r>
              <w:t>Country</w:t>
            </w:r>
          </w:p>
        </w:tc>
        <w:tc>
          <w:tcPr>
            <w:tcW w:type="dxa" w:w="2880"/>
          </w:tcPr>
          <w:p>
            <w:r>
              <w:t>The country of the active localized experience. Use the @inContext directive to change this value.</w:t>
            </w:r>
          </w:p>
        </w:tc>
      </w:tr>
      <w:tr>
        <w:tc>
          <w:tcPr>
            <w:tcW w:type="dxa" w:w="2880"/>
          </w:tcPr>
          <w:p>
            <w:r>
              <w:t>data.localization.country.availableLanguages</w:t>
            </w:r>
          </w:p>
        </w:tc>
        <w:tc>
          <w:tcPr>
            <w:tcW w:type="dxa" w:w="2880"/>
          </w:tcPr>
          <w:p>
            <w:r>
              <w:t>[Language]</w:t>
            </w:r>
          </w:p>
        </w:tc>
        <w:tc>
          <w:tcPr>
            <w:tcW w:type="dxa" w:w="2880"/>
          </w:tcPr>
          <w:p>
            <w:r>
              <w:t>The languages available for the country.</w:t>
            </w:r>
          </w:p>
        </w:tc>
      </w:tr>
      <w:tr>
        <w:tc>
          <w:tcPr>
            <w:tcW w:type="dxa" w:w="2880"/>
          </w:tcPr>
          <w:p>
            <w:r>
              <w:t>data.localization.country.currency</w:t>
            </w:r>
          </w:p>
        </w:tc>
        <w:tc>
          <w:tcPr>
            <w:tcW w:type="dxa" w:w="2880"/>
          </w:tcPr>
          <w:p>
            <w:r>
              <w:t>Currency</w:t>
            </w:r>
          </w:p>
        </w:tc>
        <w:tc>
          <w:tcPr>
            <w:tcW w:type="dxa" w:w="2880"/>
          </w:tcPr>
          <w:p>
            <w:r>
              <w:t>The currency of the country.</w:t>
            </w:r>
          </w:p>
        </w:tc>
      </w:tr>
      <w:tr>
        <w:tc>
          <w:tcPr>
            <w:tcW w:type="dxa" w:w="2880"/>
          </w:tcPr>
          <w:p>
            <w:r>
              <w:t>data.localization.country.currency.isoCode</w:t>
            </w:r>
          </w:p>
        </w:tc>
        <w:tc>
          <w:tcPr>
            <w:tcW w:type="dxa" w:w="2880"/>
          </w:tcPr>
          <w:p>
            <w:r>
              <w:t>CurrencyCode</w:t>
            </w:r>
          </w:p>
        </w:tc>
        <w:tc>
          <w:tcPr>
            <w:tcW w:type="dxa" w:w="2880"/>
          </w:tcPr>
          <w:p>
            <w:r>
              <w:t>The ISO code of the currency.</w:t>
            </w:r>
          </w:p>
        </w:tc>
      </w:tr>
      <w:tr>
        <w:tc>
          <w:tcPr>
            <w:tcW w:type="dxa" w:w="2880"/>
          </w:tcPr>
          <w:p>
            <w:r>
              <w:t>data.localization.country.currency.name</w:t>
            </w:r>
          </w:p>
        </w:tc>
        <w:tc>
          <w:tcPr>
            <w:tcW w:type="dxa" w:w="2880"/>
          </w:tcPr>
          <w:p>
            <w:r>
              <w:t>String</w:t>
            </w:r>
          </w:p>
        </w:tc>
        <w:tc>
          <w:tcPr>
            <w:tcW w:type="dxa" w:w="2880"/>
          </w:tcPr>
          <w:p>
            <w:r>
              <w:t>The name of the currency.</w:t>
            </w:r>
          </w:p>
        </w:tc>
      </w:tr>
      <w:tr>
        <w:tc>
          <w:tcPr>
            <w:tcW w:type="dxa" w:w="2880"/>
          </w:tcPr>
          <w:p>
            <w:r>
              <w:t>data.localization.country.currency.symbol</w:t>
            </w:r>
          </w:p>
        </w:tc>
        <w:tc>
          <w:tcPr>
            <w:tcW w:type="dxa" w:w="2880"/>
          </w:tcPr>
          <w:p>
            <w:r>
              <w:t>String</w:t>
            </w:r>
          </w:p>
        </w:tc>
        <w:tc>
          <w:tcPr>
            <w:tcW w:type="dxa" w:w="2880"/>
          </w:tcPr>
          <w:p>
            <w:r>
              <w:t>The symbol of the currency.</w:t>
            </w:r>
          </w:p>
        </w:tc>
      </w:tr>
      <w:tr>
        <w:tc>
          <w:tcPr>
            <w:tcW w:type="dxa" w:w="2880"/>
          </w:tcPr>
          <w:p>
            <w:r>
              <w:t>data.localization.country.defaultLanguage</w:t>
            </w:r>
          </w:p>
        </w:tc>
        <w:tc>
          <w:tcPr>
            <w:tcW w:type="dxa" w:w="2880"/>
          </w:tcPr>
          <w:p>
            <w:r>
              <w:t>Language</w:t>
            </w:r>
          </w:p>
        </w:tc>
        <w:tc>
          <w:tcPr>
            <w:tcW w:type="dxa" w:w="2880"/>
          </w:tcPr>
          <w:p>
            <w:r>
              <w:t>The default language for the country.</w:t>
            </w:r>
          </w:p>
        </w:tc>
      </w:tr>
      <w:tr>
        <w:tc>
          <w:tcPr>
            <w:tcW w:type="dxa" w:w="2880"/>
          </w:tcPr>
          <w:p>
            <w:r>
              <w:t>data.localization.country.defaultLanguage.endonymName</w:t>
            </w:r>
          </w:p>
        </w:tc>
        <w:tc>
          <w:tcPr>
            <w:tcW w:type="dxa" w:w="2880"/>
          </w:tcPr>
          <w:p>
            <w:r>
              <w:t>String</w:t>
            </w:r>
          </w:p>
        </w:tc>
        <w:tc>
          <w:tcPr>
            <w:tcW w:type="dxa" w:w="2880"/>
          </w:tcPr>
          <w:p>
            <w:r>
              <w:t>The name of the language in the language itself.</w:t>
            </w:r>
          </w:p>
        </w:tc>
      </w:tr>
      <w:tr>
        <w:tc>
          <w:tcPr>
            <w:tcW w:type="dxa" w:w="2880"/>
          </w:tcPr>
          <w:p>
            <w:r>
              <w:t>data.localization.country.defaultLanguage.isoCode</w:t>
            </w:r>
          </w:p>
        </w:tc>
        <w:tc>
          <w:tcPr>
            <w:tcW w:type="dxa" w:w="2880"/>
          </w:tcPr>
          <w:p>
            <w:r>
              <w:t>LanguageCode</w:t>
            </w:r>
          </w:p>
        </w:tc>
        <w:tc>
          <w:tcPr>
            <w:tcW w:type="dxa" w:w="2880"/>
          </w:tcPr>
          <w:p>
            <w:r>
              <w:t>The ISO code.</w:t>
            </w:r>
          </w:p>
        </w:tc>
      </w:tr>
      <w:tr>
        <w:tc>
          <w:tcPr>
            <w:tcW w:type="dxa" w:w="2880"/>
          </w:tcPr>
          <w:p>
            <w:r>
              <w:t>data.localization.country.defaultLanguage.name</w:t>
            </w:r>
          </w:p>
        </w:tc>
        <w:tc>
          <w:tcPr>
            <w:tcW w:type="dxa" w:w="2880"/>
          </w:tcPr>
          <w:p>
            <w:r>
              <w:t>String</w:t>
            </w:r>
          </w:p>
        </w:tc>
        <w:tc>
          <w:tcPr>
            <w:tcW w:type="dxa" w:w="2880"/>
          </w:tcPr>
          <w:p>
            <w:r>
              <w:t>The name of the language in the current language.</w:t>
            </w:r>
          </w:p>
        </w:tc>
      </w:tr>
      <w:tr>
        <w:tc>
          <w:tcPr>
            <w:tcW w:type="dxa" w:w="2880"/>
          </w:tcPr>
          <w:p>
            <w:r>
              <w:t>data.localization.country.isoCode</w:t>
            </w:r>
          </w:p>
        </w:tc>
        <w:tc>
          <w:tcPr>
            <w:tcW w:type="dxa" w:w="2880"/>
          </w:tcPr>
          <w:p>
            <w:r>
              <w:t>CountryCode</w:t>
            </w:r>
          </w:p>
        </w:tc>
        <w:tc>
          <w:tcPr>
            <w:tcW w:type="dxa" w:w="2880"/>
          </w:tcPr>
          <w:p>
            <w:r>
              <w:t>The ISO code of the country.</w:t>
            </w:r>
          </w:p>
        </w:tc>
      </w:tr>
      <w:tr>
        <w:tc>
          <w:tcPr>
            <w:tcW w:type="dxa" w:w="2880"/>
          </w:tcPr>
          <w:p>
            <w:r>
              <w:t>data.localization.country.market</w:t>
            </w:r>
          </w:p>
        </w:tc>
        <w:tc>
          <w:tcPr>
            <w:tcW w:type="dxa" w:w="2880"/>
          </w:tcPr>
          <w:p>
            <w:r>
              <w:t>Market</w:t>
            </w:r>
          </w:p>
        </w:tc>
        <w:tc>
          <w:tcPr>
            <w:tcW w:type="dxa" w:w="2880"/>
          </w:tcPr>
          <w:p>
            <w:r>
              <w:t>The market that includes this country.</w:t>
            </w:r>
          </w:p>
        </w:tc>
      </w:tr>
      <w:tr>
        <w:tc>
          <w:tcPr>
            <w:tcW w:type="dxa" w:w="2880"/>
          </w:tcPr>
          <w:p>
            <w:r>
              <w:t>data.localization.country.market.handle</w:t>
            </w:r>
          </w:p>
        </w:tc>
        <w:tc>
          <w:tcPr>
            <w:tcW w:type="dxa" w:w="2880"/>
          </w:tcPr>
          <w:p>
            <w:r>
              <w:t>String</w:t>
            </w:r>
          </w:p>
        </w:tc>
        <w:tc>
          <w:tcPr>
            <w:tcW w:type="dxa" w:w="2880"/>
          </w:tcPr>
          <w:p>
            <w:r>
              <w:t>A human-readable unique string for the market automatically generated from its title.</w:t>
            </w:r>
          </w:p>
        </w:tc>
      </w:tr>
      <w:tr>
        <w:tc>
          <w:tcPr>
            <w:tcW w:type="dxa" w:w="2880"/>
          </w:tcPr>
          <w:p>
            <w:r>
              <w:t>data.localization.country.market.id</w:t>
            </w:r>
          </w:p>
        </w:tc>
        <w:tc>
          <w:tcPr>
            <w:tcW w:type="dxa" w:w="2880"/>
          </w:tcPr>
          <w:p>
            <w:r>
              <w:t>ID</w:t>
            </w:r>
          </w:p>
        </w:tc>
        <w:tc>
          <w:tcPr>
            <w:tcW w:type="dxa" w:w="2880"/>
          </w:tcPr>
          <w:p>
            <w:r>
              <w:t>A globally-unique ID.</w:t>
            </w:r>
          </w:p>
        </w:tc>
      </w:tr>
      <w:tr>
        <w:tc>
          <w:tcPr>
            <w:tcW w:type="dxa" w:w="2880"/>
          </w:tcPr>
          <w:p>
            <w:r>
              <w:t>data.localization.country.market.metafield</w:t>
            </w:r>
          </w:p>
        </w:tc>
        <w:tc>
          <w:tcPr>
            <w:tcW w:type="dxa" w:w="2880"/>
          </w:tcPr>
          <w:p>
            <w:r>
              <w:t>Metafield</w:t>
            </w:r>
          </w:p>
        </w:tc>
        <w:tc>
          <w:tcPr>
            <w:tcW w:type="dxa" w:w="2880"/>
          </w:tcPr>
          <w:p>
            <w:r>
              <w:t>A custom field associated with a Shopify resource (details available when queried).</w:t>
            </w:r>
          </w:p>
        </w:tc>
      </w:tr>
      <w:tr>
        <w:tc>
          <w:tcPr>
            <w:tcW w:type="dxa" w:w="2880"/>
          </w:tcPr>
          <w:p>
            <w:r>
              <w:t>data.localization.country.market.metafields</w:t>
            </w:r>
          </w:p>
        </w:tc>
        <w:tc>
          <w:tcPr>
            <w:tcW w:type="dxa" w:w="2880"/>
          </w:tcPr>
          <w:p>
            <w:r>
              <w:t>[Metafield]</w:t>
            </w:r>
          </w:p>
        </w:tc>
        <w:tc>
          <w:tcPr>
            <w:tcW w:type="dxa" w:w="2880"/>
          </w:tcPr>
          <w:p>
            <w:r>
              <w:t>A list of custom fields a merchant associates with a Shopify resource (details available when queried).</w:t>
            </w:r>
          </w:p>
        </w:tc>
      </w:tr>
      <w:tr>
        <w:tc>
          <w:tcPr>
            <w:tcW w:type="dxa" w:w="2880"/>
          </w:tcPr>
          <w:p>
            <w:r>
              <w:t>data.localization.country.name</w:t>
            </w:r>
          </w:p>
        </w:tc>
        <w:tc>
          <w:tcPr>
            <w:tcW w:type="dxa" w:w="2880"/>
          </w:tcPr>
          <w:p>
            <w:r>
              <w:t>String</w:t>
            </w:r>
          </w:p>
        </w:tc>
        <w:tc>
          <w:tcPr>
            <w:tcW w:type="dxa" w:w="2880"/>
          </w:tcPr>
          <w:p>
            <w:r>
              <w:t>The name of the country.</w:t>
            </w:r>
          </w:p>
        </w:tc>
      </w:tr>
      <w:tr>
        <w:tc>
          <w:tcPr>
            <w:tcW w:type="dxa" w:w="2880"/>
          </w:tcPr>
          <w:p>
            <w:r>
              <w:t>data.localization.country.unitSystem</w:t>
            </w:r>
          </w:p>
        </w:tc>
        <w:tc>
          <w:tcPr>
            <w:tcW w:type="dxa" w:w="2880"/>
          </w:tcPr>
          <w:p>
            <w:r>
              <w:t>UnitSystem</w:t>
            </w:r>
          </w:p>
        </w:tc>
        <w:tc>
          <w:tcPr>
            <w:tcW w:type="dxa" w:w="2880"/>
          </w:tcPr>
          <w:p>
            <w:r>
              <w:t>The unit system used in the country.</w:t>
            </w:r>
          </w:p>
        </w:tc>
      </w:tr>
      <w:tr>
        <w:tc>
          <w:tcPr>
            <w:tcW w:type="dxa" w:w="2880"/>
          </w:tcPr>
          <w:p>
            <w:r>
              <w:t>data.localization.language</w:t>
            </w:r>
          </w:p>
        </w:tc>
        <w:tc>
          <w:tcPr>
            <w:tcW w:type="dxa" w:w="2880"/>
          </w:tcPr>
          <w:p>
            <w:r>
              <w:t>Language</w:t>
            </w:r>
          </w:p>
        </w:tc>
        <w:tc>
          <w:tcPr>
            <w:tcW w:type="dxa" w:w="2880"/>
          </w:tcPr>
          <w:p>
            <w:r>
              <w:t>The language of the active localized experience. Use the @inContext directive to change this value.</w:t>
            </w:r>
          </w:p>
        </w:tc>
      </w:tr>
      <w:tr>
        <w:tc>
          <w:tcPr>
            <w:tcW w:type="dxa" w:w="2880"/>
          </w:tcPr>
          <w:p>
            <w:r>
              <w:t>data.localization.market</w:t>
            </w:r>
          </w:p>
        </w:tc>
        <w:tc>
          <w:tcPr>
            <w:tcW w:type="dxa" w:w="2880"/>
          </w:tcPr>
          <w:p>
            <w:r>
              <w:t>Market</w:t>
            </w:r>
          </w:p>
        </w:tc>
        <w:tc>
          <w:tcPr>
            <w:tcW w:type="dxa" w:w="2880"/>
          </w:tcPr>
          <w:p>
            <w:r>
              <w:t>The market including the country of the active localized experience. Use the @inContext directive to change this value.</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Localization { localization { availableCountries { isoCode name unitSystem } availableLanguages { isoCode name endonymName } country { isoCode name unitSystem availableLanguages { isoCode name endonymName } currency { isoCode name symbol } defaultLanguage { isoCode name endonymName } market { id handle } } language { isoCode name endonymName } market { id handle } } }"</w:t>
        <w:br/>
        <w:t xml:space="preserve">  }'</w:t>
      </w:r>
    </w:p>
    <w:p>
      <w:pPr>
        <w:pStyle w:val="Heading3"/>
      </w:pPr>
      <w:r>
        <w:t>Example Usage</w:t>
      </w:r>
    </w:p>
    <w:p>
      <w:pPr>
        <w:pStyle w:val="Heading3"/>
      </w:pPr>
      <w:r>
        <w:t>Example 1: Fetch available countries and the active country currency</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 localization { availableCountries { isoCode name } country { isoCode currency { isoCode symbol } } } }"</w:t>
        <w:br/>
        <w:t xml:space="preserve">  }'</w:t>
      </w:r>
    </w:p>
    <w:p>
      <w:pPr>
        <w:pStyle w:val="Heading3"/>
      </w:pPr>
      <w:r>
        <w:t>Example 2: Fetch active language and market handle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 localization { language { isoCode name endonymName } market { id handle } } }"</w:t>
        <w:br/>
        <w:t xml:space="preserve">  }'</w:t>
      </w:r>
    </w:p>
    <w:p>
      <w:pPr>
        <w:pStyle w:val="Heading3"/>
      </w:pPr>
      <w:r>
        <w:t>Example 3: Include market metafield fields (only returns what you select)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 localization { country { market { id handle metafield(namespace: \"custom\", key: \"region\") { id namespace key type value updatedAt createdAt description } } } } }"</w:t>
        <w:br/>
        <w:t xml:space="preserve">  }'</w:t>
      </w:r>
    </w:p>
    <w:p>
      <w:pPr>
        <w:pStyle w:val="Heading3"/>
      </w:pPr>
      <w:r>
        <w:t>Notes</w:t>
      </w:r>
    </w:p>
    <w:p>
      <w:pPr>
        <w:pStyle w:val="ListBullet"/>
      </w:pPr>
      <w:r>
        <w:t>Use the @inContext directive (not shown in the scraped content) to change the active country, language, and market context when querying localization.</w:t>
      </w:r>
    </w:p>
    <w:p>
      <w:pPr>
        <w:pStyle w:val="ListBullet"/>
      </w:pPr>
      <w:r>
        <w:t>GraphQL responses only include fields you explicitly request; add/remove selections based on your needs.</w:t>
      </w:r>
    </w:p>
    <w:p>
      <w:pPr>
        <w:pStyle w:val="Heading3"/>
      </w:pPr>
      <w:r>
        <w:t>Error Handling</w:t>
      </w:r>
    </w:p>
    <w:p>
      <w:r>
        <w:rPr>
          <w:b/>
        </w:rPr>
        <w:t>Note: Error payloads were not provided in the scraped content. GraphQL errors (when they occur) are typically returned in an errors array alongside (or instead of) data.</w:t>
      </w:r>
    </w:p>
    <w:p>
      <w:r>
        <w:br w:type="page"/>
      </w:r>
    </w:p>
    <w:p>
      <w:pPr>
        <w:pStyle w:val="Heading2"/>
      </w:pPr>
      <w:r>
        <w:t>33. [POST] Get a Metaobject (GraphQL)</w:t>
      </w:r>
    </w:p>
    <w:p>
      <w:r>
        <w:rPr>
          <w:b/>
        </w:rPr>
        <w:t xml:space="preserve">Endpoint: </w:t>
      </w:r>
      <w:r>
        <w:rPr>
          <w:rFonts w:ascii="Courier New" w:hAnsi="Courier New"/>
          <w:sz w:val="18"/>
        </w:rPr>
        <w:t>/api/2026-01/graphql.json</w:t>
      </w:r>
    </w:p>
    <w:p>
      <w:pPr>
        <w:pStyle w:val="Heading3"/>
      </w:pPr>
      <w:r>
        <w:t>Prerequisites</w:t>
      </w:r>
    </w:p>
    <w:p>
      <w:pPr>
        <w:pStyle w:val="ListBullet"/>
      </w:pPr>
      <w:r>
        <w:t>The store must have the target metaobject definition and an existing metaobject to fetch.</w:t>
      </w:r>
    </w:p>
    <w:p>
      <w:pPr>
        <w:pStyle w:val="ListBullet"/>
      </w:pPr>
      <w:r>
        <w:t>You must know either the metaobject id (global ID) or its handle + type.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single Shopify Metaobject using one of its unique identifiers: either the global id or the combination of handle and type.</w:t>
      </w:r>
    </w:p>
    <w:p>
      <w:pPr>
        <w:pStyle w:val="Heading3"/>
      </w:pPr>
      <w:r>
        <w:t>GraphQL Arguments (Query Variables)</w:t>
      </w:r>
    </w:p>
    <w:p>
      <w:r>
        <w:rPr>
          <w:b/>
        </w:rPr>
        <w:t>Note: These are GraphQL field arguments, provided via the GraphQL variables JSON (request body), not as URL query parameters.</w:t>
      </w:r>
    </w:p>
    <w:p>
      <w:pPr>
        <w:pStyle w:val="Heading3"/>
      </w:pPr>
      <w:r>
        <w:t>Optional Variables (one identifier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 unique ID of the metaobject.</w:t>
            </w:r>
          </w:p>
        </w:tc>
      </w:tr>
      <w:tr>
        <w:tc>
          <w:tcPr>
            <w:tcW w:type="dxa" w:w="2880"/>
          </w:tcPr>
          <w:p>
            <w:r>
              <w:t>handle</w:t>
            </w:r>
          </w:p>
        </w:tc>
        <w:tc>
          <w:tcPr>
            <w:tcW w:type="dxa" w:w="2880"/>
          </w:tcPr>
          <w:p>
            <w:r>
              <w:t>MetaobjectHandleInput</w:t>
            </w:r>
          </w:p>
        </w:tc>
        <w:tc>
          <w:tcPr>
            <w:tcW w:type="dxa" w:w="2880"/>
          </w:tcPr>
          <w:p>
            <w:r>
              <w:t>The handle and type of the metaobject. Typically includes handle (string) and type (string).</w:t>
            </w:r>
          </w:p>
        </w:tc>
      </w:tr>
    </w:tbl>
    <w:p/>
    <w:p>
      <w:pPr>
        <w:pStyle w:val="Heading3"/>
      </w:pPr>
      <w:r>
        <w:t>Request Body</w:t>
      </w:r>
    </w:p>
    <w:p>
      <w:pPr>
        <w:pStyle w:val="Heading3"/>
      </w:pPr>
      <w:r>
        <w:t>GraphQL Query (example)</w:t>
      </w:r>
    </w:p>
    <w:p>
      <w:r>
        <w:rPr>
          <w:b/>
          <w:color w:val="666666"/>
          <w:sz w:val="16"/>
        </w:rPr>
        <w:t>[json]</w:t>
      </w:r>
    </w:p>
    <w:p>
      <w:pPr>
        <w:shd w:fill="F2F2F2" w:val="clear"/>
      </w:pPr>
      <w:r>
        <w:rPr>
          <w:rFonts w:ascii="Courier New" w:hAnsi="Courier New"/>
          <w:sz w:val="17"/>
        </w:rPr>
        <w:t>{</w:t>
        <w:br/>
        <w:t xml:space="preserve"> "query": "query GetMetaobject($id: ID, $handle: MetaobjectHandleInput) { metaobject(id: $id, handle: $handle) { id type handle updatedAt onlineStoreUrl fields { key type value } seo { title { value } description { value } } } }",</w:t>
        <w:br/>
        <w:t xml:space="preserve"> "variables": {</w:t>
        <w:br/>
        <w:t xml:space="preserve"> "id": "gid://shopify/Metaobject/1234567890"</w:t>
        <w:br/>
        <w:t xml:space="preserve"> }</w:t>
        <w:br/>
        <w:t>}</w:t>
      </w:r>
    </w:p>
    <w:p>
      <w:pPr>
        <w:pStyle w:val="Heading3"/>
      </w:pPr>
      <w:r>
        <w:t>Notes on selecting fields</w:t>
      </w:r>
    </w:p>
    <w:p>
      <w:r>
        <w:t>The metaobject return type supports (among others):</w:t>
      </w:r>
    </w:p>
    <w:p>
      <w:pPr>
        <w:pStyle w:val="ListBullet"/>
      </w:pPr>
      <w:r>
        <w:t>field(key: String) to fetch a single field by key</w:t>
      </w:r>
    </w:p>
    <w:p>
      <w:pPr>
        <w:pStyle w:val="ListBullet"/>
      </w:pPr>
      <w:r>
        <w:t>fields to fetch all defined fields (order not guaranteed; omitted keys can be assumed null)</w:t>
      </w:r>
    </w:p>
    <w:p>
      <w:pPr>
        <w:pStyle w:val="ListBullet"/>
      </w:pPr>
      <w:r>
        <w:t>handle, id, type, updatedAt</w:t>
      </w:r>
    </w:p>
    <w:p>
      <w:pPr>
        <w:pStyle w:val="ListBullet"/>
      </w:pPr>
      <w:r>
        <w:t>onlineStoreUrl (may be null if definition lacks online_store capability)</w:t>
      </w:r>
    </w:p>
    <w:p>
      <w:pPr>
        <w:pStyle w:val="ListBullet"/>
      </w:pPr>
      <w:r>
        <w:t>seo { title description } (may be null if definition lacks renderable capability)</w:t>
      </w:r>
    </w:p>
    <w:p>
      <w:pPr>
        <w:pStyle w:val="ListBullet"/>
      </w:pPr>
      <w:r>
        <w:t>For fields: reference / references for resource reference types</w:t>
      </w:r>
    </w:p>
    <w:p>
      <w:pPr>
        <w:pStyle w:val="Heading3"/>
      </w:pPr>
      <w:r>
        <w:t>Response</w:t>
      </w:r>
    </w:p>
    <w:p>
      <w:pPr>
        <w:pStyle w:val="Heading3"/>
      </w:pPr>
      <w:r>
        <w:t>Success Response (200 OK)</w:t>
      </w:r>
    </w:p>
    <w:p>
      <w:r>
        <w:rPr>
          <w:b/>
        </w:rPr>
        <w:t>Note: Shopify GraphQL responses return an HTTP 200 even when GraphQL-level errors occur; check the errors field.</w:t>
      </w:r>
    </w:p>
    <w:p>
      <w:r>
        <w:rPr>
          <w:b/>
          <w:color w:val="666666"/>
          <w:sz w:val="16"/>
        </w:rPr>
        <w:t>[json]</w:t>
      </w:r>
    </w:p>
    <w:p>
      <w:pPr>
        <w:shd w:fill="F2F2F2" w:val="clear"/>
      </w:pPr>
      <w:r>
        <w:rPr>
          <w:rFonts w:ascii="Courier New" w:hAnsi="Courier New"/>
          <w:sz w:val="17"/>
        </w:rPr>
        <w:t>{</w:t>
        <w:br/>
        <w:t xml:space="preserve"> "data": {</w:t>
        <w:br/>
        <w:t xml:space="preserve"> "metaobject": {</w:t>
        <w:br/>
        <w:t xml:space="preserve"> "id": "gid://shopify/Metaobject/1234567890",</w:t>
        <w:br/>
        <w:t xml:space="preserve"> "type": "custom_type",</w:t>
        <w:br/>
        <w:t xml:space="preserve"> "handle": "example-handle",</w:t>
        <w:br/>
        <w:t xml:space="preserve"> "updatedAt": "2026-01-10T12:34:56Z",</w:t>
        <w:br/>
        <w:t xml:space="preserve"> "onlineStoreUrl": null,</w:t>
        <w:br/>
        <w:t xml:space="preserve"> "fields": [</w:t>
        <w:br/>
        <w:t xml:space="preserve"> {</w:t>
        <w:br/>
        <w:t xml:space="preserve"> "key": "title",</w:t>
        <w:br/>
        <w:t xml:space="preserve"> "type": "single_line_text_field",</w:t>
        <w:br/>
        <w:t xml:space="preserve"> "value": "Example Title"</w:t>
        <w:br/>
        <w:t xml:space="preserve"> }</w:t>
        <w:br/>
        <w:t xml:space="preserve"> ],</w:t>
        <w:br/>
        <w:t xml:space="preserve"> "seo": null</w:t>
        <w:br/>
        <w:t xml:space="preserve"> }</w:t>
        <w:br/>
        <w:t xml:space="preserve"> }</w:t>
        <w:br/>
        <w:t>}</w:t>
      </w:r>
    </w:p>
    <w:p>
      <w:pPr>
        <w:pStyle w:val="Heading3"/>
      </w:pPr>
      <w:r>
        <w:t>Error Response (GraphQL errors present)</w:t>
      </w:r>
    </w:p>
    <w:p>
      <w:r>
        <w:rPr>
          <w:b/>
          <w:color w:val="666666"/>
          <w:sz w:val="16"/>
        </w:rPr>
        <w:t>[json]</w:t>
      </w:r>
    </w:p>
    <w:p>
      <w:pPr>
        <w:shd w:fill="F2F2F2" w:val="clear"/>
      </w:pPr>
      <w:r>
        <w:rPr>
          <w:rFonts w:ascii="Courier New" w:hAnsi="Courier New"/>
          <w:sz w:val="17"/>
        </w:rPr>
        <w:t>{</w:t>
        <w:br/>
        <w:t xml:space="preserve"> "data": {</w:t>
        <w:br/>
        <w:t xml:space="preserve"> "metaobject": null</w:t>
        <w:br/>
        <w:t xml:space="preserve"> },</w:t>
        <w:br/>
        <w:t xml:space="preserve"> "errors": [</w:t>
        <w:br/>
        <w:t xml:space="preserve"> {</w:t>
        <w:br/>
        <w:t xml:space="preserve"> "message": "Something went wrong",</w:t>
        <w:br/>
        <w:t xml:space="preserve"> "locations": [{ "line": 1, "column": 2 }],</w:t>
        <w:br/>
        <w:t xml:space="preserve"> "path": ["metaobject"]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w:t>
            </w:r>
          </w:p>
        </w:tc>
        <w:tc>
          <w:tcPr>
            <w:tcW w:type="dxa" w:w="2880"/>
          </w:tcPr>
          <w:p>
            <w:r>
              <w:t>Metaobject | null</w:t>
            </w:r>
          </w:p>
        </w:tc>
        <w:tc>
          <w:tcPr>
            <w:tcW w:type="dxa" w:w="2880"/>
          </w:tcPr>
          <w:p>
            <w:r>
              <w:t>The requested metaobject, or null if not found/accessible.</w:t>
            </w:r>
          </w:p>
        </w:tc>
      </w:tr>
      <w:tr>
        <w:tc>
          <w:tcPr>
            <w:tcW w:type="dxa" w:w="2880"/>
          </w:tcPr>
          <w:p>
            <w:r>
              <w:t>data.metaobject.id</w:t>
            </w:r>
          </w:p>
        </w:tc>
        <w:tc>
          <w:tcPr>
            <w:tcW w:type="dxa" w:w="2880"/>
          </w:tcPr>
          <w:p>
            <w:r>
              <w:t>ID</w:t>
            </w:r>
          </w:p>
        </w:tc>
        <w:tc>
          <w:tcPr>
            <w:tcW w:type="dxa" w:w="2880"/>
          </w:tcPr>
          <w:p>
            <w:r>
              <w:t>A globally-unique ID.</w:t>
            </w:r>
          </w:p>
        </w:tc>
      </w:tr>
      <w:tr>
        <w:tc>
          <w:tcPr>
            <w:tcW w:type="dxa" w:w="2880"/>
          </w:tcPr>
          <w:p>
            <w:r>
              <w:t>data.metaobject.type</w:t>
            </w:r>
          </w:p>
        </w:tc>
        <w:tc>
          <w:tcPr>
            <w:tcW w:type="dxa" w:w="2880"/>
          </w:tcPr>
          <w:p>
            <w:r>
              <w:t>String</w:t>
            </w:r>
          </w:p>
        </w:tc>
        <w:tc>
          <w:tcPr>
            <w:tcW w:type="dxa" w:w="2880"/>
          </w:tcPr>
          <w:p>
            <w:r>
              <w:t>The type of the metaobject.</w:t>
            </w:r>
          </w:p>
        </w:tc>
      </w:tr>
      <w:tr>
        <w:tc>
          <w:tcPr>
            <w:tcW w:type="dxa" w:w="2880"/>
          </w:tcPr>
          <w:p>
            <w:r>
              <w:t>data.metaobject.handle</w:t>
            </w:r>
          </w:p>
        </w:tc>
        <w:tc>
          <w:tcPr>
            <w:tcW w:type="dxa" w:w="2880"/>
          </w:tcPr>
          <w:p>
            <w:r>
              <w:t>String</w:t>
            </w:r>
          </w:p>
        </w:tc>
        <w:tc>
          <w:tcPr>
            <w:tcW w:type="dxa" w:w="2880"/>
          </w:tcPr>
          <w:p>
            <w:r>
              <w:t>The unique handle of the metaobject. Useful as a custom ID.</w:t>
            </w:r>
          </w:p>
        </w:tc>
      </w:tr>
      <w:tr>
        <w:tc>
          <w:tcPr>
            <w:tcW w:type="dxa" w:w="2880"/>
          </w:tcPr>
          <w:p>
            <w:r>
              <w:t>data.metaobject.updatedAt</w:t>
            </w:r>
          </w:p>
        </w:tc>
        <w:tc>
          <w:tcPr>
            <w:tcW w:type="dxa" w:w="2880"/>
          </w:tcPr>
          <w:p>
            <w:r>
              <w:t>DateTime</w:t>
            </w:r>
          </w:p>
        </w:tc>
        <w:tc>
          <w:tcPr>
            <w:tcW w:type="dxa" w:w="2880"/>
          </w:tcPr>
          <w:p>
            <w:r>
              <w:t>The date and time when the metaobject was last updated.</w:t>
            </w:r>
          </w:p>
        </w:tc>
      </w:tr>
      <w:tr>
        <w:tc>
          <w:tcPr>
            <w:tcW w:type="dxa" w:w="2880"/>
          </w:tcPr>
          <w:p>
            <w:r>
              <w:t>data.metaobject.onlineStoreUrl</w:t>
            </w:r>
          </w:p>
        </w:tc>
        <w:tc>
          <w:tcPr>
            <w:tcW w:type="dxa" w:w="2880"/>
          </w:tcPr>
          <w:p>
            <w:r>
              <w:t>URL | null</w:t>
            </w:r>
          </w:p>
        </w:tc>
        <w:tc>
          <w:tcPr>
            <w:tcW w:type="dxa" w:w="2880"/>
          </w:tcPr>
          <w:p>
            <w:r>
              <w:t>Online Store URL; null if the definition lacks online_store capability.</w:t>
            </w:r>
          </w:p>
        </w:tc>
      </w:tr>
      <w:tr>
        <w:tc>
          <w:tcPr>
            <w:tcW w:type="dxa" w:w="2880"/>
          </w:tcPr>
          <w:p>
            <w:r>
              <w:t>data.metaobject.seo</w:t>
            </w:r>
          </w:p>
        </w:tc>
        <w:tc>
          <w:tcPr>
            <w:tcW w:type="dxa" w:w="2880"/>
          </w:tcPr>
          <w:p>
            <w:r>
              <w:t>MetaobjectSEO | null</w:t>
            </w:r>
          </w:p>
        </w:tc>
        <w:tc>
          <w:tcPr>
            <w:tcW w:type="dxa" w:w="2880"/>
          </w:tcPr>
          <w:p>
            <w:r>
              <w:t>SEO info; null if the definition lacks renderable capability.</w:t>
            </w:r>
          </w:p>
        </w:tc>
      </w:tr>
      <w:tr>
        <w:tc>
          <w:tcPr>
            <w:tcW w:type="dxa" w:w="2880"/>
          </w:tcPr>
          <w:p>
            <w:r>
              <w:t>data.metaobject.seo.title</w:t>
            </w:r>
          </w:p>
        </w:tc>
        <w:tc>
          <w:tcPr>
            <w:tcW w:type="dxa" w:w="2880"/>
          </w:tcPr>
          <w:p>
            <w:r>
              <w:t>MetaobjectField</w:t>
            </w:r>
          </w:p>
        </w:tc>
        <w:tc>
          <w:tcPr>
            <w:tcW w:type="dxa" w:w="2880"/>
          </w:tcPr>
          <w:p>
            <w:r>
              <w:t>The SEO title field.</w:t>
            </w:r>
          </w:p>
        </w:tc>
      </w:tr>
      <w:tr>
        <w:tc>
          <w:tcPr>
            <w:tcW w:type="dxa" w:w="2880"/>
          </w:tcPr>
          <w:p>
            <w:r>
              <w:t>data.metaobject.seo.description</w:t>
            </w:r>
          </w:p>
        </w:tc>
        <w:tc>
          <w:tcPr>
            <w:tcW w:type="dxa" w:w="2880"/>
          </w:tcPr>
          <w:p>
            <w:r>
              <w:t>MetaobjectField</w:t>
            </w:r>
          </w:p>
        </w:tc>
        <w:tc>
          <w:tcPr>
            <w:tcW w:type="dxa" w:w="2880"/>
          </w:tcPr>
          <w:p>
            <w:r>
              <w:t>The meta description field.</w:t>
            </w:r>
          </w:p>
        </w:tc>
      </w:tr>
      <w:tr>
        <w:tc>
          <w:tcPr>
            <w:tcW w:type="dxa" w:w="2880"/>
          </w:tcPr>
          <w:p>
            <w:r>
              <w:t>data.metaobject.fields</w:t>
            </w:r>
          </w:p>
        </w:tc>
        <w:tc>
          <w:tcPr>
            <w:tcW w:type="dxa" w:w="2880"/>
          </w:tcPr>
          <w:p>
            <w:r>
              <w:t>[MetaobjectField!]!</w:t>
            </w:r>
          </w:p>
        </w:tc>
        <w:tc>
          <w:tcPr>
            <w:tcW w:type="dxa" w:w="2880"/>
          </w:tcPr>
          <w:p>
            <w:r>
              <w:t>All object fields with defined values (order not guaranteed).</w:t>
            </w:r>
          </w:p>
        </w:tc>
      </w:tr>
      <w:tr>
        <w:tc>
          <w:tcPr>
            <w:tcW w:type="dxa" w:w="2880"/>
          </w:tcPr>
          <w:p>
            <w:r>
              <w:t>data.metaobject.field</w:t>
            </w:r>
          </w:p>
        </w:tc>
        <w:tc>
          <w:tcPr>
            <w:tcW w:type="dxa" w:w="2880"/>
          </w:tcPr>
          <w:p>
            <w:r>
              <w:t>MetaobjectField</w:t>
            </w:r>
          </w:p>
        </w:tc>
        <w:tc>
          <w:tcPr>
            <w:tcW w:type="dxa" w:w="2880"/>
          </w:tcPr>
          <w:p>
            <w:r>
              <w:t>A single field accessed by key (only present if requested in the query).</w:t>
            </w:r>
          </w:p>
        </w:tc>
      </w:tr>
      <w:tr>
        <w:tc>
          <w:tcPr>
            <w:tcW w:type="dxa" w:w="2880"/>
          </w:tcPr>
          <w:p>
            <w:r>
              <w:t>MetaobjectField.key</w:t>
            </w:r>
          </w:p>
        </w:tc>
        <w:tc>
          <w:tcPr>
            <w:tcW w:type="dxa" w:w="2880"/>
          </w:tcPr>
          <w:p>
            <w:r>
              <w:t>String</w:t>
            </w:r>
          </w:p>
        </w:tc>
        <w:tc>
          <w:tcPr>
            <w:tcW w:type="dxa" w:w="2880"/>
          </w:tcPr>
          <w:p>
            <w:r>
              <w:t>The field key.</w:t>
            </w:r>
          </w:p>
        </w:tc>
      </w:tr>
      <w:tr>
        <w:tc>
          <w:tcPr>
            <w:tcW w:type="dxa" w:w="2880"/>
          </w:tcPr>
          <w:p>
            <w:r>
              <w:t>MetaobjectField.type</w:t>
            </w:r>
          </w:p>
        </w:tc>
        <w:tc>
          <w:tcPr>
            <w:tcW w:type="dxa" w:w="2880"/>
          </w:tcPr>
          <w:p>
            <w:r>
              <w:t>String</w:t>
            </w:r>
          </w:p>
        </w:tc>
        <w:tc>
          <w:tcPr>
            <w:tcW w:type="dxa" w:w="2880"/>
          </w:tcPr>
          <w:p>
            <w:r>
              <w:t>The type name of the field (see Shopify supported types).</w:t>
            </w:r>
          </w:p>
        </w:tc>
      </w:tr>
      <w:tr>
        <w:tc>
          <w:tcPr>
            <w:tcW w:type="dxa" w:w="2880"/>
          </w:tcPr>
          <w:p>
            <w:r>
              <w:t>MetaobjectField.value</w:t>
            </w:r>
          </w:p>
        </w:tc>
        <w:tc>
          <w:tcPr>
            <w:tcW w:type="dxa" w:w="2880"/>
          </w:tcPr>
          <w:p>
            <w:r>
              <w:t>String</w:t>
            </w:r>
          </w:p>
        </w:tc>
        <w:tc>
          <w:tcPr>
            <w:tcW w:type="dxa" w:w="2880"/>
          </w:tcPr>
          <w:p>
            <w:r>
              <w:t>The field value.</w:t>
            </w:r>
          </w:p>
        </w:tc>
      </w:tr>
      <w:tr>
        <w:tc>
          <w:tcPr>
            <w:tcW w:type="dxa" w:w="2880"/>
          </w:tcPr>
          <w:p>
            <w:r>
              <w:t>MetaobjectField.reference</w:t>
            </w:r>
          </w:p>
        </w:tc>
        <w:tc>
          <w:tcPr>
            <w:tcW w:type="dxa" w:w="2880"/>
          </w:tcPr>
          <w:p>
            <w:r>
              <w:t>MetafieldReference</w:t>
            </w:r>
          </w:p>
        </w:tc>
        <w:tc>
          <w:tcPr>
            <w:tcW w:type="dxa" w:w="2880"/>
          </w:tcPr>
          <w:p>
            <w:r>
              <w:t>Referenced object if the field is a resource reference type (only if requested).</w:t>
            </w:r>
          </w:p>
        </w:tc>
      </w:tr>
      <w:tr>
        <w:tc>
          <w:tcPr>
            <w:tcW w:type="dxa" w:w="2880"/>
          </w:tcPr>
          <w:p>
            <w:r>
              <w:t>MetaobjectField.references</w:t>
            </w:r>
          </w:p>
        </w:tc>
        <w:tc>
          <w:tcPr>
            <w:tcW w:type="dxa" w:w="2880"/>
          </w:tcPr>
          <w:p>
            <w:r>
              <w:t>MetafieldReferenceConnection</w:t>
            </w:r>
          </w:p>
        </w:tc>
        <w:tc>
          <w:tcPr>
            <w:tcW w:type="dxa" w:w="2880"/>
          </w:tcPr>
          <w:p>
            <w:r>
              <w:t>Referenced objects if the field is a resource reference list type (only if requested).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GetMetaobject($id: ID, $handle: MetaobjectHandleInput) { metaobject(id: $id, handle: $handle) { id type handle updatedAt fields { key type value } } }",</w:t>
        <w:br/>
        <w:t xml:space="preserve"> "variables": {</w:t>
        <w:br/>
        <w:t xml:space="preserve"> "handle": { "type": "custom_type", "handle": "example-handle" }</w:t>
        <w:br/>
        <w:t xml:space="preserve">    }</w:t>
        <w:br/>
        <w:t xml:space="preserve">  }'</w:t>
      </w:r>
    </w:p>
    <w:p>
      <w:pPr>
        <w:pStyle w:val="Heading3"/>
      </w:pPr>
      <w:r>
        <w:t>Example Usage</w:t>
      </w:r>
    </w:p>
    <w:p>
      <w:pPr>
        <w:pStyle w:val="Heading3"/>
      </w:pPr>
      <w:r>
        <w:t>Example 1: Fetch by ID</w:t>
      </w:r>
    </w:p>
    <w:p>
      <w:r>
        <w:rPr>
          <w:b/>
          <w:color w:val="666666"/>
          <w:sz w:val="16"/>
        </w:rPr>
        <w:t>[bash]</w:t>
      </w:r>
    </w:p>
    <w:p>
      <w:pPr>
        <w:shd w:fill="F2F2F2" w:val="clear"/>
      </w:pPr>
      <w:r>
        <w:rPr>
          <w:rFonts w:ascii="Courier New" w:hAnsi="Courier New"/>
          <w:sz w:val="17"/>
        </w:rPr>
        <w:t>curl -sS \</w:t>
        <w:br/>
        <w:t xml:space="preserve"> -H 'Accept: application/json' \</w:t>
        <w:br/>
        <w:t xml:space="preserve"> -H 'Content-Type: application/json' \</w:t>
        <w:br/>
        <w:t xml:space="preserve"> -X POST 'https://{{SHOPIFY_STORE_NAME}}.myshopify.com/api/2026-01/graphql.json' \</w:t>
        <w:br/>
        <w:t xml:space="preserve"> --data '{</w:t>
        <w:br/>
        <w:t xml:space="preserve"> "query": "query ($id: ID!) { metaobject(id: $id) { id type handle updatedAt } }",</w:t>
        <w:br/>
        <w:t xml:space="preserve"> "variables": { "id": "gid://shopify/Metaobject/1234567890" }</w:t>
        <w:br/>
        <w:t xml:space="preserve">  }'</w:t>
      </w:r>
    </w:p>
    <w:p>
      <w:pPr>
        <w:pStyle w:val="Heading3"/>
      </w:pPr>
      <w:r>
        <w:t>Example 2: Fetch by handle + type and read a single field by key</w:t>
      </w:r>
    </w:p>
    <w:p>
      <w:r>
        <w:rPr>
          <w:b/>
          <w:color w:val="666666"/>
          <w:sz w:val="16"/>
        </w:rPr>
        <w:t>[bash]</w:t>
      </w:r>
    </w:p>
    <w:p>
      <w:pPr>
        <w:shd w:fill="F2F2F2" w:val="clear"/>
      </w:pPr>
      <w:r>
        <w:rPr>
          <w:rFonts w:ascii="Courier New" w:hAnsi="Courier New"/>
          <w:sz w:val="17"/>
        </w:rPr>
        <w:t>curl -sS \</w:t>
        <w:br/>
        <w:t xml:space="preserve"> -H 'Accept: application/json' \</w:t>
        <w:br/>
        <w:t xml:space="preserve"> -H 'Content-Type: application/json' \</w:t>
        <w:br/>
        <w:t xml:space="preserve"> -X POST 'https://{{SHOPIFY_STORE_NAME}}.myshopify.com/api/2026-01/graphql.json' \</w:t>
        <w:br/>
        <w:t xml:space="preserve"> --data '{</w:t>
        <w:br/>
        <w:t xml:space="preserve"> "query": "query ($handle: MetaobjectHandleInput!) { metaobject(handle: $handle) { id type handle field(key: \"title\") { key type value } } }",</w:t>
        <w:br/>
        <w:t xml:space="preserve"> "variables": { "handle": { "type": "custom_type", "handle": "example-handle" } }</w:t>
        <w:br/>
        <w:t xml:space="preserve">  }'</w:t>
      </w:r>
    </w:p>
    <w:p>
      <w:pPr>
        <w:pStyle w:val="Heading3"/>
      </w:pPr>
      <w:r>
        <w:t>Behavior</w:t>
      </w:r>
    </w:p>
    <w:p>
      <w:pPr>
        <w:pStyle w:val="ListBullet"/>
      </w:pPr>
      <w:r>
        <w:t>Shopify evaluates the metaobject query using either id or handle input.</w:t>
      </w:r>
    </w:p>
    <w:p>
      <w:pPr>
        <w:pStyle w:val="ListBullet"/>
      </w:pPr>
      <w:r>
        <w:t>The server returns the selected metaobject fields in data.metaobject if found.</w:t>
      </w:r>
    </w:p>
    <w:p>
      <w:pPr>
        <w:pStyle w:val="ListBullet"/>
      </w:pPr>
      <w:r>
        <w:t>Capability-dependent fields (onlineStoreUrl, seo) may be null depending on the metaobject definition.</w:t>
      </w:r>
    </w:p>
    <w:p>
      <w:pPr>
        <w:pStyle w:val="Heading3"/>
      </w:pPr>
      <w:r>
        <w:t>Notes</w:t>
      </w:r>
    </w:p>
    <w:p>
      <w:pPr>
        <w:pStyle w:val="ListBullet"/>
      </w:pPr>
      <w:r>
        <w:t>Use field(key: "...") when you only need one field; use fields to retrieve all defined fields.</w:t>
      </w:r>
    </w:p>
    <w:p>
      <w:pPr>
        <w:pStyle w:val="ListBullet"/>
      </w:pPr>
      <w:r>
        <w:t>For resource reference fields, request reference (single) or references (list) in your selection set as needed; pagination info is available via references.pageInfo when requested.</w:t>
      </w:r>
    </w:p>
    <w:p>
      <w:pPr>
        <w:pStyle w:val="Heading3"/>
      </w:pPr>
      <w:r>
        <w:t>Gotchas</w:t>
      </w:r>
    </w:p>
    <w:p>
      <w:pPr>
        <w:pStyle w:val="ListBullet"/>
      </w:pPr>
      <w:r>
        <w:t>If you don’t include a field in the GraphQL selection set, it will not be returned.</w:t>
      </w:r>
    </w:p>
    <w:p>
      <w:pPr>
        <w:pStyle w:val="ListBullet"/>
      </w:pPr>
      <w:r>
        <w:t>fields ordering is not guaranteed; missing keys can be assumed null.</w:t>
      </w:r>
    </w:p>
    <w:p>
      <w:pPr>
        <w:pStyle w:val="Heading3"/>
      </w:pPr>
      <w:r>
        <w:t>Error Handling</w:t>
      </w:r>
    </w:p>
    <w:p>
      <w:pPr>
        <w:pStyle w:val="ListBullet"/>
      </w:pPr>
      <w:r>
        <w:t>GraphQL-level failures are returned in the top-level errors array (often with HTTP 200).</w:t>
      </w:r>
    </w:p>
    <w:p>
      <w:pPr>
        <w:pStyle w:val="ListBullet"/>
      </w:pPr>
      <w:r>
        <w:t>If the metaobject can’t be found or accessed, data.metaobject may be null (and errors may or may not be present depending on the scenario).</w:t>
      </w:r>
    </w:p>
    <w:p>
      <w:pPr>
        <w:pStyle w:val="Heading3"/>
      </w:pPr>
      <w:r>
        <w:t>Related metaobjects actions</w:t>
      </w:r>
    </w:p>
    <w:p>
      <w:pPr>
        <w:pStyle w:val="ListBullet"/>
      </w:pPr>
      <w:r>
        <w:t>[POST] List Metaobjects (GraphQL) — /api/2026-01/graphql.json</w:t>
      </w:r>
    </w:p>
    <w:p>
      <w:r>
        <w:br w:type="page"/>
      </w:r>
    </w:p>
    <w:p>
      <w:pPr>
        <w:pStyle w:val="Heading2"/>
      </w:pPr>
      <w:r>
        <w:t>34. [POST] Get Product Recommendations (GraphQL)</w:t>
      </w:r>
    </w:p>
    <w:p>
      <w:r>
        <w:rPr>
          <w:b/>
        </w:rPr>
        <w:t xml:space="preserve">Endpoint: </w:t>
      </w:r>
      <w:r>
        <w:rPr>
          <w:rFonts w:ascii="Courier New" w:hAnsi="Courier New"/>
          <w:sz w:val="18"/>
        </w:rPr>
        <w:t>/api/2026-01/graphql.json</w:t>
      </w:r>
    </w:p>
    <w:p>
      <w:pPr>
        <w:pStyle w:val="Heading3"/>
      </w:pPr>
      <w:r>
        <w:t>Prerequisites</w:t>
      </w:r>
    </w:p>
    <w:p>
      <w:pPr>
        <w:pStyle w:val="ListBullet"/>
      </w:pPr>
      <w:r>
        <w:t>Your Shopify app/channel must have access to read products in the target store.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recommended products related to a given product. Recommendations can be tailored using an intent to support different recommendation strategies across pages and channels.</w:t>
      </w:r>
    </w:p>
    <w:p>
      <w:pPr>
        <w:pStyle w:val="Heading3"/>
      </w:pPr>
      <w:r>
        <w:t>GraphQL Operation</w:t>
      </w:r>
    </w:p>
    <w:p>
      <w:pPr>
        <w:pStyle w:val="Heading3"/>
      </w:pPr>
      <w:r>
        <w:t>Query Name</w:t>
      </w:r>
    </w:p>
    <w:p>
      <w:r>
        <w:t>productRecommendations</w:t>
      </w:r>
    </w:p>
    <w:p>
      <w:pPr>
        <w:pStyle w:val="Heading3"/>
      </w:pPr>
      <w:r>
        <w:t>Required Path Parameters</w:t>
      </w:r>
    </w:p>
    <w:p>
      <w:r>
        <w:t>None.</w:t>
      </w:r>
    </w:p>
    <w:p>
      <w:pPr>
        <w:pStyle w:val="Heading3"/>
      </w:pPr>
      <w:r>
        <w:t>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w:t>
            </w:r>
          </w:p>
        </w:tc>
      </w:tr>
    </w:tbl>
    <w:p/>
    <w:p>
      <w:pPr>
        <w:pStyle w:val="Heading3"/>
      </w:pPr>
      <w:r>
        <w:t>Arguments (GraphQL variables)</w:t>
      </w:r>
    </w:p>
    <w:p>
      <w:r>
        <w:rPr>
          <w:b/>
        </w:rPr>
        <w:t>Note: Everything is optional unless explicitly marked as required in the scraped documentation. The scraped content does not mark any arguments as required.</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intent</w:t>
            </w:r>
          </w:p>
        </w:tc>
        <w:tc>
          <w:tcPr>
            <w:tcW w:type="dxa" w:w="2880"/>
          </w:tcPr>
          <w:p>
            <w:r>
              <w:t>ProductRecommendationIntent</w:t>
            </w:r>
          </w:p>
        </w:tc>
        <w:tc>
          <w:tcPr>
            <w:tcW w:type="dxa" w:w="2880"/>
          </w:tcPr>
          <w:p>
            <w:r>
              <w:t>The recommendation intent used to generate recommendations (strategy varies by page/channel).</w:t>
            </w:r>
          </w:p>
        </w:tc>
      </w:tr>
      <w:tr>
        <w:tc>
          <w:tcPr>
            <w:tcW w:type="dxa" w:w="2880"/>
          </w:tcPr>
          <w:p>
            <w:r>
              <w:t>productHandle</w:t>
            </w:r>
          </w:p>
        </w:tc>
        <w:tc>
          <w:tcPr>
            <w:tcW w:type="dxa" w:w="2880"/>
          </w:tcPr>
          <w:p>
            <w:r>
              <w:t>String</w:t>
            </w:r>
          </w:p>
        </w:tc>
        <w:tc>
          <w:tcPr>
            <w:tcW w:type="dxa" w:w="2880"/>
          </w:tcPr>
          <w:p>
            <w:r>
              <w:t>The handle of the product.</w:t>
            </w:r>
          </w:p>
        </w:tc>
      </w:tr>
      <w:tr>
        <w:tc>
          <w:tcPr>
            <w:tcW w:type="dxa" w:w="2880"/>
          </w:tcPr>
          <w:p>
            <w:r>
              <w:t>productId</w:t>
            </w:r>
          </w:p>
        </w:tc>
        <w:tc>
          <w:tcPr>
            <w:tcW w:type="dxa" w:w="2880"/>
          </w:tcPr>
          <w:p>
            <w:r>
              <w:t>ID</w:t>
            </w:r>
          </w:p>
        </w:tc>
        <w:tc>
          <w:tcPr>
            <w:tcW w:type="dxa" w:w="2880"/>
          </w:tcPr>
          <w:p>
            <w:r>
              <w:t>The ID of the product.</w:t>
            </w:r>
          </w:p>
        </w:tc>
      </w:tr>
    </w:tbl>
    <w:p/>
    <w:p>
      <w:pPr>
        <w:pStyle w:val="Heading3"/>
      </w:pPr>
      <w:r>
        <w:t>Response</w:t>
      </w:r>
    </w:p>
    <w:p>
      <w:pPr>
        <w:pStyle w:val="Heading3"/>
      </w:pPr>
      <w:r>
        <w:t>Success Response (200 OK)</w:t>
      </w:r>
    </w:p>
    <w:p>
      <w:r>
        <w:rPr>
          <w:b/>
        </w:rPr>
        <w:t>Note: The scraped documentation states the return type is Product. No field selection set was provided, so the exact response shape depends on the fields you request in the GraphQL query.</w:t>
      </w:r>
    </w:p>
    <w:p>
      <w:r>
        <w:rPr>
          <w:b/>
          <w:color w:val="666666"/>
          <w:sz w:val="16"/>
        </w:rPr>
        <w:t>[json]</w:t>
      </w:r>
    </w:p>
    <w:p>
      <w:pPr>
        <w:shd w:fill="F2F2F2" w:val="clear"/>
      </w:pPr>
      <w:r>
        <w:rPr>
          <w:rFonts w:ascii="Courier New" w:hAnsi="Courier New"/>
          <w:sz w:val="17"/>
        </w:rPr>
        <w:t>{</w:t>
        <w:br/>
        <w:t xml:space="preserve"> "data": {</w:t>
        <w:br/>
        <w:t xml:space="preserve"> "productRecommendations": [</w:t>
        <w:br/>
        <w:t xml:space="preserve"> {</w:t>
        <w:br/>
        <w:t xml:space="preserve"> "id": "gid://shopify/Product/1234567890",</w:t>
        <w:br/>
        <w:t xml:space="preserve"> "handle": "recommended-product",</w:t>
        <w:br/>
        <w:t xml:space="preserve"> "title": "Recommended Product"</w:t>
        <w:br/>
        <w:t xml:space="preserve"> }</w:t>
        <w:br/>
        <w:t xml:space="preserve"> ]</w:t>
        <w:br/>
        <w:t xml:space="preserve"> }</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"productRecommendations": null</w:t>
        <w:br/>
        <w:t xml:space="preserve"> },</w:t>
        <w:br/>
        <w:t xml:space="preserve"> "errors": [</w:t>
        <w:br/>
        <w:t xml:space="preserve"> {</w:t>
        <w:br/>
        <w:t xml:space="preserve"> "message": "Variable $productId of type ID! was provided invalid value",</w:t>
        <w:br/>
        <w:t xml:space="preserve"> "locations": [{ "line": 1, "column": 34 }],</w:t>
        <w:br/>
        <w:t xml:space="preserve"> "path": ["productRecommendations"]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data container.</w:t>
            </w:r>
          </w:p>
        </w:tc>
      </w:tr>
      <w:tr>
        <w:tc>
          <w:tcPr>
            <w:tcW w:type="dxa" w:w="2880"/>
          </w:tcPr>
          <w:p>
            <w:r>
              <w:t>data.productRecommendations</w:t>
            </w:r>
          </w:p>
        </w:tc>
        <w:tc>
          <w:tcPr>
            <w:tcW w:type="dxa" w:w="2880"/>
          </w:tcPr>
          <w:p>
            <w:r>
              <w:t>array</w:t>
            </w:r>
          </w:p>
        </w:tc>
        <w:tc>
          <w:tcPr>
            <w:tcW w:type="dxa" w:w="2880"/>
          </w:tcPr>
          <w:p>
            <w:r>
              <w:t>List of recommended products related to the input product.</w:t>
            </w:r>
          </w:p>
        </w:tc>
      </w:tr>
      <w:tr>
        <w:tc>
          <w:tcPr>
            <w:tcW w:type="dxa" w:w="2880"/>
          </w:tcPr>
          <w:p>
            <w:r>
              <w:t>errors</w:t>
            </w:r>
          </w:p>
        </w:tc>
        <w:tc>
          <w:tcPr>
            <w:tcW w:type="dxa" w:w="2880"/>
          </w:tcPr>
          <w:p>
            <w:r>
              <w:t>array</w:t>
            </w:r>
          </w:p>
        </w:tc>
        <w:tc>
          <w:tcPr>
            <w:tcW w:type="dxa" w:w="2880"/>
          </w:tcPr>
          <w:p>
            <w:r>
              <w:t>GraphQL execution errors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ProductRecs($productId: ID, $intent: ProductRecommendationIntent) { productRecommendations(productId: $productId, intent: $intent) { id handle title } }",</w:t>
        <w:br/>
        <w:t xml:space="preserve"> "variables": {</w:t>
        <w:br/>
        <w:t xml:space="preserve"> "productId": "gid://shopify/Product/1234567890",</w:t>
        <w:br/>
        <w:t xml:space="preserve"> "intent": "RELATED"</w:t>
        <w:br/>
        <w:t xml:space="preserve">    }</w:t>
        <w:br/>
        <w:t xml:space="preserve">  }'</w:t>
      </w:r>
    </w:p>
    <w:p>
      <w:pPr>
        <w:pStyle w:val="Heading3"/>
      </w:pPr>
      <w:r>
        <w:t>Example Usage</w:t>
      </w:r>
    </w:p>
    <w:p>
      <w:pPr>
        <w:pStyle w:val="Heading3"/>
      </w:pPr>
      <w:r>
        <w:t>Example 1: Recommendations by Product ID</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 "query ($productId: ID) { productRecommendations(productId: $productId) { id title } }",</w:t>
        <w:br/>
        <w:t xml:space="preserve"> "variables": { "productId": "gid://shopify/Product/1234567890" }</w:t>
        <w:br/>
        <w:t xml:space="preserve">  }'</w:t>
      </w:r>
    </w:p>
    <w:p>
      <w:pPr>
        <w:pStyle w:val="Heading3"/>
      </w:pPr>
      <w:r>
        <w:t>Example 2: Recommendations by Product Handle</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 "query ($productHandle: String) { productRecommendations(productHandle: $productHandle) { id handle title } }",</w:t>
        <w:br/>
        <w:t xml:space="preserve"> "variables": { "productHandle": "my-product-handle" }</w:t>
        <w:br/>
        <w:t xml:space="preserve">  }'</w:t>
      </w:r>
    </w:p>
    <w:p>
      <w:pPr>
        <w:pStyle w:val="Heading3"/>
      </w:pPr>
      <w:r>
        <w:t>Example 3: Recommendations with Intent</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 "query ($productId: ID, $intent: ProductRecommendationIntent) { productRecommendations(productId: $productId, intent: $intent) { id title } }",</w:t>
        <w:br/>
        <w:t xml:space="preserve"> "variables": { "productId": "gid://shopify/Product/1234567890", "intent": "RELATED" }</w:t>
        <w:br/>
        <w:t xml:space="preserve">  }'</w:t>
      </w:r>
    </w:p>
    <w:p>
      <w:pPr>
        <w:pStyle w:val="Heading3"/>
      </w:pPr>
      <w:r>
        <w:t>Behavior</w:t>
      </w:r>
    </w:p>
    <w:p>
      <w:pPr>
        <w:pStyle w:val="ListBullet"/>
      </w:pPr>
      <w:r>
        <w:t>Accepts a product identifier (productId or productHandle) and optionally an intent.</w:t>
      </w:r>
    </w:p>
    <w:p>
      <w:pPr>
        <w:pStyle w:val="ListBullet"/>
      </w:pPr>
      <w:r>
        <w:t>Generates a list of recommended products related to the provided product and strategy.</w:t>
      </w:r>
    </w:p>
    <w:p>
      <w:pPr>
        <w:pStyle w:val="ListBullet"/>
      </w:pPr>
      <w:r>
        <w:t>Returns only the product fields requested in your GraphQL selection set.</w:t>
      </w:r>
    </w:p>
    <w:p>
      <w:pPr>
        <w:pStyle w:val="Heading3"/>
      </w:pPr>
      <w:r>
        <w:t>Notes</w:t>
      </w:r>
    </w:p>
    <w:p>
      <w:pPr>
        <w:pStyle w:val="ListBullet"/>
      </w:pPr>
      <w:r>
        <w:t>The response fields for each recommended Product depend on the GraphQL fields you request (for example: id, title, handle, etc.).</w:t>
      </w:r>
    </w:p>
    <w:p>
      <w:pPr>
        <w:pStyle w:val="ListBullet"/>
      </w:pPr>
      <w:r>
        <w:t>For details on how recommendations are generated, see Shopify’s guide: Showing product recommendations on product pages.</w:t>
      </w:r>
    </w:p>
    <w:p>
      <w:pPr>
        <w:pStyle w:val="Heading3"/>
      </w:pPr>
      <w:r>
        <w:t>Gotchas</w:t>
      </w:r>
    </w:p>
    <w:p>
      <w:pPr>
        <w:pStyle w:val="ListBullet"/>
      </w:pPr>
      <w:r>
        <w:t>If you don’t include a selection set for productRecommendations (product fields), GraphQL will return an error because object types require selecting subfields.</w:t>
      </w:r>
    </w:p>
    <w:p>
      <w:pPr>
        <w:pStyle w:val="ListBullet"/>
      </w:pPr>
      <w:r>
        <w:t>The scraped documentation does not specify whether productId or productHandle is required; ensure you provide at least one to get meaningful recommendations.</w:t>
      </w:r>
    </w:p>
    <w:p>
      <w:pPr>
        <w:pStyle w:val="Heading3"/>
      </w:pPr>
      <w:r>
        <w:t>Error Handling</w:t>
      </w:r>
    </w:p>
    <w:p>
      <w:pPr>
        <w:pStyle w:val="ListBullet"/>
      </w:pPr>
      <w:r>
        <w:t>GraphQL errors are typically returned in an errors array (often alongside HTTP 200).</w:t>
      </w:r>
    </w:p>
    <w:p>
      <w:pPr>
        <w:pStyle w:val="ListBullet"/>
      </w:pPr>
      <w:r>
        <w:t>Input validation issues (for example, invalid ID format) may surface as GraphQL errors.</w:t>
      </w:r>
    </w:p>
    <w:p>
      <w:r>
        <w:br w:type="page"/>
      </w:r>
    </w:p>
    <w:p>
      <w:pPr>
        <w:pStyle w:val="Heading2"/>
      </w:pPr>
      <w:r>
        <w:t>35. [POST] Query Nodes by IDs</w:t>
      </w:r>
    </w:p>
    <w:p>
      <w:r>
        <w:rPr>
          <w:b/>
        </w:rPr>
        <w:t xml:space="preserve">Endpoint: </w:t>
      </w:r>
      <w:r>
        <w:rPr>
          <w:rFonts w:ascii="Courier New" w:hAnsi="Courier New"/>
          <w:sz w:val="18"/>
        </w:rPr>
        <w:t>/api/2026-01/graphql.json</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Shopify GraphQL Node objects for the provided node IDs. You can request up to 250 IDs in a single call.</w:t>
      </w:r>
    </w:p>
    <w:p>
      <w:pPr>
        <w:pStyle w:val="Heading3"/>
      </w:pPr>
      <w:r>
        <w:t>Prerequisites</w:t>
      </w:r>
    </w:p>
    <w:p>
      <w:pPr>
        <w:pStyle w:val="ListBullet"/>
      </w:pPr>
      <w:r>
        <w:t>The caller must have access to the resources referenced by the provided node IDs.</w:t>
      </w:r>
    </w:p>
    <w:p>
      <w:pPr>
        <w:pStyle w:val="Heading3"/>
      </w:pPr>
      <w:r>
        <w:t>GraphQL Operation</w:t>
      </w:r>
    </w:p>
    <w:p>
      <w:pPr>
        <w:pStyle w:val="Heading3"/>
      </w:pPr>
      <w:r>
        <w:t>Query</w:t>
      </w:r>
    </w:p>
    <w:p>
      <w:pPr>
        <w:shd w:fill="F2F2F2" w:val="clear"/>
      </w:pPr>
      <w:r>
        <w:rPr>
          <w:rFonts w:ascii="Courier New" w:hAnsi="Courier New"/>
          <w:sz w:val="17"/>
        </w:rPr>
        <w:t>query nodes($ids: [ID!]!) {</w:t>
        <w:br/>
        <w:t xml:space="preserve"> nodes(ids: $ids) {</w:t>
        <w:br/>
        <w:t xml:space="preserve"> id</w:t>
        <w:br/>
        <w:t xml:space="preserve"> }</w:t>
        <w:br/>
        <w:t>}</w:t>
      </w:r>
    </w:p>
    <w:p>
      <w:r>
        <w:rPr>
          <w:b/>
        </w:rPr>
        <w:t>Note: Note: The selection set above includes only id because no additional fields were provided in the scraped documentation. Add inline fragments and fields as needed for your node types.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 Sent in the request body.</w:t>
            </w:r>
          </w:p>
        </w:tc>
      </w:tr>
      <w:tr>
        <w:tc>
          <w:tcPr>
            <w:tcW w:type="dxa" w:w="2880"/>
          </w:tcPr>
          <w:p>
            <w:r>
              <w:t>variables</w:t>
            </w:r>
          </w:p>
        </w:tc>
        <w:tc>
          <w:tcPr>
            <w:tcW w:type="dxa" w:w="2880"/>
          </w:tcPr>
          <w:p>
            <w:r>
              <w:t>object</w:t>
            </w:r>
          </w:p>
        </w:tc>
        <w:tc>
          <w:tcPr>
            <w:tcW w:type="dxa" w:w="2880"/>
          </w:tcPr>
          <w:p>
            <w:r>
              <w:t>GraphQL variables object. Sent in the request body.</w:t>
            </w:r>
          </w:p>
        </w:tc>
      </w:tr>
      <w:tr>
        <w:tc>
          <w:tcPr>
            <w:tcW w:type="dxa" w:w="2880"/>
          </w:tcPr>
          <w:p>
            <w:r>
              <w:t>variables.ids</w:t>
            </w:r>
          </w:p>
        </w:tc>
        <w:tc>
          <w:tcPr>
            <w:tcW w:type="dxa" w:w="2880"/>
          </w:tcPr>
          <w:p>
            <w:r>
              <w:t>array</w:t>
            </w:r>
          </w:p>
        </w:tc>
        <w:tc>
          <w:tcPr>
            <w:tcW w:type="dxa" w:w="2880"/>
          </w:tcPr>
          <w:p>
            <w:r>
              <w:t>The IDs of the nodes to return. Constraint: must not contain more than 250 values.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if the document contains multiple operations).</w:t>
            </w:r>
          </w:p>
        </w:tc>
      </w:tr>
    </w:tbl>
    <w:p/>
    <w:p>
      <w:pPr>
        <w:pStyle w:val="Heading3"/>
      </w:pPr>
      <w:r>
        <w:t>Enforcement Rules</w:t>
      </w:r>
    </w:p>
    <w:p>
      <w:pPr>
        <w:pStyle w:val="ListBullet"/>
      </w:pPr>
      <w:r>
        <w:t>This action is executed via Shopify’s GraphQL endpoint; node IDs are provided in the request body as GraphQL variables (not as URL path or query parameters).</w:t>
      </w:r>
    </w:p>
    <w:p>
      <w:pPr>
        <w:pStyle w:val="ListBullet"/>
      </w:pPr>
      <w:r>
        <w:t>variables.ids must be provided and must contain 1–250 IDs.</w:t>
      </w:r>
    </w:p>
    <w:p>
      <w:pPr>
        <w:pStyle w:val="ListBullet"/>
      </w:pPr>
      <w:r>
        <w:t>Do not send more than 250 IDs in variables.ids.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"nodes": [</w:t>
        <w:br/>
        <w:t xml:space="preserve"> {</w:t>
        <w:br/>
        <w:t xml:space="preserve"> "id": "gid://shopify/Product/10079785100"</w:t>
        <w:br/>
        <w:t xml:space="preserve"> },</w:t>
        <w:br/>
        <w:t xml:space="preserve"> {</w:t>
        <w:br/>
        <w:t xml:space="preserve"> "id": "gid://shopify/Collection/841564295"</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payload.</w:t>
            </w:r>
          </w:p>
        </w:tc>
      </w:tr>
      <w:tr>
        <w:tc>
          <w:tcPr>
            <w:tcW w:type="dxa" w:w="2880"/>
          </w:tcPr>
          <w:p>
            <w:r>
              <w:t>data.nodes</w:t>
            </w:r>
          </w:p>
        </w:tc>
        <w:tc>
          <w:tcPr>
            <w:tcW w:type="dxa" w:w="2880"/>
          </w:tcPr>
          <w:p>
            <w:r>
              <w:t>array</w:t>
            </w:r>
          </w:p>
        </w:tc>
        <w:tc>
          <w:tcPr>
            <w:tcW w:type="dxa" w:w="2880"/>
          </w:tcPr>
          <w:p>
            <w:r>
              <w:t>List of nodes corresponding to the requested IDs (order corresponds to input IDs).</w:t>
            </w:r>
          </w:p>
        </w:tc>
      </w:tr>
      <w:tr>
        <w:tc>
          <w:tcPr>
            <w:tcW w:type="dxa" w:w="2880"/>
          </w:tcPr>
          <w:p>
            <w:r>
              <w:t>data.nodes[].id</w:t>
            </w:r>
          </w:p>
        </w:tc>
        <w:tc>
          <w:tcPr>
            <w:tcW w:type="dxa" w:w="2880"/>
          </w:tcPr>
          <w:p>
            <w:r>
              <w:t>string</w:t>
            </w:r>
          </w:p>
        </w:tc>
        <w:tc>
          <w:tcPr>
            <w:tcW w:type="dxa" w:w="2880"/>
          </w:tcPr>
          <w:p>
            <w:r>
              <w:t>The node’s globally unique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nodes($ids: [ID!]!) { nodes(ids: $ids) { id } }",</w:t>
        <w:br/>
        <w:t xml:space="preserve"> "variables": {</w:t>
        <w:br/>
        <w:t xml:space="preserve"> "ids": [</w:t>
        <w:br/>
        <w:t xml:space="preserve"> "gid://shopify/Product/10079785100",</w:t>
        <w:br/>
        <w:t xml:space="preserve"> "gid://shopify/Collection/841564295"</w:t>
        <w:br/>
        <w:t xml:space="preserve">      ]</w:t>
        <w:br/>
        <w:t xml:space="preserve">    }</w:t>
        <w:br/>
        <w:t xml:space="preserve">  }'</w:t>
      </w:r>
    </w:p>
    <w:p>
      <w:pPr>
        <w:pStyle w:val="Heading3"/>
      </w:pPr>
      <w:r>
        <w:t>Example Usage</w:t>
      </w:r>
    </w:p>
    <w:p>
      <w:pPr>
        <w:pStyle w:val="Heading3"/>
      </w:pPr>
      <w:r>
        <w:t>Example 1: Fetch IDs for a Small Set of Nodes</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nodes($ids: [ID!]!) { nodes(ids: $ids) { id } }",</w:t>
        <w:br/>
        <w:t xml:space="preserve"> "variables": {</w:t>
        <w:br/>
        <w:t xml:space="preserve"> "ids": [</w:t>
        <w:br/>
        <w:t xml:space="preserve"> "gid://shopify/Product/10079785100",</w:t>
        <w:br/>
        <w:t xml:space="preserve"> "gid://shopify/Order/1234567890"</w:t>
        <w:br/>
        <w:t xml:space="preserve">      ]</w:t>
        <w:br/>
        <w:t xml:space="preserve">    }</w:t>
        <w:br/>
        <w:t xml:space="preserve">  }'</w:t>
      </w:r>
    </w:p>
    <w:p>
      <w:pPr>
        <w:pStyle w:val="Heading3"/>
      </w:pPr>
      <w:r>
        <w:t>Example 2: Use Inline Fragments (Customize Per Node Type)</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nodes($ids: [ID!]!) { nodes(ids: $ids) { id ... on Product { title } ... on Collection { title } } }",</w:t>
        <w:br/>
        <w:t xml:space="preserve"> "variables": {</w:t>
        <w:br/>
        <w:t xml:space="preserve"> "ids": [</w:t>
        <w:br/>
        <w:t xml:space="preserve"> "gid://shopify/Product/10079785100",</w:t>
        <w:br/>
        <w:t xml:space="preserve"> "gid://shopify/Collection/841564295"</w:t>
        <w:br/>
        <w:t xml:space="preserve">      ]</w:t>
        <w:br/>
        <w:t xml:space="preserve">    }</w:t>
        <w:br/>
        <w:t xml:space="preserve">  }'</w:t>
      </w:r>
    </w:p>
    <w:p>
      <w:pPr>
        <w:pStyle w:val="Heading3"/>
      </w:pPr>
      <w:r>
        <w:t>Notes</w:t>
      </w:r>
    </w:p>
    <w:p>
      <w:pPr>
        <w:pStyle w:val="ListBullet"/>
      </w:pPr>
      <w:r>
        <w:t>The nodes query returns items of GraphQL interface type Node, so you typically use inline fragments (... on Type) to select type-specific fields.</w:t>
      </w:r>
    </w:p>
    <w:p>
      <w:pPr>
        <w:pStyle w:val="ListBullet"/>
      </w:pPr>
      <w:r>
        <w:t>The documentation specifies a hard limit of 250 IDs per request.</w:t>
      </w:r>
    </w:p>
    <w:p>
      <w:pPr>
        <w:pStyle w:val="Heading3"/>
      </w:pPr>
      <w:r>
        <w:t>Error Handling</w:t>
      </w:r>
    </w:p>
    <w:p>
      <w:r>
        <w:rPr>
          <w:b/>
        </w:rPr>
        <w:t>Note: No explicit error responses were provided in the scraped content. Shopify GraphQL commonly returns an HTTP 200 with an errors array for GraphQL execution errors; consult Shopify’s GraphQL error format documentation for details.</w:t>
      </w:r>
    </w:p>
    <w:p>
      <w:pPr>
        <w:pStyle w:val="Heading3"/>
      </w:pPr>
      <w:r>
        <w:t>Related nodes actions</w:t>
      </w:r>
    </w:p>
    <w:p>
      <w:pPr>
        <w:pStyle w:val="ListBullet"/>
      </w:pPr>
      <w:r>
        <w:t>[POST] Get a Node by ID (GraphQL) — /api/2026-01/graphql.json</w:t>
      </w:r>
    </w:p>
    <w:p>
      <w:r>
        <w:br w:type="page"/>
      </w:r>
    </w:p>
    <w:p>
      <w:pPr>
        <w:pStyle w:val="Heading2"/>
      </w:pPr>
      <w:r>
        <w:t>36. [POST] Remove Cart Lines</w:t>
      </w:r>
    </w:p>
    <w:p>
      <w:r>
        <w:rPr>
          <w:b/>
        </w:rPr>
        <w:t xml:space="preserve">Endpoint: </w:t>
      </w:r>
      <w:r>
        <w:rPr>
          <w:rFonts w:ascii="Courier New" w:hAnsi="Courier New"/>
          <w:sz w:val="18"/>
        </w:rPr>
        <w:t>/api/2026-01/graphql.json</w:t>
      </w:r>
    </w:p>
    <w:p>
      <w:pPr>
        <w:pStyle w:val="Heading3"/>
      </w:pPr>
      <w:r>
        <w:t>Remove Cart Lines (cartLinesRemove)</w:t>
      </w:r>
    </w:p>
    <w:p>
      <w:pPr>
        <w:pStyle w:val="Heading3"/>
      </w:pPr>
      <w:r>
        <w:t>Prerequisites</w:t>
      </w:r>
    </w:p>
    <w:p>
      <w:pPr>
        <w:pStyle w:val="ListBullet"/>
      </w:pPr>
      <w:r>
        <w:t>You must have a valid cart ID (cartId).</w:t>
      </w:r>
    </w:p>
    <w:p>
      <w:pPr>
        <w:pStyle w:val="ListBullet"/>
      </w:pPr>
      <w:r>
        <w:t>You must have one or more cart line IDs (lineIds) to remove.</w:t>
      </w:r>
    </w:p>
    <w:p>
      <w:pPr>
        <w:pStyle w:val="ListBullet"/>
      </w:pPr>
      <w:r>
        <w:t>The lineIds input array must not contain more than 250 values.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merchandise lines from an existing cart and returns the updated cart along with any user errors or warnings.</w:t>
      </w:r>
    </w:p>
    <w:p>
      <w:pPr>
        <w:pStyle w:val="Heading3"/>
      </w:pPr>
      <w:r>
        <w:t>Enforcement Rules</w:t>
      </w:r>
    </w:p>
    <w:p>
      <w:pPr>
        <w:pStyle w:val="ListBullet"/>
      </w:pPr>
      <w:r>
        <w:t>This is a GraphQL endpoint: send the mutation in the JSON request body as { "query": "...", "variables": { ... } }.</w:t>
      </w:r>
    </w:p>
    <w:p>
      <w:pPr>
        <w:pStyle w:val="ListBullet"/>
      </w:pPr>
      <w:r>
        <w:t>cartId is required and must be provided in variables (not in the URL).</w:t>
      </w:r>
    </w:p>
    <w:p>
      <w:pPr>
        <w:pStyle w:val="ListBullet"/>
      </w:pPr>
      <w:r>
        <w:t>lineIds is required and must be provided in variables as an array of IDs (not in the URL).</w:t>
      </w:r>
    </w:p>
    <w:p>
      <w:pPr>
        <w:pStyle w:val="ListBullet"/>
      </w:pPr>
      <w:r>
        <w:t>lineIds must contain 1–250 IDs.</w:t>
      </w:r>
    </w:p>
    <w:p>
      <w:pPr>
        <w:pStyle w:val="ListBullet"/>
      </w:pPr>
      <w:r>
        <w:t>When executing the action, send Path Parameters in the URL (none for this endpoint), not in the body.</w:t>
      </w:r>
    </w:p>
    <w:p>
      <w:pPr>
        <w:pStyle w:val="ListBullet"/>
      </w:pPr>
      <w:r>
        <w:t>When executing the action, send Query Parameters as URL query parameters (none for this endpoint), not in the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w:t>
            </w:r>
          </w:p>
        </w:tc>
      </w:tr>
      <w:tr>
        <w:tc>
          <w:tcPr>
            <w:tcW w:type="dxa" w:w="2880"/>
          </w:tcPr>
          <w:p>
            <w:r>
              <w:t>variables</w:t>
            </w:r>
          </w:p>
        </w:tc>
        <w:tc>
          <w:tcPr>
            <w:tcW w:type="dxa" w:w="2880"/>
          </w:tcPr>
          <w:p>
            <w:r>
              <w:t>object</w:t>
            </w:r>
          </w:p>
        </w:tc>
        <w:tc>
          <w:tcPr>
            <w:tcW w:type="dxa" w:w="2880"/>
          </w:tcPr>
          <w:p>
            <w:r>
              <w:t>Variables used by the mutation. Must include cartId and lineIds.</w:t>
            </w:r>
          </w:p>
        </w:tc>
      </w:tr>
    </w:tbl>
    <w:p/>
    <w:p>
      <w:pPr>
        <w:pStyle w:val="Heading3"/>
      </w:pPr>
      <w:r>
        <w:t>variables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string (ID)</w:t>
            </w:r>
          </w:p>
        </w:tc>
        <w:tc>
          <w:tcPr>
            <w:tcW w:type="dxa" w:w="2880"/>
          </w:tcPr>
          <w:p>
            <w:r>
              <w:t>The ID of the cart.</w:t>
            </w:r>
          </w:p>
        </w:tc>
      </w:tr>
      <w:tr>
        <w:tc>
          <w:tcPr>
            <w:tcW w:type="dxa" w:w="2880"/>
          </w:tcPr>
          <w:p>
            <w:r>
              <w:t>lineIds</w:t>
            </w:r>
          </w:p>
        </w:tc>
        <w:tc>
          <w:tcPr>
            <w:tcW w:type="dxa" w:w="2880"/>
          </w:tcPr>
          <w:p>
            <w:r>
              <w:t>array of string (ID)</w:t>
            </w:r>
          </w:p>
        </w:tc>
        <w:tc>
          <w:tcPr>
            <w:tcW w:type="dxa" w:w="2880"/>
          </w:tcPr>
          <w:p>
            <w:r>
              <w:t>The merchandise line IDs to remove. Max 250 values.</w:t>
            </w:r>
          </w:p>
        </w:tc>
      </w:tr>
    </w:tbl>
    <w:p/>
    <w:p>
      <w:pPr>
        <w:pStyle w:val="Heading3"/>
      </w:pPr>
      <w:r>
        <w:t>Response</w:t>
      </w:r>
    </w:p>
    <w:p>
      <w:pPr>
        <w:pStyle w:val="Heading3"/>
      </w:pPr>
      <w:r>
        <w:t>Success Response (200 OK)</w:t>
      </w:r>
    </w:p>
    <w:p>
      <w:r>
        <w:rPr>
          <w:b/>
        </w:rPr>
        <w:t>Note: GraphQL responses return 200 even when there are mutation-level errors; check data.cartLinesRemove.userErrors.</w:t>
      </w:r>
    </w:p>
    <w:p>
      <w:r>
        <w:rPr>
          <w:b/>
          <w:color w:val="666666"/>
          <w:sz w:val="16"/>
        </w:rPr>
        <w:t>[json]</w:t>
      </w:r>
    </w:p>
    <w:p>
      <w:pPr>
        <w:shd w:fill="F2F2F2" w:val="clear"/>
      </w:pPr>
      <w:r>
        <w:rPr>
          <w:rFonts w:ascii="Courier New" w:hAnsi="Courier New"/>
          <w:sz w:val="17"/>
        </w:rPr>
        <w:t>{</w:t>
        <w:br/>
        <w:t xml:space="preserve"> "data": {</w:t>
        <w:br/>
        <w:t xml:space="preserve"> "cartLinesRemove": {</w:t>
        <w:br/>
        <w:t xml:space="preserve"> "cart": {</w:t>
        <w:br/>
        <w:t xml:space="preserve"> "id": "gid://shopify/Cart/c1-123",</w:t>
        <w:br/>
        <w:t xml:space="preserve"> "checkoutUrl": "https://example.myshopify.com/checkouts/c1-123",</w:t>
        <w:br/>
        <w:t xml:space="preserve"> "totalQuantity": 1,</w:t>
        <w:br/>
        <w:t xml:space="preserve"> "updatedAt": "2026-03-14T12:00:00Z"</w:t>
        <w:br/>
        <w:t xml:space="preserve"> },</w:t>
        <w:br/>
        <w:t xml:space="preserve"> "userErrors": [],</w:t>
        <w:br/>
        <w:t xml:space="preserve"> "warnings":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27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data.cartLinesRemove</w:t>
            </w:r>
          </w:p>
        </w:tc>
        <w:tc>
          <w:tcPr>
            <w:tcW w:type="dxa" w:w="2880"/>
          </w:tcPr>
          <w:p>
            <w:r>
              <w:t>object</w:t>
            </w:r>
          </w:p>
        </w:tc>
        <w:tc>
          <w:tcPr>
            <w:tcW w:type="dxa" w:w="2880"/>
          </w:tcPr>
          <w:p>
            <w:r>
              <w:t>Mutation payload.</w:t>
            </w:r>
          </w:p>
        </w:tc>
      </w:tr>
      <w:tr>
        <w:tc>
          <w:tcPr>
            <w:tcW w:type="dxa" w:w="2880"/>
          </w:tcPr>
          <w:p>
            <w:r>
              <w:t>data.cartLinesRemove.cart</w:t>
            </w:r>
          </w:p>
        </w:tc>
        <w:tc>
          <w:tcPr>
            <w:tcW w:type="dxa" w:w="2880"/>
          </w:tcPr>
          <w:p>
            <w:r>
              <w:t>object (Cart)</w:t>
            </w:r>
          </w:p>
        </w:tc>
        <w:tc>
          <w:tcPr>
            <w:tcW w:type="dxa" w:w="2880"/>
          </w:tcPr>
          <w:p>
            <w:r>
              <w:t>The updated cart. The selection set controls which cart fields are returned.</w:t>
            </w:r>
          </w:p>
        </w:tc>
      </w:tr>
      <w:tr>
        <w:tc>
          <w:tcPr>
            <w:tcW w:type="dxa" w:w="2880"/>
          </w:tcPr>
          <w:p>
            <w:r>
              <w:t>data.cartLinesRemove.cart.appliedGiftCards</w:t>
            </w:r>
          </w:p>
        </w:tc>
        <w:tc>
          <w:tcPr>
            <w:tcW w:type="dxa" w:w="2880"/>
          </w:tcPr>
          <w:p>
            <w:r>
              <w:t>object</w:t>
            </w:r>
          </w:p>
        </w:tc>
        <w:tc>
          <w:tcPr>
            <w:tcW w:type="dxa" w:w="2880"/>
          </w:tcPr>
          <w:p>
            <w:r>
              <w:t>Gift cards applied to the cart.</w:t>
            </w:r>
          </w:p>
        </w:tc>
      </w:tr>
      <w:tr>
        <w:tc>
          <w:tcPr>
            <w:tcW w:type="dxa" w:w="2880"/>
          </w:tcPr>
          <w:p>
            <w:r>
              <w:t>data.cartLinesRemove.cart.attribute</w:t>
            </w:r>
          </w:p>
        </w:tc>
        <w:tc>
          <w:tcPr>
            <w:tcW w:type="dxa" w:w="2880"/>
          </w:tcPr>
          <w:p>
            <w:r>
              <w:t>object</w:t>
            </w:r>
          </w:p>
        </w:tc>
        <w:tc>
          <w:tcPr>
            <w:tcW w:type="dxa" w:w="2880"/>
          </w:tcPr>
          <w:p>
            <w:r>
              <w:t>A single attribute associated with the cart.</w:t>
            </w:r>
          </w:p>
        </w:tc>
      </w:tr>
      <w:tr>
        <w:tc>
          <w:tcPr>
            <w:tcW w:type="dxa" w:w="2880"/>
          </w:tcPr>
          <w:p>
            <w:r>
              <w:t>data.cartLinesRemove.cart.attribute.key</w:t>
            </w:r>
          </w:p>
        </w:tc>
        <w:tc>
          <w:tcPr>
            <w:tcW w:type="dxa" w:w="2880"/>
          </w:tcPr>
          <w:p>
            <w:r>
              <w:t>string</w:t>
            </w:r>
          </w:p>
        </w:tc>
        <w:tc>
          <w:tcPr>
            <w:tcW w:type="dxa" w:w="2880"/>
          </w:tcPr>
          <w:p>
            <w:r>
              <w:t>Attribute key/name (e.g., "customersFirstOrder").</w:t>
            </w:r>
          </w:p>
        </w:tc>
      </w:tr>
      <w:tr>
        <w:tc>
          <w:tcPr>
            <w:tcW w:type="dxa" w:w="2880"/>
          </w:tcPr>
          <w:p>
            <w:r>
              <w:t>data.cartLinesRemove.cart.attribute.value</w:t>
            </w:r>
          </w:p>
        </w:tc>
        <w:tc>
          <w:tcPr>
            <w:tcW w:type="dxa" w:w="2880"/>
          </w:tcPr>
          <w:p>
            <w:r>
              <w:t>string</w:t>
            </w:r>
          </w:p>
        </w:tc>
        <w:tc>
          <w:tcPr>
            <w:tcW w:type="dxa" w:w="2880"/>
          </w:tcPr>
          <w:p>
            <w:r>
              <w:t>Attribute value (e.g., "true").</w:t>
            </w:r>
          </w:p>
        </w:tc>
      </w:tr>
      <w:tr>
        <w:tc>
          <w:tcPr>
            <w:tcW w:type="dxa" w:w="2880"/>
          </w:tcPr>
          <w:p>
            <w:r>
              <w:t>data.cartLinesRemove.cart.attributes</w:t>
            </w:r>
          </w:p>
        </w:tc>
        <w:tc>
          <w:tcPr>
            <w:tcW w:type="dxa" w:w="2880"/>
          </w:tcPr>
          <w:p>
            <w:r>
              <w:t>object</w:t>
            </w:r>
          </w:p>
        </w:tc>
        <w:tc>
          <w:tcPr>
            <w:tcW w:type="dxa" w:w="2880"/>
          </w:tcPr>
          <w:p>
            <w:r>
              <w:t>Cart attributes as key-value pairs.</w:t>
            </w:r>
          </w:p>
        </w:tc>
      </w:tr>
      <w:tr>
        <w:tc>
          <w:tcPr>
            <w:tcW w:type="dxa" w:w="2880"/>
          </w:tcPr>
          <w:p>
            <w:r>
              <w:t>data.cartLinesRemove.cart.buyerIdentity</w:t>
            </w:r>
          </w:p>
        </w:tc>
        <w:tc>
          <w:tcPr>
            <w:tcW w:type="dxa" w:w="2880"/>
          </w:tcPr>
          <w:p>
            <w:r>
              <w:t>object</w:t>
            </w:r>
          </w:p>
        </w:tc>
        <w:tc>
          <w:tcPr>
            <w:tcW w:type="dxa" w:w="2880"/>
          </w:tcPr>
          <w:p>
            <w:r>
              <w:t>Information about the buyer interacting with the cart.</w:t>
            </w:r>
          </w:p>
        </w:tc>
      </w:tr>
      <w:tr>
        <w:tc>
          <w:tcPr>
            <w:tcW w:type="dxa" w:w="2880"/>
          </w:tcPr>
          <w:p>
            <w:r>
              <w:t>data.cartLinesRemove.cart.buyerIdentity.countryCode</w:t>
            </w:r>
          </w:p>
        </w:tc>
        <w:tc>
          <w:tcPr>
            <w:tcW w:type="dxa" w:w="2880"/>
          </w:tcPr>
          <w:p>
            <w:r>
              <w:t>string</w:t>
            </w:r>
          </w:p>
        </w:tc>
        <w:tc>
          <w:tcPr>
            <w:tcW w:type="dxa" w:w="2880"/>
          </w:tcPr>
          <w:p>
            <w:r>
              <w:t>Buyer country code.</w:t>
            </w:r>
          </w:p>
        </w:tc>
      </w:tr>
      <w:tr>
        <w:tc>
          <w:tcPr>
            <w:tcW w:type="dxa" w:w="2880"/>
          </w:tcPr>
          <w:p>
            <w:r>
              <w:t>data.cartLinesRemove.cart.buyerIdentity.customer</w:t>
            </w:r>
          </w:p>
        </w:tc>
        <w:tc>
          <w:tcPr>
            <w:tcW w:type="dxa" w:w="2880"/>
          </w:tcPr>
          <w:p>
            <w:r>
              <w:t>object</w:t>
            </w:r>
          </w:p>
        </w:tc>
        <w:tc>
          <w:tcPr>
            <w:tcW w:type="dxa" w:w="2880"/>
          </w:tcPr>
          <w:p>
            <w:r>
              <w:t>Customer account associated with the cart.</w:t>
            </w:r>
          </w:p>
        </w:tc>
      </w:tr>
      <w:tr>
        <w:tc>
          <w:tcPr>
            <w:tcW w:type="dxa" w:w="2880"/>
          </w:tcPr>
          <w:p>
            <w:r>
              <w:t>data.cartLinesRemove.cart.buyerIdentity.deliveryAddressPreferences</w:t>
            </w:r>
          </w:p>
        </w:tc>
        <w:tc>
          <w:tcPr>
            <w:tcW w:type="dxa" w:w="2880"/>
          </w:tcPr>
          <w:p>
            <w:r>
              <w:t>object</w:t>
            </w:r>
          </w:p>
        </w:tc>
        <w:tc>
          <w:tcPr>
            <w:tcW w:type="dxa" w:w="2880"/>
          </w:tcPr>
          <w:p>
            <w:r>
              <w:t>Delivery address preferences (noted as deprecated as of 2025-01).</w:t>
            </w:r>
          </w:p>
        </w:tc>
      </w:tr>
      <w:tr>
        <w:tc>
          <w:tcPr>
            <w:tcW w:type="dxa" w:w="2880"/>
          </w:tcPr>
          <w:p>
            <w:r>
              <w:t>data.cartLinesRemove.cart.buyerIdentity.email</w:t>
            </w:r>
          </w:p>
        </w:tc>
        <w:tc>
          <w:tcPr>
            <w:tcW w:type="dxa" w:w="2880"/>
          </w:tcPr>
          <w:p>
            <w:r>
              <w:t>string</w:t>
            </w:r>
          </w:p>
        </w:tc>
        <w:tc>
          <w:tcPr>
            <w:tcW w:type="dxa" w:w="2880"/>
          </w:tcPr>
          <w:p>
            <w:r>
              <w:t>Buyer email.</w:t>
            </w:r>
          </w:p>
        </w:tc>
      </w:tr>
      <w:tr>
        <w:tc>
          <w:tcPr>
            <w:tcW w:type="dxa" w:w="2880"/>
          </w:tcPr>
          <w:p>
            <w:r>
              <w:t>data.cartLinesRemove.cart.buyerIdentity.phone</w:t>
            </w:r>
          </w:p>
        </w:tc>
        <w:tc>
          <w:tcPr>
            <w:tcW w:type="dxa" w:w="2880"/>
          </w:tcPr>
          <w:p>
            <w:r>
              <w:t>string</w:t>
            </w:r>
          </w:p>
        </w:tc>
        <w:tc>
          <w:tcPr>
            <w:tcW w:type="dxa" w:w="2880"/>
          </w:tcPr>
          <w:p>
            <w:r>
              <w:t>Buyer phone.</w:t>
            </w:r>
          </w:p>
        </w:tc>
      </w:tr>
      <w:tr>
        <w:tc>
          <w:tcPr>
            <w:tcW w:type="dxa" w:w="2880"/>
          </w:tcPr>
          <w:p>
            <w:r>
              <w:t>data.cartLinesRemove.cart.buyerIdentity.preferences</w:t>
            </w:r>
          </w:p>
        </w:tc>
        <w:tc>
          <w:tcPr>
            <w:tcW w:type="dxa" w:w="2880"/>
          </w:tcPr>
          <w:p>
            <w:r>
              <w:t>object</w:t>
            </w:r>
          </w:p>
        </w:tc>
        <w:tc>
          <w:tcPr>
            <w:tcW w:type="dxa" w:w="2880"/>
          </w:tcPr>
          <w:p>
            <w:r>
              <w:t>Preferences tied to the buyer interacting with the cart.</w:t>
            </w:r>
          </w:p>
        </w:tc>
      </w:tr>
      <w:tr>
        <w:tc>
          <w:tcPr>
            <w:tcW w:type="dxa" w:w="2880"/>
          </w:tcPr>
          <w:p>
            <w:r>
              <w:t>data.cartLinesRemove.cart.buyerIdentity.purchasingCompany</w:t>
            </w:r>
          </w:p>
        </w:tc>
        <w:tc>
          <w:tcPr>
            <w:tcW w:type="dxa" w:w="2880"/>
          </w:tcPr>
          <w:p>
            <w:r>
              <w:t>object</w:t>
            </w:r>
          </w:p>
        </w:tc>
        <w:tc>
          <w:tcPr>
            <w:tcW w:type="dxa" w:w="2880"/>
          </w:tcPr>
          <w:p>
            <w:r>
              <w:t>Purchasing company associated with the cart.</w:t>
            </w:r>
          </w:p>
        </w:tc>
      </w:tr>
      <w:tr>
        <w:tc>
          <w:tcPr>
            <w:tcW w:type="dxa" w:w="2880"/>
          </w:tcPr>
          <w:p>
            <w:r>
              <w:t>data.cartLinesRemove.cart.checkoutUrl</w:t>
            </w:r>
          </w:p>
        </w:tc>
        <w:tc>
          <w:tcPr>
            <w:tcW w:type="dxa" w:w="2880"/>
          </w:tcPr>
          <w:p>
            <w:r>
              <w:t>string (URL)</w:t>
            </w:r>
          </w:p>
        </w:tc>
        <w:tc>
          <w:tcPr>
            <w:tcW w:type="dxa" w:w="2880"/>
          </w:tcPr>
          <w:p>
            <w:r>
              <w:t>URL of the cart checkout.</w:t>
            </w:r>
          </w:p>
        </w:tc>
      </w:tr>
      <w:tr>
        <w:tc>
          <w:tcPr>
            <w:tcW w:type="dxa" w:w="2880"/>
          </w:tcPr>
          <w:p>
            <w:r>
              <w:t>data.cartLinesRemove.cart.cost</w:t>
            </w:r>
          </w:p>
        </w:tc>
        <w:tc>
          <w:tcPr>
            <w:tcW w:type="dxa" w:w="2880"/>
          </w:tcPr>
          <w:p>
            <w:r>
              <w:t>object</w:t>
            </w:r>
          </w:p>
        </w:tc>
        <w:tc>
          <w:tcPr>
            <w:tcW w:type="dxa" w:w="2880"/>
          </w:tcPr>
          <w:p>
            <w:r>
              <w:t>Estimated costs the buyer will pay at checkout.</w:t>
            </w:r>
          </w:p>
        </w:tc>
      </w:tr>
      <w:tr>
        <w:tc>
          <w:tcPr>
            <w:tcW w:type="dxa" w:w="2880"/>
          </w:tcPr>
          <w:p>
            <w:r>
              <w:t>data.cartLinesRemove.cart.createdAt</w:t>
            </w:r>
          </w:p>
        </w:tc>
        <w:tc>
          <w:tcPr>
            <w:tcW w:type="dxa" w:w="2880"/>
          </w:tcPr>
          <w:p>
            <w:r>
              <w:t>string (DateTime)</w:t>
            </w:r>
          </w:p>
        </w:tc>
        <w:tc>
          <w:tcPr>
            <w:tcW w:type="dxa" w:w="2880"/>
          </w:tcPr>
          <w:p>
            <w:r>
              <w:t>When the cart was created.</w:t>
            </w:r>
          </w:p>
        </w:tc>
      </w:tr>
      <w:tr>
        <w:tc>
          <w:tcPr>
            <w:tcW w:type="dxa" w:w="2880"/>
          </w:tcPr>
          <w:p>
            <w:r>
              <w:t>data.cartLinesRemove.cart.delivery</w:t>
            </w:r>
          </w:p>
        </w:tc>
        <w:tc>
          <w:tcPr>
            <w:tcW w:type="dxa" w:w="2880"/>
          </w:tcPr>
          <w:p>
            <w:r>
              <w:t>object</w:t>
            </w:r>
          </w:p>
        </w:tc>
        <w:tc>
          <w:tcPr>
            <w:tcW w:type="dxa" w:w="2880"/>
          </w:tcPr>
          <w:p>
            <w:r>
              <w:t>Delivery properties of the cart.</w:t>
            </w:r>
          </w:p>
        </w:tc>
      </w:tr>
      <w:tr>
        <w:tc>
          <w:tcPr>
            <w:tcW w:type="dxa" w:w="2880"/>
          </w:tcPr>
          <w:p>
            <w:r>
              <w:t>data.cartLinesRemove.cart.deliveryGroups</w:t>
            </w:r>
          </w:p>
        </w:tc>
        <w:tc>
          <w:tcPr>
            <w:tcW w:type="dxa" w:w="2880"/>
          </w:tcPr>
          <w:p>
            <w:r>
              <w:t>object</w:t>
            </w:r>
          </w:p>
        </w:tc>
        <w:tc>
          <w:tcPr>
            <w:tcW w:type="dxa" w:w="2880"/>
          </w:tcPr>
          <w:p>
            <w:r>
              <w:t>Delivery groups available for the cart.</w:t>
            </w:r>
          </w:p>
        </w:tc>
      </w:tr>
      <w:tr>
        <w:tc>
          <w:tcPr>
            <w:tcW w:type="dxa" w:w="2880"/>
          </w:tcPr>
          <w:p>
            <w:r>
              <w:t>data.cartLinesRemove.cart.discountAllocations</w:t>
            </w:r>
          </w:p>
        </w:tc>
        <w:tc>
          <w:tcPr>
            <w:tcW w:type="dxa" w:w="2880"/>
          </w:tcPr>
          <w:p>
            <w:r>
              <w:t>object</w:t>
            </w:r>
          </w:p>
        </w:tc>
        <w:tc>
          <w:tcPr>
            <w:tcW w:type="dxa" w:w="2880"/>
          </w:tcPr>
          <w:p>
            <w:r>
              <w:t>Discounts applied to the entire cart.</w:t>
            </w:r>
          </w:p>
        </w:tc>
      </w:tr>
      <w:tr>
        <w:tc>
          <w:tcPr>
            <w:tcW w:type="dxa" w:w="2880"/>
          </w:tcPr>
          <w:p>
            <w:r>
              <w:t>data.cartLinesRemove.cart.discountCodes</w:t>
            </w:r>
          </w:p>
        </w:tc>
        <w:tc>
          <w:tcPr>
            <w:tcW w:type="dxa" w:w="2880"/>
          </w:tcPr>
          <w:p>
            <w:r>
              <w:t>object</w:t>
            </w:r>
          </w:p>
        </w:tc>
        <w:tc>
          <w:tcPr>
            <w:tcW w:type="dxa" w:w="2880"/>
          </w:tcPr>
          <w:p>
            <w:r>
              <w:t>Discount codes added by the customer.</w:t>
            </w:r>
          </w:p>
        </w:tc>
      </w:tr>
      <w:tr>
        <w:tc>
          <w:tcPr>
            <w:tcW w:type="dxa" w:w="2880"/>
          </w:tcPr>
          <w:p>
            <w:r>
              <w:t>data.cartLinesRemove.cart.estimatedCost</w:t>
            </w:r>
          </w:p>
        </w:tc>
        <w:tc>
          <w:tcPr>
            <w:tcW w:type="dxa" w:w="2880"/>
          </w:tcPr>
          <w:p>
            <w:r>
              <w:t>object</w:t>
            </w:r>
          </w:p>
        </w:tc>
        <w:tc>
          <w:tcPr>
            <w:tcW w:type="dxa" w:w="2880"/>
          </w:tcPr>
          <w:p>
            <w:r>
              <w:t>Estimated costs (subject to change).</w:t>
            </w:r>
          </w:p>
        </w:tc>
      </w:tr>
      <w:tr>
        <w:tc>
          <w:tcPr>
            <w:tcW w:type="dxa" w:w="2880"/>
          </w:tcPr>
          <w:p>
            <w:r>
              <w:t>data.cartLinesRemove.cart.id</w:t>
            </w:r>
          </w:p>
        </w:tc>
        <w:tc>
          <w:tcPr>
            <w:tcW w:type="dxa" w:w="2880"/>
          </w:tcPr>
          <w:p>
            <w:r>
              <w:t>string (ID)</w:t>
            </w:r>
          </w:p>
        </w:tc>
        <w:tc>
          <w:tcPr>
            <w:tcW w:type="dxa" w:w="2880"/>
          </w:tcPr>
          <w:p>
            <w:r>
              <w:t>Cart ID.</w:t>
            </w:r>
          </w:p>
        </w:tc>
      </w:tr>
      <w:tr>
        <w:tc>
          <w:tcPr>
            <w:tcW w:type="dxa" w:w="2880"/>
          </w:tcPr>
          <w:p>
            <w:r>
              <w:t>data.cartLinesRemove.cart.lines</w:t>
            </w:r>
          </w:p>
        </w:tc>
        <w:tc>
          <w:tcPr>
            <w:tcW w:type="dxa" w:w="2880"/>
          </w:tcPr>
          <w:p>
            <w:r>
              <w:t>object</w:t>
            </w:r>
          </w:p>
        </w:tc>
        <w:tc>
          <w:tcPr>
            <w:tcW w:type="dxa" w:w="2880"/>
          </w:tcPr>
          <w:p>
            <w:r>
              <w:t>Cart lines connection.</w:t>
            </w:r>
          </w:p>
        </w:tc>
      </w:tr>
      <w:tr>
        <w:tc>
          <w:tcPr>
            <w:tcW w:type="dxa" w:w="2880"/>
          </w:tcPr>
          <w:p>
            <w:r>
              <w:t>data.cartLinesRemove.cart.metafield</w:t>
            </w:r>
          </w:p>
        </w:tc>
        <w:tc>
          <w:tcPr>
            <w:tcW w:type="dxa" w:w="2880"/>
          </w:tcPr>
          <w:p>
            <w:r>
              <w:t>object</w:t>
            </w:r>
          </w:p>
        </w:tc>
        <w:tc>
          <w:tcPr>
            <w:tcW w:type="dxa" w:w="2880"/>
          </w:tcPr>
          <w:p>
            <w:r>
              <w:t>A single metafield associated with the cart.</w:t>
            </w:r>
          </w:p>
        </w:tc>
      </w:tr>
      <w:tr>
        <w:tc>
          <w:tcPr>
            <w:tcW w:type="dxa" w:w="2880"/>
          </w:tcPr>
          <w:p>
            <w:r>
              <w:t>data.cartLinesRemove.cart.metafields</w:t>
            </w:r>
          </w:p>
        </w:tc>
        <w:tc>
          <w:tcPr>
            <w:tcW w:type="dxa" w:w="2880"/>
          </w:tcPr>
          <w:p>
            <w:r>
              <w:t>object</w:t>
            </w:r>
          </w:p>
        </w:tc>
        <w:tc>
          <w:tcPr>
            <w:tcW w:type="dxa" w:w="2880"/>
          </w:tcPr>
          <w:p>
            <w:r>
              <w:t>Metafields associated with the cart.</w:t>
            </w:r>
          </w:p>
        </w:tc>
      </w:tr>
      <w:tr>
        <w:tc>
          <w:tcPr>
            <w:tcW w:type="dxa" w:w="2880"/>
          </w:tcPr>
          <w:p>
            <w:r>
              <w:t>data.cartLinesRemove.cart.note</w:t>
            </w:r>
          </w:p>
        </w:tc>
        <w:tc>
          <w:tcPr>
            <w:tcW w:type="dxa" w:w="2880"/>
          </w:tcPr>
          <w:p>
            <w:r>
              <w:t>string</w:t>
            </w:r>
          </w:p>
        </w:tc>
        <w:tc>
          <w:tcPr>
            <w:tcW w:type="dxa" w:w="2880"/>
          </w:tcPr>
          <w:p>
            <w:r>
              <w:t>Cart note.</w:t>
            </w:r>
          </w:p>
        </w:tc>
      </w:tr>
      <w:tr>
        <w:tc>
          <w:tcPr>
            <w:tcW w:type="dxa" w:w="2880"/>
          </w:tcPr>
          <w:p>
            <w:r>
              <w:t>data.cartLinesRemove.cart.totalQuantity</w:t>
            </w:r>
          </w:p>
        </w:tc>
        <w:tc>
          <w:tcPr>
            <w:tcW w:type="dxa" w:w="2880"/>
          </w:tcPr>
          <w:p>
            <w:r>
              <w:t>integer</w:t>
            </w:r>
          </w:p>
        </w:tc>
        <w:tc>
          <w:tcPr>
            <w:tcW w:type="dxa" w:w="2880"/>
          </w:tcPr>
          <w:p>
            <w:r>
              <w:t>Total quantity of items in the cart.</w:t>
            </w:r>
          </w:p>
        </w:tc>
      </w:tr>
      <w:tr>
        <w:tc>
          <w:tcPr>
            <w:tcW w:type="dxa" w:w="2880"/>
          </w:tcPr>
          <w:p>
            <w:r>
              <w:t>data.cartLinesRemove.cart.updatedAt</w:t>
            </w:r>
          </w:p>
        </w:tc>
        <w:tc>
          <w:tcPr>
            <w:tcW w:type="dxa" w:w="2880"/>
          </w:tcPr>
          <w:p>
            <w:r>
              <w:t>string (DateTime)</w:t>
            </w:r>
          </w:p>
        </w:tc>
        <w:tc>
          <w:tcPr>
            <w:tcW w:type="dxa" w:w="2880"/>
          </w:tcPr>
          <w:p>
            <w:r>
              <w:t>When the cart was last updated.</w:t>
            </w:r>
          </w:p>
        </w:tc>
      </w:tr>
      <w:tr>
        <w:tc>
          <w:tcPr>
            <w:tcW w:type="dxa" w:w="2880"/>
          </w:tcPr>
          <w:p>
            <w:r>
              <w:t>data.cartLinesRemove.userErrors</w:t>
            </w:r>
          </w:p>
        </w:tc>
        <w:tc>
          <w:tcPr>
            <w:tcW w:type="dxa" w:w="2880"/>
          </w:tcPr>
          <w:p>
            <w:r>
              <w:t>array</w:t>
            </w:r>
          </w:p>
        </w:tc>
        <w:tc>
          <w:tcPr>
            <w:tcW w:type="dxa" w:w="2880"/>
          </w:tcPr>
          <w:p>
            <w:r>
              <w:t>Errors that occurred while executing the mutation.</w:t>
            </w:r>
          </w:p>
        </w:tc>
      </w:tr>
      <w:tr>
        <w:tc>
          <w:tcPr>
            <w:tcW w:type="dxa" w:w="2880"/>
          </w:tcPr>
          <w:p>
            <w:r>
              <w:t>data.cartLinesRemove.warnings</w:t>
            </w:r>
          </w:p>
        </w:tc>
        <w:tc>
          <w:tcPr>
            <w:tcW w:type="dxa" w:w="2880"/>
          </w:tcPr>
          <w:p>
            <w:r>
              <w:t>array</w:t>
            </w:r>
          </w:p>
        </w:tc>
        <w:tc>
          <w:tcPr>
            <w:tcW w:type="dxa" w:w="2880"/>
          </w:tcPr>
          <w:p>
            <w:r>
              <w:t>Warnings that occurred during the mutation.</w:t>
            </w:r>
          </w:p>
        </w:tc>
      </w:tr>
      <w:tr>
        <w:tc>
          <w:tcPr>
            <w:tcW w:type="dxa" w:w="2880"/>
          </w:tcPr>
          <w:p>
            <w:r>
              <w:t>errors</w:t>
            </w:r>
          </w:p>
        </w:tc>
        <w:tc>
          <w:tcPr>
            <w:tcW w:type="dxa" w:w="2880"/>
          </w:tcPr>
          <w:p>
            <w:r>
              <w:t>array</w:t>
            </w:r>
          </w:p>
        </w:tc>
        <w:tc>
          <w:tcPr>
            <w:tcW w:type="dxa" w:w="2880"/>
          </w:tcPr>
          <w:p>
            <w:r>
              <w:t>Top-level GraphQL errors (request/query/variable issues).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"mutation cartLinesRemove($cartId: ID!, $lineIds: [ID!]!) { cartLinesRemove(cartId: $cartId, lineIds: $lineIds) { cart { id checkoutUrl totalQuantity updatedAt } userErrors { field message } warnings { code message } } }",</w:t>
        <w:br/>
        <w:t xml:space="preserve"> "variables": {</w:t>
        <w:br/>
        <w:t xml:space="preserve"> "cartId": "gid://shopify/Cart/c1-123",</w:t>
        <w:br/>
        <w:t xml:space="preserve"> "lineIds": [</w:t>
        <w:br/>
        <w:t xml:space="preserve"> "gid://shopify/CartLine/line-1",</w:t>
        <w:br/>
        <w:t xml:space="preserve"> "gid://shopify/CartLine/line-2"</w:t>
        <w:br/>
        <w:t xml:space="preserve">      ]</w:t>
        <w:br/>
        <w:t xml:space="preserve">    }</w:t>
        <w:br/>
        <w:t xml:space="preserve">  }'</w:t>
      </w:r>
    </w:p>
    <w:p>
      <w:pPr>
        <w:pStyle w:val="Heading3"/>
      </w:pPr>
      <w:r>
        <w:t>Example Usage</w:t>
      </w:r>
    </w:p>
    <w:p>
      <w:pPr>
        <w:pStyle w:val="Heading3"/>
      </w:pPr>
      <w:r>
        <w:t>Example 1: Remove a single line</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cartLinesRemove($cartId: ID!, $lineIds: [ID!]!) { cartLinesRemove(cartId: $cartId, lineIds: $lineIds) { cart { id totalQuantity } userErrors { field message } } }",</w:t>
        <w:br/>
        <w:t xml:space="preserve"> "variables": {</w:t>
        <w:br/>
        <w:t xml:space="preserve"> "cartId": "gid://shopify/Cart/c1-123",</w:t>
        <w:br/>
        <w:t xml:space="preserve"> "lineIds": ["gid://shopify/CartLine/line-1"]</w:t>
        <w:br/>
        <w:t xml:space="preserve">    }</w:t>
        <w:br/>
        <w:t xml:space="preserve">  }'</w:t>
      </w:r>
    </w:p>
    <w:p>
      <w:pPr>
        <w:pStyle w:val="Heading3"/>
      </w:pPr>
      <w:r>
        <w:t>Example 2: Remove multiple lines (up to 250)</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cartLinesRemove($cartId: ID!, $lineIds: [ID!]!) { cartLinesRemove(cartId: $cartId, lineIds: $lineIds) { cart { id lines { nodes { id } } } userErrors { field message } warnings { code message } } }",</w:t>
        <w:br/>
        <w:t xml:space="preserve"> "variables": {</w:t>
        <w:br/>
        <w:t xml:space="preserve"> "cartId": "gid://shopify/Cart/c1-123",</w:t>
        <w:br/>
        <w:t xml:space="preserve"> "lineIds": [</w:t>
        <w:br/>
        <w:t xml:space="preserve"> "gid://shopify/CartLine/line-10",</w:t>
        <w:br/>
        <w:t xml:space="preserve"> "gid://shopify/CartLine/line-11",</w:t>
        <w:br/>
        <w:t xml:space="preserve"> "gid://shopify/CartLine/line-12"</w:t>
        <w:br/>
        <w:t xml:space="preserve">      ]</w:t>
        <w:br/>
        <w:t xml:space="preserve">    }</w:t>
        <w:br/>
        <w:t xml:space="preserve">  }'</w:t>
      </w:r>
    </w:p>
    <w:p>
      <w:pPr>
        <w:pStyle w:val="Heading3"/>
      </w:pPr>
      <w:r>
        <w:t>Behavior</w:t>
      </w:r>
    </w:p>
    <w:p>
      <w:pPr>
        <w:pStyle w:val="ListBullet"/>
      </w:pPr>
      <w:r>
        <w:t>Validates that cartId and lineIds are provided and that lineIds does not exceed 250 entries.</w:t>
      </w:r>
    </w:p>
    <w:p>
      <w:pPr>
        <w:pStyle w:val="ListBullet"/>
      </w:pPr>
      <w:r>
        <w:t>Removes the specified cart lines.</w:t>
      </w:r>
    </w:p>
    <w:p>
      <w:pPr>
        <w:pStyle w:val="ListBullet"/>
      </w:pPr>
      <w:r>
        <w:t>Returns the updated cart (fields depend on your GraphQL selection set), plus any userErrors and warnings.</w:t>
      </w:r>
    </w:p>
    <w:p>
      <w:pPr>
        <w:pStyle w:val="Heading3"/>
      </w:pPr>
      <w:r>
        <w:t>Notes</w:t>
      </w:r>
    </w:p>
    <w:p>
      <w:pPr>
        <w:pStyle w:val="ListBullet"/>
      </w:pPr>
      <w:r>
        <w:t>The returned cart object can be very large; request only the fields you need in the selection set.</w:t>
      </w:r>
    </w:p>
    <w:p>
      <w:pPr>
        <w:pStyle w:val="ListBullet"/>
      </w:pPr>
      <w:r>
        <w:t>buyerIdentity.deliveryAddressPreferences is noted as deprecated as of the 2025-01 release (delivery addresses are now managed via CartDelivery and related mutations).</w:t>
      </w:r>
    </w:p>
    <w:p>
      <w:pPr>
        <w:pStyle w:val="Heading3"/>
      </w:pPr>
      <w:r>
        <w:t>Gotchas</w:t>
      </w:r>
    </w:p>
    <w:p>
      <w:pPr>
        <w:pStyle w:val="ListBullet"/>
      </w:pPr>
      <w:r>
        <w:t>A 200 OK HTTP status can still contain mutation errors; always inspect userErrors (and top-level errors).</w:t>
      </w:r>
    </w:p>
    <w:p>
      <w:pPr>
        <w:pStyle w:val="ListBullet"/>
      </w:pPr>
      <w:r>
        <w:t>If you request fields that require additional access scopes, Shopify may return errors for those fields in the GraphQL response.</w:t>
      </w:r>
    </w:p>
    <w:p>
      <w:pPr>
        <w:pStyle w:val="Heading3"/>
      </w:pPr>
      <w:r>
        <w:t>Related cartLines actions</w:t>
      </w:r>
    </w:p>
    <w:p>
      <w:pPr>
        <w:pStyle w:val="ListBullet"/>
      </w:pPr>
      <w:r>
        <w:t>[POST] Update Cart Lines — /api/2026-01/graphql.json</w:t>
      </w:r>
    </w:p>
    <w:p>
      <w:pPr>
        <w:pStyle w:val="ListBullet"/>
      </w:pPr>
      <w:r>
        <w:t>[POST] Add Lines to a Cart (cartLinesAdd) — /api/2026-01/graphql.json</w:t>
      </w:r>
    </w:p>
    <w:p>
      <w:r>
        <w:br w:type="page"/>
      </w:r>
    </w:p>
    <w:p>
      <w:pPr>
        <w:pStyle w:val="Heading2"/>
      </w:pPr>
      <w:r>
        <w:t>37. [POST] Create a Cart (cartCreate Mutation)</w:t>
      </w:r>
    </w:p>
    <w:p>
      <w:r>
        <w:rPr>
          <w:b/>
        </w:rPr>
        <w:t xml:space="preserve">Endpoint: </w:t>
      </w:r>
      <w:r>
        <w:rPr>
          <w:rFonts w:ascii="Courier New" w:hAnsi="Courier New"/>
          <w:sz w:val="18"/>
        </w:rPr>
        <w:t>/api/2026-01/graphql.json</w:t>
      </w:r>
    </w:p>
    <w:p>
      <w:pPr>
        <w:pStyle w:val="Heading3"/>
      </w:pPr>
      <w:r>
        <w:t>Prerequisites</w:t>
      </w:r>
    </w:p>
    <w:p>
      <w:pPr>
        <w:pStyle w:val="ListBullet"/>
      </w:pPr>
      <w:r>
        <w:t>Your Shopify Storefront API must be available for the target store.</w:t>
      </w:r>
    </w:p>
    <w:p>
      <w:pPr>
        <w:pStyle w:val="ListBullet"/>
      </w:pPr>
      <w:r>
        <w:t>You must be able to construct a valid GraphQL CartInput object for the input argument.</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cart and returns the newly created Cart object (plus any userErrors and warnings) in a CartCreatePayload.</w:t>
      </w:r>
    </w:p>
    <w:p>
      <w:pPr>
        <w:pStyle w:val="Heading3"/>
      </w:pPr>
      <w:r>
        <w:t>Enforcement Rules</w:t>
      </w:r>
    </w:p>
    <w:p>
      <w:pPr>
        <w:pStyle w:val="ListBullet"/>
      </w:pPr>
      <w:r>
        <w:t>This is a GraphQL endpoint: send the operation as a JSON body with query (and optionally variables).</w:t>
      </w:r>
    </w:p>
    <w:p>
      <w:pPr>
        <w:pStyle w:val="ListBullet"/>
      </w:pPr>
      <w:r>
        <w:t>There are no path parameters for this endpoint.</w:t>
      </w:r>
    </w:p>
    <w:p>
      <w:pPr>
        <w:pStyle w:val="ListBullet"/>
      </w:pPr>
      <w:r>
        <w:t>There are no query parameters for this endpoint.</w:t>
      </w:r>
    </w:p>
    <w:p>
      <w:pPr>
        <w:pStyle w:val="ListBullet"/>
      </w:pPr>
      <w:r>
        <w:t>When executing, send GraphQL arguments (for example, input) in the request body (GraphQL variables), not in the URL.</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operation (recommended for passing input).</w:t>
            </w:r>
          </w:p>
        </w:tc>
      </w:tr>
    </w:tbl>
    <w:p/>
    <w:p>
      <w:pPr>
        <w:pStyle w:val="Heading3"/>
      </w:pPr>
      <w:r>
        <w:t>GraphQL Arguments (Mutation)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CartInput</w:t>
            </w:r>
          </w:p>
        </w:tc>
        <w:tc>
          <w:tcPr>
            <w:tcW w:type="dxa" w:w="2880"/>
          </w:tcPr>
          <w:p>
            <w:r>
              <w:t>The fields used to create a cart.</w:t>
            </w:r>
          </w:p>
        </w:tc>
      </w:tr>
    </w:tbl>
    <w:p/>
    <w:p>
      <w:pPr>
        <w:pStyle w:val="Heading3"/>
      </w:pPr>
      <w:r>
        <w:t>Response</w:t>
      </w:r>
    </w:p>
    <w:p>
      <w:pPr>
        <w:pStyle w:val="Heading3"/>
      </w:pPr>
      <w:r>
        <w:t>Success Response (200 OK)</w:t>
      </w:r>
    </w:p>
    <w:p>
      <w:r>
        <w:rPr>
          <w:b/>
        </w:rPr>
        <w:t>Note: GraphQL commonly returns HTTP 200 even when there are domain/user errors; check data.cartCreate.userErrors.</w:t>
      </w:r>
    </w:p>
    <w:p>
      <w:r>
        <w:rPr>
          <w:b/>
          <w:color w:val="666666"/>
          <w:sz w:val="16"/>
        </w:rPr>
        <w:t>[json]</w:t>
      </w:r>
    </w:p>
    <w:p>
      <w:pPr>
        <w:shd w:fill="F2F2F2" w:val="clear"/>
      </w:pPr>
      <w:r>
        <w:rPr>
          <w:rFonts w:ascii="Courier New" w:hAnsi="Courier New"/>
          <w:sz w:val="17"/>
        </w:rPr>
        <w:t>{</w:t>
        <w:br/>
        <w:t xml:space="preserve"> "data": {</w:t>
        <w:br/>
        <w:t xml:space="preserve"> "cartCreate": {</w:t>
        <w:br/>
        <w:t xml:space="preserve"> "cart": {</w:t>
        <w:br/>
        <w:t xml:space="preserve"> "id": "gid://shopify/Cart/1234567890",</w:t>
        <w:br/>
        <w:t xml:space="preserve"> "checkoutUrl": "https://{{SHOPIFY_STORE_NAME}}.myshopify.com/checkouts/c/abcd1234",</w:t>
        <w:br/>
        <w:t xml:space="preserve"> "createdAt": "2026-03-14T12:00:00Z",</w:t>
        <w:br/>
        <w:t xml:space="preserve"> "updatedAt": "2026-03-14T12:00:00Z",</w:t>
        <w:br/>
        <w:t xml:space="preserve"> "totalQuantity": 1,</w:t>
        <w:br/>
        <w:t xml:space="preserve"> "note": "Gift wrap, please",</w:t>
        <w:br/>
        <w:t xml:space="preserve"> "attributes": [</w:t>
        <w:br/>
        <w:t xml:space="preserve"> {</w:t>
        <w:br/>
        <w:t xml:space="preserve"> "key": "customersFirstOrder",</w:t>
        <w:br/>
        <w:t xml:space="preserve"> "value": "true"</w:t>
        <w:br/>
        <w:t xml:space="preserve"> }</w:t>
        <w:br/>
        <w:t xml:space="preserve"> ],</w:t>
        <w:br/>
        <w:t xml:space="preserve"> "buyerIdentity": {</w:t>
        <w:br/>
        <w:t xml:space="preserve"> "email": "buyer@example.com",</w:t>
        <w:br/>
        <w:t xml:space="preserve"> "phone": "+16135551111",</w:t>
        <w:br/>
        <w:t xml:space="preserve"> "countryCode": "US"</w:t>
        <w:br/>
        <w:t xml:space="preserve"> },</w:t>
        <w:br/>
        <w:t xml:space="preserve"> "cost": {</w:t>
        <w:br/>
        <w:t xml:space="preserve"> "checkoutChargeAmount": {</w:t>
        <w:br/>
        <w:t xml:space="preserve"> "amount": "19.99",</w:t>
        <w:br/>
        <w:t xml:space="preserve"> "currencyCode": "USD"</w:t>
        <w:br/>
        <w:t xml:space="preserve"> },</w:t>
        <w:br/>
        <w:t xml:space="preserve"> "subtotalAmount": {</w:t>
        <w:br/>
        <w:t xml:space="preserve"> "amount": "19.99",</w:t>
        <w:br/>
        <w:t xml:space="preserve"> "currencyCode": "USD"</w:t>
        <w:br/>
        <w:t xml:space="preserve"> },</w:t>
        <w:br/>
        <w:t xml:space="preserve"> "totalAmount": {</w:t>
        <w:br/>
        <w:t xml:space="preserve"> "amount": "19.99",</w:t>
        <w:br/>
        <w:t xml:space="preserve"> "currencyCode": "USD"</w:t>
        <w:br/>
        <w:t xml:space="preserve"> },</w:t>
        <w:br/>
        <w:t xml:space="preserve"> "totalTaxAmount": {</w:t>
        <w:br/>
        <w:t xml:space="preserve"> "amount": "0.00",</w:t>
        <w:br/>
        <w:t xml:space="preserve"> "currencyCode": "USD"</w:t>
        <w:br/>
        <w:t xml:space="preserve"> },</w:t>
        <w:br/>
        <w:t xml:space="preserve"> "totalDutyAmount": {</w:t>
        <w:br/>
        <w:t xml:space="preserve"> "amount": "0.00",</w:t>
        <w:br/>
        <w:t xml:space="preserve"> "currencyCode": "USD"</w:t>
        <w:br/>
        <w:t xml:space="preserve"> },</w:t>
        <w:br/>
        <w:t xml:space="preserve"> "subtotalAmountEstimated": false,</w:t>
        <w:br/>
        <w:t xml:space="preserve"> "totalAmountEstimated": false,</w:t>
        <w:br/>
        <w:t xml:space="preserve"> "totalTaxAmountEstimated": false,</w:t>
        <w:br/>
        <w:t xml:space="preserve"> "totalDutyAmountEstimated": false</w:t>
        <w:br/>
        <w:t xml:space="preserve"> }</w:t>
        <w:br/>
        <w:t xml:space="preserve"> },</w:t>
        <w:br/>
        <w:t xml:space="preserve"> "userErrors": [],</w:t>
        <w:br/>
        <w:t xml:space="preserve"> "warnings": []</w:t>
        <w:br/>
        <w:t xml:space="preserve"> }</w:t>
        <w:br/>
        <w:t xml:space="preserve"> }</w:t>
        <w:br/>
        <w:t>}</w:t>
      </w:r>
    </w:p>
    <w:p>
      <w:pPr>
        <w:pStyle w:val="Heading3"/>
      </w:pPr>
      <w:r>
        <w:t>Error Response (GraphQL-level errors)</w:t>
      </w:r>
    </w:p>
    <w:p>
      <w:r>
        <w:t>If the GraphQL document is invalid or execution fails, Shopify may return an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"message": "Parse error on \"}\" (RCURLY) at [1, 123]",</w:t>
        <w:br/>
        <w:t xml:space="preserve"> "locations": [</w:t>
        <w:br/>
        <w:t xml:space="preserve"> {</w:t>
        <w:br/>
        <w:t xml:space="preserve"> "line": 1,</w:t>
        <w:br/>
        <w:t xml:space="preserve"> "column": 123</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data.cartCreate</w:t>
            </w:r>
          </w:p>
        </w:tc>
        <w:tc>
          <w:tcPr>
            <w:tcW w:type="dxa" w:w="2880"/>
          </w:tcPr>
          <w:p>
            <w:r>
              <w:t>object</w:t>
            </w:r>
          </w:p>
        </w:tc>
        <w:tc>
          <w:tcPr>
            <w:tcW w:type="dxa" w:w="2880"/>
          </w:tcPr>
          <w:p>
            <w:r>
              <w:t>The mutation payload (CartCreatePayload).</w:t>
            </w:r>
          </w:p>
        </w:tc>
      </w:tr>
      <w:tr>
        <w:tc>
          <w:tcPr>
            <w:tcW w:type="dxa" w:w="2880"/>
          </w:tcPr>
          <w:p>
            <w:r>
              <w:t>data.cartCreate.cart</w:t>
            </w:r>
          </w:p>
        </w:tc>
        <w:tc>
          <w:tcPr>
            <w:tcW w:type="dxa" w:w="2880"/>
          </w:tcPr>
          <w:p>
            <w:r>
              <w:t>Cart</w:t>
            </w:r>
          </w:p>
        </w:tc>
        <w:tc>
          <w:tcPr>
            <w:tcW w:type="dxa" w:w="2880"/>
          </w:tcPr>
          <w:p>
            <w:r>
              <w:t>The newly created cart.</w:t>
            </w:r>
          </w:p>
        </w:tc>
      </w:tr>
      <w:tr>
        <w:tc>
          <w:tcPr>
            <w:tcW w:type="dxa" w:w="2880"/>
          </w:tcPr>
          <w:p>
            <w:r>
              <w:t>data.cartCreate.cart.appliedGiftCards</w:t>
            </w:r>
          </w:p>
        </w:tc>
        <w:tc>
          <w:tcPr>
            <w:tcW w:type="dxa" w:w="2880"/>
          </w:tcPr>
          <w:p>
            <w:r>
              <w:t>AppliedGiftCard</w:t>
            </w:r>
          </w:p>
        </w:tc>
        <w:tc>
          <w:tcPr>
            <w:tcW w:type="dxa" w:w="2880"/>
          </w:tcPr>
          <w:p>
            <w:r>
              <w:t>Gift cards applied to the cart.</w:t>
            </w:r>
          </w:p>
        </w:tc>
      </w:tr>
      <w:tr>
        <w:tc>
          <w:tcPr>
            <w:tcW w:type="dxa" w:w="2880"/>
          </w:tcPr>
          <w:p>
            <w:r>
              <w:t>data.cartCreate.cart.attribute</w:t>
            </w:r>
          </w:p>
        </w:tc>
        <w:tc>
          <w:tcPr>
            <w:tcW w:type="dxa" w:w="2880"/>
          </w:tcPr>
          <w:p>
            <w:r>
              <w:t>Attribute</w:t>
            </w:r>
          </w:p>
        </w:tc>
        <w:tc>
          <w:tcPr>
            <w:tcW w:type="dxa" w:w="2880"/>
          </w:tcPr>
          <w:p>
            <w:r>
              <w:t>An attribute associated with the cart.</w:t>
            </w:r>
          </w:p>
        </w:tc>
      </w:tr>
      <w:tr>
        <w:tc>
          <w:tcPr>
            <w:tcW w:type="dxa" w:w="2880"/>
          </w:tcPr>
          <w:p>
            <w:r>
              <w:t>data.cartCreate.cart.attribute.key</w:t>
            </w:r>
          </w:p>
        </w:tc>
        <w:tc>
          <w:tcPr>
            <w:tcW w:type="dxa" w:w="2880"/>
          </w:tcPr>
          <w:p>
            <w:r>
              <w:t>string</w:t>
            </w:r>
          </w:p>
        </w:tc>
        <w:tc>
          <w:tcPr>
            <w:tcW w:type="dxa" w:w="2880"/>
          </w:tcPr>
          <w:p>
            <w:r>
              <w:t>The key/name of the attribute (example: "customersFirstOrder").</w:t>
            </w:r>
          </w:p>
        </w:tc>
      </w:tr>
      <w:tr>
        <w:tc>
          <w:tcPr>
            <w:tcW w:type="dxa" w:w="2880"/>
          </w:tcPr>
          <w:p>
            <w:r>
              <w:t>data.cartCreate.cart.attribute.value</w:t>
            </w:r>
          </w:p>
        </w:tc>
        <w:tc>
          <w:tcPr>
            <w:tcW w:type="dxa" w:w="2880"/>
          </w:tcPr>
          <w:p>
            <w:r>
              <w:t>string</w:t>
            </w:r>
          </w:p>
        </w:tc>
        <w:tc>
          <w:tcPr>
            <w:tcW w:type="dxa" w:w="2880"/>
          </w:tcPr>
          <w:p>
            <w:r>
              <w:t>The value of the attribute (example: "true").</w:t>
            </w:r>
          </w:p>
        </w:tc>
      </w:tr>
      <w:tr>
        <w:tc>
          <w:tcPr>
            <w:tcW w:type="dxa" w:w="2880"/>
          </w:tcPr>
          <w:p>
            <w:r>
              <w:t>data.cartCreate.cart.attributes</w:t>
            </w:r>
          </w:p>
        </w:tc>
        <w:tc>
          <w:tcPr>
            <w:tcW w:type="dxa" w:w="2880"/>
          </w:tcPr>
          <w:p>
            <w:r>
              <w:t>Attribute</w:t>
            </w:r>
          </w:p>
        </w:tc>
        <w:tc>
          <w:tcPr>
            <w:tcW w:type="dxa" w:w="2880"/>
          </w:tcPr>
          <w:p>
            <w:r>
              <w:t>Attributes associated with the cart (key-value pairs).</w:t>
            </w:r>
          </w:p>
        </w:tc>
      </w:tr>
      <w:tr>
        <w:tc>
          <w:tcPr>
            <w:tcW w:type="dxa" w:w="2880"/>
          </w:tcPr>
          <w:p>
            <w:r>
              <w:t>data.cartCreate.cart.buyerIdentity</w:t>
            </w:r>
          </w:p>
        </w:tc>
        <w:tc>
          <w:tcPr>
            <w:tcW w:type="dxa" w:w="2880"/>
          </w:tcPr>
          <w:p>
            <w:r>
              <w:t>CartBuyerIdentity</w:t>
            </w:r>
          </w:p>
        </w:tc>
        <w:tc>
          <w:tcPr>
            <w:tcW w:type="dxa" w:w="2880"/>
          </w:tcPr>
          <w:p>
            <w:r>
              <w:t>Information about the buyer interacting with the cart.</w:t>
            </w:r>
          </w:p>
        </w:tc>
      </w:tr>
      <w:tr>
        <w:tc>
          <w:tcPr>
            <w:tcW w:type="dxa" w:w="2880"/>
          </w:tcPr>
          <w:p>
            <w:r>
              <w:t>data.cartCreate.cart.buyerIdentity.countryCode</w:t>
            </w:r>
          </w:p>
        </w:tc>
        <w:tc>
          <w:tcPr>
            <w:tcW w:type="dxa" w:w="2880"/>
          </w:tcPr>
          <w:p>
            <w:r>
              <w:t>CountryCode</w:t>
            </w:r>
          </w:p>
        </w:tc>
        <w:tc>
          <w:tcPr>
            <w:tcW w:type="dxa" w:w="2880"/>
          </w:tcPr>
          <w:p>
            <w:r>
              <w:t>Country where the buyer is located.</w:t>
            </w:r>
          </w:p>
        </w:tc>
      </w:tr>
      <w:tr>
        <w:tc>
          <w:tcPr>
            <w:tcW w:type="dxa" w:w="2880"/>
          </w:tcPr>
          <w:p>
            <w:r>
              <w:t>data.cartCreate.cart.buyerIdentity.customer</w:t>
            </w:r>
          </w:p>
        </w:tc>
        <w:tc>
          <w:tcPr>
            <w:tcW w:type="dxa" w:w="2880"/>
          </w:tcPr>
          <w:p>
            <w:r>
              <w:t>Customer</w:t>
            </w:r>
          </w:p>
        </w:tc>
        <w:tc>
          <w:tcPr>
            <w:tcW w:type="dxa" w:w="2880"/>
          </w:tcPr>
          <w:p>
            <w:r>
              <w:t>Customer account associated with the cart.</w:t>
            </w:r>
          </w:p>
        </w:tc>
      </w:tr>
      <w:tr>
        <w:tc>
          <w:tcPr>
            <w:tcW w:type="dxa" w:w="2880"/>
          </w:tcPr>
          <w:p>
            <w:r>
              <w:t>data.cartCreate.cart.buyerIdentity.deliveryAddressPreferences</w:t>
            </w:r>
          </w:p>
        </w:tc>
        <w:tc>
          <w:tcPr>
            <w:tcW w:type="dxa" w:w="2880"/>
          </w:tcPr>
          <w:p>
            <w:r>
              <w:t>DeliveryAddress</w:t>
            </w:r>
          </w:p>
        </w:tc>
        <w:tc>
          <w:tcPr>
            <w:tcW w:type="dxa" w:w="2880"/>
          </w:tcPr>
          <w:p>
            <w:r>
              <w:t>Deprecated as of 2025-01 (see Notes).</w:t>
            </w:r>
          </w:p>
        </w:tc>
      </w:tr>
      <w:tr>
        <w:tc>
          <w:tcPr>
            <w:tcW w:type="dxa" w:w="2880"/>
          </w:tcPr>
          <w:p>
            <w:r>
              <w:t>data.cartCreate.cart.buyerIdentity.email</w:t>
            </w:r>
          </w:p>
        </w:tc>
        <w:tc>
          <w:tcPr>
            <w:tcW w:type="dxa" w:w="2880"/>
          </w:tcPr>
          <w:p>
            <w:r>
              <w:t>string</w:t>
            </w:r>
          </w:p>
        </w:tc>
        <w:tc>
          <w:tcPr>
            <w:tcW w:type="dxa" w:w="2880"/>
          </w:tcPr>
          <w:p>
            <w:r>
              <w:t>Buyer email.</w:t>
            </w:r>
          </w:p>
        </w:tc>
      </w:tr>
      <w:tr>
        <w:tc>
          <w:tcPr>
            <w:tcW w:type="dxa" w:w="2880"/>
          </w:tcPr>
          <w:p>
            <w:r>
              <w:t>data.cartCreate.cart.buyerIdentity.phone</w:t>
            </w:r>
          </w:p>
        </w:tc>
        <w:tc>
          <w:tcPr>
            <w:tcW w:type="dxa" w:w="2880"/>
          </w:tcPr>
          <w:p>
            <w:r>
              <w:t>string</w:t>
            </w:r>
          </w:p>
        </w:tc>
        <w:tc>
          <w:tcPr>
            <w:tcW w:type="dxa" w:w="2880"/>
          </w:tcPr>
          <w:p>
            <w:r>
              <w:t>Buyer phone.</w:t>
            </w:r>
          </w:p>
        </w:tc>
      </w:tr>
      <w:tr>
        <w:tc>
          <w:tcPr>
            <w:tcW w:type="dxa" w:w="2880"/>
          </w:tcPr>
          <w:p>
            <w:r>
              <w:t>data.cartCreate.cart.buyerIdentity.preferences</w:t>
            </w:r>
          </w:p>
        </w:tc>
        <w:tc>
          <w:tcPr>
            <w:tcW w:type="dxa" w:w="2880"/>
          </w:tcPr>
          <w:p>
            <w:r>
              <w:t>CartPreferences</w:t>
            </w:r>
          </w:p>
        </w:tc>
        <w:tc>
          <w:tcPr>
            <w:tcW w:type="dxa" w:w="2880"/>
          </w:tcPr>
          <w:p>
            <w:r>
              <w:t>Preferences used to prefill checkout fields.</w:t>
            </w:r>
          </w:p>
        </w:tc>
      </w:tr>
      <w:tr>
        <w:tc>
          <w:tcPr>
            <w:tcW w:type="dxa" w:w="2880"/>
          </w:tcPr>
          <w:p>
            <w:r>
              <w:t>data.cartCreate.cart.buyerIdentity.preferences.delivery</w:t>
            </w:r>
          </w:p>
        </w:tc>
        <w:tc>
          <w:tcPr>
            <w:tcW w:type="dxa" w:w="2880"/>
          </w:tcPr>
          <w:p>
            <w:r>
              <w:t>CartDeliveryPreference</w:t>
            </w:r>
          </w:p>
        </w:tc>
        <w:tc>
          <w:tcPr>
            <w:tcW w:type="dxa" w:w="2880"/>
          </w:tcPr>
          <w:p>
            <w:r>
              <w:t>Delivery preferences for checkout prefill.</w:t>
            </w:r>
          </w:p>
        </w:tc>
      </w:tr>
      <w:tr>
        <w:tc>
          <w:tcPr>
            <w:tcW w:type="dxa" w:w="2880"/>
          </w:tcPr>
          <w:p>
            <w:r>
              <w:t>data.cartCreate.cart.buyerIdentity.preferences.delivery.coordinates</w:t>
            </w:r>
          </w:p>
        </w:tc>
        <w:tc>
          <w:tcPr>
            <w:tcW w:type="dxa" w:w="2880"/>
          </w:tcPr>
          <w:p>
            <w:r>
              <w:t>CartDeliveryCoordinatesPreference</w:t>
            </w:r>
          </w:p>
        </w:tc>
        <w:tc>
          <w:tcPr>
            <w:tcW w:type="dxa" w:w="2880"/>
          </w:tcPr>
          <w:p>
            <w:r>
              <w:t>Preferred coordinates to find closest pickup point.</w:t>
            </w:r>
          </w:p>
        </w:tc>
      </w:tr>
      <w:tr>
        <w:tc>
          <w:tcPr>
            <w:tcW w:type="dxa" w:w="2880"/>
          </w:tcPr>
          <w:p>
            <w:r>
              <w:t>data.cartCreate.cart.buyerIdentity.preferences.delivery.coordinates.countryCode</w:t>
            </w:r>
          </w:p>
        </w:tc>
        <w:tc>
          <w:tcPr>
            <w:tcW w:type="dxa" w:w="2880"/>
          </w:tcPr>
          <w:p>
            <w:r>
              <w:t>CountryCode</w:t>
            </w:r>
          </w:p>
        </w:tc>
        <w:tc>
          <w:tcPr>
            <w:tcW w:type="dxa" w:w="2880"/>
          </w:tcPr>
          <w:p>
            <w:r>
              <w:t>Two-letter country code (example: US).</w:t>
            </w:r>
          </w:p>
        </w:tc>
      </w:tr>
      <w:tr>
        <w:tc>
          <w:tcPr>
            <w:tcW w:type="dxa" w:w="2880"/>
          </w:tcPr>
          <w:p>
            <w:r>
              <w:t>data.cartCreate.cart.buyerIdentity.preferences.delivery.coordinates.latitude</w:t>
            </w:r>
          </w:p>
        </w:tc>
        <w:tc>
          <w:tcPr>
            <w:tcW w:type="dxa" w:w="2880"/>
          </w:tcPr>
          <w:p>
            <w:r>
              <w:t>float</w:t>
            </w:r>
          </w:p>
        </w:tc>
        <w:tc>
          <w:tcPr>
            <w:tcW w:type="dxa" w:w="2880"/>
          </w:tcPr>
          <w:p>
            <w:r>
              <w:t>Latitude (required to set pickup handle for pickup points).</w:t>
            </w:r>
          </w:p>
        </w:tc>
      </w:tr>
      <w:tr>
        <w:tc>
          <w:tcPr>
            <w:tcW w:type="dxa" w:w="2880"/>
          </w:tcPr>
          <w:p>
            <w:r>
              <w:t>data.cartCreate.cart.buyerIdentity.preferences.delivery.coordinates.longitude</w:t>
            </w:r>
          </w:p>
        </w:tc>
        <w:tc>
          <w:tcPr>
            <w:tcW w:type="dxa" w:w="2880"/>
          </w:tcPr>
          <w:p>
            <w:r>
              <w:t>float</w:t>
            </w:r>
          </w:p>
        </w:tc>
        <w:tc>
          <w:tcPr>
            <w:tcW w:type="dxa" w:w="2880"/>
          </w:tcPr>
          <w:p>
            <w:r>
              <w:t>Longitude (required to set pickup handle for pickup points).</w:t>
            </w:r>
          </w:p>
        </w:tc>
      </w:tr>
      <w:tr>
        <w:tc>
          <w:tcPr>
            <w:tcW w:type="dxa" w:w="2880"/>
          </w:tcPr>
          <w:p>
            <w:r>
              <w:t>data.cartCreate.cart.buyerIdentity.preferences.delivery.deliveryMethod</w:t>
            </w:r>
          </w:p>
        </w:tc>
        <w:tc>
          <w:tcPr>
            <w:tcW w:type="dxa" w:w="2880"/>
          </w:tcPr>
          <w:p>
            <w:r>
              <w:t>PreferenceDeliveryMethodType</w:t>
            </w:r>
          </w:p>
        </w:tc>
        <w:tc>
          <w:tcPr>
            <w:tcW w:type="dxa" w:w="2880"/>
          </w:tcPr>
          <w:p>
            <w:r>
              <w:t>Preferred delivery method (shipping/local pickup/pickup points).</w:t>
            </w:r>
          </w:p>
        </w:tc>
      </w:tr>
      <w:tr>
        <w:tc>
          <w:tcPr>
            <w:tcW w:type="dxa" w:w="2880"/>
          </w:tcPr>
          <w:p>
            <w:r>
              <w:t>data.cartCreate.cart.buyerIdentity.preferences.delivery.pickupHandle</w:t>
            </w:r>
          </w:p>
        </w:tc>
        <w:tc>
          <w:tcPr>
            <w:tcW w:type="dxa" w:w="2880"/>
          </w:tcPr>
          <w:p>
            <w:r>
              <w:t>string</w:t>
            </w:r>
          </w:p>
        </w:tc>
        <w:tc>
          <w:tcPr>
            <w:tcW w:type="dxa" w:w="2880"/>
          </w:tcPr>
          <w:p>
            <w:r>
              <w:t>Location ID (local pickup) or external ID (pickup point).</w:t>
            </w:r>
          </w:p>
        </w:tc>
      </w:tr>
      <w:tr>
        <w:tc>
          <w:tcPr>
            <w:tcW w:type="dxa" w:w="2880"/>
          </w:tcPr>
          <w:p>
            <w:r>
              <w:t>data.cartCreate.cart.buyerIdentity.preferences.wallet</w:t>
            </w:r>
          </w:p>
        </w:tc>
        <w:tc>
          <w:tcPr>
            <w:tcW w:type="dxa" w:w="2880"/>
          </w:tcPr>
          <w:p>
            <w:r>
              <w:t>string</w:t>
            </w:r>
          </w:p>
        </w:tc>
        <w:tc>
          <w:tcPr>
            <w:tcW w:type="dxa" w:w="2880"/>
          </w:tcPr>
          <w:p>
            <w:r>
              <w:t>Wallet preference. Accepted value: ["shop_pay"].</w:t>
            </w:r>
          </w:p>
        </w:tc>
      </w:tr>
      <w:tr>
        <w:tc>
          <w:tcPr>
            <w:tcW w:type="dxa" w:w="2880"/>
          </w:tcPr>
          <w:p>
            <w:r>
              <w:t>data.cartCreate.cart.buyerIdentity.purchasingCompany</w:t>
            </w:r>
          </w:p>
        </w:tc>
        <w:tc>
          <w:tcPr>
            <w:tcW w:type="dxa" w:w="2880"/>
          </w:tcPr>
          <w:p>
            <w:r>
              <w:t>PurchasingCompany</w:t>
            </w:r>
          </w:p>
        </w:tc>
        <w:tc>
          <w:tcPr>
            <w:tcW w:type="dxa" w:w="2880"/>
          </w:tcPr>
          <w:p>
            <w:r>
              <w:t>Purchasing company associated with the cart.</w:t>
            </w:r>
          </w:p>
        </w:tc>
      </w:tr>
      <w:tr>
        <w:tc>
          <w:tcPr>
            <w:tcW w:type="dxa" w:w="2880"/>
          </w:tcPr>
          <w:p>
            <w:r>
              <w:t>data.cartCreate.cart.checkoutUrl</w:t>
            </w:r>
          </w:p>
        </w:tc>
        <w:tc>
          <w:tcPr>
            <w:tcW w:type="dxa" w:w="2880"/>
          </w:tcPr>
          <w:p>
            <w:r>
              <w:t>string</w:t>
            </w:r>
          </w:p>
        </w:tc>
        <w:tc>
          <w:tcPr>
            <w:tcW w:type="dxa" w:w="2880"/>
          </w:tcPr>
          <w:p>
            <w:r>
              <w:t>URL of the checkout for the cart.</w:t>
            </w:r>
          </w:p>
        </w:tc>
      </w:tr>
      <w:tr>
        <w:tc>
          <w:tcPr>
            <w:tcW w:type="dxa" w:w="2880"/>
          </w:tcPr>
          <w:p>
            <w:r>
              <w:t>data.cartCreate.cart.cost</w:t>
            </w:r>
          </w:p>
        </w:tc>
        <w:tc>
          <w:tcPr>
            <w:tcW w:type="dxa" w:w="2880"/>
          </w:tcPr>
          <w:p>
            <w:r>
              <w:t>CartCost</w:t>
            </w:r>
          </w:p>
        </w:tc>
        <w:tc>
          <w:tcPr>
            <w:tcW w:type="dxa" w:w="2880"/>
          </w:tcPr>
          <w:p>
            <w:r>
              <w:t>Estimated costs the buyer will pay at checkout.</w:t>
            </w:r>
          </w:p>
        </w:tc>
      </w:tr>
      <w:tr>
        <w:tc>
          <w:tcPr>
            <w:tcW w:type="dxa" w:w="2880"/>
          </w:tcPr>
          <w:p>
            <w:r>
              <w:t>data.cartCreate.cart.cost.checkoutChargeAmount</w:t>
            </w:r>
          </w:p>
        </w:tc>
        <w:tc>
          <w:tcPr>
            <w:tcW w:type="dxa" w:w="2880"/>
          </w:tcPr>
          <w:p>
            <w:r>
              <w:t>MoneyV2</w:t>
            </w:r>
          </w:p>
        </w:tc>
        <w:tc>
          <w:tcPr>
            <w:tcW w:type="dxa" w:w="2880"/>
          </w:tcPr>
          <w:p>
            <w:r>
              <w:t>Estimated amount before taxes/discounts for checkout.</w:t>
            </w:r>
          </w:p>
        </w:tc>
      </w:tr>
      <w:tr>
        <w:tc>
          <w:tcPr>
            <w:tcW w:type="dxa" w:w="2880"/>
          </w:tcPr>
          <w:p>
            <w:r>
              <w:t>data.cartCreate.cart.cost.checkoutChargeAmount.amount</w:t>
            </w:r>
          </w:p>
        </w:tc>
        <w:tc>
          <w:tcPr>
            <w:tcW w:type="dxa" w:w="2880"/>
          </w:tcPr>
          <w:p>
            <w:r>
              <w:t>string</w:t>
            </w:r>
          </w:p>
        </w:tc>
        <w:tc>
          <w:tcPr>
            <w:tcW w:type="dxa" w:w="2880"/>
          </w:tcPr>
          <w:p>
            <w:r>
              <w:t>Decimal money amount.</w:t>
            </w:r>
          </w:p>
        </w:tc>
      </w:tr>
      <w:tr>
        <w:tc>
          <w:tcPr>
            <w:tcW w:type="dxa" w:w="2880"/>
          </w:tcPr>
          <w:p>
            <w:r>
              <w:t>data.cartCreate.cart.cost.checkoutChargeAmount.currencyCode</w:t>
            </w:r>
          </w:p>
        </w:tc>
        <w:tc>
          <w:tcPr>
            <w:tcW w:type="dxa" w:w="2880"/>
          </w:tcPr>
          <w:p>
            <w:r>
              <w:t>CurrencyCode</w:t>
            </w:r>
          </w:p>
        </w:tc>
        <w:tc>
          <w:tcPr>
            <w:tcW w:type="dxa" w:w="2880"/>
          </w:tcPr>
          <w:p>
            <w:r>
              <w:t>Currency code.</w:t>
            </w:r>
          </w:p>
        </w:tc>
      </w:tr>
      <w:tr>
        <w:tc>
          <w:tcPr>
            <w:tcW w:type="dxa" w:w="2880"/>
          </w:tcPr>
          <w:p>
            <w:r>
              <w:t>data.cartCreate.cart.createdAt</w:t>
            </w:r>
          </w:p>
        </w:tc>
        <w:tc>
          <w:tcPr>
            <w:tcW w:type="dxa" w:w="2880"/>
          </w:tcPr>
          <w:p>
            <w:r>
              <w:t>string</w:t>
            </w:r>
          </w:p>
        </w:tc>
        <w:tc>
          <w:tcPr>
            <w:tcW w:type="dxa" w:w="2880"/>
          </w:tcPr>
          <w:p>
            <w:r>
              <w:t>ISO 8601 timestamp when the cart was created.</w:t>
            </w:r>
          </w:p>
        </w:tc>
      </w:tr>
      <w:tr>
        <w:tc>
          <w:tcPr>
            <w:tcW w:type="dxa" w:w="2880"/>
          </w:tcPr>
          <w:p>
            <w:r>
              <w:t>data.cartCreate.cart.delivery</w:t>
            </w:r>
          </w:p>
        </w:tc>
        <w:tc>
          <w:tcPr>
            <w:tcW w:type="dxa" w:w="2880"/>
          </w:tcPr>
          <w:p>
            <w:r>
              <w:t>CartDelivery</w:t>
            </w:r>
          </w:p>
        </w:tc>
        <w:tc>
          <w:tcPr>
            <w:tcW w:type="dxa" w:w="2880"/>
          </w:tcPr>
          <w:p>
            <w:r>
              <w:t>Delivery properties of the cart.</w:t>
            </w:r>
          </w:p>
        </w:tc>
      </w:tr>
      <w:tr>
        <w:tc>
          <w:tcPr>
            <w:tcW w:type="dxa" w:w="2880"/>
          </w:tcPr>
          <w:p>
            <w:r>
              <w:t>data.cartCreate.cart.delivery.addresses</w:t>
            </w:r>
          </w:p>
        </w:tc>
        <w:tc>
          <w:tcPr>
            <w:tcW w:type="dxa" w:w="2880"/>
          </w:tcPr>
          <w:p>
            <w:r>
              <w:t>CartSelectableAddress</w:t>
            </w:r>
          </w:p>
        </w:tc>
        <w:tc>
          <w:tcPr>
            <w:tcW w:type="dxa" w:w="2880"/>
          </w:tcPr>
          <w:p>
            <w:r>
              <w:t>Selectable addresses to present on the cart.</w:t>
            </w:r>
          </w:p>
        </w:tc>
      </w:tr>
      <w:tr>
        <w:tc>
          <w:tcPr>
            <w:tcW w:type="dxa" w:w="2880"/>
          </w:tcPr>
          <w:p>
            <w:r>
              <w:t>data.cartCreate.cart.deliveryGroups</w:t>
            </w:r>
          </w:p>
        </w:tc>
        <w:tc>
          <w:tcPr>
            <w:tcW w:type="dxa" w:w="2880"/>
          </w:tcPr>
          <w:p>
            <w:r>
              <w:t>CartDeliveryGroupConnection</w:t>
            </w:r>
          </w:p>
        </w:tc>
        <w:tc>
          <w:tcPr>
            <w:tcW w:type="dxa" w:w="2880"/>
          </w:tcPr>
          <w:p>
            <w:r>
              <w:t>Delivery groups available for the cart.</w:t>
            </w:r>
          </w:p>
        </w:tc>
      </w:tr>
      <w:tr>
        <w:tc>
          <w:tcPr>
            <w:tcW w:type="dxa" w:w="2880"/>
          </w:tcPr>
          <w:p>
            <w:r>
              <w:t>data.cartCreate.cart.discountAllocations</w:t>
            </w:r>
          </w:p>
        </w:tc>
        <w:tc>
          <w:tcPr>
            <w:tcW w:type="dxa" w:w="2880"/>
          </w:tcPr>
          <w:p>
            <w:r>
              <w:t>CartDiscountAllocation</w:t>
            </w:r>
          </w:p>
        </w:tc>
        <w:tc>
          <w:tcPr>
            <w:tcW w:type="dxa" w:w="2880"/>
          </w:tcPr>
          <w:p>
            <w:r>
              <w:t>Discounts applied to the entire cart.</w:t>
            </w:r>
          </w:p>
        </w:tc>
      </w:tr>
      <w:tr>
        <w:tc>
          <w:tcPr>
            <w:tcW w:type="dxa" w:w="2880"/>
          </w:tcPr>
          <w:p>
            <w:r>
              <w:t>data.cartCreate.cart.discountCodes</w:t>
            </w:r>
          </w:p>
        </w:tc>
        <w:tc>
          <w:tcPr>
            <w:tcW w:type="dxa" w:w="2880"/>
          </w:tcPr>
          <w:p>
            <w:r>
              <w:t>CartDiscountCode</w:t>
            </w:r>
          </w:p>
        </w:tc>
        <w:tc>
          <w:tcPr>
            <w:tcW w:type="dxa" w:w="2880"/>
          </w:tcPr>
          <w:p>
            <w:r>
              <w:t>Discount codes added at checkout (case-insensitive).</w:t>
            </w:r>
          </w:p>
        </w:tc>
      </w:tr>
      <w:tr>
        <w:tc>
          <w:tcPr>
            <w:tcW w:type="dxa" w:w="2880"/>
          </w:tcPr>
          <w:p>
            <w:r>
              <w:t>data.cartCreate.cart.estimatedCost</w:t>
            </w:r>
          </w:p>
        </w:tc>
        <w:tc>
          <w:tcPr>
            <w:tcW w:type="dxa" w:w="2880"/>
          </w:tcPr>
          <w:p>
            <w:r>
              <w:t>CartEstimatedCost</w:t>
            </w:r>
          </w:p>
        </w:tc>
        <w:tc>
          <w:tcPr>
            <w:tcW w:type="dxa" w:w="2880"/>
          </w:tcPr>
          <w:p>
            <w:r>
              <w:t>Estimated costs (may differ from cost).</w:t>
            </w:r>
          </w:p>
        </w:tc>
      </w:tr>
      <w:tr>
        <w:tc>
          <w:tcPr>
            <w:tcW w:type="dxa" w:w="2880"/>
          </w:tcPr>
          <w:p>
            <w:r>
              <w:t>data.cartCreate.cart.id</w:t>
            </w:r>
          </w:p>
        </w:tc>
        <w:tc>
          <w:tcPr>
            <w:tcW w:type="dxa" w:w="2880"/>
          </w:tcPr>
          <w:p>
            <w:r>
              <w:t>string</w:t>
            </w:r>
          </w:p>
        </w:tc>
        <w:tc>
          <w:tcPr>
            <w:tcW w:type="dxa" w:w="2880"/>
          </w:tcPr>
          <w:p>
            <w:r>
              <w:t>Globally-unique cart ID.</w:t>
            </w:r>
          </w:p>
        </w:tc>
      </w:tr>
      <w:tr>
        <w:tc>
          <w:tcPr>
            <w:tcW w:type="dxa" w:w="2880"/>
          </w:tcPr>
          <w:p>
            <w:r>
              <w:t>data.cartCreate.cart.lines</w:t>
            </w:r>
          </w:p>
        </w:tc>
        <w:tc>
          <w:tcPr>
            <w:tcW w:type="dxa" w:w="2880"/>
          </w:tcPr>
          <w:p>
            <w:r>
              <w:t>BaseCartLineConnection</w:t>
            </w:r>
          </w:p>
        </w:tc>
        <w:tc>
          <w:tcPr>
            <w:tcW w:type="dxa" w:w="2880"/>
          </w:tcPr>
          <w:p>
            <w:r>
              <w:t>Lines/items in the cart.</w:t>
            </w:r>
          </w:p>
        </w:tc>
      </w:tr>
      <w:tr>
        <w:tc>
          <w:tcPr>
            <w:tcW w:type="dxa" w:w="2880"/>
          </w:tcPr>
          <w:p>
            <w:r>
              <w:t>data.cartCreate.cart.metafield</w:t>
            </w:r>
          </w:p>
        </w:tc>
        <w:tc>
          <w:tcPr>
            <w:tcW w:type="dxa" w:w="2880"/>
          </w:tcPr>
          <w:p>
            <w:r>
              <w:t>Metafield</w:t>
            </w:r>
          </w:p>
        </w:tc>
        <w:tc>
          <w:tcPr>
            <w:tcW w:type="dxa" w:w="2880"/>
          </w:tcPr>
          <w:p>
            <w:r>
              <w:t>A custom field associated with a Shopify resource.</w:t>
            </w:r>
          </w:p>
        </w:tc>
      </w:tr>
      <w:tr>
        <w:tc>
          <w:tcPr>
            <w:tcW w:type="dxa" w:w="2880"/>
          </w:tcPr>
          <w:p>
            <w:r>
              <w:t>data.cartCreate.cart.metafields</w:t>
            </w:r>
          </w:p>
        </w:tc>
        <w:tc>
          <w:tcPr>
            <w:tcW w:type="dxa" w:w="2880"/>
          </w:tcPr>
          <w:p>
            <w:r>
              <w:t>Metafield</w:t>
            </w:r>
          </w:p>
        </w:tc>
        <w:tc>
          <w:tcPr>
            <w:tcW w:type="dxa" w:w="2880"/>
          </w:tcPr>
          <w:p>
            <w:r>
              <w:t>List of custom fields associated with a Shopify resource.</w:t>
            </w:r>
          </w:p>
        </w:tc>
      </w:tr>
      <w:tr>
        <w:tc>
          <w:tcPr>
            <w:tcW w:type="dxa" w:w="2880"/>
          </w:tcPr>
          <w:p>
            <w:r>
              <w:t>data.cartCreate.cart.note</w:t>
            </w:r>
          </w:p>
        </w:tc>
        <w:tc>
          <w:tcPr>
            <w:tcW w:type="dxa" w:w="2880"/>
          </w:tcPr>
          <w:p>
            <w:r>
              <w:t>string</w:t>
            </w:r>
          </w:p>
        </w:tc>
        <w:tc>
          <w:tcPr>
            <w:tcW w:type="dxa" w:w="2880"/>
          </w:tcPr>
          <w:p>
            <w:r>
              <w:t>Note associated with the cart.</w:t>
            </w:r>
          </w:p>
        </w:tc>
      </w:tr>
      <w:tr>
        <w:tc>
          <w:tcPr>
            <w:tcW w:type="dxa" w:w="2880"/>
          </w:tcPr>
          <w:p>
            <w:r>
              <w:t>data.cartCreate.cart.totalQuantity</w:t>
            </w:r>
          </w:p>
        </w:tc>
        <w:tc>
          <w:tcPr>
            <w:tcW w:type="dxa" w:w="2880"/>
          </w:tcPr>
          <w:p>
            <w:r>
              <w:t>integer</w:t>
            </w:r>
          </w:p>
        </w:tc>
        <w:tc>
          <w:tcPr>
            <w:tcW w:type="dxa" w:w="2880"/>
          </w:tcPr>
          <w:p>
            <w:r>
              <w:t>Total number of items in the cart.</w:t>
            </w:r>
          </w:p>
        </w:tc>
      </w:tr>
      <w:tr>
        <w:tc>
          <w:tcPr>
            <w:tcW w:type="dxa" w:w="2880"/>
          </w:tcPr>
          <w:p>
            <w:r>
              <w:t>data.cartCreate.cart.updatedAt</w:t>
            </w:r>
          </w:p>
        </w:tc>
        <w:tc>
          <w:tcPr>
            <w:tcW w:type="dxa" w:w="2880"/>
          </w:tcPr>
          <w:p>
            <w:r>
              <w:t>string</w:t>
            </w:r>
          </w:p>
        </w:tc>
        <w:tc>
          <w:tcPr>
            <w:tcW w:type="dxa" w:w="2880"/>
          </w:tcPr>
          <w:p>
            <w:r>
              <w:t>ISO 8601 timestamp when the cart was updated.</w:t>
            </w:r>
          </w:p>
        </w:tc>
      </w:tr>
      <w:tr>
        <w:tc>
          <w:tcPr>
            <w:tcW w:type="dxa" w:w="2880"/>
          </w:tcPr>
          <w:p>
            <w:r>
              <w:t>data.cartCreate.userErrors</w:t>
            </w:r>
          </w:p>
        </w:tc>
        <w:tc>
          <w:tcPr>
            <w:tcW w:type="dxa" w:w="2880"/>
          </w:tcPr>
          <w:p>
            <w:r>
              <w:t>CartUserError</w:t>
            </w:r>
          </w:p>
        </w:tc>
        <w:tc>
          <w:tcPr>
            <w:tcW w:type="dxa" w:w="2880"/>
          </w:tcPr>
          <w:p>
            <w:r>
              <w:t>Errors that occurred from executing the mutation.</w:t>
            </w:r>
          </w:p>
        </w:tc>
      </w:tr>
      <w:tr>
        <w:tc>
          <w:tcPr>
            <w:tcW w:type="dxa" w:w="2880"/>
          </w:tcPr>
          <w:p>
            <w:r>
              <w:t>data.cartCreate.warnings</w:t>
            </w:r>
          </w:p>
        </w:tc>
        <w:tc>
          <w:tcPr>
            <w:tcW w:type="dxa" w:w="2880"/>
          </w:tcPr>
          <w:p>
            <w:r>
              <w:t>CartWarning</w:t>
            </w:r>
          </w:p>
        </w:tc>
        <w:tc>
          <w:tcPr>
            <w:tcW w:type="dxa" w:w="2880"/>
          </w:tcPr>
          <w:p>
            <w:r>
              <w:t>Warnings that occurred during the mutation.</w:t>
            </w:r>
          </w:p>
        </w:tc>
      </w:tr>
      <w:tr>
        <w:tc>
          <w:tcPr>
            <w:tcW w:type="dxa" w:w="2880"/>
          </w:tcPr>
          <w:p>
            <w:r>
              <w:t>errors</w:t>
            </w:r>
          </w:p>
        </w:tc>
        <w:tc>
          <w:tcPr>
            <w:tcW w:type="dxa" w:w="2880"/>
          </w:tcPr>
          <w:p>
            <w:r>
              <w:t>array</w:t>
            </w:r>
          </w:p>
        </w:tc>
        <w:tc>
          <w:tcPr>
            <w:tcW w:type="dxa" w:w="2880"/>
          </w:tcPr>
          <w:p>
            <w:r>
              <w:t>Top-level GraphQL errors (query parsing/execution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cartCreate($input: CartInput!) { cartCreate(input: $input) { cart { id checkoutUrl createdAt updatedAt totalQuantity note attributes { key value } buyerIdentity { email phone countryCode } cost { checkoutChargeAmount { amount currencyCode } subtotalAmount { amount currencyCode } totalAmount { amount currencyCode } totalTaxAmount { amount currencyCode } totalDutyAmount { amount currencyCode } subtotalAmountEstimated totalAmountEstimated totalTaxAmountEstimated totalDutyAmountEstimated } } userErrors { field message } warnings { code message } } }",</w:t>
        <w:br/>
        <w:t xml:space="preserve"> "variables": {</w:t>
        <w:br/>
        <w:t xml:space="preserve"> "input": {</w:t>
        <w:br/>
        <w:t xml:space="preserve"> "note": "Gift wrap, please",</w:t>
        <w:br/>
        <w:t xml:space="preserve"> "attributes": [</w:t>
        <w:br/>
        <w:t xml:space="preserve">          { "key": "customersFirstOrder", "value": "true" }</w:t>
        <w:br/>
        <w:t xml:space="preserve">        ],</w:t>
        <w:br/>
        <w:t xml:space="preserve"> "buyerIdentity": {</w:t>
        <w:br/>
        <w:t xml:space="preserve"> "email": "buyer@example.com",</w:t>
        <w:br/>
        <w:t xml:space="preserve"> "phone": "+16135551111",</w:t>
        <w:br/>
        <w:t xml:space="preserve"> "countryCode": "US"</w:t>
        <w:br/>
        <w:t xml:space="preserve">        }</w:t>
        <w:br/>
        <w:t xml:space="preserve">      }</w:t>
        <w:br/>
        <w:t xml:space="preserve">    }</w:t>
        <w:br/>
        <w:t xml:space="preserve">  }'</w:t>
      </w:r>
    </w:p>
    <w:p>
      <w:pPr>
        <w:pStyle w:val="Heading3"/>
      </w:pPr>
      <w:r>
        <w:t>Example Usage</w:t>
      </w:r>
    </w:p>
    <w:p>
      <w:pPr>
        <w:pStyle w:val="Heading3"/>
      </w:pPr>
      <w:r>
        <w:t>Example 1: Create a minimal cart (no optional fields)</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--data '{</w:t>
        <w:br/>
        <w:t xml:space="preserve"> "query": "mutation cartCreate($input: CartInput!) { cartCreate(input: $input) { cart { id checkoutUrl } userErrors { field message } warnings { code message } } }",</w:t>
        <w:br/>
        <w:t xml:space="preserve"> "variables": {</w:t>
        <w:br/>
        <w:t xml:space="preserve"> "input": {}</w:t>
        <w:br/>
        <w:t xml:space="preserve">    }</w:t>
        <w:br/>
        <w:t xml:space="preserve">  }'</w:t>
      </w:r>
    </w:p>
    <w:p>
      <w:pPr>
        <w:pStyle w:val="Heading3"/>
      </w:pPr>
      <w:r>
        <w:t>Example 2: Create a cart with note and attributes</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--data '{</w:t>
        <w:br/>
        <w:t xml:space="preserve"> "query": "mutation cartCreate($input: CartInput!) { cartCreate(input: $input) { cart { id note attributes { key value } } userErrors { field message } } }",</w:t>
        <w:br/>
        <w:t xml:space="preserve"> "variables": {</w:t>
        <w:br/>
        <w:t xml:space="preserve"> "input": {</w:t>
        <w:br/>
        <w:t xml:space="preserve"> "note": "Please include a receipt",</w:t>
        <w:br/>
        <w:t xml:space="preserve"> "attributes": [</w:t>
        <w:br/>
        <w:t xml:space="preserve">          { "key": "gift", "value": "yes" }</w:t>
        <w:br/>
        <w:t xml:space="preserve">        ]</w:t>
        <w:br/>
        <w:t xml:space="preserve">      }</w:t>
        <w:br/>
        <w:t xml:space="preserve">    }</w:t>
        <w:br/>
        <w:t xml:space="preserve">  }'</w:t>
      </w:r>
    </w:p>
    <w:p>
      <w:pPr>
        <w:pStyle w:val="Heading3"/>
      </w:pPr>
      <w:r>
        <w:t>Example 3: Create a cart with buyer identity preferences (delivery coordinates)</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--data '{</w:t>
        <w:br/>
        <w:t xml:space="preserve"> "query": "mutation cartCreate($input: CartInput!) { cartCreate(input: $input) { cart { id buyerIdentity { preferences { delivery { coordinates { countryCode latitude longitude } pickupHandle deliveryMethod } wallet } } } } userErrors { field message } warnings { code message } } }",</w:t>
        <w:br/>
        <w:t xml:space="preserve"> "variables": {</w:t>
        <w:br/>
        <w:t xml:space="preserve"> "input": {</w:t>
        <w:br/>
        <w:t xml:space="preserve"> "buyerIdentity": {</w:t>
        <w:br/>
        <w:t xml:space="preserve"> "preferences": {</w:t>
        <w:br/>
        <w:t xml:space="preserve"> "delivery": {</w:t>
        <w:br/>
        <w:t xml:space="preserve"> "coordinates": {</w:t>
        <w:br/>
        <w:t xml:space="preserve"> "countryCode": "US",</w:t>
        <w:br/>
        <w:t xml:space="preserve"> "latitude": 40.7128,</w:t>
        <w:br/>
        <w:t xml:space="preserve"> "longitude": -74.006</w:t>
        <w:br/>
        <w:t xml:space="preserve">              }</w:t>
        <w:br/>
        <w:t xml:space="preserve">            },</w:t>
        <w:br/>
        <w:t xml:space="preserve"> "wallet": "shop_pay"</w:t>
        <w:br/>
        <w:t xml:space="preserve">          }</w:t>
        <w:br/>
        <w:t xml:space="preserve">        }</w:t>
        <w:br/>
        <w:t xml:space="preserve">      }</w:t>
        <w:br/>
        <w:t xml:space="preserve">    }</w:t>
        <w:br/>
        <w:t xml:space="preserve">  }'</w:t>
      </w:r>
    </w:p>
    <w:p>
      <w:pPr>
        <w:pStyle w:val="Heading3"/>
      </w:pPr>
      <w:r>
        <w:t>Behavior</w:t>
      </w:r>
    </w:p>
    <w:p>
      <w:pPr>
        <w:pStyle w:val="ListBullet"/>
      </w:pPr>
      <w:r>
        <w:t>Accepts a cartCreate mutation with an input argument.</w:t>
      </w:r>
    </w:p>
    <w:p>
      <w:pPr>
        <w:pStyle w:val="ListBullet"/>
      </w:pPr>
      <w:r>
        <w:t>Creates a new cart.</w:t>
      </w:r>
    </w:p>
    <w:p>
      <w:pPr>
        <w:pStyle w:val="ListBullet"/>
      </w:pPr>
      <w:r>
        <w:t xml:space="preserve">Returns a CartCreatePayload containing: </w:t>
        <w:br/>
        <w:br/>
        <w:t>cart (the newly created cart)</w:t>
        <w:br/>
        <w:t>userErrors (execution/validation errors)</w:t>
        <w:br/>
        <w:t>warnings (non-fatal warnings)</w:t>
      </w:r>
    </w:p>
    <w:p>
      <w:pPr>
        <w:pStyle w:val="Heading3"/>
      </w:pPr>
      <w:r>
        <w:t>Notes</w:t>
      </w:r>
    </w:p>
    <w:p>
      <w:pPr>
        <w:pStyle w:val="ListBullet"/>
      </w:pPr>
      <w:r>
        <w:t xml:space="preserve">buyerIdentity.deliveryAddressPreferences is deprecated as of the 2025-01 release. Delivery addresses are now part of CartDelivery and managed with mutations: </w:t>
        <w:br/>
        <w:br/>
        <w:t>cartDeliveryAddressAdd</w:t>
        <w:br/>
        <w:t>cartDeliveryAddressUpdate</w:t>
        <w:br/>
        <w:t>cartDeliveryAddressDelete</w:t>
      </w:r>
    </w:p>
    <w:p>
      <w:pPr>
        <w:pStyle w:val="ListBullet"/>
      </w:pPr>
      <w:r>
        <w:t>The response shape depends on the fields you select in your GraphQL query (the documentation lists many available fields on Cart).</w:t>
      </w:r>
    </w:p>
    <w:p>
      <w:pPr>
        <w:pStyle w:val="Heading3"/>
      </w:pPr>
      <w:r>
        <w:t>Gotchas</w:t>
      </w:r>
    </w:p>
    <w:p>
      <w:pPr>
        <w:pStyle w:val="ListBullet"/>
      </w:pPr>
      <w:r>
        <w:t>Even with HTTP 200, check userErrors and/or top-level errors to confirm the cart was created successfully.</w:t>
      </w:r>
    </w:p>
    <w:p>
      <w:pPr>
        <w:pStyle w:val="ListBullet"/>
      </w:pPr>
      <w:r>
        <w:t>If you don’t request a field in the GraphQL selection set, it won’t appear in the response.</w:t>
      </w:r>
    </w:p>
    <w:p>
      <w:pPr>
        <w:pStyle w:val="Heading3"/>
      </w:pPr>
      <w:r>
        <w:t>Error Handling</w:t>
      </w:r>
    </w:p>
    <w:p>
      <w:pPr>
        <w:pStyle w:val="ListBullet"/>
      </w:pPr>
      <w:r>
        <w:t>GraphQL errors: Indicates query parsing/execution failures (invalid query, invalid field selections, etc.).</w:t>
      </w:r>
    </w:p>
    <w:p>
      <w:pPr>
        <w:pStyle w:val="ListBullet"/>
      </w:pPr>
      <w:r>
        <w:t>data.cartCreate.userErrors: Indicates mutation-level issues (for example, invalid input).</w:t>
      </w:r>
    </w:p>
    <w:p>
      <w:pPr>
        <w:pStyle w:val="Heading3"/>
      </w:pPr>
      <w:r>
        <w:t>Related carts actions</w:t>
      </w:r>
    </w:p>
    <w:p>
      <w:pPr>
        <w:pStyle w:val="ListBullet"/>
      </w:pPr>
      <w:r>
        <w:t>[POST] Submit a Cart for Checkout Completion — /api/2026-01/graphql.json</w:t>
      </w:r>
    </w:p>
    <w:p>
      <w:pPr>
        <w:pStyle w:val="ListBullet"/>
      </w:pPr>
      <w:r>
        <w:t>[POST] Update a Cart’s Buyer Identity — /api/2026-01/graphql.json</w:t>
      </w:r>
    </w:p>
    <w:p>
      <w:pPr>
        <w:pStyle w:val="ListBullet"/>
      </w:pPr>
      <w:r>
        <w:t>[POST] Retrieve Cart by ID — /api/2026-01/graphql.json</w:t>
      </w:r>
    </w:p>
    <w:p>
      <w:pPr>
        <w:pStyle w:val="ListBullet"/>
      </w:pPr>
      <w:r>
        <w:t>[POST] Update a Cart Note (cartNoteUpdate Mutation) — /api/2026-01/graphql.json</w:t>
      </w:r>
    </w:p>
    <w:p>
      <w:r>
        <w:br w:type="page"/>
      </w:r>
    </w:p>
    <w:p>
      <w:pPr>
        <w:pStyle w:val="Heading2"/>
      </w:pPr>
      <w:r>
        <w:t>38. [POST] Get a Node by ID (GraphQL)</w:t>
      </w:r>
    </w:p>
    <w:p>
      <w:r>
        <w:rPr>
          <w:b/>
        </w:rPr>
        <w:t xml:space="preserve">Endpoint: </w:t>
      </w:r>
      <w:r>
        <w:rPr>
          <w:rFonts w:ascii="Courier New" w:hAnsi="Courier New"/>
          <w:sz w:val="18"/>
        </w:rPr>
        <w:t>/api/2026-01/graphql.json</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specific GraphQL Node object by its global ID.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 Must include the node(id: ...) field.</w:t>
            </w:r>
          </w:p>
        </w:tc>
      </w:tr>
      <w:tr>
        <w:tc>
          <w:tcPr>
            <w:tcW w:type="dxa" w:w="2880"/>
          </w:tcPr>
          <w:p>
            <w:r>
              <w:t>variables</w:t>
            </w:r>
          </w:p>
        </w:tc>
        <w:tc>
          <w:tcPr>
            <w:tcW w:type="dxa" w:w="2880"/>
          </w:tcPr>
          <w:p>
            <w:r>
              <w:t>object</w:t>
            </w:r>
          </w:p>
        </w:tc>
        <w:tc>
          <w:tcPr>
            <w:tcW w:type="dxa" w:w="2880"/>
          </w:tcPr>
          <w:p>
            <w:r>
              <w:t>GraphQL variables object. Must include id.</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Node to return.</w:t>
            </w:r>
          </w:p>
        </w:tc>
      </w:tr>
    </w:tbl>
    <w:p/>
    <w:p>
      <w:pPr>
        <w:pStyle w:val="Heading3"/>
      </w:pPr>
      <w:r>
        <w:t>Optional Request Body Fields</w:t>
      </w:r>
    </w:p>
    <w:p>
      <w:r>
        <w:t>None</w:t>
      </w:r>
    </w:p>
    <w:p>
      <w:pPr>
        <w:pStyle w:val="Heading3"/>
      </w:pPr>
      <w:r>
        <w:t>GraphQL Operation</w:t>
      </w:r>
    </w:p>
    <w:p>
      <w:pPr>
        <w:pStyle w:val="Heading3"/>
      </w:pPr>
      <w:r>
        <w:t>Query</w:t>
      </w:r>
    </w:p>
    <w:p>
      <w:pPr>
        <w:shd w:fill="F2F2F2" w:val="clear"/>
      </w:pPr>
      <w:r>
        <w:rPr>
          <w:rFonts w:ascii="Courier New" w:hAnsi="Courier New"/>
          <w:sz w:val="17"/>
        </w:rPr>
        <w:t>query node($id: ID!) {</w:t>
        <w:br/>
        <w:t xml:space="preserve"> node(id: $id) {</w:t>
        <w:br/>
        <w:t xml:space="preserve"> id</w:t>
        <w:br/>
        <w:t xml:space="preserve"> }</w:t>
        <w:br/>
        <w:t>}</w:t>
      </w:r>
    </w:p>
    <w:p>
      <w:pPr>
        <w:pStyle w:val="Heading3"/>
      </w:pPr>
      <w:r>
        <w:t>Variables</w:t>
      </w:r>
    </w:p>
    <w:p>
      <w:r>
        <w:rPr>
          <w:b/>
          <w:color w:val="666666"/>
          <w:sz w:val="16"/>
        </w:rPr>
        <w:t>[json]</w:t>
      </w:r>
    </w:p>
    <w:p>
      <w:pPr>
        <w:shd w:fill="F2F2F2" w:val="clear"/>
      </w:pPr>
      <w:r>
        <w:rPr>
          <w:rFonts w:ascii="Courier New" w:hAnsi="Courier New"/>
          <w:sz w:val="17"/>
        </w:rPr>
        <w:t>{</w:t>
        <w:br/>
        <w:t xml:space="preserve"> "id": "gid://shopify/Product/1234567890"</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"node": {</w:t>
        <w:br/>
        <w:t xml:space="preserve"> "id": "gid://shopify/Product/1234567890"</w:t>
        <w:br/>
        <w:t xml:space="preserve"> }</w:t>
        <w:br/>
        <w:t xml:space="preserve"> }</w:t>
        <w:br/>
        <w:t>}</w:t>
      </w:r>
    </w:p>
    <w:p>
      <w:r>
        <w:rPr>
          <w:b/>
        </w:rPr>
        <w:t>Note: Note: The scraped documentation only specifies the return type as Node and does not list concrete fields. The selection set in the example requests only id to remain valid for all Node types.</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"data": {</w:t>
        <w:br/>
        <w:t xml:space="preserve"> "node": null</w:t>
        <w:br/>
        <w:t xml:space="preserve"> },</w:t>
        <w:br/>
        <w:t xml:space="preserve"> "errors": [</w:t>
        <w:br/>
        <w:t xml:space="preserve"> {</w:t>
        <w:br/>
        <w:t xml:space="preserve"> "message": "Variable $id of type ID! was provided invalid value",</w:t>
        <w:br/>
        <w:t xml:space="preserve"> "locations": [{ "line": 1, "column": 12 }],</w:t>
        <w:br/>
        <w:t xml:space="preserve"> "extensions": {</w:t>
        <w:br/>
        <w:t xml:space="preserve"> "code": "GRAPHQL_VALIDATION_FAILED"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container.</w:t>
            </w:r>
          </w:p>
        </w:tc>
      </w:tr>
      <w:tr>
        <w:tc>
          <w:tcPr>
            <w:tcW w:type="dxa" w:w="2880"/>
          </w:tcPr>
          <w:p>
            <w:r>
              <w:t>data.node</w:t>
            </w:r>
          </w:p>
        </w:tc>
        <w:tc>
          <w:tcPr>
            <w:tcW w:type="dxa" w:w="2880"/>
          </w:tcPr>
          <w:p>
            <w:r>
              <w:t>object | null</w:t>
            </w:r>
          </w:p>
        </w:tc>
        <w:tc>
          <w:tcPr>
            <w:tcW w:type="dxa" w:w="2880"/>
          </w:tcPr>
          <w:p>
            <w:r>
              <w:t>The node found for the provided id, or null if not found/accessible.</w:t>
            </w:r>
          </w:p>
        </w:tc>
      </w:tr>
      <w:tr>
        <w:tc>
          <w:tcPr>
            <w:tcW w:type="dxa" w:w="2880"/>
          </w:tcPr>
          <w:p>
            <w:r>
              <w:t>errors</w:t>
            </w:r>
          </w:p>
        </w:tc>
        <w:tc>
          <w:tcPr>
            <w:tcW w:type="dxa" w:w="2880"/>
          </w:tcPr>
          <w:p>
            <w:r>
              <w:t>array</w:t>
            </w:r>
          </w:p>
        </w:tc>
        <w:tc>
          <w:tcPr>
            <w:tcW w:type="dxa" w:w="2880"/>
          </w:tcPr>
          <w:p>
            <w:r>
              <w:t>GraphQL error objects (present when the request fails validation or execution).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node($id: ID!) { node(id: $id) { id } }",</w:t>
        <w:br/>
        <w:t xml:space="preserve"> "variables": {</w:t>
        <w:br/>
        <w:t xml:space="preserve"> "id": "gid://shopify/Product/1234567890"</w:t>
        <w:br/>
        <w:t xml:space="preserve">    }</w:t>
        <w:br/>
        <w:t xml:space="preserve">  }'</w:t>
      </w:r>
    </w:p>
    <w:p>
      <w:pPr>
        <w:pStyle w:val="Heading3"/>
      </w:pPr>
      <w:r>
        <w:t>Example Usage</w:t>
      </w:r>
    </w:p>
    <w:p>
      <w:pPr>
        <w:pStyle w:val="Heading3"/>
      </w:pPr>
      <w:r>
        <w:t>Example 1: Fetch a node’s ID by global ID</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"query node($id: ID!) { node(id: $id) { id } }",</w:t>
        <w:br/>
        <w:t xml:space="preserve"> "variables": { "id": "gid://shopify/Order/9876543210" }</w:t>
        <w:br/>
        <w:t xml:space="preserve">  }'</w:t>
      </w:r>
    </w:p>
    <w:p>
      <w:pPr>
        <w:pStyle w:val="Heading3"/>
      </w:pPr>
      <w:r>
        <w:t>Example 2: Use an inline argument (no variables)</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 node(id: \"gid://shopify/Customer/13579\") { id } }"</w:t>
        <w:br/>
        <w:t xml:space="preserve">  }'</w:t>
      </w:r>
    </w:p>
    <w:p>
      <w:pPr>
        <w:pStyle w:val="Heading3"/>
      </w:pPr>
      <w:r>
        <w:t>Behavior</w:t>
      </w:r>
    </w:p>
    <w:p>
      <w:pPr>
        <w:pStyle w:val="ListBullet"/>
      </w:pPr>
      <w:r>
        <w:t>Validation: Validates the GraphQL document and that id is a valid ID.</w:t>
      </w:r>
    </w:p>
    <w:p>
      <w:pPr>
        <w:pStyle w:val="ListBullet"/>
      </w:pPr>
      <w:r>
        <w:t>Lookup: Resolves the node(id: ...) field to the corresponding object.</w:t>
      </w:r>
    </w:p>
    <w:p>
      <w:pPr>
        <w:pStyle w:val="ListBullet"/>
      </w:pPr>
      <w:r>
        <w:t>Return: Returns the requested selection set for the node (example requests only id).</w:t>
      </w:r>
    </w:p>
    <w:p>
      <w:pPr>
        <w:pStyle w:val="Heading3"/>
      </w:pPr>
      <w:r>
        <w:t>Notes</w:t>
      </w:r>
    </w:p>
    <w:p>
      <w:pPr>
        <w:pStyle w:val="ListBullet"/>
      </w:pPr>
      <w:r>
        <w:t>node returns the GraphQL interface type Node; actual concrete fields depend on the underlying object type (not provided in the scraped content).</w:t>
      </w:r>
    </w:p>
    <w:p>
      <w:pPr>
        <w:pStyle w:val="ListBullet"/>
      </w:pPr>
      <w:r>
        <w:t>This endpoint is GraphQL; send inputs in the JSON body (query and optional variables), not as URL query parameters.</w:t>
      </w:r>
    </w:p>
    <w:p>
      <w:pPr>
        <w:pStyle w:val="Heading3"/>
      </w:pPr>
      <w:r>
        <w:t>Error Handling</w:t>
      </w:r>
    </w:p>
    <w:p>
      <w:pPr>
        <w:pStyle w:val="ListBullet"/>
      </w:pPr>
      <w:r>
        <w:t>GraphQL errors are returned in an errors array (often alongside a data object).</w:t>
      </w:r>
    </w:p>
    <w:p>
      <w:pPr>
        <w:pStyle w:val="ListBullet"/>
      </w:pPr>
      <w:r>
        <w:t>If the node cannot be found or is not accessible, data.node may be null (exact error/behavior not specified in the scraped content).</w:t>
      </w:r>
    </w:p>
    <w:p>
      <w:pPr>
        <w:pStyle w:val="Heading3"/>
      </w:pPr>
      <w:r>
        <w:t>Related nodes actions</w:t>
      </w:r>
    </w:p>
    <w:p>
      <w:pPr>
        <w:pStyle w:val="ListBullet"/>
      </w:pPr>
      <w:r>
        <w:t>[POST] Query Nodes by IDs — /api/2026-01/graphql.json</w:t>
      </w:r>
    </w:p>
    <w:p>
      <w:r>
        <w:br w:type="page"/>
      </w:r>
    </w:p>
    <w:p>
      <w:pPr>
        <w:pStyle w:val="Heading2"/>
      </w:pPr>
      <w:r>
        <w:t>39. [POST] List Metaobjects (GraphQL)</w:t>
      </w:r>
    </w:p>
    <w:p>
      <w:r>
        <w:rPr>
          <w:b/>
        </w:rPr>
        <w:t xml:space="preserve">Endpoint: </w:t>
      </w:r>
      <w:r>
        <w:rPr>
          <w:rFonts w:ascii="Courier New" w:hAnsi="Courier New"/>
          <w:sz w:val="18"/>
        </w:rPr>
        <w:t>/api/2026-01/graphql.json</w:t>
      </w:r>
    </w:p>
    <w:p>
      <w:pPr>
        <w:pStyle w:val="Heading3"/>
      </w:pPr>
      <w:r>
        <w:t>Prerequisites</w:t>
      </w:r>
    </w:p>
    <w:p>
      <w:pPr>
        <w:pStyle w:val="ListBullet"/>
      </w:pPr>
      <w:r>
        <w:t>The shop must have metaobjects available (and you must know the metaobject type you want to retrieve, if you plan to filter by type).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all active metaobjects for the shop. Supports cursor-based pagination, sorting, and optional filtering by metaobject type.</w:t>
      </w:r>
    </w:p>
    <w:p>
      <w:pPr>
        <w:pStyle w:val="Heading3"/>
      </w:pPr>
      <w:r>
        <w:t>Enforcement Rules</w:t>
      </w:r>
    </w:p>
    <w:p>
      <w:pPr>
        <w:pStyle w:val="ListBullet"/>
      </w:pPr>
      <w:r>
        <w:t>This is a GraphQL endpoint: always send the GraphQL query in the JSON request body (not as query parameters).</w:t>
      </w:r>
    </w:p>
    <w:p>
      <w:pPr>
        <w:pStyle w:val="ListBullet"/>
      </w:pPr>
      <w:r>
        <w:t>When executing the action, send any pagination/sort inputs as GraphQL field arguments (not as URL query parameters).</w:t>
      </w:r>
    </w:p>
    <w:p>
      <w:pPr>
        <w:pStyle w:val="ListBullet"/>
      </w:pPr>
      <w:r>
        <w:t>Do not include authentication headers in this knowledge file.</w:t>
      </w:r>
    </w:p>
    <w:p>
      <w:pPr>
        <w:pStyle w:val="Heading3"/>
      </w:pPr>
      <w:r>
        <w:t>Optional GraphQL Field Arguments (metaobjects)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Returns the elements that come after the specified cursor.</w:t>
            </w:r>
          </w:p>
        </w:tc>
      </w:tr>
      <w:tr>
        <w:tc>
          <w:tcPr>
            <w:tcW w:type="dxa" w:w="2880"/>
          </w:tcPr>
          <w:p>
            <w:r>
              <w:t>before</w:t>
            </w:r>
          </w:p>
        </w:tc>
        <w:tc>
          <w:tcPr>
            <w:tcW w:type="dxa" w:w="2880"/>
          </w:tcPr>
          <w:p>
            <w:r>
              <w:t>String</w:t>
            </w:r>
          </w:p>
        </w:tc>
        <w:tc>
          <w:tcPr>
            <w:tcW w:type="dxa" w:w="2880"/>
          </w:tcPr>
          <w:p>
            <w:r>
              <w:t>Returns the elements that come before the specified cursor.</w:t>
            </w:r>
          </w:p>
        </w:tc>
      </w:tr>
      <w:tr>
        <w:tc>
          <w:tcPr>
            <w:tcW w:type="dxa" w:w="2880"/>
          </w:tcPr>
          <w:p>
            <w:r>
              <w:t>first</w:t>
            </w:r>
          </w:p>
        </w:tc>
        <w:tc>
          <w:tcPr>
            <w:tcW w:type="dxa" w:w="2880"/>
          </w:tcPr>
          <w:p>
            <w:r>
              <w:t>Int</w:t>
            </w:r>
          </w:p>
        </w:tc>
        <w:tc>
          <w:tcPr>
            <w:tcW w:type="dxa" w:w="2880"/>
          </w:tcPr>
          <w:p>
            <w:r>
              <w:t>Returns up to the first n elements from the list.</w:t>
            </w:r>
          </w:p>
        </w:tc>
      </w:tr>
      <w:tr>
        <w:tc>
          <w:tcPr>
            <w:tcW w:type="dxa" w:w="2880"/>
          </w:tcPr>
          <w:p>
            <w:r>
              <w:t>last</w:t>
            </w:r>
          </w:p>
        </w:tc>
        <w:tc>
          <w:tcPr>
            <w:tcW w:type="dxa" w:w="2880"/>
          </w:tcPr>
          <w:p>
            <w:r>
              <w:t>Int</w:t>
            </w:r>
          </w:p>
        </w:tc>
        <w:tc>
          <w:tcPr>
            <w:tcW w:type="dxa" w:w="2880"/>
          </w:tcPr>
          <w:p>
            <w:r>
              <w:t>Returns up to the last n elements from the list.</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String</w:t>
            </w:r>
          </w:p>
        </w:tc>
        <w:tc>
          <w:tcPr>
            <w:tcW w:type="dxa" w:w="2880"/>
          </w:tcPr>
          <w:p>
            <w:r>
              <w:t>Field key to sort with. Supports "id" and "updated_at".</w:t>
            </w:r>
          </w:p>
        </w:tc>
      </w:tr>
      <w:tr>
        <w:tc>
          <w:tcPr>
            <w:tcW w:type="dxa" w:w="2880"/>
          </w:tcPr>
          <w:p>
            <w:r>
              <w:t>type</w:t>
            </w:r>
          </w:p>
        </w:tc>
        <w:tc>
          <w:tcPr>
            <w:tcW w:type="dxa" w:w="2880"/>
          </w:tcPr>
          <w:p>
            <w:r>
              <w:t>String</w:t>
            </w:r>
          </w:p>
        </w:tc>
        <w:tc>
          <w:tcPr>
            <w:tcW w:type="dxa" w:w="2880"/>
          </w:tcPr>
          <w:p>
            <w:r>
              <w:t>The type of metaobject to retrieve.</w:t>
            </w:r>
          </w:p>
        </w:tc>
      </w:tr>
    </w:tbl>
    <w:p/>
    <w:p>
      <w:pPr>
        <w:pStyle w:val="Heading3"/>
      </w:pPr>
      <w:r>
        <w:t>Request Body</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w:t>
            </w:r>
          </w:p>
        </w:tc>
      </w:tr>
      <w:tr>
        <w:tc>
          <w:tcPr>
            <w:tcW w:type="dxa" w:w="2880"/>
          </w:tcPr>
          <w:p>
            <w:r>
              <w:t>variables</w:t>
            </w:r>
          </w:p>
        </w:tc>
        <w:tc>
          <w:tcPr>
            <w:tcW w:type="dxa" w:w="2880"/>
          </w:tcPr>
          <w:p>
            <w:r>
              <w:t>object</w:t>
            </w:r>
          </w:p>
        </w:tc>
        <w:tc>
          <w:tcPr>
            <w:tcW w:type="dxa" w:w="2880"/>
          </w:tcPr>
          <w:p>
            <w:r>
              <w:t>Variables used by the GraphQL query (if any).</w:t>
            </w:r>
          </w:p>
        </w:tc>
      </w:tr>
    </w:tbl>
    <w:p/>
    <w:p>
      <w:pPr>
        <w:pStyle w:val="Heading3"/>
      </w:pPr>
      <w:r>
        <w:t>Example GraphQL Query (with variables)</w:t>
      </w:r>
    </w:p>
    <w:p>
      <w:r>
        <w:rPr>
          <w:b/>
          <w:color w:val="666666"/>
          <w:sz w:val="16"/>
        </w:rPr>
        <w:t>[json]</w:t>
      </w:r>
    </w:p>
    <w:p>
      <w:pPr>
        <w:shd w:fill="F2F2F2" w:val="clear"/>
      </w:pPr>
      <w:r>
        <w:rPr>
          <w:rFonts w:ascii="Courier New" w:hAnsi="Courier New"/>
          <w:sz w:val="17"/>
        </w:rPr>
        <w:t>{</w:t>
        <w:br/>
        <w:t xml:space="preserve"> "query": "query Metaobjects($first: Int, $after: String, $type: String, $sortKey: String, $reverse: Boolean) { metaobjects(first: $first, after: $after, type: $type, sortKey: $sortKey, reverse: $reverse) { edges { cursor node { id } } nodes { id } pageInfo { endCursor hasNextPage hasPreviousPage startCursor } } }",</w:t>
        <w:br/>
        <w:t xml:space="preserve"> "variables": {</w:t>
        <w:br/>
        <w:t xml:space="preserve"> "first": 10,</w:t>
        <w:br/>
        <w:t xml:space="preserve"> "after": null,</w:t>
        <w:br/>
        <w:t xml:space="preserve"> "type": "custom_type",</w:t>
        <w:br/>
        <w:t xml:space="preserve"> "sortKey": "updated_at",</w:t>
        <w:br/>
        <w:t xml:space="preserve"> "reverse": false</w:t>
        <w:br/>
        <w:t xml:space="preserve"> }</w:t>
        <w:br/>
        <w:t>}</w:t>
      </w:r>
    </w:p>
    <w:p>
      <w:pPr>
        <w:pStyle w:val="Heading3"/>
      </w:pPr>
      <w:r>
        <w:t>Response</w:t>
      </w:r>
    </w:p>
    <w:p>
      <w:pPr>
        <w:pStyle w:val="Heading3"/>
      </w:pPr>
      <w:r>
        <w:t>Success Response (200 OK)</w:t>
      </w:r>
    </w:p>
    <w:p>
      <w:r>
        <w:rPr>
          <w:b/>
        </w:rPr>
        <w:t>Note: Shape shown is based on the documented return type (MetaobjectConnection) and payload details (edges, nodes, pageInfo). Only fields explicitly documented are included below.</w:t>
      </w:r>
    </w:p>
    <w:p>
      <w:r>
        <w:rPr>
          <w:b/>
          <w:color w:val="666666"/>
          <w:sz w:val="16"/>
        </w:rPr>
        <w:t>[json]</w:t>
      </w:r>
    </w:p>
    <w:p>
      <w:pPr>
        <w:shd w:fill="F2F2F2" w:val="clear"/>
      </w:pPr>
      <w:r>
        <w:rPr>
          <w:rFonts w:ascii="Courier New" w:hAnsi="Courier New"/>
          <w:sz w:val="17"/>
        </w:rPr>
        <w:t>{</w:t>
        <w:br/>
        <w:t xml:space="preserve"> "data": {</w:t>
        <w:br/>
        <w:t xml:space="preserve"> "metaobjects": {</w:t>
        <w:br/>
        <w:t xml:space="preserve"> "edges": [</w:t>
        <w:br/>
        <w:t xml:space="preserve"> {</w:t>
        <w:br/>
        <w:t xml:space="preserve"> "cursor": "eyJsYXN0X2lkIjoiMTIzIn0=",</w:t>
        <w:br/>
        <w:t xml:space="preserve"> "node": {</w:t>
        <w:br/>
        <w:t xml:space="preserve"> "id": "gid://shopify/Metaobject/123"</w:t>
        <w:br/>
        <w:t xml:space="preserve"> }</w:t>
        <w:br/>
        <w:t xml:space="preserve"> }</w:t>
        <w:br/>
        <w:t xml:space="preserve"> ],</w:t>
        <w:br/>
        <w:t xml:space="preserve"> "nodes": [</w:t>
        <w:br/>
        <w:t xml:space="preserve"> {</w:t>
        <w:br/>
        <w:t xml:space="preserve"> "id": "gid://shopify/Metaobject/123"</w:t>
        <w:br/>
        <w:t xml:space="preserve"> }</w:t>
        <w:br/>
        <w:t xml:space="preserve"> ],</w:t>
        <w:br/>
        <w:t xml:space="preserve"> "pageInfo": {</w:t>
        <w:br/>
        <w:t xml:space="preserve"> "endCursor": "eyJsYXN0X2lkIjoiMTIzIn0=",</w:t>
        <w:br/>
        <w:t xml:space="preserve"> "hasNextPage": true,</w:t>
        <w:br/>
        <w:t xml:space="preserve"> "hasPreviousPage": false,</w:t>
        <w:br/>
        <w:t xml:space="preserve"> "startCursor": "eyJsYXN0X2lkIjoiMTIzIn0="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data.metaobjects</w:t>
            </w:r>
          </w:p>
        </w:tc>
        <w:tc>
          <w:tcPr>
            <w:tcW w:type="dxa" w:w="2880"/>
          </w:tcPr>
          <w:p>
            <w:r>
              <w:t>object</w:t>
            </w:r>
          </w:p>
        </w:tc>
        <w:tc>
          <w:tcPr>
            <w:tcW w:type="dxa" w:w="2880"/>
          </w:tcPr>
          <w:p>
            <w:r>
              <w:t>A MetaobjectConnection containing metaobjects.</w:t>
            </w:r>
          </w:p>
        </w:tc>
      </w:tr>
      <w:tr>
        <w:tc>
          <w:tcPr>
            <w:tcW w:type="dxa" w:w="2880"/>
          </w:tcPr>
          <w:p>
            <w:r>
              <w:t>data.metaobjects.edges</w:t>
            </w:r>
          </w:p>
        </w:tc>
        <w:tc>
          <w:tcPr>
            <w:tcW w:type="dxa" w:w="2880"/>
          </w:tcPr>
          <w:p>
            <w:r>
              <w:t>array</w:t>
            </w:r>
          </w:p>
        </w:tc>
        <w:tc>
          <w:tcPr>
            <w:tcW w:type="dxa" w:w="2880"/>
          </w:tcPr>
          <w:p>
            <w:r>
              <w:t>A list of edges (MetaobjectEdge).</w:t>
            </w:r>
          </w:p>
        </w:tc>
      </w:tr>
      <w:tr>
        <w:tc>
          <w:tcPr>
            <w:tcW w:type="dxa" w:w="2880"/>
          </w:tcPr>
          <w:p>
            <w:r>
              <w:t>data.metaobjects.nodes</w:t>
            </w:r>
          </w:p>
        </w:tc>
        <w:tc>
          <w:tcPr>
            <w:tcW w:type="dxa" w:w="2880"/>
          </w:tcPr>
          <w:p>
            <w:r>
              <w:t>array</w:t>
            </w:r>
          </w:p>
        </w:tc>
        <w:tc>
          <w:tcPr>
            <w:tcW w:type="dxa" w:w="2880"/>
          </w:tcPr>
          <w:p>
            <w:r>
              <w:t>A list of nodes (Metaobject).</w:t>
            </w:r>
          </w:p>
        </w:tc>
      </w:tr>
      <w:tr>
        <w:tc>
          <w:tcPr>
            <w:tcW w:type="dxa" w:w="2880"/>
          </w:tcPr>
          <w:p>
            <w:r>
              <w:t>data.metaobjects.pageInfo</w:t>
            </w:r>
          </w:p>
        </w:tc>
        <w:tc>
          <w:tcPr>
            <w:tcW w:type="dxa" w:w="2880"/>
          </w:tcPr>
          <w:p>
            <w:r>
              <w:t>object</w:t>
            </w:r>
          </w:p>
        </w:tc>
        <w:tc>
          <w:tcPr>
            <w:tcW w:type="dxa" w:w="2880"/>
          </w:tcPr>
          <w:p>
            <w:r>
              <w:t>Pagination information (PageInfo).</w:t>
            </w:r>
          </w:p>
        </w:tc>
      </w:tr>
      <w:tr>
        <w:tc>
          <w:tcPr>
            <w:tcW w:type="dxa" w:w="2880"/>
          </w:tcPr>
          <w:p>
            <w:r>
              <w:t>data.metaobjects.pageInfo.endCursor</w:t>
            </w:r>
          </w:p>
        </w:tc>
        <w:tc>
          <w:tcPr>
            <w:tcW w:type="dxa" w:w="2880"/>
          </w:tcPr>
          <w:p>
            <w:r>
              <w:t>String</w:t>
            </w:r>
          </w:p>
        </w:tc>
        <w:tc>
          <w:tcPr>
            <w:tcW w:type="dxa" w:w="2880"/>
          </w:tcPr>
          <w:p>
            <w:r>
              <w:t>Cursor corresponding to the last node in edges.</w:t>
            </w:r>
          </w:p>
        </w:tc>
      </w:tr>
      <w:tr>
        <w:tc>
          <w:tcPr>
            <w:tcW w:type="dxa" w:w="2880"/>
          </w:tcPr>
          <w:p>
            <w:r>
              <w:t>data.metaobjects.pageInfo.hasNextPage</w:t>
            </w:r>
          </w:p>
        </w:tc>
        <w:tc>
          <w:tcPr>
            <w:tcW w:type="dxa" w:w="2880"/>
          </w:tcPr>
          <w:p>
            <w:r>
              <w:t>Boolean</w:t>
            </w:r>
          </w:p>
        </w:tc>
        <w:tc>
          <w:tcPr>
            <w:tcW w:type="dxa" w:w="2880"/>
          </w:tcPr>
          <w:p>
            <w:r>
              <w:t>Whether there are more pages to fetch following the current page.</w:t>
            </w:r>
          </w:p>
        </w:tc>
      </w:tr>
      <w:tr>
        <w:tc>
          <w:tcPr>
            <w:tcW w:type="dxa" w:w="2880"/>
          </w:tcPr>
          <w:p>
            <w:r>
              <w:t>data.metaobjects.pageInfo.hasPreviousPage</w:t>
            </w:r>
          </w:p>
        </w:tc>
        <w:tc>
          <w:tcPr>
            <w:tcW w:type="dxa" w:w="2880"/>
          </w:tcPr>
          <w:p>
            <w:r>
              <w:t>Boolean</w:t>
            </w:r>
          </w:p>
        </w:tc>
        <w:tc>
          <w:tcPr>
            <w:tcW w:type="dxa" w:w="2880"/>
          </w:tcPr>
          <w:p>
            <w:r>
              <w:t>Whether there are any pages prior to the current page.</w:t>
            </w:r>
          </w:p>
        </w:tc>
      </w:tr>
      <w:tr>
        <w:tc>
          <w:tcPr>
            <w:tcW w:type="dxa" w:w="2880"/>
          </w:tcPr>
          <w:p>
            <w:r>
              <w:t>data.metaobjects.pageInfo.startCursor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'https://{{SHOPIFY_STORE_NAME}}.myshopify.com/api/2026-01/graphql.json' \</w:t>
        <w:br/>
        <w:t xml:space="preserve"> --header 'Accept: application/json' \</w:t>
        <w:br/>
        <w:t xml:space="preserve"> --header 'Content-Type: application/json' \</w:t>
        <w:br/>
        <w:t xml:space="preserve"> --data '{</w:t>
        <w:br/>
        <w:t xml:space="preserve"> "query": "query Metaobjects($first: Int, $after: String, $type: String, $sortKey: String, $reverse: Boolean) { metaobjects(first: $first, after: $after, type: $type, sortKey: $sortKey, reverse: $reverse) { edges { cursor node { id } } nodes { id } pageInfo { endCursor hasNextPage hasPreviousPage startCursor } } }",</w:t>
        <w:br/>
        <w:t xml:space="preserve"> "variables": {</w:t>
        <w:br/>
        <w:t xml:space="preserve"> "first": 10,</w:t>
        <w:br/>
        <w:t xml:space="preserve"> "type": "custom_type",</w:t>
        <w:br/>
        <w:t xml:space="preserve"> "sortKey": "updated_at",</w:t>
        <w:br/>
        <w:t xml:space="preserve"> "reverse": false</w:t>
        <w:br/>
        <w:t xml:space="preserve">    }</w:t>
        <w:br/>
        <w:t xml:space="preserve">  }'</w:t>
      </w:r>
    </w:p>
    <w:p>
      <w:pPr>
        <w:pStyle w:val="Heading3"/>
      </w:pPr>
      <w:r>
        <w:t>Example Usage</w:t>
      </w:r>
    </w:p>
    <w:p>
      <w:pPr>
        <w:pStyle w:val="Heading3"/>
      </w:pPr>
      <w:r>
        <w:t>Example 1: Get the first page of metaobjects (by type)</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"query($first: Int!, $type: String!) { metaobjects(first: $first, type: $type) { nodes { id } pageInfo { hasNextPage endCursor } } }",</w:t>
        <w:br/>
        <w:t xml:space="preserve"> "variables": { "first": 25, "type": "custom_type" }</w:t>
        <w:br/>
        <w:t xml:space="preserve">  }'</w:t>
      </w:r>
    </w:p>
    <w:p>
      <w:pPr>
        <w:pStyle w:val="Heading3"/>
      </w:pPr>
      <w:r>
        <w:t>Example 2: Fetch the next page using after</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"query($first: Int!, $after: String!, $type: String!) { metaobjects(first: $first, after: $after, type: $type) { edges { cursor node { id } } pageInfo { hasNextPage endCursor } } }",</w:t>
        <w:br/>
        <w:t xml:space="preserve"> "variables": { "first": 25, "after": "eyJsYXN0X2lkIjoiMTIzIn0=", "type": "custom_type" }</w:t>
        <w:br/>
        <w:t xml:space="preserve">  }'</w:t>
      </w:r>
    </w:p>
    <w:p>
      <w:pPr>
        <w:pStyle w:val="Heading3"/>
      </w:pPr>
      <w:r>
        <w:t>Example 3: Reverse sort order with sortKey</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"query($first: Int, $type: String, $sortKey: String, $reverse: Boolean) { metaobjects(first: $first, type: $type, sortKey: $sortKey, reverse: $reverse) { nodes { id } pageInfo { hasNextPage endCursor } } }",</w:t>
        <w:br/>
        <w:t xml:space="preserve"> "variables": { "first": 10, "type": "custom_type", "sortKey": "updated_at", "reverse": true }</w:t>
        <w:br/>
        <w:t xml:space="preserve">  }'</w:t>
      </w:r>
    </w:p>
    <w:p>
      <w:pPr>
        <w:pStyle w:val="Heading3"/>
      </w:pPr>
      <w:r>
        <w:t>Behavior</w:t>
      </w:r>
    </w:p>
    <w:p>
      <w:pPr>
        <w:pStyle w:val="ListBullet"/>
      </w:pPr>
      <w:r>
        <w:t>Accepts a GraphQL query that calls the metaobjects field.</w:t>
      </w:r>
    </w:p>
    <w:p>
      <w:pPr>
        <w:pStyle w:val="ListBullet"/>
      </w:pPr>
      <w:r>
        <w:t>Applies pagination (first/last with after/before) if provided.</w:t>
      </w:r>
    </w:p>
    <w:p>
      <w:pPr>
        <w:pStyle w:val="ListBullet"/>
      </w:pPr>
      <w:r>
        <w:t>Applies sorting using sortKey ("id" or "updated_at") and reverse if provided.</w:t>
      </w:r>
    </w:p>
    <w:p>
      <w:pPr>
        <w:pStyle w:val="ListBullet"/>
      </w:pPr>
      <w:r>
        <w:t>Returns a MetaobjectConnection containing edges, nodes, and pageInfo for pagination.</w:t>
      </w:r>
    </w:p>
    <w:p>
      <w:pPr>
        <w:pStyle w:val="Heading3"/>
      </w:pPr>
      <w:r>
        <w:t>Notes</w:t>
      </w:r>
    </w:p>
    <w:p>
      <w:pPr>
        <w:pStyle w:val="ListBullet"/>
      </w:pPr>
      <w:r>
        <w:t>Cursor-based pagination uses pageInfo.endCursor to request the next page via the after argument.</w:t>
      </w:r>
    </w:p>
    <w:p>
      <w:pPr>
        <w:pStyle w:val="ListBullet"/>
      </w:pPr>
      <w:r>
        <w:t>The documentation indicates sortKey supports "id" and "updated_at".</w:t>
      </w:r>
    </w:p>
    <w:p>
      <w:pPr>
        <w:pStyle w:val="Heading3"/>
      </w:pPr>
      <w:r>
        <w:t>Error Handling</w:t>
      </w:r>
    </w:p>
    <w:p>
      <w:r>
        <w:rPr>
          <w:b/>
        </w:rPr>
        <w:t>Note: No explicit error shapes/status codes were provided in the scraped content. GraphQL responses commonly include an errors array when a query fails, but this is not documented here.</w:t>
      </w:r>
    </w:p>
    <w:p>
      <w:pPr>
        <w:pStyle w:val="Heading3"/>
      </w:pPr>
      <w:r>
        <w:t>Related metaobjects actions</w:t>
      </w:r>
    </w:p>
    <w:p>
      <w:pPr>
        <w:pStyle w:val="ListBullet"/>
      </w:pPr>
      <w:r>
        <w:t>[POST] Get a Metaobject (GraphQL) — /api/2026-01/graphql.json</w:t>
      </w:r>
    </w:p>
    <w:p>
      <w:r>
        <w:br w:type="page"/>
      </w:r>
    </w:p>
    <w:p>
      <w:pPr>
        <w:pStyle w:val="Heading2"/>
      </w:pPr>
      <w:r>
        <w:t>40. [POST] List Product Tags (GraphQL)</w:t>
      </w:r>
    </w:p>
    <w:p>
      <w:r>
        <w:rPr>
          <w:b/>
        </w:rPr>
        <w:t xml:space="preserve">Endpoint: </w:t>
      </w:r>
      <w:r>
        <w:rPr>
          <w:rFonts w:ascii="Courier New" w:hAnsi="Courier New"/>
          <w:sz w:val="18"/>
        </w:rPr>
        <w:t>/api/2026-01/graphql.json</w:t>
      </w:r>
    </w:p>
    <w:p>
      <w:pPr>
        <w:pStyle w:val="Heading3"/>
      </w:pPr>
      <w:r>
        <w:t>Prerequisites</w:t>
      </w:r>
    </w:p>
    <w:p>
      <w:pPr>
        <w:pStyle w:val="ListBullet"/>
      </w:pPr>
      <w:r>
        <w:t>Store must have the additional access scope: unauthenticated_read_product_tags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tags that have been added to products. The result is paginated and returned as a StringConnection.</w:t>
      </w:r>
    </w:p>
    <w:p>
      <w:pPr>
        <w:pStyle w:val="Heading3"/>
      </w:pPr>
      <w:r>
        <w:t>GraphQL</w:t>
      </w:r>
    </w:p>
    <w:p>
      <w:pPr>
        <w:pStyle w:val="Heading3"/>
      </w:pPr>
      <w:r>
        <w:t>Query Name</w:t>
      </w:r>
    </w:p>
    <w:p>
      <w:r>
        <w:t>productTags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referenced by the query.</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up to the first n elements from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"productTags": {</w:t>
        <w:br/>
        <w:t xml:space="preserve"> "edges": [</w:t>
        <w:br/>
        <w:t xml:space="preserve"> {</w:t>
        <w:br/>
        <w:t xml:space="preserve"> "cursor": "eyJ2IjoxfQ==",</w:t>
        <w:br/>
        <w:t xml:space="preserve"> "node": "Summer"</w:t>
        <w:br/>
        <w:t xml:space="preserve"> },</w:t>
        <w:br/>
        <w:t xml:space="preserve"> {</w:t>
        <w:br/>
        <w:t xml:space="preserve"> "cursor": "eyJ2IjoyfQ==",</w:t>
        <w:br/>
        <w:t xml:space="preserve"> "node": "Sale"</w:t>
        <w:br/>
        <w:t xml:space="preserve"> }</w:t>
        <w:br/>
        <w:t xml:space="preserve"> ],</w:t>
        <w:br/>
        <w:t xml:space="preserve"> "nodes": ["Summer", "Sale"],</w:t>
        <w:br/>
        <w:t xml:space="preserve"> "pageInfo": {</w:t>
        <w:br/>
        <w:t xml:space="preserve"> "endCursor": "eyJ2IjoyfQ==",</w:t>
        <w:br/>
        <w:t xml:space="preserve"> "hasNextPage": false,</w:t>
        <w:br/>
        <w:t xml:space="preserve"> "hasPreviousPage": false,</w:t>
        <w:br/>
        <w:t xml:space="preserve"> "startCursor": "eyJ2IjoxfQ=="</w:t>
        <w:br/>
        <w:t xml:space="preserve"> }</w:t>
        <w:br/>
        <w:t xml:space="preserve"> }</w:t>
        <w:br/>
        <w:t xml:space="preserve"> }</w:t>
        <w:br/>
        <w:t>}</w:t>
      </w:r>
    </w:p>
    <w:p>
      <w:r>
        <w:rPr>
          <w:b/>
        </w:rPr>
        <w:t>Note: Note: The documentation snippet only specifies the connection shape (edges, nodes, pageInfo). Shopify GraphQL responses may also include an errors array when a request fails.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data.productTags</w:t>
            </w:r>
          </w:p>
        </w:tc>
        <w:tc>
          <w:tcPr>
            <w:tcW w:type="dxa" w:w="2880"/>
          </w:tcPr>
          <w:p>
            <w:r>
              <w:t>object</w:t>
            </w:r>
          </w:p>
        </w:tc>
        <w:tc>
          <w:tcPr>
            <w:tcW w:type="dxa" w:w="2880"/>
          </w:tcPr>
          <w:p>
            <w:r>
              <w:t>A StringConnection of product tags.</w:t>
            </w:r>
          </w:p>
        </w:tc>
      </w:tr>
      <w:tr>
        <w:tc>
          <w:tcPr>
            <w:tcW w:type="dxa" w:w="2880"/>
          </w:tcPr>
          <w:p>
            <w:r>
              <w:t>data.productTags.edges</w:t>
            </w:r>
          </w:p>
        </w:tc>
        <w:tc>
          <w:tcPr>
            <w:tcW w:type="dxa" w:w="2880"/>
          </w:tcPr>
          <w:p>
            <w:r>
              <w:t>array</w:t>
            </w:r>
          </w:p>
        </w:tc>
        <w:tc>
          <w:tcPr>
            <w:tcW w:type="dxa" w:w="2880"/>
          </w:tcPr>
          <w:p>
            <w:r>
              <w:t>A list of edges (StringEdge).</w:t>
            </w:r>
          </w:p>
        </w:tc>
      </w:tr>
      <w:tr>
        <w:tc>
          <w:tcPr>
            <w:tcW w:type="dxa" w:w="2880"/>
          </w:tcPr>
          <w:p>
            <w:r>
              <w:t>data.productTags.edges[].cursor</w:t>
            </w:r>
          </w:p>
        </w:tc>
        <w:tc>
          <w:tcPr>
            <w:tcW w:type="dxa" w:w="2880"/>
          </w:tcPr>
          <w:p>
            <w:r>
              <w:t>string</w:t>
            </w:r>
          </w:p>
        </w:tc>
        <w:tc>
          <w:tcPr>
            <w:tcW w:type="dxa" w:w="2880"/>
          </w:tcPr>
          <w:p>
            <w:r>
              <w:t>Cursor for this edge (used for pagination).</w:t>
            </w:r>
          </w:p>
        </w:tc>
      </w:tr>
      <w:tr>
        <w:tc>
          <w:tcPr>
            <w:tcW w:type="dxa" w:w="2880"/>
          </w:tcPr>
          <w:p>
            <w:r>
              <w:t>data.productTags.edges[].node</w:t>
            </w:r>
          </w:p>
        </w:tc>
        <w:tc>
          <w:tcPr>
            <w:tcW w:type="dxa" w:w="2880"/>
          </w:tcPr>
          <w:p>
            <w:r>
              <w:t>string</w:t>
            </w:r>
          </w:p>
        </w:tc>
        <w:tc>
          <w:tcPr>
            <w:tcW w:type="dxa" w:w="2880"/>
          </w:tcPr>
          <w:p>
            <w:r>
              <w:t>A product tag value.</w:t>
            </w:r>
          </w:p>
        </w:tc>
      </w:tr>
      <w:tr>
        <w:tc>
          <w:tcPr>
            <w:tcW w:type="dxa" w:w="2880"/>
          </w:tcPr>
          <w:p>
            <w:r>
              <w:t>data.productTags.nodes</w:t>
            </w:r>
          </w:p>
        </w:tc>
        <w:tc>
          <w:tcPr>
            <w:tcW w:type="dxa" w:w="2880"/>
          </w:tcPr>
          <w:p>
            <w:r>
              <w:t>array</w:t>
            </w:r>
          </w:p>
        </w:tc>
        <w:tc>
          <w:tcPr>
            <w:tcW w:type="dxa" w:w="2880"/>
          </w:tcPr>
          <w:p>
            <w:r>
              <w:t>Convenience list of tag strings contained in the edges.</w:t>
            </w:r>
          </w:p>
        </w:tc>
      </w:tr>
      <w:tr>
        <w:tc>
          <w:tcPr>
            <w:tcW w:type="dxa" w:w="2880"/>
          </w:tcPr>
          <w:p>
            <w:r>
              <w:t>data.productTags.pageInfo</w:t>
            </w:r>
          </w:p>
        </w:tc>
        <w:tc>
          <w:tcPr>
            <w:tcW w:type="dxa" w:w="2880"/>
          </w:tcPr>
          <w:p>
            <w:r>
              <w:t>object</w:t>
            </w:r>
          </w:p>
        </w:tc>
        <w:tc>
          <w:tcPr>
            <w:tcW w:type="dxa" w:w="2880"/>
          </w:tcPr>
          <w:p>
            <w:r>
              <w:t>Pagination metadata.</w:t>
            </w:r>
          </w:p>
        </w:tc>
      </w:tr>
      <w:tr>
        <w:tc>
          <w:tcPr>
            <w:tcW w:type="dxa" w:w="2880"/>
          </w:tcPr>
          <w:p>
            <w:r>
              <w:t>data.productTags.pageInfo.endCursor</w:t>
            </w:r>
          </w:p>
        </w:tc>
        <w:tc>
          <w:tcPr>
            <w:tcW w:type="dxa" w:w="2880"/>
          </w:tcPr>
          <w:p>
            <w:r>
              <w:t>string</w:t>
            </w:r>
          </w:p>
        </w:tc>
        <w:tc>
          <w:tcPr>
            <w:tcW w:type="dxa" w:w="2880"/>
          </w:tcPr>
          <w:p>
            <w:r>
              <w:t>Cursor corresponding to the last node in edges.</w:t>
            </w:r>
          </w:p>
        </w:tc>
      </w:tr>
      <w:tr>
        <w:tc>
          <w:tcPr>
            <w:tcW w:type="dxa" w:w="2880"/>
          </w:tcPr>
          <w:p>
            <w:r>
              <w:t>data.productTags.pageInfo.hasNextPage</w:t>
            </w:r>
          </w:p>
        </w:tc>
        <w:tc>
          <w:tcPr>
            <w:tcW w:type="dxa" w:w="2880"/>
          </w:tcPr>
          <w:p>
            <w:r>
              <w:t>boolean</w:t>
            </w:r>
          </w:p>
        </w:tc>
        <w:tc>
          <w:tcPr>
            <w:tcW w:type="dxa" w:w="2880"/>
          </w:tcPr>
          <w:p>
            <w:r>
              <w:t>Whether there are more pages after the current page.</w:t>
            </w:r>
          </w:p>
        </w:tc>
      </w:tr>
      <w:tr>
        <w:tc>
          <w:tcPr>
            <w:tcW w:type="dxa" w:w="2880"/>
          </w:tcPr>
          <w:p>
            <w:r>
              <w:t>data.productTags.pageInfo.hasPreviousPage</w:t>
            </w:r>
          </w:p>
        </w:tc>
        <w:tc>
          <w:tcPr>
            <w:tcW w:type="dxa" w:w="2880"/>
          </w:tcPr>
          <w:p>
            <w:r>
              <w:t>boolean</w:t>
            </w:r>
          </w:p>
        </w:tc>
        <w:tc>
          <w:tcPr>
            <w:tcW w:type="dxa" w:w="2880"/>
          </w:tcPr>
          <w:p>
            <w:r>
              <w:t>Whether there are pages before the current page.</w:t>
            </w:r>
          </w:p>
        </w:tc>
      </w:tr>
      <w:tr>
        <w:tc>
          <w:tcPr>
            <w:tcW w:type="dxa" w:w="2880"/>
          </w:tcPr>
          <w:p>
            <w:r>
              <w:t>data.productTags.pageInfo.startCursor</w:t>
            </w:r>
          </w:p>
        </w:tc>
        <w:tc>
          <w:tcPr>
            <w:tcW w:type="dxa" w:w="2880"/>
          </w:tcPr>
          <w:p>
            <w:r>
              <w:t>string</w:t>
            </w:r>
          </w:p>
        </w:tc>
        <w:tc>
          <w:tcPr>
            <w:tcW w:type="dxa" w:w="2880"/>
          </w:tcPr>
          <w:p>
            <w:r>
              <w:t>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ProductTags($first: Int!) { productTags(first: $first) { edges { cursor node } nodes pageInfo { startCursor endCursor hasNextPage hasPreviousPage } } }",</w:t>
        <w:br/>
        <w:t xml:space="preserve"> "variables": {</w:t>
        <w:br/>
        <w:t xml:space="preserve"> "first": 10</w:t>
        <w:br/>
        <w:t xml:space="preserve">    }</w:t>
        <w:br/>
        <w:t xml:space="preserve">  }'</w:t>
      </w:r>
    </w:p>
    <w:p>
      <w:pPr>
        <w:pStyle w:val="Heading3"/>
      </w:pPr>
      <w:r>
        <w:t>Example Usage</w:t>
      </w:r>
    </w:p>
    <w:p>
      <w:pPr>
        <w:pStyle w:val="Heading3"/>
      </w:pPr>
      <w:r>
        <w:t>Example 1: Fetch the first 10 product tags</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 productTags(first: 10) { nodes pageInfo { hasNextPage endCursor } } }"</w:t>
        <w:br/>
        <w:t xml:space="preserve">  }'</w:t>
      </w:r>
    </w:p>
    <w:p>
      <w:pPr>
        <w:pStyle w:val="Heading3"/>
      </w:pPr>
      <w:r>
        <w:t>Example 2: Fetch tags with edges + pageInfo (for cursor-based pagination)</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 productTags(first: 5) { edges { cursor node } pageInfo { startCursor endCursor hasNextPage hasPreviousPage } } }"</w:t>
        <w:br/>
        <w:t xml:space="preserve">  }'</w:t>
      </w:r>
    </w:p>
    <w:p>
      <w:pPr>
        <w:pStyle w:val="Heading3"/>
      </w:pPr>
      <w:r>
        <w:t>Notes</w:t>
      </w:r>
    </w:p>
    <w:p>
      <w:pPr>
        <w:pStyle w:val="ListBullet"/>
      </w:pPr>
      <w:r>
        <w:t>This is a GraphQL query executed via Shopify’s GraphQL endpoint; the productTags field is selected inside the query document you send in the JSON body.</w:t>
      </w:r>
    </w:p>
    <w:p>
      <w:pPr>
        <w:pStyle w:val="ListBullet"/>
      </w:pPr>
      <w:r>
        <w:t>Pagination details are provided via pageInfo and edge cursors. The scraped snippet does not include additional pagination arguments (e.g., after/before), so they are not documented here.</w:t>
      </w:r>
    </w:p>
    <w:p>
      <w:pPr>
        <w:pStyle w:val="Heading3"/>
      </w:pPr>
      <w:r>
        <w:t>Error Handling</w:t>
      </w:r>
    </w:p>
    <w:p>
      <w:pPr>
        <w:pStyle w:val="ListBullet"/>
      </w:pPr>
      <w:r>
        <w:t>Errors are returned in the GraphQL response body (commonly via an errors array) when the query is invalid or access scope is missing. The scraped content did not provide specific error examples or status codes beyond the access scope note.</w:t>
      </w:r>
    </w:p>
    <w:p>
      <w:r>
        <w:br w:type="page"/>
      </w:r>
    </w:p>
    <w:p>
      <w:pPr>
        <w:pStyle w:val="Heading2"/>
      </w:pPr>
      <w:r>
        <w:t>41. [POST] Find a Page by Handle</w:t>
      </w:r>
    </w:p>
    <w:p>
      <w:r>
        <w:rPr>
          <w:b/>
        </w:rPr>
        <w:t xml:space="preserve">Endpoint: </w:t>
      </w:r>
      <w:r>
        <w:rPr>
          <w:rFonts w:ascii="Courier New" w:hAnsi="Courier New"/>
          <w:sz w:val="18"/>
        </w:rPr>
        <w:t>/api/2026-01/graphql.json</w:t>
      </w:r>
    </w:p>
    <w:p>
      <w:pPr>
        <w:pStyle w:val="Heading3"/>
      </w:pPr>
      <w:r>
        <w:t>Find a Page by Handle (Storefront GraphQL: pageByHandle)</w:t>
      </w:r>
    </w:p>
    <w:p>
      <w:pPr>
        <w:pStyle w:val="Heading3"/>
      </w:pPr>
      <w:r>
        <w:t>Prerequisites</w:t>
      </w:r>
    </w:p>
    <w:p>
      <w:pPr>
        <w:pStyle w:val="ListBullet"/>
      </w:pPr>
      <w:r>
        <w:t>You must know the page handle you want to look up.</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a Shopify Online Store page by its human-friendly unique handle and returns a Page object (for example: title, HTML body, SEO fields, and metafields).</w:t>
      </w:r>
    </w:p>
    <w:p>
      <w:pPr>
        <w:pStyle w:val="Heading3"/>
      </w:pPr>
      <w:r>
        <w:t>Enforcement Rules</w:t>
      </w:r>
    </w:p>
    <w:p>
      <w:pPr>
        <w:pStyle w:val="ListBullet"/>
      </w:pPr>
      <w:r>
        <w:t>This is a GraphQL endpoint: send the operation in the request body as JSON with query and (optionally) variables.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The handle argument is required for the pageByHandle query and must be a non-empty string.</w:t>
      </w:r>
    </w:p>
    <w:p>
      <w:pPr>
        <w:pStyle w:val="Heading3"/>
      </w:pPr>
      <w:r>
        <w:t>Required 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string. Must include pageByHandle(handle: ...).</w:t>
            </w:r>
          </w:p>
        </w:tc>
      </w:tr>
    </w:tbl>
    <w:p/>
    <w:p>
      <w:pPr>
        <w:pStyle w:val="Heading3"/>
      </w:pPr>
      <w:r>
        <w:t>Optional Request Body Fields (GraphQL)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 e.g. { "handle": "about-us" }.</w:t>
            </w:r>
          </w:p>
        </w:tc>
      </w:tr>
    </w:tbl>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of the page.</w:t>
            </w:r>
          </w:p>
        </w:tc>
      </w:tr>
    </w:tbl>
    <w:p/>
    <w:p>
      <w:pPr>
        <w:pStyle w:val="Heading3"/>
      </w:pPr>
      <w:r>
        <w:t>Response</w:t>
      </w:r>
    </w:p>
    <w:p>
      <w:pPr>
        <w:pStyle w:val="Heading3"/>
      </w:pPr>
      <w:r>
        <w:t>Success Response (200 OK)</w:t>
      </w:r>
    </w:p>
    <w:p>
      <w:r>
        <w:rPr>
          <w:b/>
        </w:rPr>
        <w:t>Note: Shopify GraphQL responses typically return a top-level data object. (Errors, if any, are typically in a top-level errors array.)</w:t>
      </w:r>
    </w:p>
    <w:p>
      <w:r>
        <w:rPr>
          <w:b/>
          <w:color w:val="666666"/>
          <w:sz w:val="16"/>
        </w:rPr>
        <w:t>[json]</w:t>
      </w:r>
    </w:p>
    <w:p>
      <w:pPr>
        <w:shd w:fill="F2F2F2" w:val="clear"/>
      </w:pPr>
      <w:r>
        <w:rPr>
          <w:rFonts w:ascii="Courier New" w:hAnsi="Courier New"/>
          <w:sz w:val="17"/>
        </w:rPr>
        <w:t>{</w:t>
        <w:br/>
        <w:t xml:space="preserve"> "data": {</w:t>
        <w:br/>
        <w:t xml:space="preserve"> "pageByHandle": {</w:t>
        <w:br/>
        <w:t xml:space="preserve"> "id": "gid://shopify/Page/1234567890",</w:t>
        <w:br/>
        <w:t xml:space="preserve"> "handle": "about-us",</w:t>
        <w:br/>
        <w:t xml:space="preserve"> "title": "About Us",</w:t>
        <w:br/>
        <w:t xml:space="preserve"> "body": "&lt;p&gt;Welcome to our store.&lt;/p&gt;",</w:t>
        <w:br/>
        <w:t xml:space="preserve"> "bodySummary": "Welcome to our store.",</w:t>
        <w:br/>
        <w:t xml:space="preserve"> "createdAt": "2025-01-10T12:00:00Z",</w:t>
        <w:br/>
        <w:t xml:space="preserve"> "updatedAt": "2025-02-01T09:30:00Z",</w:t>
        <w:br/>
        <w:t xml:space="preserve"> "onlineStoreUrl": "https://example.myshopify.com/pages/about-us",</w:t>
        <w:br/>
        <w:t xml:space="preserve"> "seo": {</w:t>
        <w:br/>
        <w:t xml:space="preserve"> "title": "About Us",</w:t>
        <w:br/>
        <w:t xml:space="preserve"> "description": "Learn more about our company."</w:t>
        <w:br/>
        <w:t xml:space="preserve"> },</w:t>
        <w:br/>
        <w:t xml:space="preserve"> "trackingParameters":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data.pageByHandle</w:t>
            </w:r>
          </w:p>
        </w:tc>
        <w:tc>
          <w:tcPr>
            <w:tcW w:type="dxa" w:w="2880"/>
          </w:tcPr>
          <w:p>
            <w:r>
              <w:t>Page</w:t>
            </w:r>
          </w:p>
        </w:tc>
        <w:tc>
          <w:tcPr>
            <w:tcW w:type="dxa" w:w="2880"/>
          </w:tcPr>
          <w:p>
            <w:r>
              <w:t>The page found for the given handle (or null if not found).</w:t>
            </w:r>
          </w:p>
        </w:tc>
      </w:tr>
      <w:tr>
        <w:tc>
          <w:tcPr>
            <w:tcW w:type="dxa" w:w="2880"/>
          </w:tcPr>
          <w:p>
            <w:r>
              <w:t>data.pageByHandle.body</w:t>
            </w:r>
          </w:p>
        </w:tc>
        <w:tc>
          <w:tcPr>
            <w:tcW w:type="dxa" w:w="2880"/>
          </w:tcPr>
          <w:p>
            <w:r>
              <w:t>HTML</w:t>
            </w:r>
          </w:p>
        </w:tc>
        <w:tc>
          <w:tcPr>
            <w:tcW w:type="dxa" w:w="2880"/>
          </w:tcPr>
          <w:p>
            <w:r>
              <w:t>The description/body of the page, complete with HTML formatting.</w:t>
            </w:r>
          </w:p>
        </w:tc>
      </w:tr>
      <w:tr>
        <w:tc>
          <w:tcPr>
            <w:tcW w:type="dxa" w:w="2880"/>
          </w:tcPr>
          <w:p>
            <w:r>
              <w:t>data.pageByHandle.bodySummary</w:t>
            </w:r>
          </w:p>
        </w:tc>
        <w:tc>
          <w:tcPr>
            <w:tcW w:type="dxa" w:w="2880"/>
          </w:tcPr>
          <w:p>
            <w:r>
              <w:t>String</w:t>
            </w:r>
          </w:p>
        </w:tc>
        <w:tc>
          <w:tcPr>
            <w:tcW w:type="dxa" w:w="2880"/>
          </w:tcPr>
          <w:p>
            <w:r>
              <w:t>Summary of the page body.</w:t>
            </w:r>
          </w:p>
        </w:tc>
      </w:tr>
      <w:tr>
        <w:tc>
          <w:tcPr>
            <w:tcW w:type="dxa" w:w="2880"/>
          </w:tcPr>
          <w:p>
            <w:r>
              <w:t>data.pageByHandle.createdAt</w:t>
            </w:r>
          </w:p>
        </w:tc>
        <w:tc>
          <w:tcPr>
            <w:tcW w:type="dxa" w:w="2880"/>
          </w:tcPr>
          <w:p>
            <w:r>
              <w:t>DateTime</w:t>
            </w:r>
          </w:p>
        </w:tc>
        <w:tc>
          <w:tcPr>
            <w:tcW w:type="dxa" w:w="2880"/>
          </w:tcPr>
          <w:p>
            <w:r>
              <w:t>The timestamp of the page creation.</w:t>
            </w:r>
          </w:p>
        </w:tc>
      </w:tr>
      <w:tr>
        <w:tc>
          <w:tcPr>
            <w:tcW w:type="dxa" w:w="2880"/>
          </w:tcPr>
          <w:p>
            <w:r>
              <w:t>data.pageByHandle.handle</w:t>
            </w:r>
          </w:p>
        </w:tc>
        <w:tc>
          <w:tcPr>
            <w:tcW w:type="dxa" w:w="2880"/>
          </w:tcPr>
          <w:p>
            <w:r>
              <w:t>String</w:t>
            </w:r>
          </w:p>
        </w:tc>
        <w:tc>
          <w:tcPr>
            <w:tcW w:type="dxa" w:w="2880"/>
          </w:tcPr>
          <w:p>
            <w:r>
              <w:t>A human-friendly unique string for the page automatically generated from its title.</w:t>
            </w:r>
          </w:p>
        </w:tc>
      </w:tr>
      <w:tr>
        <w:tc>
          <w:tcPr>
            <w:tcW w:type="dxa" w:w="2880"/>
          </w:tcPr>
          <w:p>
            <w:r>
              <w:t>data.pageByHandle.id</w:t>
            </w:r>
          </w:p>
        </w:tc>
        <w:tc>
          <w:tcPr>
            <w:tcW w:type="dxa" w:w="2880"/>
          </w:tcPr>
          <w:p>
            <w:r>
              <w:t>ID</w:t>
            </w:r>
          </w:p>
        </w:tc>
        <w:tc>
          <w:tcPr>
            <w:tcW w:type="dxa" w:w="2880"/>
          </w:tcPr>
          <w:p>
            <w:r>
              <w:t>A globally-unique ID.</w:t>
            </w:r>
          </w:p>
        </w:tc>
      </w:tr>
      <w:tr>
        <w:tc>
          <w:tcPr>
            <w:tcW w:type="dxa" w:w="2880"/>
          </w:tcPr>
          <w:p>
            <w:r>
              <w:t>data.pageByHandle.metafield</w:t>
            </w:r>
          </w:p>
        </w:tc>
        <w:tc>
          <w:tcPr>
            <w:tcW w:type="dxa" w:w="2880"/>
          </w:tcPr>
          <w:p>
            <w:r>
              <w:t>Metafield</w:t>
            </w:r>
          </w:p>
        </w:tc>
        <w:tc>
          <w:tcPr>
            <w:tcW w:type="dxa" w:w="2880"/>
          </w:tcPr>
          <w:p>
            <w:r>
              <w:t>A custom field associated with the resource (includes namespace and key).</w:t>
            </w:r>
          </w:p>
        </w:tc>
      </w:tr>
      <w:tr>
        <w:tc>
          <w:tcPr>
            <w:tcW w:type="dxa" w:w="2880"/>
          </w:tcPr>
          <w:p>
            <w:r>
              <w:t>data.pageByHandle.metafield.createdAt</w:t>
            </w:r>
          </w:p>
        </w:tc>
        <w:tc>
          <w:tcPr>
            <w:tcW w:type="dxa" w:w="2880"/>
          </w:tcPr>
          <w:p>
            <w:r>
              <w:t>DateTime</w:t>
            </w:r>
          </w:p>
        </w:tc>
        <w:tc>
          <w:tcPr>
            <w:tcW w:type="dxa" w:w="2880"/>
          </w:tcPr>
          <w:p>
            <w:r>
              <w:t>The date and time when the storefront metafield was created.</w:t>
            </w:r>
          </w:p>
        </w:tc>
      </w:tr>
      <w:tr>
        <w:tc>
          <w:tcPr>
            <w:tcW w:type="dxa" w:w="2880"/>
          </w:tcPr>
          <w:p>
            <w:r>
              <w:t>data.pageByHandle.metafield.description</w:t>
            </w:r>
          </w:p>
        </w:tc>
        <w:tc>
          <w:tcPr>
            <w:tcW w:type="dxa" w:w="2880"/>
          </w:tcPr>
          <w:p>
            <w:r>
              <w:t>String</w:t>
            </w:r>
          </w:p>
        </w:tc>
        <w:tc>
          <w:tcPr>
            <w:tcW w:type="dxa" w:w="2880"/>
          </w:tcPr>
          <w:p>
            <w:r>
              <w:t>The description of a metafield.</w:t>
            </w:r>
          </w:p>
        </w:tc>
      </w:tr>
      <w:tr>
        <w:tc>
          <w:tcPr>
            <w:tcW w:type="dxa" w:w="2880"/>
          </w:tcPr>
          <w:p>
            <w:r>
              <w:t>data.pageByHandle.metafield.id</w:t>
            </w:r>
          </w:p>
        </w:tc>
        <w:tc>
          <w:tcPr>
            <w:tcW w:type="dxa" w:w="2880"/>
          </w:tcPr>
          <w:p>
            <w:r>
              <w:t>ID</w:t>
            </w:r>
          </w:p>
        </w:tc>
        <w:tc>
          <w:tcPr>
            <w:tcW w:type="dxa" w:w="2880"/>
          </w:tcPr>
          <w:p>
            <w:r>
              <w:t>A globally-unique ID.</w:t>
            </w:r>
          </w:p>
        </w:tc>
      </w:tr>
      <w:tr>
        <w:tc>
          <w:tcPr>
            <w:tcW w:type="dxa" w:w="2880"/>
          </w:tcPr>
          <w:p>
            <w:r>
              <w:t>data.pageByHandle.metafield.key</w:t>
            </w:r>
          </w:p>
        </w:tc>
        <w:tc>
          <w:tcPr>
            <w:tcW w:type="dxa" w:w="2880"/>
          </w:tcPr>
          <w:p>
            <w:r>
              <w:t>String</w:t>
            </w:r>
          </w:p>
        </w:tc>
        <w:tc>
          <w:tcPr>
            <w:tcW w:type="dxa" w:w="2880"/>
          </w:tcPr>
          <w:p>
            <w:r>
              <w:t>The unique identifier for the metafield within its namespace.</w:t>
            </w:r>
          </w:p>
        </w:tc>
      </w:tr>
      <w:tr>
        <w:tc>
          <w:tcPr>
            <w:tcW w:type="dxa" w:w="2880"/>
          </w:tcPr>
          <w:p>
            <w:r>
              <w:t>data.pageByHandle.metafield.namespace</w:t>
            </w:r>
          </w:p>
        </w:tc>
        <w:tc>
          <w:tcPr>
            <w:tcW w:type="dxa" w:w="2880"/>
          </w:tcPr>
          <w:p>
            <w:r>
              <w:t>String</w:t>
            </w:r>
          </w:p>
        </w:tc>
        <w:tc>
          <w:tcPr>
            <w:tcW w:type="dxa" w:w="2880"/>
          </w:tcPr>
          <w:p>
            <w:r>
              <w:t>The container for a group of metafields that the metafield is associated with.</w:t>
            </w:r>
          </w:p>
        </w:tc>
      </w:tr>
      <w:tr>
        <w:tc>
          <w:tcPr>
            <w:tcW w:type="dxa" w:w="2880"/>
          </w:tcPr>
          <w:p>
            <w:r>
              <w:t>data.pageByHandle.metafield.parentResource</w:t>
            </w:r>
          </w:p>
        </w:tc>
        <w:tc>
          <w:tcPr>
            <w:tcW w:type="dxa" w:w="2880"/>
          </w:tcPr>
          <w:p>
            <w:r>
              <w:t>MetafieldParentResource</w:t>
            </w:r>
          </w:p>
        </w:tc>
        <w:tc>
          <w:tcPr>
            <w:tcW w:type="dxa" w:w="2880"/>
          </w:tcPr>
          <w:p>
            <w:r>
              <w:t>The type of resource that the metafield is attached to.</w:t>
            </w:r>
          </w:p>
        </w:tc>
      </w:tr>
      <w:tr>
        <w:tc>
          <w:tcPr>
            <w:tcW w:type="dxa" w:w="2880"/>
          </w:tcPr>
          <w:p>
            <w:r>
              <w:t>data.pageByHandle.metafield.reference</w:t>
            </w:r>
          </w:p>
        </w:tc>
        <w:tc>
          <w:tcPr>
            <w:tcW w:type="dxa" w:w="2880"/>
          </w:tcPr>
          <w:p>
            <w:r>
              <w:t>MetafieldReference</w:t>
            </w:r>
          </w:p>
        </w:tc>
        <w:tc>
          <w:tcPr>
            <w:tcW w:type="dxa" w:w="2880"/>
          </w:tcPr>
          <w:p>
            <w:r>
              <w:t>A reference object if the metafield's type is a resource reference.</w:t>
            </w:r>
          </w:p>
        </w:tc>
      </w:tr>
      <w:tr>
        <w:tc>
          <w:tcPr>
            <w:tcW w:type="dxa" w:w="2880"/>
          </w:tcPr>
          <w:p>
            <w:r>
              <w:t>data.pageByHandle.metafield.references</w:t>
            </w:r>
          </w:p>
        </w:tc>
        <w:tc>
          <w:tcPr>
            <w:tcW w:type="dxa" w:w="2880"/>
          </w:tcPr>
          <w:p>
            <w:r>
              <w:t>MetafieldReferenceConnection</w:t>
            </w:r>
          </w:p>
        </w:tc>
        <w:tc>
          <w:tcPr>
            <w:tcW w:type="dxa" w:w="2880"/>
          </w:tcPr>
          <w:p>
            <w:r>
              <w:t>A list of reference objects if the metafield's type is a resource reference list.</w:t>
            </w:r>
          </w:p>
        </w:tc>
      </w:tr>
      <w:tr>
        <w:tc>
          <w:tcPr>
            <w:tcW w:type="dxa" w:w="2880"/>
          </w:tcPr>
          <w:p>
            <w:r>
              <w:t>data.pageByHandle.metafield.references.edges</w:t>
            </w:r>
          </w:p>
        </w:tc>
        <w:tc>
          <w:tcPr>
            <w:tcW w:type="dxa" w:w="2880"/>
          </w:tcPr>
          <w:p>
            <w:r>
              <w:t>MetafieldReferenceEdge[]</w:t>
            </w:r>
          </w:p>
        </w:tc>
        <w:tc>
          <w:tcPr>
            <w:tcW w:type="dxa" w:w="2880"/>
          </w:tcPr>
          <w:p>
            <w:r>
              <w:t>A list of edges.</w:t>
            </w:r>
          </w:p>
        </w:tc>
      </w:tr>
      <w:tr>
        <w:tc>
          <w:tcPr>
            <w:tcW w:type="dxa" w:w="2880"/>
          </w:tcPr>
          <w:p>
            <w:r>
              <w:t>data.pageByHandle.metafield.references.nodes</w:t>
            </w:r>
          </w:p>
        </w:tc>
        <w:tc>
          <w:tcPr>
            <w:tcW w:type="dxa" w:w="2880"/>
          </w:tcPr>
          <w:p>
            <w:r>
              <w:t>MetafieldReference[]</w:t>
            </w:r>
          </w:p>
        </w:tc>
        <w:tc>
          <w:tcPr>
            <w:tcW w:type="dxa" w:w="2880"/>
          </w:tcPr>
          <w:p>
            <w:r>
              <w:t>A list of the nodes contained in MetafieldReferenceEdge.</w:t>
            </w:r>
          </w:p>
        </w:tc>
      </w:tr>
      <w:tr>
        <w:tc>
          <w:tcPr>
            <w:tcW w:type="dxa" w:w="2880"/>
          </w:tcPr>
          <w:p>
            <w:r>
              <w:t>data.pageByHandle.metafield.references.pageInfo</w:t>
            </w:r>
          </w:p>
        </w:tc>
        <w:tc>
          <w:tcPr>
            <w:tcW w:type="dxa" w:w="2880"/>
          </w:tcPr>
          <w:p>
            <w:r>
              <w:t>PageInfo</w:t>
            </w:r>
          </w:p>
        </w:tc>
        <w:tc>
          <w:tcPr>
            <w:tcW w:type="dxa" w:w="2880"/>
          </w:tcPr>
          <w:p>
            <w:r>
              <w:t>Information to aid in pagination.</w:t>
            </w:r>
          </w:p>
        </w:tc>
      </w:tr>
      <w:tr>
        <w:tc>
          <w:tcPr>
            <w:tcW w:type="dxa" w:w="2880"/>
          </w:tcPr>
          <w:p>
            <w:r>
              <w:t>data.pageByHandle.metafield.references.pageInfo.endCursor</w:t>
            </w:r>
          </w:p>
        </w:tc>
        <w:tc>
          <w:tcPr>
            <w:tcW w:type="dxa" w:w="2880"/>
          </w:tcPr>
          <w:p>
            <w:r>
              <w:t>String</w:t>
            </w:r>
          </w:p>
        </w:tc>
        <w:tc>
          <w:tcPr>
            <w:tcW w:type="dxa" w:w="2880"/>
          </w:tcPr>
          <w:p>
            <w:r>
              <w:t>The cursor corresponding to the last node in edges.</w:t>
            </w:r>
          </w:p>
        </w:tc>
      </w:tr>
      <w:tr>
        <w:tc>
          <w:tcPr>
            <w:tcW w:type="dxa" w:w="2880"/>
          </w:tcPr>
          <w:p>
            <w:r>
              <w:t>data.pageByHandle.metafield.references.pageInfo.hasNextPage</w:t>
            </w:r>
          </w:p>
        </w:tc>
        <w:tc>
          <w:tcPr>
            <w:tcW w:type="dxa" w:w="2880"/>
          </w:tcPr>
          <w:p>
            <w:r>
              <w:t>Boolean</w:t>
            </w:r>
          </w:p>
        </w:tc>
        <w:tc>
          <w:tcPr>
            <w:tcW w:type="dxa" w:w="2880"/>
          </w:tcPr>
          <w:p>
            <w:r>
              <w:t>Whether there are more pages to fetch following the current page.</w:t>
            </w:r>
          </w:p>
        </w:tc>
      </w:tr>
      <w:tr>
        <w:tc>
          <w:tcPr>
            <w:tcW w:type="dxa" w:w="2880"/>
          </w:tcPr>
          <w:p>
            <w:r>
              <w:t>data.pageByHandle.metafield.references.pageInfo.hasPreviousPage</w:t>
            </w:r>
          </w:p>
        </w:tc>
        <w:tc>
          <w:tcPr>
            <w:tcW w:type="dxa" w:w="2880"/>
          </w:tcPr>
          <w:p>
            <w:r>
              <w:t>Boolean</w:t>
            </w:r>
          </w:p>
        </w:tc>
        <w:tc>
          <w:tcPr>
            <w:tcW w:type="dxa" w:w="2880"/>
          </w:tcPr>
          <w:p>
            <w:r>
              <w:t>Whether there are any pages prior to the current page.</w:t>
            </w:r>
          </w:p>
        </w:tc>
      </w:tr>
      <w:tr>
        <w:tc>
          <w:tcPr>
            <w:tcW w:type="dxa" w:w="2880"/>
          </w:tcPr>
          <w:p>
            <w:r>
              <w:t>data.pageByHandle.metafield.references.pageInfo.startCursor</w:t>
            </w:r>
          </w:p>
        </w:tc>
        <w:tc>
          <w:tcPr>
            <w:tcW w:type="dxa" w:w="2880"/>
          </w:tcPr>
          <w:p>
            <w:r>
              <w:t>String</w:t>
            </w:r>
          </w:p>
        </w:tc>
        <w:tc>
          <w:tcPr>
            <w:tcW w:type="dxa" w:w="2880"/>
          </w:tcPr>
          <w:p>
            <w:r>
              <w:t>The cursor corresponding to the first node in edges.</w:t>
            </w:r>
          </w:p>
        </w:tc>
      </w:tr>
      <w:tr>
        <w:tc>
          <w:tcPr>
            <w:tcW w:type="dxa" w:w="2880"/>
          </w:tcPr>
          <w:p>
            <w:r>
              <w:t>data.pageByHandle.metafield.type</w:t>
            </w:r>
          </w:p>
        </w:tc>
        <w:tc>
          <w:tcPr>
            <w:tcW w:type="dxa" w:w="2880"/>
          </w:tcPr>
          <w:p>
            <w:r>
              <w:t>String</w:t>
            </w:r>
          </w:p>
        </w:tc>
        <w:tc>
          <w:tcPr>
            <w:tcW w:type="dxa" w:w="2880"/>
          </w:tcPr>
          <w:p>
            <w:r>
              <w:t>The type name of the metafield (see supported types in Shopify docs).</w:t>
            </w:r>
          </w:p>
        </w:tc>
      </w:tr>
      <w:tr>
        <w:tc>
          <w:tcPr>
            <w:tcW w:type="dxa" w:w="2880"/>
          </w:tcPr>
          <w:p>
            <w:r>
              <w:t>data.pageByHandle.metafield.updatedAt</w:t>
            </w:r>
          </w:p>
        </w:tc>
        <w:tc>
          <w:tcPr>
            <w:tcW w:type="dxa" w:w="2880"/>
          </w:tcPr>
          <w:p>
            <w:r>
              <w:t>DateTime</w:t>
            </w:r>
          </w:p>
        </w:tc>
        <w:tc>
          <w:tcPr>
            <w:tcW w:type="dxa" w:w="2880"/>
          </w:tcPr>
          <w:p>
            <w:r>
              <w:t>The date and time when the metafield was last updated.</w:t>
            </w:r>
          </w:p>
        </w:tc>
      </w:tr>
      <w:tr>
        <w:tc>
          <w:tcPr>
            <w:tcW w:type="dxa" w:w="2880"/>
          </w:tcPr>
          <w:p>
            <w:r>
              <w:t>data.pageByHandle.metafield.value</w:t>
            </w:r>
          </w:p>
        </w:tc>
        <w:tc>
          <w:tcPr>
            <w:tcW w:type="dxa" w:w="2880"/>
          </w:tcPr>
          <w:p>
            <w:r>
              <w:t>String</w:t>
            </w:r>
          </w:p>
        </w:tc>
        <w:tc>
          <w:tcPr>
            <w:tcW w:type="dxa" w:w="2880"/>
          </w:tcPr>
          <w:p>
            <w:r>
              <w:t>The data stored in the metafield (stored as a string regardless of type).</w:t>
            </w:r>
          </w:p>
        </w:tc>
      </w:tr>
      <w:tr>
        <w:tc>
          <w:tcPr>
            <w:tcW w:type="dxa" w:w="2880"/>
          </w:tcPr>
          <w:p>
            <w:r>
              <w:t>data.pageByHandle.metafields</w:t>
            </w:r>
          </w:p>
        </w:tc>
        <w:tc>
          <w:tcPr>
            <w:tcW w:type="dxa" w:w="2880"/>
          </w:tcPr>
          <w:p>
            <w:r>
              <w:t>Metafield</w:t>
            </w:r>
          </w:p>
        </w:tc>
        <w:tc>
          <w:tcPr>
            <w:tcW w:type="dxa" w:w="2880"/>
          </w:tcPr>
          <w:p>
            <w:r>
              <w:t>A list of custom fields that a merchant associates with the resource.</w:t>
            </w:r>
          </w:p>
        </w:tc>
      </w:tr>
      <w:tr>
        <w:tc>
          <w:tcPr>
            <w:tcW w:type="dxa" w:w="2880"/>
          </w:tcPr>
          <w:p>
            <w:r>
              <w:t>data.pageByHandle.onlineStoreUrl</w:t>
            </w:r>
          </w:p>
        </w:tc>
        <w:tc>
          <w:tcPr>
            <w:tcW w:type="dxa" w:w="2880"/>
          </w:tcPr>
          <w:p>
            <w:r>
              <w:t>URL</w:t>
            </w:r>
          </w:p>
        </w:tc>
        <w:tc>
          <w:tcPr>
            <w:tcW w:type="dxa" w:w="2880"/>
          </w:tcPr>
          <w:p>
            <w:r>
              <w:t>The URL used for viewing the resource on the shop's Online Store (null if not published).</w:t>
            </w:r>
          </w:p>
        </w:tc>
      </w:tr>
      <w:tr>
        <w:tc>
          <w:tcPr>
            <w:tcW w:type="dxa" w:w="2880"/>
          </w:tcPr>
          <w:p>
            <w:r>
              <w:t>data.pageByHandle.seo</w:t>
            </w:r>
          </w:p>
        </w:tc>
        <w:tc>
          <w:tcPr>
            <w:tcW w:type="dxa" w:w="2880"/>
          </w:tcPr>
          <w:p>
            <w:r>
              <w:t>SEO</w:t>
            </w:r>
          </w:p>
        </w:tc>
        <w:tc>
          <w:tcPr>
            <w:tcW w:type="dxa" w:w="2880"/>
          </w:tcPr>
          <w:p>
            <w:r>
              <w:t>The page's SEO information.</w:t>
            </w:r>
          </w:p>
        </w:tc>
      </w:tr>
      <w:tr>
        <w:tc>
          <w:tcPr>
            <w:tcW w:type="dxa" w:w="2880"/>
          </w:tcPr>
          <w:p>
            <w:r>
              <w:t>data.pageByHandle.seo.description</w:t>
            </w:r>
          </w:p>
        </w:tc>
        <w:tc>
          <w:tcPr>
            <w:tcW w:type="dxa" w:w="2880"/>
          </w:tcPr>
          <w:p>
            <w:r>
              <w:t>String</w:t>
            </w:r>
          </w:p>
        </w:tc>
        <w:tc>
          <w:tcPr>
            <w:tcW w:type="dxa" w:w="2880"/>
          </w:tcPr>
          <w:p>
            <w:r>
              <w:t>The meta description.</w:t>
            </w:r>
          </w:p>
        </w:tc>
      </w:tr>
      <w:tr>
        <w:tc>
          <w:tcPr>
            <w:tcW w:type="dxa" w:w="2880"/>
          </w:tcPr>
          <w:p>
            <w:r>
              <w:t>data.pageByHandle.seo.title</w:t>
            </w:r>
          </w:p>
        </w:tc>
        <w:tc>
          <w:tcPr>
            <w:tcW w:type="dxa" w:w="2880"/>
          </w:tcPr>
          <w:p>
            <w:r>
              <w:t>String</w:t>
            </w:r>
          </w:p>
        </w:tc>
        <w:tc>
          <w:tcPr>
            <w:tcW w:type="dxa" w:w="2880"/>
          </w:tcPr>
          <w:p>
            <w:r>
              <w:t>The SEO title.</w:t>
            </w:r>
          </w:p>
        </w:tc>
      </w:tr>
      <w:tr>
        <w:tc>
          <w:tcPr>
            <w:tcW w:type="dxa" w:w="2880"/>
          </w:tcPr>
          <w:p>
            <w:r>
              <w:t>data.pageByHandle.title</w:t>
            </w:r>
          </w:p>
        </w:tc>
        <w:tc>
          <w:tcPr>
            <w:tcW w:type="dxa" w:w="2880"/>
          </w:tcPr>
          <w:p>
            <w:r>
              <w:t>String</w:t>
            </w:r>
          </w:p>
        </w:tc>
        <w:tc>
          <w:tcPr>
            <w:tcW w:type="dxa" w:w="2880"/>
          </w:tcPr>
          <w:p>
            <w:r>
              <w:t>The title of the page.</w:t>
            </w:r>
          </w:p>
        </w:tc>
      </w:tr>
      <w:tr>
        <w:tc>
          <w:tcPr>
            <w:tcW w:type="dxa" w:w="2880"/>
          </w:tcPr>
          <w:p>
            <w:r>
              <w:t>data.pageByHandle.trackingParameters</w:t>
            </w:r>
          </w:p>
        </w:tc>
        <w:tc>
          <w:tcPr>
            <w:tcW w:type="dxa" w:w="2880"/>
          </w:tcPr>
          <w:p>
            <w:r>
              <w:t>String</w:t>
            </w:r>
          </w:p>
        </w:tc>
        <w:tc>
          <w:tcPr>
            <w:tcW w:type="dxa" w:w="2880"/>
          </w:tcPr>
          <w:p>
            <w:r>
              <w:t>Tracking URL parameters; typically returned only via search/predictiveSearch, otherwise null.</w:t>
            </w:r>
          </w:p>
        </w:tc>
      </w:tr>
      <w:tr>
        <w:tc>
          <w:tcPr>
            <w:tcW w:type="dxa" w:w="2880"/>
          </w:tcPr>
          <w:p>
            <w:r>
              <w:t>data.pageByHandle.updatedAt</w:t>
            </w:r>
          </w:p>
        </w:tc>
        <w:tc>
          <w:tcPr>
            <w:tcW w:type="dxa" w:w="2880"/>
          </w:tcPr>
          <w:p>
            <w:r>
              <w:t>DateTime</w:t>
            </w:r>
          </w:p>
        </w:tc>
        <w:tc>
          <w:tcPr>
            <w:tcW w:type="dxa" w:w="2880"/>
          </w:tcPr>
          <w:p>
            <w:r>
              <w:t>The timestamp of the latest page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PageByHandle($handle: String!) { pageByHandle(handle: $handle) { id handle title body bodySummary createdAt updatedAt onlineStoreUrl seo { title description } trackingParameters } }",</w:t>
        <w:br/>
        <w:t xml:space="preserve"> "variables": {</w:t>
        <w:br/>
        <w:t xml:space="preserve"> "handle": "about-us"</w:t>
        <w:br/>
        <w:t xml:space="preserve">    }</w:t>
        <w:br/>
        <w:t xml:space="preserve">  }'</w:t>
      </w:r>
    </w:p>
    <w:p>
      <w:pPr>
        <w:pStyle w:val="Heading3"/>
      </w:pPr>
      <w:r>
        <w:t>Example Usage</w:t>
      </w:r>
    </w:p>
    <w:p>
      <w:pPr>
        <w:pStyle w:val="Heading3"/>
      </w:pPr>
      <w:r>
        <w:t>Example 1: Fetch Basic Page Fields</w:t>
      </w:r>
    </w:p>
    <w:p>
      <w:r>
        <w:rPr>
          <w:b/>
          <w:color w:val="666666"/>
          <w:sz w:val="16"/>
        </w:rPr>
        <w:t>[bash]</w:t>
      </w:r>
    </w:p>
    <w:p>
      <w:pPr>
        <w:shd w:fill="F2F2F2" w:val="clear"/>
      </w:pPr>
      <w:r>
        <w:rPr>
          <w:rFonts w:ascii="Courier New" w:hAnsi="Courier New"/>
          <w:sz w:val="17"/>
        </w:rPr>
        <w:t>curl --location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($handle: String!) { pageByHandle(handle: $handle) { id title body } }",</w:t>
        <w:br/>
        <w:t xml:space="preserve"> "variables": { "handle": "about-us" }</w:t>
        <w:br/>
        <w:t xml:space="preserve">  }'</w:t>
      </w:r>
    </w:p>
    <w:p>
      <w:pPr>
        <w:pStyle w:val="Heading3"/>
      </w:pPr>
      <w:r>
        <w:t>Example 2: Fetch SEO + Online Store URL</w:t>
      </w:r>
    </w:p>
    <w:p>
      <w:r>
        <w:rPr>
          <w:b/>
          <w:color w:val="666666"/>
          <w:sz w:val="16"/>
        </w:rPr>
        <w:t>[bash]</w:t>
      </w:r>
    </w:p>
    <w:p>
      <w:pPr>
        <w:shd w:fill="F2F2F2" w:val="clear"/>
      </w:pPr>
      <w:r>
        <w:rPr>
          <w:rFonts w:ascii="Courier New" w:hAnsi="Courier New"/>
          <w:sz w:val="17"/>
        </w:rPr>
        <w:t>curl --location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($handle: String!) { pageByHandle(handle: $handle) { handle onlineStoreUrl seo { title description } } }",</w:t>
        <w:br/>
        <w:t xml:space="preserve"> "variables": { "handle": "shipping-policy" }</w:t>
        <w:br/>
        <w:t xml:space="preserve">  }'</w:t>
      </w:r>
    </w:p>
    <w:p>
      <w:pPr>
        <w:pStyle w:val="Heading3"/>
      </w:pPr>
      <w:r>
        <w:t>Example 3: Request Metafield (namespace/key) and Value</w:t>
      </w:r>
    </w:p>
    <w:p>
      <w:r>
        <w:rPr>
          <w:b/>
          <w:color w:val="666666"/>
          <w:sz w:val="16"/>
        </w:rPr>
        <w:t>[bash]</w:t>
      </w:r>
    </w:p>
    <w:p>
      <w:pPr>
        <w:shd w:fill="F2F2F2" w:val="clear"/>
      </w:pPr>
      <w:r>
        <w:rPr>
          <w:rFonts w:ascii="Courier New" w:hAnsi="Courier New"/>
          <w:sz w:val="17"/>
        </w:rPr>
        <w:t>curl --location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($handle: String!) { pageByHandle(handle: $handle) { id handle metafield(namespace: \"custom\", key: \"subtitle\") { id namespace key type value updatedAt } } }",</w:t>
        <w:br/>
        <w:t xml:space="preserve"> "variables": { "handle": "about-us" }</w:t>
        <w:br/>
        <w:t xml:space="preserve">  }'</w:t>
      </w:r>
    </w:p>
    <w:p>
      <w:pPr>
        <w:pStyle w:val="Heading3"/>
      </w:pPr>
      <w:r>
        <w:t>Notes</w:t>
      </w:r>
    </w:p>
    <w:p>
      <w:pPr>
        <w:pStyle w:val="ListBullet"/>
      </w:pPr>
      <w:r>
        <w:t>trackingParameters returns a result when accessed through Shopify’s search or predictiveSearch queries; otherwise it returns null.</w:t>
      </w:r>
    </w:p>
    <w:p>
      <w:pPr>
        <w:pStyle w:val="ListBullet"/>
      </w:pPr>
      <w:r>
        <w:t>onlineStoreUrl is null if the page is not published to the Online Store sales channel.</w:t>
      </w:r>
    </w:p>
    <w:p>
      <w:pPr>
        <w:pStyle w:val="ListBullet"/>
      </w:pPr>
      <w:r>
        <w:t>The selection set (fields you request) determines what comes back; request only the fields you need.</w:t>
      </w:r>
    </w:p>
    <w:p>
      <w:pPr>
        <w:pStyle w:val="Heading3"/>
      </w:pPr>
      <w:r>
        <w:t>Error Handling</w:t>
      </w:r>
    </w:p>
    <w:p>
      <w:r>
        <w:rPr>
          <w:b/>
        </w:rPr>
        <w:t>Note: The scraped content did not provide specific error examples for this query. In GraphQL, failures are commonly returned in a top-level errors array (often alongside partial data).</w:t>
      </w:r>
    </w:p>
    <w:p>
      <w:pPr>
        <w:pStyle w:val="Heading3"/>
      </w:pPr>
      <w:r>
        <w:t>Related pages actions</w:t>
      </w:r>
    </w:p>
    <w:p>
      <w:pPr>
        <w:pStyle w:val="ListBullet"/>
      </w:pPr>
      <w:r>
        <w:t>[POST] Get a Page (Storefront API) — /api/2026-01/graphql.json</w:t>
      </w:r>
    </w:p>
    <w:p>
      <w:pPr>
        <w:pStyle w:val="ListBullet"/>
      </w:pPr>
      <w:r>
        <w:t>[POST] List Shop Pages — /api/2026-01/graphql.json</w:t>
      </w:r>
    </w:p>
    <w:p>
      <w:r>
        <w:br w:type="page"/>
      </w:r>
    </w:p>
    <w:p>
      <w:pPr>
        <w:pStyle w:val="Heading2"/>
      </w:pPr>
      <w:r>
        <w:t>42. [POST] Get a Page (Storefront API)</w:t>
      </w:r>
    </w:p>
    <w:p>
      <w:r>
        <w:rPr>
          <w:b/>
        </w:rPr>
        <w:t xml:space="preserve">Endpoint: </w:t>
      </w:r>
      <w:r>
        <w:rPr>
          <w:rFonts w:ascii="Courier New" w:hAnsi="Courier New"/>
          <w:sz w:val="18"/>
        </w:rPr>
        <w:t>/api/2026-01/graphql.json</w:t>
      </w:r>
    </w:p>
    <w:p>
      <w:pPr>
        <w:pStyle w:val="Heading3"/>
      </w:pPr>
      <w:r>
        <w:t>Prerequisites</w:t>
      </w:r>
    </w:p>
    <w:p>
      <w:pPr>
        <w:pStyle w:val="ListBullet"/>
      </w:pPr>
      <w:r>
        <w:t>The page must exist in the store.</w:t>
      </w:r>
    </w:p>
    <w:p>
      <w:pPr>
        <w:pStyle w:val="ListBullet"/>
      </w:pPr>
      <w:r>
        <w:t>The page must be accessible via the Storefront API (for example, published/available as applicable to your sales channel settings).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specific Page object using one of its unique identifiers (id or handle) via the Shopify Storefront GraphQL API.</w:t>
      </w:r>
    </w:p>
    <w:p>
      <w:pPr>
        <w:pStyle w:val="Heading3"/>
      </w:pPr>
      <w:r>
        <w:t>Enforcement Rules</w:t>
      </w:r>
    </w:p>
    <w:p>
      <w:pPr>
        <w:pStyle w:val="ListBullet"/>
      </w:pPr>
      <w:r>
        <w:t>This is a GraphQL endpoint: send the GraphQL operation in the JSON request body as { "query": "...", "variables": { ... } }.</w:t>
      </w:r>
    </w:p>
    <w:p>
      <w:pPr>
        <w:pStyle w:val="ListBullet"/>
      </w:pPr>
      <w:r>
        <w:t xml:space="preserve">Provide exactly one of the following arguments to identify the page: </w:t>
        <w:br/>
        <w:br/>
        <w:t>id (recommended when available), or</w:t>
        <w:br/>
        <w:t>handle</w:t>
      </w:r>
    </w:p>
    <w:p>
      <w:pPr>
        <w:pStyle w:val="ListBullet"/>
      </w:pPr>
      <w:r>
        <w:t>When executing the action, send parameters in the request body (variables) (GraphQL has no path/query parameters for this action).</w:t>
      </w:r>
    </w:p>
    <w:p>
      <w:pPr>
        <w:pStyle w:val="Heading3"/>
      </w:pPr>
      <w:r>
        <w:t>Valid Examples (GraphQL variables)</w:t>
      </w:r>
    </w:p>
    <w:p>
      <w:r>
        <w:rPr>
          <w:b/>
          <w:color w:val="666666"/>
          <w:sz w:val="16"/>
        </w:rPr>
        <w:t>[json]</w:t>
      </w:r>
    </w:p>
    <w:p>
      <w:pPr>
        <w:shd w:fill="F2F2F2" w:val="clear"/>
      </w:pPr>
      <w:r>
        <w:rPr>
          <w:rFonts w:ascii="Courier New" w:hAnsi="Courier New"/>
          <w:sz w:val="17"/>
        </w:rPr>
        <w:t>{ "id": "gid://shopify/Page/1234567890" }</w:t>
      </w:r>
    </w:p>
    <w:p>
      <w:r>
        <w:rPr>
          <w:b/>
          <w:color w:val="666666"/>
          <w:sz w:val="16"/>
        </w:rPr>
        <w:t>[json]</w:t>
      </w:r>
    </w:p>
    <w:p>
      <w:pPr>
        <w:shd w:fill="F2F2F2" w:val="clear"/>
      </w:pPr>
      <w:r>
        <w:rPr>
          <w:rFonts w:ascii="Courier New" w:hAnsi="Courier New"/>
          <w:sz w:val="17"/>
        </w:rPr>
        <w:t>{ "handle": "about-us" }</w:t>
      </w:r>
    </w:p>
    <w:p>
      <w:pPr>
        <w:pStyle w:val="Heading3"/>
      </w:pPr>
      <w:r>
        <w:t>Invalid Examples</w:t>
      </w:r>
    </w:p>
    <w:p>
      <w:r>
        <w:rPr>
          <w:b/>
          <w:color w:val="666666"/>
          <w:sz w:val="16"/>
        </w:rPr>
        <w:t>[json]</w:t>
      </w:r>
    </w:p>
    <w:p>
      <w:pPr>
        <w:shd w:fill="F2F2F2" w:val="clear"/>
      </w:pPr>
      <w:r>
        <w:rPr>
          <w:rFonts w:ascii="Courier New" w:hAnsi="Courier New"/>
          <w:sz w:val="17"/>
        </w:rPr>
        <w:t>{}</w:t>
      </w:r>
    </w:p>
    <w:p>
      <w:r>
        <w:rPr>
          <w:b/>
          <w:color w:val="666666"/>
          <w:sz w:val="16"/>
        </w:rPr>
        <w:t>[json]</w:t>
      </w:r>
    </w:p>
    <w:p>
      <w:pPr>
        <w:shd w:fill="F2F2F2" w:val="clear"/>
      </w:pPr>
      <w:r>
        <w:rPr>
          <w:rFonts w:ascii="Courier New" w:hAnsi="Courier New"/>
          <w:sz w:val="17"/>
        </w:rPr>
        <w:t>{ "id": "", "handle": "" }</w:t>
      </w:r>
    </w:p>
    <w:p>
      <w:r>
        <w:rPr>
          <w:b/>
          <w:color w:val="666666"/>
          <w:sz w:val="16"/>
        </w:rPr>
        <w:t>[json]</w:t>
      </w:r>
    </w:p>
    <w:p>
      <w:pPr>
        <w:shd w:fill="F2F2F2" w:val="clear"/>
      </w:pPr>
      <w:r>
        <w:rPr>
          <w:rFonts w:ascii="Courier New" w:hAnsi="Courier New"/>
          <w:sz w:val="17"/>
        </w:rPr>
        <w:t>{ "id": "gid://shopify/Page/123", "handle": "about-us" }</w:t>
      </w:r>
    </w:p>
    <w:p>
      <w:pPr>
        <w:pStyle w:val="Heading3"/>
      </w:pPr>
      <w:r>
        <w:t>Optional Request Body Fields (GraphQL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globally-unique ID of the Page. Provide either id or handle.</w:t>
            </w:r>
          </w:p>
        </w:tc>
      </w:tr>
      <w:tr>
        <w:tc>
          <w:tcPr>
            <w:tcW w:type="dxa" w:w="2880"/>
          </w:tcPr>
          <w:p>
            <w:r>
              <w:t>handle</w:t>
            </w:r>
          </w:p>
        </w:tc>
        <w:tc>
          <w:tcPr>
            <w:tcW w:type="dxa" w:w="2880"/>
          </w:tcPr>
          <w:p>
            <w:r>
              <w:t>String</w:t>
            </w:r>
          </w:p>
        </w:tc>
        <w:tc>
          <w:tcPr>
            <w:tcW w:type="dxa" w:w="2880"/>
          </w:tcPr>
          <w:p>
            <w:r>
              <w:t>The handle of the Page. Provide either handle or id.</w:t>
            </w:r>
          </w:p>
        </w:tc>
      </w:tr>
    </w:tbl>
    <w:p/>
    <w:p>
      <w:pPr>
        <w:pStyle w:val="Heading3"/>
      </w:pPr>
      <w:r>
        <w:t>Request Body (GraphQL)</w:t>
      </w:r>
    </w:p>
    <w:p>
      <w:pPr>
        <w:pStyle w:val="Heading3"/>
      </w:pPr>
      <w:r>
        <w:t>Query (example)</w:t>
      </w:r>
    </w:p>
    <w:p>
      <w:r>
        <w:rPr>
          <w:b/>
          <w:color w:val="666666"/>
          <w:sz w:val="16"/>
        </w:rPr>
        <w:t>[json]</w:t>
      </w:r>
    </w:p>
    <w:p>
      <w:pPr>
        <w:shd w:fill="F2F2F2" w:val="clear"/>
      </w:pPr>
      <w:r>
        <w:rPr>
          <w:rFonts w:ascii="Courier New" w:hAnsi="Courier New"/>
          <w:sz w:val="17"/>
        </w:rPr>
        <w:t>{</w:t>
        <w:br/>
        <w:t xml:space="preserve"> "query": "query GetPage($id: ID, $handle: String) { page(id: $id, handle: $handle) { id handle title body bodySummary createdAt updatedAt onlineStoreUrl trackingParameters seo { title description } } }",</w:t>
        <w:br/>
        <w:t xml:space="preserve"> "variables": {</w:t>
        <w:br/>
        <w:t xml:space="preserve"> "handle": "about-us"</w:t>
        <w:br/>
        <w:t xml:space="preserve"> }</w:t>
        <w:br/>
        <w:t>}</w:t>
      </w:r>
    </w:p>
    <w:p>
      <w:r>
        <w:rPr>
          <w:b/>
        </w:rPr>
        <w:t>Note: Note: The selection set above includes fields explicitly described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"page": {</w:t>
        <w:br/>
        <w:t xml:space="preserve"> "id": "gid://shopify/Page/1234567890",</w:t>
        <w:br/>
        <w:t xml:space="preserve"> "handle": "about-us",</w:t>
        <w:br/>
        <w:t xml:space="preserve"> "title": "About Us",</w:t>
        <w:br/>
        <w:t xml:space="preserve"> "body": "&lt;p&gt;We build great products.&lt;/p&gt;",</w:t>
        <w:br/>
        <w:t xml:space="preserve"> "bodySummary": "We build great products.",</w:t>
        <w:br/>
        <w:t xml:space="preserve"> "createdAt": "2025-01-10T12:34:56Z",</w:t>
        <w:br/>
        <w:t xml:space="preserve"> "updatedAt": "2025-02-01T09:00:00Z",</w:t>
        <w:br/>
        <w:t xml:space="preserve"> "onlineStoreUrl": "https://example.myshopify.com/pages/about-us",</w:t>
        <w:br/>
        <w:t xml:space="preserve"> "trackingParameters": null,</w:t>
        <w:br/>
        <w:t xml:space="preserve"> "seo": {</w:t>
        <w:br/>
        <w:t xml:space="preserve"> "title": "About Us",</w:t>
        <w:br/>
        <w:t xml:space="preserve"> "description": "Learn more about our company."</w:t>
        <w:br/>
        <w:t xml:space="preserve"> }</w:t>
        <w:br/>
        <w:t xml:space="preserve"> }</w:t>
        <w:br/>
        <w:t xml:space="preserve"> }</w:t>
        <w:br/>
        <w:t>}</w:t>
      </w:r>
    </w:p>
    <w:p>
      <w:pPr>
        <w:pStyle w:val="Heading3"/>
      </w:pPr>
      <w:r>
        <w:t>Error Response (GraphQL errors in 200 OK)</w:t>
      </w:r>
    </w:p>
    <w:p>
      <w:r>
        <w:rPr>
          <w:b/>
          <w:color w:val="666666"/>
          <w:sz w:val="16"/>
        </w:rPr>
        <w:t>[json]</w:t>
      </w:r>
    </w:p>
    <w:p>
      <w:pPr>
        <w:shd w:fill="F2F2F2" w:val="clear"/>
      </w:pPr>
      <w:r>
        <w:rPr>
          <w:rFonts w:ascii="Courier New" w:hAnsi="Courier New"/>
          <w:sz w:val="17"/>
        </w:rPr>
        <w:t>{</w:t>
        <w:br/>
        <w:t xml:space="preserve"> "data": {</w:t>
        <w:br/>
        <w:t xml:space="preserve"> "page": null</w:t>
        <w:br/>
        <w:t xml:space="preserve"> },</w:t>
        <w:br/>
        <w:t xml:space="preserve"> "errors": [</w:t>
        <w:br/>
        <w:t xml:space="preserve"> {</w:t>
        <w:br/>
        <w:t xml:space="preserve"> "message": "Page not found",</w:t>
        <w:br/>
        <w:t xml:space="preserve"> "locations": [{ "line": 1, "column": 45 }],</w:t>
        <w:br/>
        <w:t xml:space="preserve"> "path": ["page"]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data.page</w:t>
            </w:r>
          </w:p>
        </w:tc>
        <w:tc>
          <w:tcPr>
            <w:tcW w:type="dxa" w:w="2880"/>
          </w:tcPr>
          <w:p>
            <w:r>
              <w:t>Page | null</w:t>
            </w:r>
          </w:p>
        </w:tc>
        <w:tc>
          <w:tcPr>
            <w:tcW w:type="dxa" w:w="2880"/>
          </w:tcPr>
          <w:p>
            <w:r>
              <w:t>The requested page, or null if not found/accessible.</w:t>
            </w:r>
          </w:p>
        </w:tc>
      </w:tr>
      <w:tr>
        <w:tc>
          <w:tcPr>
            <w:tcW w:type="dxa" w:w="2880"/>
          </w:tcPr>
          <w:p>
            <w:r>
              <w:t>data.page.id</w:t>
            </w:r>
          </w:p>
        </w:tc>
        <w:tc>
          <w:tcPr>
            <w:tcW w:type="dxa" w:w="2880"/>
          </w:tcPr>
          <w:p>
            <w:r>
              <w:t>ID</w:t>
            </w:r>
          </w:p>
        </w:tc>
        <w:tc>
          <w:tcPr>
            <w:tcW w:type="dxa" w:w="2880"/>
          </w:tcPr>
          <w:p>
            <w:r>
              <w:t>A globally-unique ID.</w:t>
            </w:r>
          </w:p>
        </w:tc>
      </w:tr>
      <w:tr>
        <w:tc>
          <w:tcPr>
            <w:tcW w:type="dxa" w:w="2880"/>
          </w:tcPr>
          <w:p>
            <w:r>
              <w:t>data.page.handle</w:t>
            </w:r>
          </w:p>
        </w:tc>
        <w:tc>
          <w:tcPr>
            <w:tcW w:type="dxa" w:w="2880"/>
          </w:tcPr>
          <w:p>
            <w:r>
              <w:t>String</w:t>
            </w:r>
          </w:p>
        </w:tc>
        <w:tc>
          <w:tcPr>
            <w:tcW w:type="dxa" w:w="2880"/>
          </w:tcPr>
          <w:p>
            <w:r>
              <w:t>A human-friendly unique string for the page (often derived from title).</w:t>
            </w:r>
          </w:p>
        </w:tc>
      </w:tr>
      <w:tr>
        <w:tc>
          <w:tcPr>
            <w:tcW w:type="dxa" w:w="2880"/>
          </w:tcPr>
          <w:p>
            <w:r>
              <w:t>data.page.title</w:t>
            </w:r>
          </w:p>
        </w:tc>
        <w:tc>
          <w:tcPr>
            <w:tcW w:type="dxa" w:w="2880"/>
          </w:tcPr>
          <w:p>
            <w:r>
              <w:t>String</w:t>
            </w:r>
          </w:p>
        </w:tc>
        <w:tc>
          <w:tcPr>
            <w:tcW w:type="dxa" w:w="2880"/>
          </w:tcPr>
          <w:p>
            <w:r>
              <w:t>The title of the page.</w:t>
            </w:r>
          </w:p>
        </w:tc>
      </w:tr>
      <w:tr>
        <w:tc>
          <w:tcPr>
            <w:tcW w:type="dxa" w:w="2880"/>
          </w:tcPr>
          <w:p>
            <w:r>
              <w:t>data.page.body</w:t>
            </w:r>
          </w:p>
        </w:tc>
        <w:tc>
          <w:tcPr>
            <w:tcW w:type="dxa" w:w="2880"/>
          </w:tcPr>
          <w:p>
            <w:r>
              <w:t>HTML</w:t>
            </w:r>
          </w:p>
        </w:tc>
        <w:tc>
          <w:tcPr>
            <w:tcW w:type="dxa" w:w="2880"/>
          </w:tcPr>
          <w:p>
            <w:r>
              <w:t>The description of the page, complete with HTML formatting.</w:t>
            </w:r>
          </w:p>
        </w:tc>
      </w:tr>
      <w:tr>
        <w:tc>
          <w:tcPr>
            <w:tcW w:type="dxa" w:w="2880"/>
          </w:tcPr>
          <w:p>
            <w:r>
              <w:t>data.page.bodySummary</w:t>
            </w:r>
          </w:p>
        </w:tc>
        <w:tc>
          <w:tcPr>
            <w:tcW w:type="dxa" w:w="2880"/>
          </w:tcPr>
          <w:p>
            <w:r>
              <w:t>String</w:t>
            </w:r>
          </w:p>
        </w:tc>
        <w:tc>
          <w:tcPr>
            <w:tcW w:type="dxa" w:w="2880"/>
          </w:tcPr>
          <w:p>
            <w:r>
              <w:t>Summary of the page body.</w:t>
            </w:r>
          </w:p>
        </w:tc>
      </w:tr>
      <w:tr>
        <w:tc>
          <w:tcPr>
            <w:tcW w:type="dxa" w:w="2880"/>
          </w:tcPr>
          <w:p>
            <w:r>
              <w:t>data.page.createdAt</w:t>
            </w:r>
          </w:p>
        </w:tc>
        <w:tc>
          <w:tcPr>
            <w:tcW w:type="dxa" w:w="2880"/>
          </w:tcPr>
          <w:p>
            <w:r>
              <w:t>DateTime</w:t>
            </w:r>
          </w:p>
        </w:tc>
        <w:tc>
          <w:tcPr>
            <w:tcW w:type="dxa" w:w="2880"/>
          </w:tcPr>
          <w:p>
            <w:r>
              <w:t>The timestamp of the page creation.</w:t>
            </w:r>
          </w:p>
        </w:tc>
      </w:tr>
      <w:tr>
        <w:tc>
          <w:tcPr>
            <w:tcW w:type="dxa" w:w="2880"/>
          </w:tcPr>
          <w:p>
            <w:r>
              <w:t>data.page.updatedAt</w:t>
            </w:r>
          </w:p>
        </w:tc>
        <w:tc>
          <w:tcPr>
            <w:tcW w:type="dxa" w:w="2880"/>
          </w:tcPr>
          <w:p>
            <w:r>
              <w:t>DateTime</w:t>
            </w:r>
          </w:p>
        </w:tc>
        <w:tc>
          <w:tcPr>
            <w:tcW w:type="dxa" w:w="2880"/>
          </w:tcPr>
          <w:p>
            <w:r>
              <w:t>The timestamp of the latest page update.</w:t>
            </w:r>
          </w:p>
        </w:tc>
      </w:tr>
      <w:tr>
        <w:tc>
          <w:tcPr>
            <w:tcW w:type="dxa" w:w="2880"/>
          </w:tcPr>
          <w:p>
            <w:r>
              <w:t>data.page.onlineStoreUrl</w:t>
            </w:r>
          </w:p>
        </w:tc>
        <w:tc>
          <w:tcPr>
            <w:tcW w:type="dxa" w:w="2880"/>
          </w:tcPr>
          <w:p>
            <w:r>
              <w:t>URL | null</w:t>
            </w:r>
          </w:p>
        </w:tc>
        <w:tc>
          <w:tcPr>
            <w:tcW w:type="dxa" w:w="2880"/>
          </w:tcPr>
          <w:p>
            <w:r>
              <w:t>The URL for viewing the page on the Online Store; null if not published to the Online Store sales channel.</w:t>
            </w:r>
          </w:p>
        </w:tc>
      </w:tr>
      <w:tr>
        <w:tc>
          <w:tcPr>
            <w:tcW w:type="dxa" w:w="2880"/>
          </w:tcPr>
          <w:p>
            <w:r>
              <w:t>data.page.trackingParameters</w:t>
            </w:r>
          </w:p>
        </w:tc>
        <w:tc>
          <w:tcPr>
            <w:tcW w:type="dxa" w:w="2880"/>
          </w:tcPr>
          <w:p>
            <w:r>
              <w:t>String | null</w:t>
            </w:r>
          </w:p>
        </w:tc>
        <w:tc>
          <w:tcPr>
            <w:tcW w:type="dxa" w:w="2880"/>
          </w:tcPr>
          <w:p>
            <w:r>
              <w:t>Tracking parameters for analytics reporting; returns a result when accessed through search/predictiveSearch, otherwise null.</w:t>
            </w:r>
          </w:p>
        </w:tc>
      </w:tr>
      <w:tr>
        <w:tc>
          <w:tcPr>
            <w:tcW w:type="dxa" w:w="2880"/>
          </w:tcPr>
          <w:p>
            <w:r>
              <w:t>data.page.seo</w:t>
            </w:r>
          </w:p>
        </w:tc>
        <w:tc>
          <w:tcPr>
            <w:tcW w:type="dxa" w:w="2880"/>
          </w:tcPr>
          <w:p>
            <w:r>
              <w:t>SEO</w:t>
            </w:r>
          </w:p>
        </w:tc>
        <w:tc>
          <w:tcPr>
            <w:tcW w:type="dxa" w:w="2880"/>
          </w:tcPr>
          <w:p>
            <w:r>
              <w:t>The page’s SEO information.</w:t>
            </w:r>
          </w:p>
        </w:tc>
      </w:tr>
      <w:tr>
        <w:tc>
          <w:tcPr>
            <w:tcW w:type="dxa" w:w="2880"/>
          </w:tcPr>
          <w:p>
            <w:r>
              <w:t>data.page.seo.title</w:t>
            </w:r>
          </w:p>
        </w:tc>
        <w:tc>
          <w:tcPr>
            <w:tcW w:type="dxa" w:w="2880"/>
          </w:tcPr>
          <w:p>
            <w:r>
              <w:t>String</w:t>
            </w:r>
          </w:p>
        </w:tc>
        <w:tc>
          <w:tcPr>
            <w:tcW w:type="dxa" w:w="2880"/>
          </w:tcPr>
          <w:p>
            <w:r>
              <w:t>The SEO title.</w:t>
            </w:r>
          </w:p>
        </w:tc>
      </w:tr>
      <w:tr>
        <w:tc>
          <w:tcPr>
            <w:tcW w:type="dxa" w:w="2880"/>
          </w:tcPr>
          <w:p>
            <w:r>
              <w:t>data.page.seo.description</w:t>
            </w:r>
          </w:p>
        </w:tc>
        <w:tc>
          <w:tcPr>
            <w:tcW w:type="dxa" w:w="2880"/>
          </w:tcPr>
          <w:p>
            <w:r>
              <w:t>String</w:t>
            </w:r>
          </w:p>
        </w:tc>
        <w:tc>
          <w:tcPr>
            <w:tcW w:type="dxa" w:w="2880"/>
          </w:tcPr>
          <w:p>
            <w:r>
              <w:t>The meta description.</w:t>
            </w:r>
          </w:p>
        </w:tc>
      </w:tr>
      <w:tr>
        <w:tc>
          <w:tcPr>
            <w:tcW w:type="dxa" w:w="2880"/>
          </w:tcPr>
          <w:p>
            <w:r>
              <w:t>errors</w:t>
            </w:r>
          </w:p>
        </w:tc>
        <w:tc>
          <w:tcPr>
            <w:tcW w:type="dxa" w:w="2880"/>
          </w:tcPr>
          <w:p>
            <w:r>
              <w:t>array</w:t>
            </w:r>
          </w:p>
        </w:tc>
        <w:tc>
          <w:tcPr>
            <w:tcW w:type="dxa" w:w="2880"/>
          </w:tcPr>
          <w:p>
            <w:r>
              <w:t>GraphQL errors array (present when the operation encounters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GetPage($handle: String) { page(handle: $handle) { id handle title body bodySummary createdAt updatedAt onlineStoreUrl seo { title description } trackingParameters } }",</w:t>
        <w:br/>
        <w:t xml:space="preserve"> "variables": {</w:t>
        <w:br/>
        <w:t xml:space="preserve"> "handle": "about-us"</w:t>
        <w:br/>
        <w:t xml:space="preserve">    }</w:t>
        <w:br/>
        <w:t xml:space="preserve">  }'</w:t>
      </w:r>
    </w:p>
    <w:p>
      <w:pPr>
        <w:pStyle w:val="Heading3"/>
      </w:pPr>
      <w:r>
        <w:t>Example Usage</w:t>
      </w:r>
    </w:p>
    <w:p>
      <w:pPr>
        <w:pStyle w:val="Heading3"/>
      </w:pPr>
      <w:r>
        <w:t>Example 1: Fetch by handle</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($handle: String) { page(handle: $handle) { id title handle bodySummary } }",</w:t>
        <w:br/>
        <w:t xml:space="preserve"> "variables": { "handle": "about-us" }</w:t>
        <w:br/>
        <w:t xml:space="preserve">  }'</w:t>
      </w:r>
    </w:p>
    <w:p>
      <w:pPr>
        <w:pStyle w:val="Heading3"/>
      </w:pPr>
      <w:r>
        <w:t>Example 2: Fetch by ID</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($id: ID) { page(id: $id) { id title handle body createdAt updatedAt } }",</w:t>
        <w:br/>
        <w:t xml:space="preserve"> "variables": { "id": "gid://shopify/Page/1234567890" }</w:t>
        <w:br/>
        <w:t xml:space="preserve">  }'</w:t>
      </w:r>
    </w:p>
    <w:p>
      <w:pPr>
        <w:pStyle w:val="Heading3"/>
      </w:pPr>
      <w:r>
        <w:t>Notes</w:t>
      </w:r>
    </w:p>
    <w:p>
      <w:pPr>
        <w:pStyle w:val="ListBullet"/>
      </w:pPr>
      <w:r>
        <w:t>The page query accepts id and handle arguments; use one unique attribute to identify the page.</w:t>
      </w:r>
    </w:p>
    <w:p>
      <w:pPr>
        <w:pStyle w:val="ListBullet"/>
      </w:pPr>
      <w:r>
        <w:t>The scraped content lists additional Page-related fields (for example metafield / metafields and nested metafield reference connections), but the exact arguments for those fields (such as namespace/key or pagination inputs) were not provided in the scraped text.</w:t>
      </w:r>
    </w:p>
    <w:p>
      <w:pPr>
        <w:pStyle w:val="Heading3"/>
      </w:pPr>
      <w:r>
        <w:t>Related pages actions</w:t>
      </w:r>
    </w:p>
    <w:p>
      <w:pPr>
        <w:pStyle w:val="ListBullet"/>
      </w:pPr>
      <w:r>
        <w:t>[POST] Find a Page by Handle — /api/2026-01/graphql.json</w:t>
      </w:r>
    </w:p>
    <w:p>
      <w:pPr>
        <w:pStyle w:val="ListBullet"/>
      </w:pPr>
      <w:r>
        <w:t>[POST] List Shop Pages — /api/2026-01/graphql.json</w:t>
      </w:r>
    </w:p>
    <w:p>
      <w:r>
        <w:br w:type="page"/>
      </w:r>
    </w:p>
    <w:p>
      <w:pPr>
        <w:pStyle w:val="Heading2"/>
      </w:pPr>
      <w:r>
        <w:t>43. [POST] List Predictive Search Results</w:t>
      </w:r>
    </w:p>
    <w:p>
      <w:r>
        <w:rPr>
          <w:b/>
        </w:rPr>
        <w:t xml:space="preserve">Endpoint: </w:t>
      </w:r>
      <w:r>
        <w:rPr>
          <w:rFonts w:ascii="Courier New" w:hAnsi="Courier New"/>
          <w:sz w:val="18"/>
        </w:rPr>
        <w:t>/api/2026-01/graphql.json</w:t>
      </w:r>
    </w:p>
    <w:p>
      <w:pPr>
        <w:pStyle w:val="Heading3"/>
      </w:pPr>
      <w:r>
        <w:t>List Predictive Search Results (GraphQL)</w:t>
      </w:r>
    </w:p>
    <w:p>
      <w:pPr>
        <w:pStyle w:val="Heading3"/>
      </w:pPr>
      <w:r>
        <w:t>Prerequisites</w:t>
      </w:r>
    </w:p>
    <w:p>
      <w:pPr>
        <w:pStyle w:val="ListBullet"/>
      </w:pPr>
      <w:r>
        <w:t>Store must have access to Shopify Storefront/Admin GraphQL API that exposes the predictiveSearch query.</w:t>
      </w:r>
    </w:p>
    <w:p>
      <w:pPr>
        <w:pStyle w:val="ListBullet"/>
      </w:pPr>
      <w:r>
        <w:t>You must know the search query string you want suggestions/results for.</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predictive search results for a given search query, including matching products, collections, pages, articles, and suggested queries. You can limit the number of results and control which fields and resource types are searched.</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w:t>
            </w:r>
          </w:p>
        </w:tc>
      </w:tr>
    </w:tbl>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w:t>
            </w:r>
          </w:p>
        </w:tc>
        <w:tc>
          <w:tcPr>
            <w:tcW w:type="dxa" w:w="2880"/>
          </w:tcPr>
          <w:p>
            <w:r>
              <w:t>Limits the number of results based on limitScope. Range: 1 to 10. Default: 10.</w:t>
            </w:r>
          </w:p>
        </w:tc>
      </w:tr>
      <w:tr>
        <w:tc>
          <w:tcPr>
            <w:tcW w:type="dxa" w:w="2880"/>
          </w:tcPr>
          <w:p>
            <w:r>
              <w:t>limitScope</w:t>
            </w:r>
          </w:p>
        </w:tc>
        <w:tc>
          <w:tcPr>
            <w:tcW w:type="dxa" w:w="2880"/>
          </w:tcPr>
          <w:p>
            <w:r>
              <w:t>PredictiveSearchLimitScope</w:t>
            </w:r>
          </w:p>
        </w:tc>
        <w:tc>
          <w:tcPr>
            <w:tcW w:type="dxa" w:w="2880"/>
          </w:tcPr>
          <w:p>
            <w:r>
              <w:t>Decides the distribution of results.</w:t>
            </w:r>
          </w:p>
        </w:tc>
      </w:tr>
      <w:tr>
        <w:tc>
          <w:tcPr>
            <w:tcW w:type="dxa" w:w="2880"/>
          </w:tcPr>
          <w:p>
            <w:r>
              <w:t>searchableFields</w:t>
            </w:r>
          </w:p>
        </w:tc>
        <w:tc>
          <w:tcPr>
            <w:tcW w:type="dxa" w:w="2880"/>
          </w:tcPr>
          <w:p>
            <w:r>
              <w:t>SearchableField</w:t>
            </w:r>
          </w:p>
        </w:tc>
        <w:tc>
          <w:tcPr>
            <w:tcW w:type="dxa" w:w="2880"/>
          </w:tcPr>
          <w:p>
            <w:r>
              <w:t>List of resource fields to use for search. Default fields searched: TITLE, PRODUCT_TYPE, VARIANT_TITLE, VENDOR. Constraint: input must not contain more than 250 values.</w:t>
            </w:r>
          </w:p>
        </w:tc>
      </w:tr>
      <w:tr>
        <w:tc>
          <w:tcPr>
            <w:tcW w:type="dxa" w:w="2880"/>
          </w:tcPr>
          <w:p>
            <w:r>
              <w:t>types</w:t>
            </w:r>
          </w:p>
        </w:tc>
        <w:tc>
          <w:tcPr>
            <w:tcW w:type="dxa" w:w="2880"/>
          </w:tcPr>
          <w:p>
            <w:r>
              <w:t>PredictiveSearchType</w:t>
            </w:r>
          </w:p>
        </w:tc>
        <w:tc>
          <w:tcPr>
            <w:tcW w:type="dxa" w:w="2880"/>
          </w:tcPr>
          <w:p>
            <w:r>
              <w:t>The types of resources to search for. Constraint: input must not contain more than 250 values.</w:t>
            </w:r>
          </w:p>
        </w:tc>
      </w:tr>
      <w:tr>
        <w:tc>
          <w:tcPr>
            <w:tcW w:type="dxa" w:w="2880"/>
          </w:tcPr>
          <w:p>
            <w:r>
              <w:t>unavailableProducts</w:t>
            </w:r>
          </w:p>
        </w:tc>
        <w:tc>
          <w:tcPr>
            <w:tcW w:type="dxa" w:w="2880"/>
          </w:tcPr>
          <w:p>
            <w:r>
              <w:t>SearchUnavailableProductsType</w:t>
            </w:r>
          </w:p>
        </w:tc>
        <w:tc>
          <w:tcPr>
            <w:tcW w:type="dxa" w:w="2880"/>
          </w:tcPr>
          <w:p>
            <w:r>
              <w:t>Specifies how unavailable products are displayed in the search results.</w:t>
            </w:r>
          </w:p>
        </w:tc>
      </w:tr>
    </w:tbl>
    <w:p/>
    <w:p>
      <w:pPr>
        <w:pStyle w:val="Heading3"/>
      </w:pPr>
      <w:r>
        <w:t>Request Body</w:t>
      </w:r>
    </w:p>
    <w:p>
      <w:r>
        <w:t>Send a GraphQL request body with query and (optionally) variables.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operation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operation.</w:t>
            </w:r>
          </w:p>
        </w:tc>
      </w:tr>
    </w:tbl>
    <w:p/>
    <w:p>
      <w:pPr>
        <w:pStyle w:val="Heading3"/>
      </w:pPr>
      <w:r>
        <w:t>Response</w:t>
      </w:r>
    </w:p>
    <w:p>
      <w:pPr>
        <w:pStyle w:val="Heading3"/>
      </w:pPr>
      <w:r>
        <w:t>Success Response (200 OK)</w:t>
      </w:r>
    </w:p>
    <w:p>
      <w:r>
        <w:rPr>
          <w:b/>
        </w:rPr>
        <w:t>Note: Shopify GraphQL responses typically return a top-level data object (and may include errors). The exact selection set is defined by your GraphQL query.</w:t>
      </w:r>
    </w:p>
    <w:p>
      <w:r>
        <w:rPr>
          <w:b/>
          <w:color w:val="666666"/>
          <w:sz w:val="16"/>
        </w:rPr>
        <w:t>[json]</w:t>
      </w:r>
    </w:p>
    <w:p>
      <w:pPr>
        <w:shd w:fill="F2F2F2" w:val="clear"/>
      </w:pPr>
      <w:r>
        <w:rPr>
          <w:rFonts w:ascii="Courier New" w:hAnsi="Courier New"/>
          <w:sz w:val="17"/>
        </w:rPr>
        <w:t>{</w:t>
        <w:br/>
        <w:t xml:space="preserve"> "data": {</w:t>
        <w:br/>
        <w:t xml:space="preserve"> "predictiveSearch": {</w:t>
        <w:br/>
        <w:t xml:space="preserve"> "articles": [],</w:t>
        <w:br/>
        <w:t xml:space="preserve"> "collections": [],</w:t>
        <w:br/>
        <w:t xml:space="preserve"> "pages": [],</w:t>
        <w:br/>
        <w:t xml:space="preserve"> "products": [],</w:t>
        <w:br/>
        <w:t xml:space="preserve"> "queries":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"predictiveSearch": null</w:t>
        <w:br/>
        <w:t xml:space="preserve"> },</w:t>
        <w:br/>
        <w:t xml:space="preserve"> "errors": [</w:t>
        <w:br/>
        <w:t xml:space="preserve"> {</w:t>
        <w:br/>
        <w:t xml:space="preserve"> "message": "Field 'predictiveSearch' doesn't exist on type 'QueryRoot'",</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data.predictiveSearch</w:t>
            </w:r>
          </w:p>
        </w:tc>
        <w:tc>
          <w:tcPr>
            <w:tcW w:type="dxa" w:w="2880"/>
          </w:tcPr>
          <w:p>
            <w:r>
              <w:t>PredictiveSearchResult</w:t>
            </w:r>
          </w:p>
        </w:tc>
        <w:tc>
          <w:tcPr>
            <w:tcW w:type="dxa" w:w="2880"/>
          </w:tcPr>
          <w:p>
            <w:r>
              <w:t>Predictive search results for the provided input.</w:t>
            </w:r>
          </w:p>
        </w:tc>
      </w:tr>
      <w:tr>
        <w:tc>
          <w:tcPr>
            <w:tcW w:type="dxa" w:w="2880"/>
          </w:tcPr>
          <w:p>
            <w:r>
              <w:t>data.predictiveSearch.articles</w:t>
            </w:r>
          </w:p>
        </w:tc>
        <w:tc>
          <w:tcPr>
            <w:tcW w:type="dxa" w:w="2880"/>
          </w:tcPr>
          <w:p>
            <w:r>
              <w:t>Article</w:t>
            </w:r>
          </w:p>
        </w:tc>
        <w:tc>
          <w:tcPr>
            <w:tcW w:type="dxa" w:w="2880"/>
          </w:tcPr>
          <w:p>
            <w:r>
              <w:t>The articles that match the search query.</w:t>
            </w:r>
          </w:p>
        </w:tc>
      </w:tr>
      <w:tr>
        <w:tc>
          <w:tcPr>
            <w:tcW w:type="dxa" w:w="2880"/>
          </w:tcPr>
          <w:p>
            <w:r>
              <w:t>data.predictiveSearch.collections</w:t>
            </w:r>
          </w:p>
        </w:tc>
        <w:tc>
          <w:tcPr>
            <w:tcW w:type="dxa" w:w="2880"/>
          </w:tcPr>
          <w:p>
            <w:r>
              <w:t>Collection</w:t>
            </w:r>
          </w:p>
        </w:tc>
        <w:tc>
          <w:tcPr>
            <w:tcW w:type="dxa" w:w="2880"/>
          </w:tcPr>
          <w:p>
            <w:r>
              <w:t>The collections that match the search query.</w:t>
            </w:r>
          </w:p>
        </w:tc>
      </w:tr>
      <w:tr>
        <w:tc>
          <w:tcPr>
            <w:tcW w:type="dxa" w:w="2880"/>
          </w:tcPr>
          <w:p>
            <w:r>
              <w:t>data.predictiveSearch.pages</w:t>
            </w:r>
          </w:p>
        </w:tc>
        <w:tc>
          <w:tcPr>
            <w:tcW w:type="dxa" w:w="2880"/>
          </w:tcPr>
          <w:p>
            <w:r>
              <w:t>Page</w:t>
            </w:r>
          </w:p>
        </w:tc>
        <w:tc>
          <w:tcPr>
            <w:tcW w:type="dxa" w:w="2880"/>
          </w:tcPr>
          <w:p>
            <w:r>
              <w:t>The pages that match the search query.</w:t>
            </w:r>
          </w:p>
        </w:tc>
      </w:tr>
      <w:tr>
        <w:tc>
          <w:tcPr>
            <w:tcW w:type="dxa" w:w="2880"/>
          </w:tcPr>
          <w:p>
            <w:r>
              <w:t>data.predictiveSearch.products</w:t>
            </w:r>
          </w:p>
        </w:tc>
        <w:tc>
          <w:tcPr>
            <w:tcW w:type="dxa" w:w="2880"/>
          </w:tcPr>
          <w:p>
            <w:r>
              <w:t>Product</w:t>
            </w:r>
          </w:p>
        </w:tc>
        <w:tc>
          <w:tcPr>
            <w:tcW w:type="dxa" w:w="2880"/>
          </w:tcPr>
          <w:p>
            <w:r>
              <w:t>The products that match the search query.</w:t>
            </w:r>
          </w:p>
        </w:tc>
      </w:tr>
      <w:tr>
        <w:tc>
          <w:tcPr>
            <w:tcW w:type="dxa" w:w="2880"/>
          </w:tcPr>
          <w:p>
            <w:r>
              <w:t>data.predictiveSearch.queries</w:t>
            </w:r>
          </w:p>
        </w:tc>
        <w:tc>
          <w:tcPr>
            <w:tcW w:type="dxa" w:w="2880"/>
          </w:tcPr>
          <w:p>
            <w:r>
              <w:t>SearchQuerySuggestion</w:t>
            </w:r>
          </w:p>
        </w:tc>
        <w:tc>
          <w:tcPr>
            <w:tcW w:type="dxa" w:w="2880"/>
          </w:tcPr>
          <w:p>
            <w:r>
              <w:t>The query suggestions that are relevant to the search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'https://{{SHOPIFY_STORE_NAME}}.myshopify.com/api/2026-01/graphql.json' \</w:t>
        <w:br/>
        <w:t xml:space="preserve"> --header 'Accept: application/json' \</w:t>
        <w:br/>
        <w:t xml:space="preserve"> --header 'Content-Type: application/json' \</w:t>
        <w:br/>
        <w:t xml:space="preserve"> --data '{</w:t>
        <w:br/>
        <w:t xml:space="preserve"> "query": "query PredictiveSearch($query: String!, $limit: Int) { predictiveSearch(query: $query, limit: $limit) { articles { id } collections { id } pages { id } products { id } queries { text } } }",</w:t>
        <w:br/>
        <w:t xml:space="preserve"> "variables": {</w:t>
        <w:br/>
        <w:t xml:space="preserve"> "query": "running shoes",</w:t>
        <w:br/>
        <w:t xml:space="preserve"> "limit": 5</w:t>
        <w:br/>
        <w:t xml:space="preserve">    }</w:t>
        <w:br/>
        <w:t xml:space="preserve">  }'</w:t>
      </w:r>
    </w:p>
    <w:p>
      <w:pPr>
        <w:pStyle w:val="Heading3"/>
      </w:pPr>
      <w:r>
        <w:t>Example Usage</w:t>
      </w:r>
    </w:p>
    <w:p>
      <w:pPr>
        <w:pStyle w:val="Heading3"/>
      </w:pPr>
      <w:r>
        <w:t>Example 1: Basic predictive search (default limits)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"query ($query: String!) { predictiveSearch(query: $query) { products { id } queries { text } } }",</w:t>
        <w:br/>
        <w:t xml:space="preserve"> "variables": { "query": "hat" }</w:t>
        <w:br/>
        <w:t xml:space="preserve">  }'</w:t>
      </w:r>
    </w:p>
    <w:p>
      <w:pPr>
        <w:pStyle w:val="Heading3"/>
      </w:pPr>
      <w:r>
        <w:t>Example 2: Limit results and restrict types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"query ($query: String!, $limit: Int, $types: [PredictiveSearchType!]) { predictiveSearch(query: $query, limit: $limit, types: $types) { products { id } collections { id } queries { text } } }",</w:t>
        <w:br/>
        <w:t xml:space="preserve"> "variables": {</w:t>
        <w:br/>
        <w:t xml:space="preserve"> "query": "summer",</w:t>
        <w:br/>
        <w:t xml:space="preserve"> "limit": 10,</w:t>
        <w:br/>
        <w:t xml:space="preserve"> "types": ["PRODUCT", "COLLECTION"]</w:t>
        <w:br/>
        <w:t xml:space="preserve">    }</w:t>
        <w:br/>
        <w:t xml:space="preserve">  }'</w:t>
      </w:r>
    </w:p>
    <w:p>
      <w:pPr>
        <w:pStyle w:val="Heading3"/>
      </w:pPr>
      <w:r>
        <w:t>Example 3: Specify searchable fields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"query ($query: String!, $searchableFields: [SearchableField!]) { predictiveSearch(query: $query, searchableFields: $searchableFields) { products { id } queries { text } } }",</w:t>
        <w:br/>
        <w:t xml:space="preserve"> "variables": {</w:t>
        <w:br/>
        <w:t xml:space="preserve"> "query": "acme",</w:t>
        <w:br/>
        <w:t xml:space="preserve"> "searchableFields": ["TITLE", "VENDOR"]</w:t>
        <w:br/>
        <w:t xml:space="preserve">    }</w:t>
        <w:br/>
        <w:t xml:space="preserve">  }'</w:t>
      </w:r>
    </w:p>
    <w:p>
      <w:pPr>
        <w:pStyle w:val="Heading3"/>
      </w:pPr>
      <w:r>
        <w:t>Behavior</w:t>
      </w:r>
    </w:p>
    <w:p>
      <w:pPr>
        <w:pStyle w:val="ListBullet"/>
      </w:pPr>
      <w:r>
        <w:t>Accepts a search query and optional arguments controlling result limits and scope.</w:t>
      </w:r>
    </w:p>
    <w:p>
      <w:pPr>
        <w:pStyle w:val="ListBullet"/>
      </w:pPr>
      <w:r>
        <w:t>Searches across the specified resource types and searchableFields (or defaults if omitted).</w:t>
      </w:r>
    </w:p>
    <w:p>
      <w:pPr>
        <w:pStyle w:val="ListBullet"/>
      </w:pPr>
      <w:r>
        <w:t>Returns a PredictiveSearchResult containing result groups: articles, collections, pages, products, and queries.</w:t>
      </w:r>
    </w:p>
    <w:p>
      <w:pPr>
        <w:pStyle w:val="Heading3"/>
      </w:pPr>
      <w:r>
        <w:t>Notes</w:t>
      </w:r>
    </w:p>
    <w:p>
      <w:pPr>
        <w:pStyle w:val="ListBullet"/>
      </w:pPr>
      <w:r>
        <w:t>limit is constrained to 1–10 (default 10).</w:t>
      </w:r>
    </w:p>
    <w:p>
      <w:pPr>
        <w:pStyle w:val="ListBullet"/>
      </w:pPr>
      <w:r>
        <w:t>searchableFields and types inputs must not contain more than 250 values.</w:t>
      </w:r>
    </w:p>
    <w:p>
      <w:pPr>
        <w:pStyle w:val="ListBullet"/>
      </w:pPr>
      <w:r>
        <w:t>The specific fields returned for Article, Collection, Page, Product, and SearchQuerySuggestion depend on your GraphQL selection set.</w:t>
      </w:r>
    </w:p>
    <w:p>
      <w:pPr>
        <w:pStyle w:val="Heading3"/>
      </w:pPr>
      <w:r>
        <w:t>Gotchas</w:t>
      </w:r>
    </w:p>
    <w:p>
      <w:pPr>
        <w:pStyle w:val="ListBullet"/>
      </w:pPr>
      <w:r>
        <w:t>If you don’t request subfields for articles, collections, pages, products, or queries, GraphQL will return an error (you must select fields).</w:t>
      </w:r>
    </w:p>
    <w:p>
      <w:pPr>
        <w:pStyle w:val="ListBullet"/>
      </w:pPr>
      <w:r>
        <w:t>Keep searchableFields to the default set (TITLE, PRODUCT_TYPE, VARIANT_TITLE, VENDOR) unless you have a strong reason to change it.</w:t>
      </w:r>
    </w:p>
    <w:p>
      <w:pPr>
        <w:pStyle w:val="Heading3"/>
      </w:pPr>
      <w:r>
        <w:t>Error Handling</w:t>
      </w:r>
    </w:p>
    <w:p>
      <w:pPr>
        <w:pStyle w:val="ListBullet"/>
      </w:pPr>
      <w:r>
        <w:t>GraphQL may return HTTP 200 with an errors array when the query is invalid or fields/types aren’t available.</w:t>
      </w:r>
    </w:p>
    <w:p>
      <w:pPr>
        <w:pStyle w:val="ListBullet"/>
      </w:pPr>
      <w:r>
        <w:t>If the API/version doesn’t support predictiveSearch, you may receive a GraphQL schema error indicating the field doesn’t exist.</w:t>
      </w:r>
    </w:p>
    <w:p>
      <w:r>
        <w:br w:type="page"/>
      </w:r>
    </w:p>
    <w:p>
      <w:pPr>
        <w:pStyle w:val="Heading2"/>
      </w:pPr>
      <w:r>
        <w:t>44. [POST] Get a Product</w:t>
      </w:r>
    </w:p>
    <w:p>
      <w:r>
        <w:rPr>
          <w:b/>
        </w:rPr>
        <w:t xml:space="preserve">Endpoint: </w:t>
      </w:r>
      <w:r>
        <w:rPr>
          <w:rFonts w:ascii="Courier New" w:hAnsi="Courier New"/>
          <w:sz w:val="18"/>
        </w:rPr>
        <w:t>/api/2026-01/graphql.json</w:t>
      </w:r>
    </w:p>
    <w:p>
      <w:pPr>
        <w:pStyle w:val="Heading3"/>
      </w:pPr>
      <w:r>
        <w:t>Get a Product (Storefront GraphQL product Query)</w:t>
      </w:r>
    </w:p>
    <w:p>
      <w:pPr>
        <w:pStyle w:val="Heading3"/>
      </w:pPr>
      <w:r>
        <w:t>Prerequisites</w:t>
      </w:r>
    </w:p>
    <w:p>
      <w:pPr>
        <w:pStyle w:val="ListBullet"/>
      </w:pPr>
      <w:r>
        <w:t>You must know either the product handle or the product id (one of them is required by your query logic).</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specific Product by one of its unique attributes: handle or id. This is a Storefront GraphQL query; you choose which product fields to return in the GraphQL selection set.</w:t>
      </w:r>
    </w:p>
    <w:p>
      <w:pPr>
        <w:pStyle w:val="Heading3"/>
      </w:pPr>
      <w:r>
        <w:t>Enforcement Rules</w:t>
      </w:r>
    </w:p>
    <w:p>
      <w:pPr>
        <w:pStyle w:val="ListBullet"/>
      </w:pPr>
      <w:r>
        <w:t xml:space="preserve">This is a GraphQL endpoint: </w:t>
        <w:br/>
        <w:br/>
        <w:t>Send the GraphQL query in the request body as JSON ({"query": "...", "variables": {...}}).</w:t>
      </w:r>
    </w:p>
    <w:p>
      <w:pPr>
        <w:pStyle w:val="ListBullet"/>
      </w:pPr>
      <w:r>
        <w:t>There are no path parameters for this action.</w:t>
      </w:r>
    </w:p>
    <w:p>
      <w:pPr>
        <w:pStyle w:val="ListBullet"/>
      </w:pPr>
      <w:r>
        <w:t>There are no query parameters for this action.</w:t>
      </w:r>
    </w:p>
    <w:p>
      <w:pPr>
        <w:pStyle w:val="ListBullet"/>
      </w:pPr>
      <w:r>
        <w:t xml:space="preserve">To fetch a product, your GraphQL query should provide either: </w:t>
        <w:br/>
        <w:br/>
        <w:t>handle (type String), or</w:t>
        <w:br/>
        <w:t>id (type ID)</w:t>
      </w:r>
    </w:p>
    <w:p>
      <w:pPr>
        <w:pStyle w:val="ListBullet"/>
      </w:pPr>
      <w:r>
        <w:t>Avoid sending both unless your query explicitly accounts for it (GraphQL will receive both, but your query should be unambiguous).</w:t>
      </w:r>
    </w:p>
    <w:p>
      <w:pPr>
        <w:pStyle w:val="Heading3"/>
      </w:pPr>
      <w:r>
        <w:t>Optional GraphQL Arguments (for product)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of the Product.</w:t>
            </w:r>
          </w:p>
        </w:tc>
      </w:tr>
      <w:tr>
        <w:tc>
          <w:tcPr>
            <w:tcW w:type="dxa" w:w="2880"/>
          </w:tcPr>
          <w:p>
            <w:r>
              <w:t>id</w:t>
            </w:r>
          </w:p>
        </w:tc>
        <w:tc>
          <w:tcPr>
            <w:tcW w:type="dxa" w:w="2880"/>
          </w:tcPr>
          <w:p>
            <w:r>
              <w:t>ID</w:t>
            </w:r>
          </w:p>
        </w:tc>
        <w:tc>
          <w:tcPr>
            <w:tcW w:type="dxa" w:w="2880"/>
          </w:tcPr>
          <w:p>
            <w:r>
              <w:t>The ID of the Product.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w:t>
            </w:r>
          </w:p>
        </w:tc>
      </w:tr>
    </w:tbl>
    <w:p/>
    <w:p>
      <w:pPr>
        <w:pStyle w:val="Heading3"/>
      </w:pPr>
      <w:r>
        <w:t>Response</w:t>
      </w:r>
    </w:p>
    <w:p>
      <w:pPr>
        <w:pStyle w:val="Heading3"/>
      </w:pPr>
      <w:r>
        <w:t>Success Response (200 OK)</w:t>
      </w:r>
    </w:p>
    <w:p>
      <w:r>
        <w:rPr>
          <w:b/>
        </w:rPr>
        <w:t>Note: GraphQL responses return data under data and errors (if any) under errors. The exact data.product shape depends on your selection set.</w:t>
      </w:r>
    </w:p>
    <w:p>
      <w:r>
        <w:rPr>
          <w:b/>
          <w:color w:val="666666"/>
          <w:sz w:val="16"/>
        </w:rPr>
        <w:t>[json]</w:t>
      </w:r>
    </w:p>
    <w:p>
      <w:pPr>
        <w:shd w:fill="F2F2F2" w:val="clear"/>
      </w:pPr>
      <w:r>
        <w:rPr>
          <w:rFonts w:ascii="Courier New" w:hAnsi="Courier New"/>
          <w:sz w:val="17"/>
        </w:rPr>
        <w:t>{</w:t>
        <w:br/>
        <w:t xml:space="preserve"> "data": {</w:t>
        <w:br/>
        <w:t xml:space="preserve"> "product": {</w:t>
        <w:br/>
        <w:t xml:space="preserve"> "id": "gid://shopify/Product/1234567890",</w:t>
        <w:br/>
        <w:t xml:space="preserve"> "handle": "black-sunglasses",</w:t>
        <w:br/>
        <w:t xml:space="preserve"> "title": "Black Sunglasses",</w:t>
        <w:br/>
        <w:t xml:space="preserve"> "availableForSale": true</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"product": null</w:t>
        <w:br/>
        <w:t xml:space="preserve"> },</w:t>
        <w:br/>
        <w:t xml:space="preserve"> "errors": [</w:t>
        <w:br/>
        <w:t xml:space="preserve"> {</w:t>
        <w:br/>
        <w:t xml:space="preserve"> "message": "Variable $handle of type String! was provided invalid value",</w:t>
        <w:br/>
        <w:t xml:space="preserve"> "locations": [{ "line": 1, "column": 20 }],</w:t>
        <w:br/>
        <w:t xml:space="preserve"> "path": ["product"]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Present when the GraphQL server returns data.</w:t>
            </w:r>
          </w:p>
        </w:tc>
      </w:tr>
      <w:tr>
        <w:tc>
          <w:tcPr>
            <w:tcW w:type="dxa" w:w="2880"/>
          </w:tcPr>
          <w:p>
            <w:r>
              <w:t>data.product</w:t>
            </w:r>
          </w:p>
        </w:tc>
        <w:tc>
          <w:tcPr>
            <w:tcW w:type="dxa" w:w="2880"/>
          </w:tcPr>
          <w:p>
            <w:r>
              <w:t>object | null</w:t>
            </w:r>
          </w:p>
        </w:tc>
        <w:tc>
          <w:tcPr>
            <w:tcW w:type="dxa" w:w="2880"/>
          </w:tcPr>
          <w:p>
            <w:r>
              <w:t>The requested Product, or null if not found/invalid for the query.</w:t>
            </w:r>
          </w:p>
        </w:tc>
      </w:tr>
      <w:tr>
        <w:tc>
          <w:tcPr>
            <w:tcW w:type="dxa" w:w="2880"/>
          </w:tcPr>
          <w:p>
            <w:r>
              <w:t>errors</w:t>
            </w:r>
          </w:p>
        </w:tc>
        <w:tc>
          <w:tcPr>
            <w:tcW w:type="dxa" w:w="2880"/>
          </w:tcPr>
          <w:p>
            <w:r>
              <w:t>array</w:t>
            </w:r>
          </w:p>
        </w:tc>
        <w:tc>
          <w:tcPr>
            <w:tcW w:type="dxa" w:w="2880"/>
          </w:tcPr>
          <w:p>
            <w:r>
              <w:t>GraphQL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ProductByHandle($handle: String!) { product(handle: $handle) { id handle title availableForSale } }",</w:t>
        <w:br/>
        <w:t xml:space="preserve"> "variables": {</w:t>
        <w:br/>
        <w:t xml:space="preserve"> "handle": "black-sunglasses"</w:t>
        <w:br/>
        <w:t xml:space="preserve">    }</w:t>
        <w:br/>
        <w:t xml:space="preserve">  }'</w:t>
      </w:r>
    </w:p>
    <w:p>
      <w:pPr>
        <w:pStyle w:val="Heading3"/>
      </w:pPr>
      <w:r>
        <w:t>Example Usage</w:t>
      </w:r>
    </w:p>
    <w:p>
      <w:pPr>
        <w:pStyle w:val="Heading3"/>
      </w:pPr>
      <w:r>
        <w:t>Example 1: Fetch product by handle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"query($handle: String!) { product(handle: $handle) { id title descriptionHtml vendor productType onlineStoreUrl updatedAt } }",</w:t>
        <w:br/>
        <w:t xml:space="preserve"> "variables": { "handle": "black-sunglasses" }</w:t>
        <w:br/>
        <w:t xml:space="preserve">  }'</w:t>
      </w:r>
    </w:p>
    <w:p>
      <w:pPr>
        <w:pStyle w:val="Heading3"/>
      </w:pPr>
      <w:r>
        <w:t>Example 2: Fetch product by id</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"query($id: ID!) { product(id: $id) { id handle title availableForSale totalInventory } }",</w:t>
        <w:br/>
        <w:t xml:space="preserve"> "variables": { "id": "gid://shopify/Product/1234567890" }</w:t>
        <w:br/>
        <w:t xml:space="preserve">  }'</w:t>
      </w:r>
    </w:p>
    <w:p>
      <w:pPr>
        <w:pStyle w:val="Heading3"/>
      </w:pPr>
      <w:r>
        <w:t>Example 3: Fetch product with collections pagination info</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"query($handle: String!) { product(handle: $handle) { id title collections(first: 5) { totalCount pageInfo { hasNextPage endCursor } nodes { id title handle } } } }",</w:t>
        <w:br/>
        <w:t xml:space="preserve"> "variables": { "handle": "black-sunglasses" }</w:t>
        <w:br/>
        <w:t xml:space="preserve">  }'</w:t>
      </w:r>
    </w:p>
    <w:p>
      <w:pPr>
        <w:pStyle w:val="Heading3"/>
      </w:pPr>
      <w:r>
        <w:t>Notes</w:t>
      </w:r>
    </w:p>
    <w:p>
      <w:pPr>
        <w:pStyle w:val="ListBullet"/>
      </w:pPr>
      <w:r>
        <w:t>The documentation provided lists many Product fields you can select (for example: availableForSale, category { id name ancestors { ... } }, collections { ... }, featuredImage { ... }, images { ... }, variants { ... }, seo { ... }, etc.).</w:t>
      </w:r>
    </w:p>
    <w:p>
      <w:pPr>
        <w:pStyle w:val="ListBullet"/>
      </w:pPr>
      <w:r>
        <w:t>adjacentVariants returns an array of variants and can become large in some option/value configurations; the source documentation recommends avoiding it in those cases.</w:t>
      </w:r>
    </w:p>
    <w:p>
      <w:pPr>
        <w:pStyle w:val="Heading3"/>
      </w:pPr>
      <w:r>
        <w:t>Gotchas</w:t>
      </w:r>
    </w:p>
    <w:p>
      <w:pPr>
        <w:pStyle w:val="ListBullet"/>
      </w:pPr>
      <w:r>
        <w:t>adjacentVariants can be unexpectedly large when there are few options but many values per option.</w:t>
      </w:r>
    </w:p>
    <w:p>
      <w:pPr>
        <w:pStyle w:val="ListBullet"/>
      </w:pPr>
      <w:r>
        <w:t>featuredImage is functionally equivalent to requesting images(first: 1) (per the provided documentation).</w:t>
      </w:r>
    </w:p>
    <w:p>
      <w:pPr>
        <w:pStyle w:val="Heading3"/>
      </w:pPr>
      <w:r>
        <w:t>Behavior</w:t>
      </w:r>
    </w:p>
    <w:p>
      <w:pPr>
        <w:pStyle w:val="ListBullet"/>
      </w:pPr>
      <w:r>
        <w:t>Your client POSTs a GraphQL query document to the Storefront GraphQL endpoint.</w:t>
      </w:r>
    </w:p>
    <w:p>
      <w:pPr>
        <w:pStyle w:val="ListBullet"/>
      </w:pPr>
      <w:r>
        <w:t>Shopify resolves product(handle: ...) or product(id: ...).</w:t>
      </w:r>
    </w:p>
    <w:p>
      <w:pPr>
        <w:pStyle w:val="ListBullet"/>
      </w:pPr>
      <w:r>
        <w:t>The server returns only the fields requested in your selection set under data.product (or null), and may include errors for GraphQL-level issues.</w:t>
      </w:r>
    </w:p>
    <w:p>
      <w:pPr>
        <w:pStyle w:val="Heading3"/>
      </w:pPr>
      <w:r>
        <w:t>Related products actions</w:t>
      </w:r>
    </w:p>
    <w:p>
      <w:pPr>
        <w:pStyle w:val="ListBullet"/>
      </w:pPr>
      <w:r>
        <w:t>[POST] List Products (Storefront GraphQL) — /api/2026-01/graphql.json</w:t>
      </w:r>
    </w:p>
    <w:p>
      <w:pPr>
        <w:pStyle w:val="ListBullet"/>
      </w:pPr>
      <w:r>
        <w:t>[POST] Find a Product by Handle — /api/2026-01/graphql.json</w:t>
      </w:r>
    </w:p>
    <w:p>
      <w:r>
        <w:br w:type="page"/>
      </w:r>
    </w:p>
    <w:p>
      <w:pPr>
        <w:pStyle w:val="Heading2"/>
      </w:pPr>
      <w:r>
        <w:t>45. [POST] Remove Delivery Addresses from a Cart</w:t>
      </w:r>
    </w:p>
    <w:p>
      <w:r>
        <w:rPr>
          <w:b/>
        </w:rPr>
        <w:t xml:space="preserve">Endpoint: </w:t>
      </w:r>
      <w:r>
        <w:rPr>
          <w:rFonts w:ascii="Courier New" w:hAnsi="Courier New"/>
          <w:sz w:val="18"/>
        </w:rPr>
        <w:t>/api/2026-01/graphql.json</w:t>
      </w:r>
    </w:p>
    <w:p>
      <w:pPr>
        <w:pStyle w:val="Heading3"/>
      </w:pPr>
      <w:r>
        <w:t>Remove Delivery Addresses from a Cart (cartDeliveryAddressesRemove)</w:t>
      </w:r>
    </w:p>
    <w:p>
      <w:pPr>
        <w:pStyle w:val="Heading3"/>
      </w:pPr>
      <w:r>
        <w:t>Prerequisites</w:t>
      </w:r>
    </w:p>
    <w:p>
      <w:pPr>
        <w:pStyle w:val="ListBullet"/>
      </w:pPr>
      <w:r>
        <w:t>You must have a valid cartId for the cart you want to update.</w:t>
      </w:r>
    </w:p>
    <w:p>
      <w:pPr>
        <w:pStyle w:val="ListBullet"/>
      </w:pPr>
      <w:r>
        <w:t>You must know the delivery address handles/IDs (addressIds) you want to remove.</w:t>
      </w:r>
    </w:p>
    <w:p>
      <w:pPr>
        <w:pStyle w:val="ListBullet"/>
      </w:pPr>
      <w:r>
        <w:t>The addressIds list must contain no more than 250 values.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delivery addresses from an existing cart and returns the updated cart (when requested in the GraphQL selection set), along with any user errors or warnings.</w:t>
      </w:r>
    </w:p>
    <w:p>
      <w:pPr>
        <w:pStyle w:val="Heading3"/>
      </w:pPr>
      <w:r>
        <w:t>Enforcement Rules</w:t>
      </w:r>
    </w:p>
    <w:p>
      <w:pPr>
        <w:pStyle w:val="ListBullet"/>
      </w:pPr>
      <w:r>
        <w:t>This is a GraphQL endpoint: send the mutation in the request body as JSON (query and optional variables).</w:t>
      </w:r>
    </w:p>
    <w:p>
      <w:pPr>
        <w:pStyle w:val="ListBullet"/>
      </w:pPr>
      <w:r>
        <w:t>Do not send GraphQL arguments as URL query parameters.</w:t>
      </w:r>
    </w:p>
    <w:p>
      <w:pPr>
        <w:pStyle w:val="ListBullet"/>
      </w:pPr>
      <w:r>
        <w:t>cartId is required.</w:t>
      </w:r>
    </w:p>
    <w:p>
      <w:pPr>
        <w:pStyle w:val="ListBullet"/>
      </w:pPr>
      <w:r>
        <w:t>addressIds is required and must contain 1–250 IDs/handles.</w:t>
      </w:r>
    </w:p>
    <w:p>
      <w:pPr>
        <w:pStyle w:val="ListBullet"/>
      </w:pPr>
      <w:r>
        <w:t>The endpoint path is fixed: always call POST /api/2026-01/graphql.json on the provided store domain.</w:t>
      </w:r>
    </w:p>
    <w:p>
      <w:pPr>
        <w:pStyle w:val="Heading3"/>
      </w:pPr>
      <w:r>
        <w:t>Valid Examples</w:t>
      </w:r>
    </w:p>
    <w:p>
      <w:r>
        <w:rPr>
          <w:b/>
          <w:color w:val="666666"/>
          <w:sz w:val="16"/>
        </w:rPr>
        <w:t>[http]</w:t>
      </w:r>
    </w:p>
    <w:p>
      <w:pPr>
        <w:shd w:fill="F2F2F2" w:val="clear"/>
      </w:pPr>
      <w:r>
        <w:rPr>
          <w:rFonts w:ascii="Courier New" w:hAnsi="Courier New"/>
          <w:sz w:val="17"/>
        </w:rPr>
        <w:t>POST https://{{SHOPIFY_STORE_NAME}}.myshopify.com/api/2026-01/graphql.json</w:t>
      </w:r>
    </w:p>
    <w:p>
      <w:pPr>
        <w:pStyle w:val="Heading3"/>
      </w:pPr>
      <w:r>
        <w:t>Invalid Examples</w:t>
      </w:r>
    </w:p>
    <w:p>
      <w:r>
        <w:rPr>
          <w:b/>
          <w:color w:val="666666"/>
          <w:sz w:val="16"/>
        </w:rPr>
        <w:t>[http]</w:t>
      </w:r>
    </w:p>
    <w:p>
      <w:pPr>
        <w:shd w:fill="F2F2F2" w:val="clear"/>
      </w:pPr>
      <w:r>
        <w:rPr>
          <w:rFonts w:ascii="Courier New" w:hAnsi="Courier New"/>
          <w:sz w:val="17"/>
        </w:rPr>
        <w:t>GET https://{{SHOPIFY_STORE_NAME}}.myshopify.com/api/2026-01/graphql.json</w:t>
        <w:br/>
        <w:t>POST https://{{SHOPIFY_STORE_NAME}}.myshopify.com/api/2026-01/cartDeliveryAddressesRemove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 Send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referenced by the GraphQL query. Send in the JSON request body.</w:t>
            </w:r>
          </w:p>
        </w:tc>
      </w:tr>
    </w:tbl>
    <w:p/>
    <w:p>
      <w:pPr>
        <w:pStyle w:val="Heading3"/>
      </w:pPr>
      <w:r>
        <w:t>GraphQL Arguments (Mutation Inputs)</w:t>
      </w:r>
    </w:p>
    <w:p>
      <w:r>
        <w:t>These are the arguments to cartDeliveryAddressesRemove (passed via GraphQL variables or inline in the mutation).</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addressIds</w:t>
            </w:r>
          </w:p>
        </w:tc>
        <w:tc>
          <w:tcPr>
            <w:tcW w:type="dxa" w:w="2880"/>
          </w:tcPr>
          <w:p>
            <w:r>
              <w:t>[ID!]!</w:t>
            </w:r>
          </w:p>
        </w:tc>
        <w:tc>
          <w:tcPr>
            <w:tcW w:type="dxa" w:w="2880"/>
          </w:tcPr>
          <w:p>
            <w:r>
              <w:t>List of delivery address handles/IDs to remove from the cart. Max 250 values.</w:t>
            </w:r>
          </w:p>
        </w:tc>
      </w:tr>
    </w:tbl>
    <w:p/>
    <w:p>
      <w:pPr>
        <w:pStyle w:val="Heading3"/>
      </w:pPr>
      <w:r>
        <w:t>Response</w:t>
      </w:r>
    </w:p>
    <w:p>
      <w:r>
        <w:t>Because this is GraphQL, the top-level response is a GraphQL envelope. The mutation returns a CartDeliveryAddressesRemovePayload containing cart, userErrors, and warnings (as selected in your query).</w:t>
      </w:r>
    </w:p>
    <w:p>
      <w:pPr>
        <w:pStyle w:val="Heading3"/>
      </w:pPr>
      <w:r>
        <w:t>Success Response (200 OK) — example</w:t>
      </w:r>
    </w:p>
    <w:p>
      <w:r>
        <w:rPr>
          <w:b/>
          <w:color w:val="666666"/>
          <w:sz w:val="16"/>
        </w:rPr>
        <w:t>[json]</w:t>
      </w:r>
    </w:p>
    <w:p>
      <w:pPr>
        <w:shd w:fill="F2F2F2" w:val="clear"/>
      </w:pPr>
      <w:r>
        <w:rPr>
          <w:rFonts w:ascii="Courier New" w:hAnsi="Courier New"/>
          <w:sz w:val="17"/>
        </w:rPr>
        <w:t>{</w:t>
        <w:br/>
        <w:t xml:space="preserve"> "data": {</w:t>
        <w:br/>
        <w:t xml:space="preserve"> "cartDeliveryAddressesRemove": {</w:t>
        <w:br/>
        <w:t xml:space="preserve"> "cart": {</w:t>
        <w:br/>
        <w:t xml:space="preserve"> "id": "gid://shopify/Cart/Z2NwLXVzLWVhc3QxOjAxSkQ1Rk5YQkFZQkNEM0c0N1dNRFhORlE=",</w:t>
        <w:br/>
        <w:t xml:space="preserve"> "checkoutUrl": "https://{{SHOPIFY_STORE_NAME}}.myshopify.com/checkouts/cn/abc123",</w:t>
        <w:br/>
        <w:t xml:space="preserve"> "totalQuantity": 2,</w:t>
        <w:br/>
        <w:t xml:space="preserve"> "createdAt": "2026-03-14T12:00:00Z",</w:t>
        <w:br/>
        <w:t xml:space="preserve"> "updatedAt": "2026-03-14T12:05:00Z"</w:t>
        <w:br/>
        <w:t xml:space="preserve"> },</w:t>
        <w:br/>
        <w:t xml:space="preserve"> "userErrors": [],</w:t>
        <w:br/>
        <w:t xml:space="preserve"> "warnings": []</w:t>
        <w:br/>
        <w:t xml:space="preserve"> }</w:t>
        <w:br/>
        <w:t xml:space="preserve"> }</w:t>
        <w:br/>
        <w:t>}</w:t>
      </w:r>
    </w:p>
    <w:p>
      <w:pPr>
        <w:pStyle w:val="Heading3"/>
      </w:pPr>
      <w:r>
        <w:t>Error Response (GraphQL-level) — example</w:t>
      </w:r>
    </w:p>
    <w:p>
      <w:r>
        <w:rPr>
          <w:b/>
          <w:color w:val="666666"/>
          <w:sz w:val="16"/>
        </w:rPr>
        <w:t>[json]</w:t>
      </w:r>
    </w:p>
    <w:p>
      <w:pPr>
        <w:shd w:fill="F2F2F2" w:val="clear"/>
      </w:pPr>
      <w:r>
        <w:rPr>
          <w:rFonts w:ascii="Courier New" w:hAnsi="Courier New"/>
          <w:sz w:val="17"/>
        </w:rPr>
        <w:t>{</w:t>
        <w:br/>
        <w:t xml:space="preserve"> "data": {</w:t>
        <w:br/>
        <w:t xml:space="preserve"> "cartDeliveryAddressesRemove": {</w:t>
        <w:br/>
        <w:t xml:space="preserve"> "cart": null,</w:t>
        <w:br/>
        <w:t xml:space="preserve"> "userErrors": [</w:t>
        <w:br/>
        <w:t xml:space="preserve"> {</w:t>
        <w:br/>
        <w:t xml:space="preserve"> "field": ["addressIds"],</w:t>
        <w:br/>
        <w:t xml:space="preserve"> "message": "The input must not contain more than 250 values."</w:t>
        <w:br/>
        <w:t xml:space="preserve"> }</w:t>
        <w:br/>
        <w:t xml:space="preserve"> ],</w:t>
        <w:br/>
        <w:t xml:space="preserve"> "warnings": []</w:t>
        <w:br/>
        <w:t xml:space="preserve"> }</w:t>
        <w:br/>
        <w:t xml:space="preserve"> }</w:t>
        <w:br/>
        <w:t>}</w:t>
      </w:r>
    </w:p>
    <w:p>
      <w:pPr>
        <w:pStyle w:val="Heading3"/>
      </w:pPr>
      <w:r>
        <w:t>Response Fields</w:t>
      </w:r>
    </w:p>
    <w:p>
      <w:pPr>
        <w:pStyle w:val="Heading3"/>
      </w:pPr>
      <w:r>
        <w:t>GraphQL Envelope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data.cartDeliveryAddressesRemove</w:t>
            </w:r>
          </w:p>
        </w:tc>
        <w:tc>
          <w:tcPr>
            <w:tcW w:type="dxa" w:w="2880"/>
          </w:tcPr>
          <w:p>
            <w:r>
              <w:t>object</w:t>
            </w:r>
          </w:p>
        </w:tc>
        <w:tc>
          <w:tcPr>
            <w:tcW w:type="dxa" w:w="2880"/>
          </w:tcPr>
          <w:p>
            <w:r>
              <w:t>The mutation payload (CartDeliveryAddressesRemovePayload).</w:t>
            </w:r>
          </w:p>
        </w:tc>
      </w:tr>
    </w:tbl>
    <w:p/>
    <w:p>
      <w:pPr>
        <w:pStyle w:val="Heading3"/>
      </w:pPr>
      <w:r>
        <w:t>CartDeliveryAddressesRemovePayload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cart</w:t>
            </w:r>
          </w:p>
        </w:tc>
        <w:tc>
          <w:tcPr>
            <w:tcW w:type="dxa" w:w="2880"/>
          </w:tcPr>
          <w:p>
            <w:r>
              <w:t>Cart</w:t>
            </w:r>
          </w:p>
        </w:tc>
        <w:tc>
          <w:tcPr>
            <w:tcW w:type="dxa" w:w="2880"/>
          </w:tcPr>
          <w:p>
            <w:r>
              <w:t>The updated cart (fields returned depend on your selection set).</w:t>
            </w:r>
          </w:p>
        </w:tc>
      </w:tr>
      <w:tr>
        <w:tc>
          <w:tcPr>
            <w:tcW w:type="dxa" w:w="2880"/>
          </w:tcPr>
          <w:p>
            <w:r>
              <w:t>userErrors</w:t>
            </w:r>
          </w:p>
        </w:tc>
        <w:tc>
          <w:tcPr>
            <w:tcW w:type="dxa" w:w="2880"/>
          </w:tcPr>
          <w:p>
            <w:r>
              <w:t>[CartUserError!]</w:t>
            </w:r>
          </w:p>
        </w:tc>
        <w:tc>
          <w:tcPr>
            <w:tcW w:type="dxa" w:w="2880"/>
          </w:tcPr>
          <w:p>
            <w:r>
              <w:t>Errors that occurred while executing the mutation.</w:t>
            </w:r>
          </w:p>
        </w:tc>
      </w:tr>
      <w:tr>
        <w:tc>
          <w:tcPr>
            <w:tcW w:type="dxa" w:w="2880"/>
          </w:tcPr>
          <w:p>
            <w:r>
              <w:t>warnings</w:t>
            </w:r>
          </w:p>
        </w:tc>
        <w:tc>
          <w:tcPr>
            <w:tcW w:type="dxa" w:w="2880"/>
          </w:tcPr>
          <w:p>
            <w:r>
              <w:t>[CartWarning!]</w:t>
            </w:r>
          </w:p>
        </w:tc>
        <w:tc>
          <w:tcPr>
            <w:tcW w:type="dxa" w:w="2880"/>
          </w:tcPr>
          <w:p>
            <w:r>
              <w:t>Warnings that occurred during the mutation.</w:t>
            </w:r>
          </w:p>
        </w:tc>
      </w:tr>
    </w:tbl>
    <w:p/>
    <w:p>
      <w:pPr>
        <w:pStyle w:val="Heading3"/>
      </w:pPr>
      <w:r>
        <w:t>Cart (not exhaustive; only what the scraped content explicitly lists)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checkoutUrl</w:t>
            </w:r>
          </w:p>
        </w:tc>
        <w:tc>
          <w:tcPr>
            <w:tcW w:type="dxa" w:w="2880"/>
          </w:tcPr>
          <w:p>
            <w:r>
              <w:t>URL</w:t>
            </w:r>
          </w:p>
        </w:tc>
        <w:tc>
          <w:tcPr>
            <w:tcW w:type="dxa" w:w="2880"/>
          </w:tcPr>
          <w:p>
            <w:r>
              <w:t>The URL of the checkout for the cart.</w:t>
            </w:r>
          </w:p>
        </w:tc>
      </w:tr>
      <w:tr>
        <w:tc>
          <w:tcPr>
            <w:tcW w:type="dxa" w:w="2880"/>
          </w:tcPr>
          <w:p>
            <w:r>
              <w:t>createdAt</w:t>
            </w:r>
          </w:p>
        </w:tc>
        <w:tc>
          <w:tcPr>
            <w:tcW w:type="dxa" w:w="2880"/>
          </w:tcPr>
          <w:p>
            <w:r>
              <w:t>DateTime</w:t>
            </w:r>
          </w:p>
        </w:tc>
        <w:tc>
          <w:tcPr>
            <w:tcW w:type="dxa" w:w="2880"/>
          </w:tcPr>
          <w:p>
            <w:r>
              <w:t>The date and time when the cart was created.</w:t>
            </w:r>
          </w:p>
        </w:tc>
      </w:tr>
      <w:tr>
        <w:tc>
          <w:tcPr>
            <w:tcW w:type="dxa" w:w="2880"/>
          </w:tcPr>
          <w:p>
            <w:r>
              <w:t>updatedAt</w:t>
            </w:r>
          </w:p>
        </w:tc>
        <w:tc>
          <w:tcPr>
            <w:tcW w:type="dxa" w:w="2880"/>
          </w:tcPr>
          <w:p>
            <w:r>
              <w:t>DateTime</w:t>
            </w:r>
          </w:p>
        </w:tc>
        <w:tc>
          <w:tcPr>
            <w:tcW w:type="dxa" w:w="2880"/>
          </w:tcPr>
          <w:p>
            <w:r>
              <w:t>The date and time when the cart was updated.</w:t>
            </w:r>
          </w:p>
        </w:tc>
      </w:tr>
      <w:tr>
        <w:tc>
          <w:tcPr>
            <w:tcW w:type="dxa" w:w="2880"/>
          </w:tcPr>
          <w:p>
            <w:r>
              <w:t>totalQuantity</w:t>
            </w:r>
          </w:p>
        </w:tc>
        <w:tc>
          <w:tcPr>
            <w:tcW w:type="dxa" w:w="2880"/>
          </w:tcPr>
          <w:p>
            <w:r>
              <w:t>Int</w:t>
            </w:r>
          </w:p>
        </w:tc>
        <w:tc>
          <w:tcPr>
            <w:tcW w:type="dxa" w:w="2880"/>
          </w:tcPr>
          <w:p>
            <w:r>
              <w:t>The total number of items in the cart.</w:t>
            </w:r>
          </w:p>
        </w:tc>
      </w:tr>
      <w:tr>
        <w:tc>
          <w:tcPr>
            <w:tcW w:type="dxa" w:w="2880"/>
          </w:tcPr>
          <w:p>
            <w:r>
              <w:t>note</w:t>
            </w:r>
          </w:p>
        </w:tc>
        <w:tc>
          <w:tcPr>
            <w:tcW w:type="dxa" w:w="2880"/>
          </w:tcPr>
          <w:p>
            <w:r>
              <w:t>String</w:t>
            </w:r>
          </w:p>
        </w:tc>
        <w:tc>
          <w:tcPr>
            <w:tcW w:type="dxa" w:w="2880"/>
          </w:tcPr>
          <w:p>
            <w:r>
              <w:t>A note associated with the cart.</w:t>
            </w:r>
          </w:p>
        </w:tc>
      </w:tr>
      <w:tr>
        <w:tc>
          <w:tcPr>
            <w:tcW w:type="dxa" w:w="2880"/>
          </w:tcPr>
          <w:p>
            <w:r>
              <w:t>attributes</w:t>
            </w:r>
          </w:p>
        </w:tc>
        <w:tc>
          <w:tcPr>
            <w:tcW w:type="dxa" w:w="2880"/>
          </w:tcPr>
          <w:p>
            <w:r>
              <w:t>[Attribute]</w:t>
            </w:r>
          </w:p>
        </w:tc>
        <w:tc>
          <w:tcPr>
            <w:tcW w:type="dxa" w:w="2880"/>
          </w:tcPr>
          <w:p>
            <w:r>
              <w:t>Attributes associated with the cart (key-value pairs).</w:t>
            </w:r>
          </w:p>
        </w:tc>
      </w:tr>
      <w:tr>
        <w:tc>
          <w:tcPr>
            <w:tcW w:type="dxa" w:w="2880"/>
          </w:tcPr>
          <w:p>
            <w:r>
              <w:t>buyerIdentity</w:t>
            </w:r>
          </w:p>
        </w:tc>
        <w:tc>
          <w:tcPr>
            <w:tcW w:type="dxa" w:w="2880"/>
          </w:tcPr>
          <w:p>
            <w:r>
              <w:t>CartBuyerIdentity</w:t>
            </w:r>
          </w:p>
        </w:tc>
        <w:tc>
          <w:tcPr>
            <w:tcW w:type="dxa" w:w="2880"/>
          </w:tcPr>
          <w:p>
            <w:r>
              <w:t>Info about the buyer interacting with the cart.</w:t>
            </w:r>
          </w:p>
        </w:tc>
      </w:tr>
      <w:tr>
        <w:tc>
          <w:tcPr>
            <w:tcW w:type="dxa" w:w="2880"/>
          </w:tcPr>
          <w:p>
            <w:r>
              <w:t>cost</w:t>
            </w:r>
          </w:p>
        </w:tc>
        <w:tc>
          <w:tcPr>
            <w:tcW w:type="dxa" w:w="2880"/>
          </w:tcPr>
          <w:p>
            <w:r>
              <w:t>CartCost</w:t>
            </w:r>
          </w:p>
        </w:tc>
        <w:tc>
          <w:tcPr>
            <w:tcW w:type="dxa" w:w="2880"/>
          </w:tcPr>
          <w:p>
            <w:r>
              <w:t>Estimated costs the buyer will pay at checkout.</w:t>
            </w:r>
          </w:p>
        </w:tc>
      </w:tr>
      <w:tr>
        <w:tc>
          <w:tcPr>
            <w:tcW w:type="dxa" w:w="2880"/>
          </w:tcPr>
          <w:p>
            <w:r>
              <w:t>estimatedCost</w:t>
            </w:r>
          </w:p>
        </w:tc>
        <w:tc>
          <w:tcPr>
            <w:tcW w:type="dxa" w:w="2880"/>
          </w:tcPr>
          <w:p>
            <w:r>
              <w:t>CartEstimatedCost</w:t>
            </w:r>
          </w:p>
        </w:tc>
        <w:tc>
          <w:tcPr>
            <w:tcW w:type="dxa" w:w="2880"/>
          </w:tcPr>
          <w:p>
            <w:r>
              <w:t>Estimated costs (may differ from cost).</w:t>
            </w:r>
          </w:p>
        </w:tc>
      </w:tr>
      <w:tr>
        <w:tc>
          <w:tcPr>
            <w:tcW w:type="dxa" w:w="2880"/>
          </w:tcPr>
          <w:p>
            <w:r>
              <w:t>delivery</w:t>
            </w:r>
          </w:p>
        </w:tc>
        <w:tc>
          <w:tcPr>
            <w:tcW w:type="dxa" w:w="2880"/>
          </w:tcPr>
          <w:p>
            <w:r>
              <w:t>CartDelivery</w:t>
            </w:r>
          </w:p>
        </w:tc>
        <w:tc>
          <w:tcPr>
            <w:tcW w:type="dxa" w:w="2880"/>
          </w:tcPr>
          <w:p>
            <w:r>
              <w:t>Delivery properties of the cart (includes addresses).</w:t>
            </w:r>
          </w:p>
        </w:tc>
      </w:tr>
      <w:tr>
        <w:tc>
          <w:tcPr>
            <w:tcW w:type="dxa" w:w="2880"/>
          </w:tcPr>
          <w:p>
            <w:r>
              <w:t>deliveryGroups</w:t>
            </w:r>
          </w:p>
        </w:tc>
        <w:tc>
          <w:tcPr>
            <w:tcW w:type="dxa" w:w="2880"/>
          </w:tcPr>
          <w:p>
            <w:r>
              <w:t>CartDeliveryGroupConnection</w:t>
            </w:r>
          </w:p>
        </w:tc>
        <w:tc>
          <w:tcPr>
            <w:tcW w:type="dxa" w:w="2880"/>
          </w:tcPr>
          <w:p>
            <w:r>
              <w:t>Delivery groups available for the cart.</w:t>
            </w:r>
          </w:p>
        </w:tc>
      </w:tr>
      <w:tr>
        <w:tc>
          <w:tcPr>
            <w:tcW w:type="dxa" w:w="2880"/>
          </w:tcPr>
          <w:p>
            <w:r>
              <w:t>lines</w:t>
            </w:r>
          </w:p>
        </w:tc>
        <w:tc>
          <w:tcPr>
            <w:tcW w:type="dxa" w:w="2880"/>
          </w:tcPr>
          <w:p>
            <w:r>
              <w:t>BaseCartLineConnection</w:t>
            </w:r>
          </w:p>
        </w:tc>
        <w:tc>
          <w:tcPr>
            <w:tcW w:type="dxa" w:w="2880"/>
          </w:tcPr>
          <w:p>
            <w:r>
              <w:t>Lines/items the customer intends to purchase.</w:t>
            </w:r>
          </w:p>
        </w:tc>
      </w:tr>
      <w:tr>
        <w:tc>
          <w:tcPr>
            <w:tcW w:type="dxa" w:w="2880"/>
          </w:tcPr>
          <w:p>
            <w:r>
              <w:t>discountCodes</w:t>
            </w:r>
          </w:p>
        </w:tc>
        <w:tc>
          <w:tcPr>
            <w:tcW w:type="dxa" w:w="2880"/>
          </w:tcPr>
          <w:p>
            <w:r>
              <w:t>[CartDiscountCode]</w:t>
            </w:r>
          </w:p>
        </w:tc>
        <w:tc>
          <w:tcPr>
            <w:tcW w:type="dxa" w:w="2880"/>
          </w:tcPr>
          <w:p>
            <w:r>
              <w:t>Discount codes added at checkout.</w:t>
            </w:r>
          </w:p>
        </w:tc>
      </w:tr>
      <w:tr>
        <w:tc>
          <w:tcPr>
            <w:tcW w:type="dxa" w:w="2880"/>
          </w:tcPr>
          <w:p>
            <w:r>
              <w:t>discountAllocations</w:t>
            </w:r>
          </w:p>
        </w:tc>
        <w:tc>
          <w:tcPr>
            <w:tcW w:type="dxa" w:w="2880"/>
          </w:tcPr>
          <w:p>
            <w:r>
              <w:t>[CartDiscountAllocation]</w:t>
            </w:r>
          </w:p>
        </w:tc>
        <w:tc>
          <w:tcPr>
            <w:tcW w:type="dxa" w:w="2880"/>
          </w:tcPr>
          <w:p>
            <w:r>
              <w:t>Discounts applied to the entire cart.</w:t>
            </w:r>
          </w:p>
        </w:tc>
      </w:tr>
      <w:tr>
        <w:tc>
          <w:tcPr>
            <w:tcW w:type="dxa" w:w="2880"/>
          </w:tcPr>
          <w:p>
            <w:r>
              <w:t>appliedGiftCards</w:t>
            </w:r>
          </w:p>
        </w:tc>
        <w:tc>
          <w:tcPr>
            <w:tcW w:type="dxa" w:w="2880"/>
          </w:tcPr>
          <w:p>
            <w:r>
              <w:t>[AppliedGiftCard]</w:t>
            </w:r>
          </w:p>
        </w:tc>
        <w:tc>
          <w:tcPr>
            <w:tcW w:type="dxa" w:w="2880"/>
          </w:tcPr>
          <w:p>
            <w:r>
              <w:t>Gift cards applied to the cart.</w:t>
            </w:r>
          </w:p>
        </w:tc>
      </w:tr>
      <w:tr>
        <w:tc>
          <w:tcPr>
            <w:tcW w:type="dxa" w:w="2880"/>
          </w:tcPr>
          <w:p>
            <w:r>
              <w:t>metafield</w:t>
            </w:r>
          </w:p>
        </w:tc>
        <w:tc>
          <w:tcPr>
            <w:tcW w:type="dxa" w:w="2880"/>
          </w:tcPr>
          <w:p>
            <w:r>
              <w:t>Metafield</w:t>
            </w:r>
          </w:p>
        </w:tc>
        <w:tc>
          <w:tcPr>
            <w:tcW w:type="dxa" w:w="2880"/>
          </w:tcPr>
          <w:p>
            <w:r>
              <w:t>A custom field associated with the cart.</w:t>
            </w:r>
          </w:p>
        </w:tc>
      </w:tr>
      <w:tr>
        <w:tc>
          <w:tcPr>
            <w:tcW w:type="dxa" w:w="2880"/>
          </w:tcPr>
          <w:p>
            <w:r>
              <w:t>metafields</w:t>
            </w:r>
          </w:p>
        </w:tc>
        <w:tc>
          <w:tcPr>
            <w:tcW w:type="dxa" w:w="2880"/>
          </w:tcPr>
          <w:p>
            <w:r>
              <w:t>[Metafield]</w:t>
            </w:r>
          </w:p>
        </w:tc>
        <w:tc>
          <w:tcPr>
            <w:tcW w:type="dxa" w:w="2880"/>
          </w:tcPr>
          <w:p>
            <w:r>
              <w:t>Custom fields associated with the cart.</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cartDeliveryAddressesRemove($cartId: ID!, $addressIds: [ID!]!) { cartDeliveryAddressesRemove(cartId: $cartId, addressIds: $addressIds) { cart { id checkoutUrl totalQuantity updatedAt } userErrors { field message } warnings { message } } }",</w:t>
        <w:br/>
        <w:t xml:space="preserve"> "variables": {</w:t>
        <w:br/>
        <w:t xml:space="preserve"> "cartId": "gid://shopify/Cart/EXAMPLE_CART_ID",</w:t>
        <w:br/>
        <w:t xml:space="preserve"> "addressIds": ["gid://shopify/CartDeliveryAddress/EXAMPLE_ADDRESS_ID_1"]</w:t>
        <w:br/>
        <w:t xml:space="preserve">    }</w:t>
        <w:br/>
        <w:t xml:space="preserve">  }'</w:t>
      </w:r>
    </w:p>
    <w:p>
      <w:pPr>
        <w:pStyle w:val="Heading3"/>
      </w:pPr>
      <w:r>
        <w:t>Example Usage</w:t>
      </w:r>
    </w:p>
    <w:p>
      <w:pPr>
        <w:pStyle w:val="Heading3"/>
      </w:pPr>
      <w:r>
        <w:t>Example 1: Remove a single delivery address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$addressIds: [ID!]!) { cartDeliveryAddressesRemove(cartId: $cartId, addressIds: $addressIds) { cart { id updatedAt } userErrors { field message } } }",</w:t>
        <w:br/>
        <w:t xml:space="preserve"> "variables": {</w:t>
        <w:br/>
        <w:t xml:space="preserve"> "cartId": "gid://shopify/Cart/EXAMPLE_CART_ID",</w:t>
        <w:br/>
        <w:t xml:space="preserve"> "addressIds": ["gid://shopify/CartDeliveryAddress/EXAMPLE_ADDRESS_ID_1"]</w:t>
        <w:br/>
        <w:t xml:space="preserve">    }</w:t>
        <w:br/>
        <w:t xml:space="preserve">  }'</w:t>
      </w:r>
    </w:p>
    <w:p>
      <w:pPr>
        <w:pStyle w:val="Heading3"/>
      </w:pPr>
      <w:r>
        <w:t>Example 2: Remove multiple delivery addresses (up to 250)</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$addressIds: [ID!]!) { cartDeliveryAddressesRemove(cartId: $cartId, addressIds: $addressIds) { cart { id checkoutUrl } userErrors { field message } warnings { message } } }",</w:t>
        <w:br/>
        <w:t xml:space="preserve"> "variables": {</w:t>
        <w:br/>
        <w:t xml:space="preserve"> "cartId": "gid://shopify/Cart/EXAMPLE_CART_ID",</w:t>
        <w:br/>
        <w:t xml:space="preserve"> "addressIds": [</w:t>
        <w:br/>
        <w:t xml:space="preserve"> "gid://shopify/CartDeliveryAddress/EXAMPLE_ADDRESS_ID_1",</w:t>
        <w:br/>
        <w:t xml:space="preserve"> "gid://shopify/CartDeliveryAddress/EXAMPLE_ADDRESS_ID_2"</w:t>
        <w:br/>
        <w:t xml:space="preserve">      ]</w:t>
        <w:br/>
        <w:t xml:space="preserve">    }</w:t>
        <w:br/>
        <w:t xml:space="preserve">  }'</w:t>
      </w:r>
    </w:p>
    <w:p>
      <w:pPr>
        <w:pStyle w:val="Heading3"/>
      </w:pPr>
      <w:r>
        <w:t>Behavior</w:t>
      </w:r>
    </w:p>
    <w:p>
      <w:pPr>
        <w:pStyle w:val="ListBullet"/>
      </w:pPr>
      <w:r>
        <w:t>Validates cartId and addressIds (including the 250 max constraint).</w:t>
      </w:r>
    </w:p>
    <w:p>
      <w:pPr>
        <w:pStyle w:val="ListBullet"/>
      </w:pPr>
      <w:r>
        <w:t>Removes the specified delivery addresses from the cart.</w:t>
      </w:r>
    </w:p>
    <w:p>
      <w:pPr>
        <w:pStyle w:val="ListBullet"/>
      </w:pPr>
      <w:r>
        <w:t>Returns the updated cart (per your selection set), plus any userErrors and warnings.</w:t>
      </w:r>
    </w:p>
    <w:p>
      <w:pPr>
        <w:pStyle w:val="Heading3"/>
      </w:pPr>
      <w:r>
        <w:t>Notes</w:t>
      </w:r>
    </w:p>
    <w:p>
      <w:pPr>
        <w:pStyle w:val="ListBullet"/>
      </w:pPr>
      <w:r>
        <w:t>The fields returned under cart depend on what you request in the GraphQL selection set.</w:t>
      </w:r>
    </w:p>
    <w:p>
      <w:pPr>
        <w:pStyle w:val="ListBullet"/>
      </w:pPr>
      <w:r>
        <w:t>The scraped content notes that buyerIdentity.deliveryAddressPreferences is deprecated as of 2025-01, and delivery addresses are now managed under CartDelivery with newer mutations (cartDeliveryAddressAdd, cartDeliveryAddressUpdate, cartDeliveryAddressDelete). This mutation still removes delivery addresses from the cart as described.</w:t>
      </w:r>
    </w:p>
    <w:p>
      <w:pPr>
        <w:pStyle w:val="Heading3"/>
      </w:pPr>
      <w:r>
        <w:t>Gotchas</w:t>
      </w:r>
    </w:p>
    <w:p>
      <w:pPr>
        <w:pStyle w:val="ListBullet"/>
      </w:pPr>
      <w:r>
        <w:t>If you pass more than 250 addressIds, the mutation will return a user error.</w:t>
      </w:r>
    </w:p>
    <w:p>
      <w:pPr>
        <w:pStyle w:val="ListBullet"/>
      </w:pPr>
      <w:r>
        <w:t>Don’t attempt to call this as a REST path; it must be executed as a GraphQL mutation against /api/2026-01/graphql.json.</w:t>
      </w:r>
    </w:p>
    <w:p>
      <w:pPr>
        <w:pStyle w:val="Heading3"/>
      </w:pPr>
      <w:r>
        <w:t>Related cartDeliveryAddresses actions</w:t>
      </w:r>
    </w:p>
    <w:p>
      <w:pPr>
        <w:pStyle w:val="ListBullet"/>
      </w:pPr>
      <w:r>
        <w:t>[POST] Update a Cart’s Delivery Addresses — /api/2026-01/graphql.json</w:t>
      </w:r>
    </w:p>
    <w:p>
      <w:pPr>
        <w:pStyle w:val="ListBullet"/>
      </w:pPr>
      <w:r>
        <w:t>[POST] Add Delivery Addresses to a Cart — /api/2026-01/graphql.json</w:t>
      </w:r>
    </w:p>
    <w:p>
      <w:pPr>
        <w:pStyle w:val="ListBullet"/>
      </w:pPr>
      <w:r>
        <w:t>[POST] Replace a Cart’s Delivery Addresses — /api/2026-01/graphql.json</w:t>
      </w:r>
    </w:p>
    <w:p>
      <w:r>
        <w:br w:type="page"/>
      </w:r>
    </w:p>
    <w:p>
      <w:pPr>
        <w:pStyle w:val="Heading2"/>
      </w:pPr>
      <w:r>
        <w:t>46. [POST] Retrieve Cart by ID</w:t>
      </w:r>
    </w:p>
    <w:p>
      <w:r>
        <w:rPr>
          <w:b/>
        </w:rPr>
        <w:t xml:space="preserve">Endpoint: </w:t>
      </w:r>
      <w:r>
        <w:rPr>
          <w:rFonts w:ascii="Courier New" w:hAnsi="Courier New"/>
          <w:sz w:val="18"/>
        </w:rPr>
        <w:t>/api/2026-01/graphql.json</w:t>
      </w:r>
    </w:p>
    <w:p>
      <w:pPr>
        <w:pStyle w:val="Heading3"/>
      </w:pPr>
      <w:r>
        <w:t>Retrieve a Cart by ID (Storefront API)</w:t>
      </w:r>
    </w:p>
    <w:p>
      <w:pPr>
        <w:pStyle w:val="Heading3"/>
      </w:pPr>
      <w:r>
        <w:t>Prerequisites</w:t>
      </w:r>
    </w:p>
    <w:p>
      <w:pPr>
        <w:pStyle w:val="ListBullet"/>
      </w:pPr>
      <w:r>
        <w:t>You must have a cart ID (id) to query.</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cart object by its globally-unique cart ID using Shopify’s Storefront GraphQL API. The response depends on the fields you request in the GraphQL selection set.</w:t>
      </w:r>
    </w:p>
    <w:p>
      <w:pPr>
        <w:pStyle w:val="Heading3"/>
      </w:pPr>
      <w:r>
        <w:t>Enforcement Rules</w:t>
      </w:r>
    </w:p>
    <w:p>
      <w:pPr>
        <w:pStyle w:val="ListBullet"/>
      </w:pPr>
      <w:r>
        <w:t>The id argument must always be present and must be a non-empty ID.</w:t>
      </w:r>
    </w:p>
    <w:p>
      <w:pPr>
        <w:pStyle w:val="ListBullet"/>
      </w:pPr>
      <w:r>
        <w:t>When executing, send the cart id in the GraphQL variables (request body), not as a URL path parameter.</w:t>
      </w:r>
    </w:p>
    <w:p>
      <w:pPr>
        <w:pStyle w:val="ListBullet"/>
      </w:pPr>
      <w:r>
        <w:t>This endpoint is GraphQL: send the operation in a JSON body with query and (optionally) variables.</w:t>
      </w:r>
    </w:p>
    <w:p>
      <w:pPr>
        <w:pStyle w:val="Heading3"/>
      </w:pPr>
      <w:r>
        <w:t>Valid Examples</w:t>
      </w:r>
    </w:p>
    <w:p>
      <w:pPr>
        <w:pStyle w:val="ListBullet"/>
      </w:pPr>
      <w:r>
        <w:t>id: "gid://shopify/Cart/Z2NwLXVzLWVhc3QxOjAxSkp..."</w:t>
      </w:r>
    </w:p>
    <w:p>
      <w:pPr>
        <w:pStyle w:val="ListBullet"/>
      </w:pPr>
      <w:r>
        <w:t xml:space="preserve">Request body includes: </w:t>
        <w:br/>
        <w:br/>
        <w:t>"query": "query ... { cart(id: $id) { ... } }"</w:t>
        <w:br/>
        <w:t>"variables": { "id": "gid://shopify/Cart/..." }</w:t>
      </w:r>
    </w:p>
    <w:p>
      <w:pPr>
        <w:pStyle w:val="Heading3"/>
      </w:pPr>
      <w:r>
        <w:t>Invalid Examples</w:t>
      </w:r>
    </w:p>
    <w:p>
      <w:pPr>
        <w:pStyle w:val="ListBullet"/>
      </w:pPr>
      <w:r>
        <w:t>Missing id</w:t>
      </w:r>
    </w:p>
    <w:p>
      <w:pPr>
        <w:pStyle w:val="ListBullet"/>
      </w:pPr>
      <w:r>
        <w:t>Empty id: ""</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cart query and request at least one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 this to pass id as a variable (recommended).</w:t>
            </w:r>
          </w:p>
        </w:tc>
      </w:tr>
    </w:tbl>
    <w:p/>
    <w:p>
      <w:pPr>
        <w:pStyle w:val="Heading3"/>
      </w:pPr>
      <w:r>
        <w:t>GraphQL Arguments (for cart)</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The ID of the cart.</w:t>
            </w:r>
          </w:p>
        </w:tc>
      </w:tr>
    </w:tbl>
    <w:p/>
    <w:p>
      <w:pPr>
        <w:pStyle w:val="Heading3"/>
      </w:pPr>
      <w:r>
        <w:t>Response</w:t>
      </w:r>
    </w:p>
    <w:p>
      <w:pPr>
        <w:pStyle w:val="Heading3"/>
      </w:pPr>
      <w:r>
        <w:t>Success Response (200 OK)</w:t>
      </w:r>
    </w:p>
    <w:p>
      <w:r>
        <w:rPr>
          <w:b/>
        </w:rPr>
        <w:t>Note: Shopify GraphQL returns data and may return errors. The exact cart shape depends on your selection set.</w:t>
      </w:r>
    </w:p>
    <w:p>
      <w:r>
        <w:rPr>
          <w:b/>
          <w:color w:val="666666"/>
          <w:sz w:val="16"/>
        </w:rPr>
        <w:t>[json]</w:t>
      </w:r>
    </w:p>
    <w:p>
      <w:pPr>
        <w:shd w:fill="F2F2F2" w:val="clear"/>
      </w:pPr>
      <w:r>
        <w:rPr>
          <w:rFonts w:ascii="Courier New" w:hAnsi="Courier New"/>
          <w:sz w:val="17"/>
        </w:rPr>
        <w:t>{</w:t>
        <w:br/>
        <w:t xml:space="preserve"> "data": {</w:t>
        <w:br/>
        <w:t xml:space="preserve"> "cart": {</w:t>
        <w:br/>
        <w:t xml:space="preserve"> "id": "gid://shopify/Cart/Z2NwLXVzLWVhc3QxOjAxSkpBQUFBQUFBQUFBQUFBQUFBQUFB",</w:t>
        <w:br/>
        <w:t xml:space="preserve"> "checkoutUrl": "https://{{SHOPIFY_STORE_NAME}}.myshopify.com/checkouts/cn/abc123",</w:t>
        <w:br/>
        <w:t xml:space="preserve"> "totalQuantity": 2,</w:t>
        <w:br/>
        <w:t xml:space="preserve"> "createdAt": "2026-03-01T12:00:00Z",</w:t>
        <w:br/>
        <w:t xml:space="preserve"> "updatedAt": "2026-03-01T12:05:00Z",</w:t>
        <w:br/>
        <w:t xml:space="preserve"> "note": "Happy birthday!",</w:t>
        <w:br/>
        <w:t xml:space="preserve"> "attributes": [</w:t>
        <w:br/>
        <w:t xml:space="preserve"> { "key": "customersFirstOrder", "value": "true" }</w:t>
        <w:br/>
        <w:t xml:space="preserve"> ],</w:t>
        <w:br/>
        <w:t xml:space="preserve"> "cost": {</w:t>
        <w:br/>
        <w:t xml:space="preserve"> "subtotalAmount": { "amount": "39.98", "currencyCode": "USD" },</w:t>
        <w:br/>
        <w:t xml:space="preserve"> "totalAmount": { "amount": "43.18", "currencyCode": "USD" },</w:t>
        <w:br/>
        <w:t xml:space="preserve"> "totalTaxAmount": { "amount": "3.20", "currencyCode": "USD" }</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"cart": null</w:t>
        <w:br/>
        <w:t xml:space="preserve"> },</w:t>
        <w:br/>
        <w:t xml:space="preserve"> "errors": [</w:t>
        <w:br/>
        <w:t xml:space="preserve"> {</w:t>
        <w:br/>
        <w:t xml:space="preserve"> "message": "Variable $id of type ID! was provided invalid value",</w:t>
        <w:br/>
        <w:t xml:space="preserve"> "locations": [{ "line": 2, "column": 13 }],</w:t>
        <w:br/>
        <w:t xml:space="preserve"> "path": ["cart"]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response wrapper containing returned data.</w:t>
            </w:r>
          </w:p>
        </w:tc>
      </w:tr>
      <w:tr>
        <w:tc>
          <w:tcPr>
            <w:tcW w:type="dxa" w:w="2880"/>
          </w:tcPr>
          <w:p>
            <w:r>
              <w:t>data.cart</w:t>
            </w:r>
          </w:p>
        </w:tc>
        <w:tc>
          <w:tcPr>
            <w:tcW w:type="dxa" w:w="2880"/>
          </w:tcPr>
          <w:p>
            <w:r>
              <w:t>Cart | null</w:t>
            </w:r>
          </w:p>
        </w:tc>
        <w:tc>
          <w:tcPr>
            <w:tcW w:type="dxa" w:w="2880"/>
          </w:tcPr>
          <w:p>
            <w:r>
              <w:t>The cart object for the provided ID (or null if not found/invalid depending on error).</w:t>
            </w:r>
          </w:p>
        </w:tc>
      </w:tr>
      <w:tr>
        <w:tc>
          <w:tcPr>
            <w:tcW w:type="dxa" w:w="2880"/>
          </w:tcPr>
          <w:p>
            <w:r>
              <w:t>errors</w:t>
            </w:r>
          </w:p>
        </w:tc>
        <w:tc>
          <w:tcPr>
            <w:tcW w:type="dxa" w:w="2880"/>
          </w:tcPr>
          <w:p>
            <w:r>
              <w:t>array</w:t>
            </w:r>
          </w:p>
        </w:tc>
        <w:tc>
          <w:tcPr>
            <w:tcW w:type="dxa" w:w="2880"/>
          </w:tcPr>
          <w:p>
            <w:r>
              <w:t>GraphQL errors (if any). Presence does not necessarily imply HTTP error status.</w:t>
            </w:r>
          </w:p>
        </w:tc>
      </w:tr>
    </w:tbl>
    <w:p/>
    <w:p>
      <w:pPr>
        <w:pStyle w:val="Heading3"/>
      </w:pPr>
      <w:r>
        <w:t>Cart Payload: Available Fields (as documented)</w:t>
      </w:r>
    </w:p>
    <w:p>
      <w:r>
        <w:rPr>
          <w:b/>
        </w:rPr>
        <w:t>Note: These are fields you can request on Cart (selection set). Many fields are objects/connections; request subfields as needed.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appliedGiftCards</w:t>
            </w:r>
          </w:p>
        </w:tc>
        <w:tc>
          <w:tcPr>
            <w:tcW w:type="dxa" w:w="2880"/>
          </w:tcPr>
          <w:p>
            <w:r>
              <w:t>AppliedGiftCard</w:t>
            </w:r>
          </w:p>
        </w:tc>
        <w:tc>
          <w:tcPr>
            <w:tcW w:type="dxa" w:w="2880"/>
          </w:tcPr>
          <w:p>
            <w:r>
              <w:t>Gift cards applied to the cart.</w:t>
            </w:r>
          </w:p>
        </w:tc>
      </w:tr>
      <w:tr>
        <w:tc>
          <w:tcPr>
            <w:tcW w:type="dxa" w:w="2880"/>
          </w:tcPr>
          <w:p>
            <w:r>
              <w:t>attribute</w:t>
            </w:r>
          </w:p>
        </w:tc>
        <w:tc>
          <w:tcPr>
            <w:tcW w:type="dxa" w:w="2880"/>
          </w:tcPr>
          <w:p>
            <w:r>
              <w:t>Attribute</w:t>
            </w:r>
          </w:p>
        </w:tc>
        <w:tc>
          <w:tcPr>
            <w:tcW w:type="dxa" w:w="2880"/>
          </w:tcPr>
          <w:p>
            <w:r>
              <w:t>A single attribute associated with the cart.</w:t>
            </w:r>
          </w:p>
        </w:tc>
      </w:tr>
      <w:tr>
        <w:tc>
          <w:tcPr>
            <w:tcW w:type="dxa" w:w="2880"/>
          </w:tcPr>
          <w:p>
            <w:r>
              <w:t>attributes</w:t>
            </w:r>
          </w:p>
        </w:tc>
        <w:tc>
          <w:tcPr>
            <w:tcW w:type="dxa" w:w="2880"/>
          </w:tcPr>
          <w:p>
            <w:r>
              <w:t>Attribute</w:t>
            </w:r>
          </w:p>
        </w:tc>
        <w:tc>
          <w:tcPr>
            <w:tcW w:type="dxa" w:w="2880"/>
          </w:tcPr>
          <w:p>
            <w:r>
              <w:t>Attributes associated with the cart (key-value pairs).</w:t>
            </w:r>
          </w:p>
        </w:tc>
      </w:tr>
      <w:tr>
        <w:tc>
          <w:tcPr>
            <w:tcW w:type="dxa" w:w="2880"/>
          </w:tcPr>
          <w:p>
            <w:r>
              <w:t>buyerIdentity</w:t>
            </w:r>
          </w:p>
        </w:tc>
        <w:tc>
          <w:tcPr>
            <w:tcW w:type="dxa" w:w="2880"/>
          </w:tcPr>
          <w:p>
            <w:r>
              <w:t>CartBuyerIdentity</w:t>
            </w:r>
          </w:p>
        </w:tc>
        <w:tc>
          <w:tcPr>
            <w:tcW w:type="dxa" w:w="2880"/>
          </w:tcPr>
          <w:p>
            <w:r>
              <w:t>Buyer information interacting with the cart.</w:t>
            </w:r>
          </w:p>
        </w:tc>
      </w:tr>
      <w:tr>
        <w:tc>
          <w:tcPr>
            <w:tcW w:type="dxa" w:w="2880"/>
          </w:tcPr>
          <w:p>
            <w:r>
              <w:t>checkoutUrl</w:t>
            </w:r>
          </w:p>
        </w:tc>
        <w:tc>
          <w:tcPr>
            <w:tcW w:type="dxa" w:w="2880"/>
          </w:tcPr>
          <w:p>
            <w:r>
              <w:t>URL</w:t>
            </w:r>
          </w:p>
        </w:tc>
        <w:tc>
          <w:tcPr>
            <w:tcW w:type="dxa" w:w="2880"/>
          </w:tcPr>
          <w:p>
            <w:r>
              <w:t>The URL of the checkout for the cart.</w:t>
            </w:r>
          </w:p>
        </w:tc>
      </w:tr>
      <w:tr>
        <w:tc>
          <w:tcPr>
            <w:tcW w:type="dxa" w:w="2880"/>
          </w:tcPr>
          <w:p>
            <w:r>
              <w:t>cost</w:t>
            </w:r>
          </w:p>
        </w:tc>
        <w:tc>
          <w:tcPr>
            <w:tcW w:type="dxa" w:w="2880"/>
          </w:tcPr>
          <w:p>
            <w:r>
              <w:t>CartCost</w:t>
            </w:r>
          </w:p>
        </w:tc>
        <w:tc>
          <w:tcPr>
            <w:tcW w:type="dxa" w:w="2880"/>
          </w:tcPr>
          <w:p>
            <w:r>
              <w:t>Estimated costs at checkout (subject to change).</w:t>
            </w:r>
          </w:p>
        </w:tc>
      </w:tr>
      <w:tr>
        <w:tc>
          <w:tcPr>
            <w:tcW w:type="dxa" w:w="2880"/>
          </w:tcPr>
          <w:p>
            <w:r>
              <w:t>createdAt</w:t>
            </w:r>
          </w:p>
        </w:tc>
        <w:tc>
          <w:tcPr>
            <w:tcW w:type="dxa" w:w="2880"/>
          </w:tcPr>
          <w:p>
            <w:r>
              <w:t>DateTime</w:t>
            </w:r>
          </w:p>
        </w:tc>
        <w:tc>
          <w:tcPr>
            <w:tcW w:type="dxa" w:w="2880"/>
          </w:tcPr>
          <w:p>
            <w:r>
              <w:t>When the cart was created.</w:t>
            </w:r>
          </w:p>
        </w:tc>
      </w:tr>
      <w:tr>
        <w:tc>
          <w:tcPr>
            <w:tcW w:type="dxa" w:w="2880"/>
          </w:tcPr>
          <w:p>
            <w:r>
              <w:t>delivery</w:t>
            </w:r>
          </w:p>
        </w:tc>
        <w:tc>
          <w:tcPr>
            <w:tcW w:type="dxa" w:w="2880"/>
          </w:tcPr>
          <w:p>
            <w:r>
              <w:t>CartDelivery</w:t>
            </w:r>
          </w:p>
        </w:tc>
        <w:tc>
          <w:tcPr>
            <w:tcW w:type="dxa" w:w="2880"/>
          </w:tcPr>
          <w:p>
            <w:r>
              <w:t>Delivery properties of the cart.</w:t>
            </w:r>
          </w:p>
        </w:tc>
      </w:tr>
      <w:tr>
        <w:tc>
          <w:tcPr>
            <w:tcW w:type="dxa" w:w="2880"/>
          </w:tcPr>
          <w:p>
            <w:r>
              <w:t>deliveryGroups</w:t>
            </w:r>
          </w:p>
        </w:tc>
        <w:tc>
          <w:tcPr>
            <w:tcW w:type="dxa" w:w="2880"/>
          </w:tcPr>
          <w:p>
            <w:r>
              <w:t>CartDeliveryGroupConnection</w:t>
            </w:r>
          </w:p>
        </w:tc>
        <w:tc>
          <w:tcPr>
            <w:tcW w:type="dxa" w:w="2880"/>
          </w:tcPr>
          <w:p>
            <w:r>
              <w:t>Delivery groups available for the cart.</w:t>
            </w:r>
          </w:p>
        </w:tc>
      </w:tr>
      <w:tr>
        <w:tc>
          <w:tcPr>
            <w:tcW w:type="dxa" w:w="2880"/>
          </w:tcPr>
          <w:p>
            <w:r>
              <w:t>discountAllocations</w:t>
            </w:r>
          </w:p>
        </w:tc>
        <w:tc>
          <w:tcPr>
            <w:tcW w:type="dxa" w:w="2880"/>
          </w:tcPr>
          <w:p>
            <w:r>
              <w:t>CartDiscountAllocation</w:t>
            </w:r>
          </w:p>
        </w:tc>
        <w:tc>
          <w:tcPr>
            <w:tcW w:type="dxa" w:w="2880"/>
          </w:tcPr>
          <w:p>
            <w:r>
              <w:t>Discounts applied to the entire cart.</w:t>
            </w:r>
          </w:p>
        </w:tc>
      </w:tr>
      <w:tr>
        <w:tc>
          <w:tcPr>
            <w:tcW w:type="dxa" w:w="2880"/>
          </w:tcPr>
          <w:p>
            <w:r>
              <w:t>discountCodes</w:t>
            </w:r>
          </w:p>
        </w:tc>
        <w:tc>
          <w:tcPr>
            <w:tcW w:type="dxa" w:w="2880"/>
          </w:tcPr>
          <w:p>
            <w:r>
              <w:t>CartDiscountCode</w:t>
            </w:r>
          </w:p>
        </w:tc>
        <w:tc>
          <w:tcPr>
            <w:tcW w:type="dxa" w:w="2880"/>
          </w:tcPr>
          <w:p>
            <w:r>
              <w:t>Discount codes the customer added at checkout.</w:t>
            </w:r>
          </w:p>
        </w:tc>
      </w:tr>
      <w:tr>
        <w:tc>
          <w:tcPr>
            <w:tcW w:type="dxa" w:w="2880"/>
          </w:tcPr>
          <w:p>
            <w:r>
              <w:t>estimatedCost</w:t>
            </w:r>
          </w:p>
        </w:tc>
        <w:tc>
          <w:tcPr>
            <w:tcW w:type="dxa" w:w="2880"/>
          </w:tcPr>
          <w:p>
            <w:r>
              <w:t>CartEstimatedCost</w:t>
            </w:r>
          </w:p>
        </w:tc>
        <w:tc>
          <w:tcPr>
            <w:tcW w:type="dxa" w:w="2880"/>
          </w:tcPr>
          <w:p>
            <w:r>
              <w:t>Estimated costs at checkout (subject to change).</w:t>
            </w:r>
          </w:p>
        </w:tc>
      </w:tr>
      <w:tr>
        <w:tc>
          <w:tcPr>
            <w:tcW w:type="dxa" w:w="2880"/>
          </w:tcPr>
          <w:p>
            <w:r>
              <w:t>id</w:t>
            </w:r>
          </w:p>
        </w:tc>
        <w:tc>
          <w:tcPr>
            <w:tcW w:type="dxa" w:w="2880"/>
          </w:tcPr>
          <w:p>
            <w:r>
              <w:t>ID</w:t>
            </w:r>
          </w:p>
        </w:tc>
        <w:tc>
          <w:tcPr>
            <w:tcW w:type="dxa" w:w="2880"/>
          </w:tcPr>
          <w:p>
            <w:r>
              <w:t>Globally-unique cart ID.</w:t>
            </w:r>
          </w:p>
        </w:tc>
      </w:tr>
      <w:tr>
        <w:tc>
          <w:tcPr>
            <w:tcW w:type="dxa" w:w="2880"/>
          </w:tcPr>
          <w:p>
            <w:r>
              <w:t>lines</w:t>
            </w:r>
          </w:p>
        </w:tc>
        <w:tc>
          <w:tcPr>
            <w:tcW w:type="dxa" w:w="2880"/>
          </w:tcPr>
          <w:p>
            <w:r>
              <w:t>BaseCartLineConnection</w:t>
            </w:r>
          </w:p>
        </w:tc>
        <w:tc>
          <w:tcPr>
            <w:tcW w:type="dxa" w:w="2880"/>
          </w:tcPr>
          <w:p>
            <w:r>
              <w:t>Lines for items in the cart.</w:t>
            </w:r>
          </w:p>
        </w:tc>
      </w:tr>
      <w:tr>
        <w:tc>
          <w:tcPr>
            <w:tcW w:type="dxa" w:w="2880"/>
          </w:tcPr>
          <w:p>
            <w:r>
              <w:t>metafield</w:t>
            </w:r>
          </w:p>
        </w:tc>
        <w:tc>
          <w:tcPr>
            <w:tcW w:type="dxa" w:w="2880"/>
          </w:tcPr>
          <w:p>
            <w:r>
              <w:t>Metafield</w:t>
            </w:r>
          </w:p>
        </w:tc>
        <w:tc>
          <w:tcPr>
            <w:tcW w:type="dxa" w:w="2880"/>
          </w:tcPr>
          <w:p>
            <w:r>
              <w:t>A custom field associated with the cart.</w:t>
            </w:r>
          </w:p>
        </w:tc>
      </w:tr>
      <w:tr>
        <w:tc>
          <w:tcPr>
            <w:tcW w:type="dxa" w:w="2880"/>
          </w:tcPr>
          <w:p>
            <w:r>
              <w:t>metafields</w:t>
            </w:r>
          </w:p>
        </w:tc>
        <w:tc>
          <w:tcPr>
            <w:tcW w:type="dxa" w:w="2880"/>
          </w:tcPr>
          <w:p>
            <w:r>
              <w:t>Metafield</w:t>
            </w:r>
          </w:p>
        </w:tc>
        <w:tc>
          <w:tcPr>
            <w:tcW w:type="dxa" w:w="2880"/>
          </w:tcPr>
          <w:p>
            <w:r>
              <w:t>List of custom fields associated with the cart.</w:t>
            </w:r>
          </w:p>
        </w:tc>
      </w:tr>
      <w:tr>
        <w:tc>
          <w:tcPr>
            <w:tcW w:type="dxa" w:w="2880"/>
          </w:tcPr>
          <w:p>
            <w:r>
              <w:t>note</w:t>
            </w:r>
          </w:p>
        </w:tc>
        <w:tc>
          <w:tcPr>
            <w:tcW w:type="dxa" w:w="2880"/>
          </w:tcPr>
          <w:p>
            <w:r>
              <w:t>String</w:t>
            </w:r>
          </w:p>
        </w:tc>
        <w:tc>
          <w:tcPr>
            <w:tcW w:type="dxa" w:w="2880"/>
          </w:tcPr>
          <w:p>
            <w:r>
              <w:t>A note associated with the cart.</w:t>
            </w:r>
          </w:p>
        </w:tc>
      </w:tr>
      <w:tr>
        <w:tc>
          <w:tcPr>
            <w:tcW w:type="dxa" w:w="2880"/>
          </w:tcPr>
          <w:p>
            <w:r>
              <w:t>totalQuantity</w:t>
            </w:r>
          </w:p>
        </w:tc>
        <w:tc>
          <w:tcPr>
            <w:tcW w:type="dxa" w:w="2880"/>
          </w:tcPr>
          <w:p>
            <w:r>
              <w:t>Int</w:t>
            </w:r>
          </w:p>
        </w:tc>
        <w:tc>
          <w:tcPr>
            <w:tcW w:type="dxa" w:w="2880"/>
          </w:tcPr>
          <w:p>
            <w:r>
              <w:t>Total number of items in the cart.</w:t>
            </w:r>
          </w:p>
        </w:tc>
      </w:tr>
      <w:tr>
        <w:tc>
          <w:tcPr>
            <w:tcW w:type="dxa" w:w="2880"/>
          </w:tcPr>
          <w:p>
            <w:r>
              <w:t>updatedAt</w:t>
            </w:r>
          </w:p>
        </w:tc>
        <w:tc>
          <w:tcPr>
            <w:tcW w:type="dxa" w:w="2880"/>
          </w:tcPr>
          <w:p>
            <w:r>
              <w:t>DateTime</w:t>
            </w:r>
          </w:p>
        </w:tc>
        <w:tc>
          <w:tcPr>
            <w:tcW w:type="dxa" w:w="2880"/>
          </w:tcPr>
          <w:p>
            <w:r>
              <w:t>When the cart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GetCart($id: ID!) { cart(id: $id) { id checkoutUrl totalQuantity createdAt updatedAt note attributes { key value } cost { subtotalAmount { amount currencyCode } totalAmount { amount currencyCode } totalTaxAmount { amount currencyCode } } } }",</w:t>
        <w:br/>
        <w:t xml:space="preserve"> "variables": {</w:t>
        <w:br/>
        <w:t xml:space="preserve"> "id": "gid://shopify/Cart/Z2NwLXVzLWVhc3QxOjAxSkpBQUFBQUFBQUFBQUFBQUFBQUFB"</w:t>
        <w:br/>
        <w:t xml:space="preserve">    }</w:t>
        <w:br/>
        <w:t xml:space="preserve">  }'</w:t>
      </w:r>
    </w:p>
    <w:p>
      <w:pPr>
        <w:pStyle w:val="Heading3"/>
      </w:pPr>
      <w:r>
        <w:t>Example Usage</w:t>
      </w:r>
    </w:p>
    <w:p>
      <w:pPr>
        <w:pStyle w:val="Heading3"/>
      </w:pPr>
      <w:r>
        <w:t>Example 1: Fetch basic cart info</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($id: ID!) { cart(id: $id) { id totalQuantity checkoutUrl } }",</w:t>
        <w:br/>
        <w:t xml:space="preserve"> "variables": { "id": "gid://shopify/Cart/Z2NwLXVzLWVhc3QxOjAxSkpBQUFBQUFBQUFBQUFBQUFBQUFB" }</w:t>
        <w:br/>
        <w:t xml:space="preserve">  }'</w:t>
      </w:r>
    </w:p>
    <w:p>
      <w:pPr>
        <w:pStyle w:val="Heading3"/>
      </w:pPr>
      <w:r>
        <w:t>Example 2: Fetch buyer identity and cost</w:t>
      </w:r>
    </w:p>
    <w:p>
      <w:r>
        <w:rPr>
          <w:b/>
          <w:color w:val="666666"/>
          <w:sz w:val="16"/>
        </w:rPr>
        <w:t>[bash]</w:t>
      </w:r>
    </w:p>
    <w:p>
      <w:pPr>
        <w:shd w:fill="F2F2F2" w:val="clear"/>
      </w:pPr>
      <w:r>
        <w:rPr>
          <w:rFonts w:ascii="Courier New" w:hAnsi="Courier New"/>
          <w:sz w:val="17"/>
        </w:rPr>
        <w:t>curl -sS -X POST 'https://{{SHOPIFY_STORE_NAME}}.myshopify.com/api/2026-01/graphql.json' \</w:t>
        <w:br/>
        <w:t xml:space="preserve"> -H 'Accept: application/json' \</w:t>
        <w:br/>
        <w:t xml:space="preserve"> -H 'Content-Type: application/json' \</w:t>
        <w:br/>
        <w:t xml:space="preserve"> --data '{</w:t>
        <w:br/>
        <w:t xml:space="preserve"> "query": "query ($id: ID!) { cart(id: $id) { id buyerIdentity { email phone countryCode } cost { subtotalAmount { amount currencyCode } totalAmount { amount currencyCode } } } }",</w:t>
        <w:br/>
        <w:t xml:space="preserve"> "variables": { "id": "gid://shopify/Cart/Z2NwLXVzLWVhc3QxOjAxSkpBQUFBQUFBQUFBQUFBQUFBQUFB" }</w:t>
        <w:br/>
        <w:t xml:space="preserve">  }'</w:t>
      </w:r>
    </w:p>
    <w:p>
      <w:pPr>
        <w:pStyle w:val="Heading3"/>
      </w:pPr>
      <w:r>
        <w:t>Notes</w:t>
      </w:r>
    </w:p>
    <w:p>
      <w:pPr>
        <w:pStyle w:val="ListBullet"/>
      </w:pPr>
      <w:r>
        <w:t xml:space="preserve">buyerIdentity.deliveryAddressPreferences is documented as deprecated as of the 2025-01 release; delivery addresses are now part of CartDelivery and managed via mutations: </w:t>
        <w:br/>
        <w:br/>
        <w:t>cartDeliveryAddressAdd</w:t>
        <w:br/>
        <w:t>cartDeliveryAddressUpdate</w:t>
        <w:br/>
        <w:t>cartDeliveryAddressDelete</w:t>
      </w:r>
    </w:p>
    <w:p>
      <w:pPr>
        <w:pStyle w:val="ListBullet"/>
      </w:pPr>
      <w:r>
        <w:t>The cost / estimatedCost fields are estimates and can change at checkout; they use buyerIdentity for international pricing behavior.</w:t>
      </w:r>
    </w:p>
    <w:p>
      <w:pPr>
        <w:pStyle w:val="Heading3"/>
      </w:pPr>
      <w:r>
        <w:t>Gotchas</w:t>
      </w:r>
    </w:p>
    <w:p>
      <w:pPr>
        <w:pStyle w:val="ListBullet"/>
      </w:pPr>
      <w:r>
        <w:t>GraphQL responses can return HTTP 200 even when the operation has errors; always check the errors array.</w:t>
      </w:r>
    </w:p>
    <w:p>
      <w:pPr>
        <w:pStyle w:val="ListBullet"/>
      </w:pPr>
      <w:r>
        <w:t>You must explicitly request the cart fields you need; unrequested fields won’t be returned.</w:t>
      </w:r>
    </w:p>
    <w:p>
      <w:pPr>
        <w:pStyle w:val="Heading3"/>
      </w:pPr>
      <w:r>
        <w:t>Error Handling</w:t>
      </w:r>
    </w:p>
    <w:p>
      <w:pPr>
        <w:pStyle w:val="ListBullet"/>
      </w:pPr>
      <w:r>
        <w:t xml:space="preserve">GraphQL validation and execution issues are returned in the errors array (often with data.cart: null), such as: </w:t>
        <w:br/>
        <w:br/>
        <w:t>Missing/invalid id variable</w:t>
        <w:br/>
        <w:t>Requesting invalid fields for the Cart type</w:t>
        <w:br/>
        <w:t>Other schema or execution errors</w:t>
      </w:r>
    </w:p>
    <w:p>
      <w:pPr>
        <w:pStyle w:val="Heading3"/>
      </w:pPr>
      <w:r>
        <w:t>Related carts actions</w:t>
      </w:r>
    </w:p>
    <w:p>
      <w:pPr>
        <w:pStyle w:val="ListBullet"/>
      </w:pPr>
      <w:r>
        <w:t>[POST] Submit a Cart for Checkout Completion — /api/2026-01/graphql.json</w:t>
      </w:r>
    </w:p>
    <w:p>
      <w:pPr>
        <w:pStyle w:val="ListBullet"/>
      </w:pPr>
      <w:r>
        <w:t>[POST] Update a Cart’s Buyer Identity — /api/2026-01/graphql.json</w:t>
      </w:r>
    </w:p>
    <w:p>
      <w:pPr>
        <w:pStyle w:val="ListBullet"/>
      </w:pPr>
      <w:r>
        <w:t>[POST] Create a Cart (cartCreate Mutation) — /api/2026-01/graphql.json</w:t>
      </w:r>
    </w:p>
    <w:p>
      <w:pPr>
        <w:pStyle w:val="ListBullet"/>
      </w:pPr>
      <w:r>
        <w:t>[POST] Update a Cart Note (cartNoteUpdate Mutation) — /api/2026-01/graphql.json</w:t>
      </w:r>
    </w:p>
    <w:p>
      <w:r>
        <w:br w:type="page"/>
      </w:r>
    </w:p>
    <w:p>
      <w:pPr>
        <w:pStyle w:val="Heading2"/>
      </w:pPr>
      <w:r>
        <w:t>47. [POST] List Blogs (GraphQL)</w:t>
      </w:r>
    </w:p>
    <w:p>
      <w:r>
        <w:rPr>
          <w:b/>
        </w:rPr>
        <w:t xml:space="preserve">Endpoint: </w:t>
      </w:r>
      <w:r>
        <w:rPr>
          <w:rFonts w:ascii="Courier New" w:hAnsi="Courier New"/>
          <w:sz w:val="18"/>
        </w:rPr>
        <w:t>/api/2026-01/graphql.json</w:t>
      </w:r>
    </w:p>
    <w:p>
      <w:pPr>
        <w:pStyle w:val="Heading3"/>
      </w:pPr>
      <w:r>
        <w:t>Prerequisites</w:t>
      </w:r>
    </w:p>
    <w:p>
      <w:pPr>
        <w:pStyle w:val="ListBullet"/>
      </w:pPr>
      <w:r>
        <w:t>Your app must have the required Shopify Admin API permissions to read blogs.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list of the shop’s blogs using the blogs GraphQL query. Supports cursor-based pagination, text-based filtering via Shopify search syntax, and sorting.</w:t>
      </w:r>
    </w:p>
    <w:p>
      <w:pPr>
        <w:pStyle w:val="Heading3"/>
      </w:pPr>
      <w:r>
        <w:t>Enforcement Rules</w:t>
      </w:r>
    </w:p>
    <w:p>
      <w:pPr>
        <w:pStyle w:val="ListBullet"/>
      </w:pPr>
      <w:r>
        <w:t>This is a GraphQL endpoint: always call it with POST to /api/2026-01/graphql.json.</w:t>
      </w:r>
    </w:p>
    <w:p>
      <w:pPr>
        <w:pStyle w:val="ListBullet"/>
      </w:pPr>
      <w:r>
        <w:t>Send the GraphQL query in the request body as JSON (query string, and optional variables object).</w:t>
      </w:r>
    </w:p>
    <w:p>
      <w:pPr>
        <w:pStyle w:val="ListBullet"/>
      </w:pPr>
      <w:r>
        <w:t>Pagination inputs (after, before, first, last) must be provided as GraphQL arguments, not as URL query parameters.</w:t>
      </w:r>
    </w:p>
    <w:p>
      <w:pPr>
        <w:pStyle w:val="ListBullet"/>
      </w:pPr>
      <w:r>
        <w:t>Filtering must be provided via the query GraphQL argument and follow Shopify’s search syntax.</w:t>
      </w:r>
    </w:p>
    <w:p>
      <w:pPr>
        <w:pStyle w:val="ListBullet"/>
      </w:pPr>
      <w:r>
        <w:t>Sorting must be provided via the sortKey GraphQL argument; reversing order uses reverse.</w:t>
      </w:r>
    </w:p>
    <w:p>
      <w:pPr>
        <w:pStyle w:val="Heading3"/>
      </w:pPr>
      <w:r>
        <w:t>Optional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Returns elements that come after the specified cursor (forward pagination).</w:t>
            </w:r>
          </w:p>
        </w:tc>
      </w:tr>
      <w:tr>
        <w:tc>
          <w:tcPr>
            <w:tcW w:type="dxa" w:w="2880"/>
          </w:tcPr>
          <w:p>
            <w:r>
              <w:t>before</w:t>
            </w:r>
          </w:p>
        </w:tc>
        <w:tc>
          <w:tcPr>
            <w:tcW w:type="dxa" w:w="2880"/>
          </w:tcPr>
          <w:p>
            <w:r>
              <w:t>String</w:t>
            </w:r>
          </w:p>
        </w:tc>
        <w:tc>
          <w:tcPr>
            <w:tcW w:type="dxa" w:w="2880"/>
          </w:tcPr>
          <w:p>
            <w:r>
              <w:t>Returns elements that come before the specified cursor (backward pagination).</w:t>
            </w:r>
          </w:p>
        </w:tc>
      </w:tr>
      <w:tr>
        <w:tc>
          <w:tcPr>
            <w:tcW w:type="dxa" w:w="2880"/>
          </w:tcPr>
          <w:p>
            <w:r>
              <w:t>first</w:t>
            </w:r>
          </w:p>
        </w:tc>
        <w:tc>
          <w:tcPr>
            <w:tcW w:type="dxa" w:w="2880"/>
          </w:tcPr>
          <w:p>
            <w:r>
              <w:t>Int</w:t>
            </w:r>
          </w:p>
        </w:tc>
        <w:tc>
          <w:tcPr>
            <w:tcW w:type="dxa" w:w="2880"/>
          </w:tcPr>
          <w:p>
            <w:r>
              <w:t>Returns up to the first n elements from the list (commonly used with after).</w:t>
            </w:r>
          </w:p>
        </w:tc>
      </w:tr>
      <w:tr>
        <w:tc>
          <w:tcPr>
            <w:tcW w:type="dxa" w:w="2880"/>
          </w:tcPr>
          <w:p>
            <w:r>
              <w:t>last</w:t>
            </w:r>
          </w:p>
        </w:tc>
        <w:tc>
          <w:tcPr>
            <w:tcW w:type="dxa" w:w="2880"/>
          </w:tcPr>
          <w:p>
            <w:r>
              <w:t>Int</w:t>
            </w:r>
          </w:p>
        </w:tc>
        <w:tc>
          <w:tcPr>
            <w:tcW w:type="dxa" w:w="2880"/>
          </w:tcPr>
          <w:p>
            <w:r>
              <w:t>Returns up to the last n elements from the list (commonly used with before).</w:t>
            </w:r>
          </w:p>
        </w:tc>
      </w:tr>
      <w:tr>
        <w:tc>
          <w:tcPr>
            <w:tcW w:type="dxa" w:w="2880"/>
          </w:tcPr>
          <w:p>
            <w:r>
              <w:t>query</w:t>
            </w:r>
          </w:p>
        </w:tc>
        <w:tc>
          <w:tcPr>
            <w:tcW w:type="dxa" w:w="2880"/>
          </w:tcPr>
          <w:p>
            <w:r>
              <w:t>String</w:t>
            </w:r>
          </w:p>
        </w:tc>
        <w:tc>
          <w:tcPr>
            <w:tcW w:type="dxa" w:w="2880"/>
          </w:tcPr>
          <w:p>
            <w:r>
              <w:t>Apply one or multiple filters to the query using Shopify search syntax. Documented filter fields include: created_at, handle, title, updated_at.</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BlogSortKeys</w:t>
            </w:r>
          </w:p>
        </w:tc>
        <w:tc>
          <w:tcPr>
            <w:tcW w:type="dxa" w:w="2880"/>
          </w:tcPr>
          <w:p>
            <w:r>
              <w:t>Sort the underlying list by the given key. (Exact enum values not provided in the scraped content.)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as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(recommended for pagination/filter inputs).</w:t>
            </w:r>
          </w:p>
        </w:tc>
      </w:tr>
    </w:tbl>
    <w:p/>
    <w:p>
      <w:pPr>
        <w:pStyle w:val="Heading3"/>
      </w:pPr>
      <w:r>
        <w:t>Response</w:t>
      </w:r>
    </w:p>
    <w:p>
      <w:pPr>
        <w:pStyle w:val="Heading3"/>
      </w:pPr>
      <w:r>
        <w:t>Success Response (200 OK)</w:t>
      </w:r>
    </w:p>
    <w:p>
      <w:r>
        <w:rPr>
          <w:b/>
        </w:rPr>
        <w:t>Note: Shopify GraphQL responses return a top-level data object when successful. The exact Blog fields returned depend on what you request in your GraphQL selection set.</w:t>
      </w:r>
    </w:p>
    <w:p>
      <w:r>
        <w:rPr>
          <w:b/>
          <w:color w:val="666666"/>
          <w:sz w:val="16"/>
        </w:rPr>
        <w:t>[json]</w:t>
      </w:r>
    </w:p>
    <w:p>
      <w:pPr>
        <w:shd w:fill="F2F2F2" w:val="clear"/>
      </w:pPr>
      <w:r>
        <w:rPr>
          <w:rFonts w:ascii="Courier New" w:hAnsi="Courier New"/>
          <w:sz w:val="17"/>
        </w:rPr>
        <w:t>{</w:t>
        <w:br/>
        <w:t xml:space="preserve"> "data": {</w:t>
        <w:br/>
        <w:t xml:space="preserve"> "blogs": {</w:t>
        <w:br/>
        <w:t xml:space="preserve"> "edges": [</w:t>
        <w:br/>
        <w:t xml:space="preserve"> {</w:t>
        <w:br/>
        <w:t xml:space="preserve"> "cursor": "eyJkaXJlY3Rpb24iOiJuZXh0IiwiaWQiOiIxMjM0NTY3ODkwIn0=",</w:t>
        <w:br/>
        <w:t xml:space="preserve"> "node": {</w:t>
        <w:br/>
        <w:t xml:space="preserve"> "id": "gid://shopify/Blog/1234567890",</w:t>
        <w:br/>
        <w:t xml:space="preserve"> "title": "News",</w:t>
        <w:br/>
        <w:t xml:space="preserve"> "handle": "news"</w:t>
        <w:br/>
        <w:t xml:space="preserve"> }</w:t>
        <w:br/>
        <w:t xml:space="preserve"> }</w:t>
        <w:br/>
        <w:t xml:space="preserve"> ],</w:t>
        <w:br/>
        <w:t xml:space="preserve"> "nodes": [</w:t>
        <w:br/>
        <w:t xml:space="preserve"> {</w:t>
        <w:br/>
        <w:t xml:space="preserve"> "id": "gid://shopify/Blog/1234567890",</w:t>
        <w:br/>
        <w:t xml:space="preserve"> "title": "News",</w:t>
        <w:br/>
        <w:t xml:space="preserve"> "handle": "news"</w:t>
        <w:br/>
        <w:t xml:space="preserve"> }</w:t>
        <w:br/>
        <w:t xml:space="preserve"> ],</w:t>
        <w:br/>
        <w:t xml:space="preserve"> "pageInfo": {</w:t>
        <w:br/>
        <w:t xml:space="preserve"> "endCursor": "eyJkaXJlY3Rpb24iOiJuZXh0IiwiaWQiOiIxMjM0NTY3ODkwIn0=",</w:t>
        <w:br/>
        <w:t xml:space="preserve"> "hasNextPage": true,</w:t>
        <w:br/>
        <w:t xml:space="preserve"> "hasPreviousPage": false,</w:t>
        <w:br/>
        <w:t xml:space="preserve"> "startCursor": "eyJkaXJlY3Rpb24iOiJuZXh0IiwiaWQiOiIxMjM0NTY3ODkwIn0="</w:t>
        <w:br/>
        <w:t xml:space="preserve"> }</w:t>
        <w:br/>
        <w:t xml:space="preserve"> }</w:t>
        <w:br/>
        <w:t xml:space="preserve"> }</w:t>
        <w:br/>
        <w:t>}</w:t>
      </w:r>
    </w:p>
    <w:p>
      <w:pPr>
        <w:pStyle w:val="Heading3"/>
      </w:pPr>
      <w:r>
        <w:t>Error Response (GraphQL errors)</w:t>
      </w:r>
    </w:p>
    <w:p>
      <w:r>
        <w:rPr>
          <w:b/>
        </w:rPr>
        <w:t>Note: GraphQL may return an errors array. (Specific error examples were not provided in the scraped content.)</w:t>
      </w:r>
    </w:p>
    <w:p>
      <w:r>
        <w:rPr>
          <w:b/>
          <w:color w:val="666666"/>
          <w:sz w:val="16"/>
        </w:rPr>
        <w:t>[json]</w:t>
      </w:r>
    </w:p>
    <w:p>
      <w:pPr>
        <w:shd w:fill="F2F2F2" w:val="clear"/>
      </w:pPr>
      <w:r>
        <w:rPr>
          <w:rFonts w:ascii="Courier New" w:hAnsi="Courier New"/>
          <w:sz w:val="17"/>
        </w:rPr>
        <w:t>{</w:t>
        <w:br/>
        <w:t xml:space="preserve"> "errors": [</w:t>
        <w:br/>
        <w:t xml:space="preserve"> {</w:t>
        <w:br/>
        <w:t xml:space="preserve"> "message": "Error message",</w:t>
        <w:br/>
        <w:t xml:space="preserve"> "locations": [{ "line": 1, "column": 1 }],</w:t>
        <w:br/>
        <w:t xml:space="preserve"> "path": ["blogs"]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data.blogs</w:t>
            </w:r>
          </w:p>
        </w:tc>
        <w:tc>
          <w:tcPr>
            <w:tcW w:type="dxa" w:w="2880"/>
          </w:tcPr>
          <w:p>
            <w:r>
              <w:t>BlogConnection</w:t>
            </w:r>
          </w:p>
        </w:tc>
        <w:tc>
          <w:tcPr>
            <w:tcW w:type="dxa" w:w="2880"/>
          </w:tcPr>
          <w:p>
            <w:r>
              <w:t>Connection object representing the blog list.</w:t>
            </w:r>
          </w:p>
        </w:tc>
      </w:tr>
      <w:tr>
        <w:tc>
          <w:tcPr>
            <w:tcW w:type="dxa" w:w="2880"/>
          </w:tcPr>
          <w:p>
            <w:r>
              <w:t>data.blogs.edges</w:t>
            </w:r>
          </w:p>
        </w:tc>
        <w:tc>
          <w:tcPr>
            <w:tcW w:type="dxa" w:w="2880"/>
          </w:tcPr>
          <w:p>
            <w:r>
              <w:t>array</w:t>
            </w:r>
          </w:p>
        </w:tc>
        <w:tc>
          <w:tcPr>
            <w:tcW w:type="dxa" w:w="2880"/>
          </w:tcPr>
          <w:p>
            <w:r>
              <w:t>A list of edges.</w:t>
            </w:r>
          </w:p>
        </w:tc>
      </w:tr>
      <w:tr>
        <w:tc>
          <w:tcPr>
            <w:tcW w:type="dxa" w:w="2880"/>
          </w:tcPr>
          <w:p>
            <w:r>
              <w:t>data.blogs.nodes</w:t>
            </w:r>
          </w:p>
        </w:tc>
        <w:tc>
          <w:tcPr>
            <w:tcW w:type="dxa" w:w="2880"/>
          </w:tcPr>
          <w:p>
            <w:r>
              <w:t>array</w:t>
            </w:r>
          </w:p>
        </w:tc>
        <w:tc>
          <w:tcPr>
            <w:tcW w:type="dxa" w:w="2880"/>
          </w:tcPr>
          <w:p>
            <w:r>
              <w:t>A list of blog nodes contained in BlogEdge.</w:t>
            </w:r>
          </w:p>
        </w:tc>
      </w:tr>
      <w:tr>
        <w:tc>
          <w:tcPr>
            <w:tcW w:type="dxa" w:w="2880"/>
          </w:tcPr>
          <w:p>
            <w:r>
              <w:t>data.blogs.pageInfo</w:t>
            </w:r>
          </w:p>
        </w:tc>
        <w:tc>
          <w:tcPr>
            <w:tcW w:type="dxa" w:w="2880"/>
          </w:tcPr>
          <w:p>
            <w:r>
              <w:t>PageInfo</w:t>
            </w:r>
          </w:p>
        </w:tc>
        <w:tc>
          <w:tcPr>
            <w:tcW w:type="dxa" w:w="2880"/>
          </w:tcPr>
          <w:p>
            <w:r>
              <w:t>Pagination metadata.</w:t>
            </w:r>
          </w:p>
        </w:tc>
      </w:tr>
      <w:tr>
        <w:tc>
          <w:tcPr>
            <w:tcW w:type="dxa" w:w="2880"/>
          </w:tcPr>
          <w:p>
            <w:r>
              <w:t>data.blogs.pageInfo.endCursor</w:t>
            </w:r>
          </w:p>
        </w:tc>
        <w:tc>
          <w:tcPr>
            <w:tcW w:type="dxa" w:w="2880"/>
          </w:tcPr>
          <w:p>
            <w:r>
              <w:t>String</w:t>
            </w:r>
          </w:p>
        </w:tc>
        <w:tc>
          <w:tcPr>
            <w:tcW w:type="dxa" w:w="2880"/>
          </w:tcPr>
          <w:p>
            <w:r>
              <w:t>Cursor corresponding to the last node in edges.</w:t>
            </w:r>
          </w:p>
        </w:tc>
      </w:tr>
      <w:tr>
        <w:tc>
          <w:tcPr>
            <w:tcW w:type="dxa" w:w="2880"/>
          </w:tcPr>
          <w:p>
            <w:r>
              <w:t>data.blogs.pageInfo.hasNextPage</w:t>
            </w:r>
          </w:p>
        </w:tc>
        <w:tc>
          <w:tcPr>
            <w:tcW w:type="dxa" w:w="2880"/>
          </w:tcPr>
          <w:p>
            <w:r>
              <w:t>Boolean</w:t>
            </w:r>
          </w:p>
        </w:tc>
        <w:tc>
          <w:tcPr>
            <w:tcW w:type="dxa" w:w="2880"/>
          </w:tcPr>
          <w:p>
            <w:r>
              <w:t>Whether more pages exist after the current page.</w:t>
            </w:r>
          </w:p>
        </w:tc>
      </w:tr>
      <w:tr>
        <w:tc>
          <w:tcPr>
            <w:tcW w:type="dxa" w:w="2880"/>
          </w:tcPr>
          <w:p>
            <w:r>
              <w:t>data.blogs.pageInfo.hasPreviousPage</w:t>
            </w:r>
          </w:p>
        </w:tc>
        <w:tc>
          <w:tcPr>
            <w:tcW w:type="dxa" w:w="2880"/>
          </w:tcPr>
          <w:p>
            <w:r>
              <w:t>Boolean</w:t>
            </w:r>
          </w:p>
        </w:tc>
        <w:tc>
          <w:tcPr>
            <w:tcW w:type="dxa" w:w="2880"/>
          </w:tcPr>
          <w:p>
            <w:r>
              <w:t>Whether pages exist before the current page.</w:t>
            </w:r>
          </w:p>
        </w:tc>
      </w:tr>
      <w:tr>
        <w:tc>
          <w:tcPr>
            <w:tcW w:type="dxa" w:w="2880"/>
          </w:tcPr>
          <w:p>
            <w:r>
              <w:t>data.blogs.pageInfo.startCursor</w:t>
            </w:r>
          </w:p>
        </w:tc>
        <w:tc>
          <w:tcPr>
            <w:tcW w:type="dxa" w:w="2880"/>
          </w:tcPr>
          <w:p>
            <w:r>
              <w:t>String</w:t>
            </w:r>
          </w:p>
        </w:tc>
        <w:tc>
          <w:tcPr>
            <w:tcW w:type="dxa" w:w="2880"/>
          </w:tcPr>
          <w:p>
            <w:r>
              <w:t>Cursor corresponding to the first node in edges.</w:t>
            </w:r>
          </w:p>
        </w:tc>
      </w:tr>
    </w:tbl>
    <w:p/>
    <w:p>
      <w:pPr>
        <w:pStyle w:val="Heading3"/>
      </w:pPr>
      <w:r>
        <w:t>Available Filters</w:t>
      </w:r>
    </w:p>
    <w:p>
      <w:r>
        <w:t>These are provided via the query argument (Shopify search syntax):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 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Filter by blog creation time (format per Shopify search syntax).</w:t>
            </w:r>
          </w:p>
        </w:tc>
      </w:tr>
      <w:tr>
        <w:tc>
          <w:tcPr>
            <w:tcW w:type="dxa" w:w="2880"/>
          </w:tcPr>
          <w:p>
            <w:r>
              <w:t>handle</w:t>
            </w:r>
          </w:p>
        </w:tc>
        <w:tc>
          <w:tcPr>
            <w:tcW w:type="dxa" w:w="2880"/>
          </w:tcPr>
          <w:p>
            <w:r>
              <w:t>String</w:t>
            </w:r>
          </w:p>
        </w:tc>
        <w:tc>
          <w:tcPr>
            <w:tcW w:type="dxa" w:w="2880"/>
          </w:tcPr>
          <w:p>
            <w:r>
              <w:t>Filter by blog handle.</w:t>
            </w:r>
          </w:p>
        </w:tc>
      </w:tr>
      <w:tr>
        <w:tc>
          <w:tcPr>
            <w:tcW w:type="dxa" w:w="2880"/>
          </w:tcPr>
          <w:p>
            <w:r>
              <w:t>title</w:t>
            </w:r>
          </w:p>
        </w:tc>
        <w:tc>
          <w:tcPr>
            <w:tcW w:type="dxa" w:w="2880"/>
          </w:tcPr>
          <w:p>
            <w:r>
              <w:t>String</w:t>
            </w:r>
          </w:p>
        </w:tc>
        <w:tc>
          <w:tcPr>
            <w:tcW w:type="dxa" w:w="2880"/>
          </w:tcPr>
          <w:p>
            <w:r>
              <w:t>Filter by blog title.</w:t>
            </w:r>
          </w:p>
        </w:tc>
      </w:tr>
      <w:tr>
        <w:tc>
          <w:tcPr>
            <w:tcW w:type="dxa" w:w="2880"/>
          </w:tcPr>
          <w:p>
            <w:r>
              <w:t>updated_at</w:t>
            </w:r>
          </w:p>
        </w:tc>
        <w:tc>
          <w:tcPr>
            <w:tcW w:type="dxa" w:w="2880"/>
          </w:tcPr>
          <w:p>
            <w:r>
              <w:t>String</w:t>
            </w:r>
          </w:p>
        </w:tc>
        <w:tc>
          <w:tcPr>
            <w:tcW w:type="dxa" w:w="2880"/>
          </w:tcPr>
          <w:p>
            <w:r>
              <w:t>Filter by last update time (format per Shopify search syntax).</w:t>
            </w:r>
          </w:p>
        </w:tc>
      </w:tr>
    </w:tbl>
    <w:p/>
    <w:p>
      <w:pPr>
        <w:pStyle w:val="Heading3"/>
      </w:pPr>
      <w:r>
        <w:t>Available Sorting Options</w:t>
      </w:r>
    </w:p>
    <w:p>
      <w:pPr>
        <w:pStyle w:val="ListBullet"/>
      </w:pPr>
      <w:r>
        <w:t>sortKey (BlogSortKeys) — enum values not included in the scraped content.</w:t>
      </w:r>
    </w:p>
    <w:p>
      <w:pPr>
        <w:pStyle w:val="ListBullet"/>
      </w:pPr>
      <w:r>
        <w:t>reverse (Boolean) — reverse the sort order.</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Blogs($first: Int, $after: String, $query: String, $sortKey: BlogSortKeys, $reverse: Boolean) { blogs(first: $first, after: $after, query: $query, sortKey: $sortKey, reverse: $reverse) { edges { cursor node { id title handle } } nodes { id title handle } pageInfo { startCursor endCursor hasNextPage hasPreviousPage } } }",</w:t>
        <w:br/>
        <w:t xml:space="preserve"> "variables": {</w:t>
        <w:br/>
        <w:t xml:space="preserve"> "first": 10,</w:t>
        <w:br/>
        <w:t xml:space="preserve"> "query": "title:News"</w:t>
        <w:br/>
        <w:t xml:space="preserve">    }</w:t>
        <w:br/>
        <w:t xml:space="preserve">  }'</w:t>
      </w:r>
    </w:p>
    <w:p>
      <w:pPr>
        <w:pStyle w:val="Heading3"/>
      </w:pPr>
      <w:r>
        <w:t>Example Usage</w:t>
      </w:r>
    </w:p>
    <w:p>
      <w:pPr>
        <w:pStyle w:val="Heading3"/>
      </w:pPr>
      <w:r>
        <w:t>Example 1: Fetch first page of blogs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 blogs(first: 5) { edges { cursor node { id title handle } } pageInfo { endCursor hasNextPage } } }"</w:t>
        <w:br/>
        <w:t xml:space="preserve">  }'</w:t>
      </w:r>
    </w:p>
    <w:p>
      <w:pPr>
        <w:pStyle w:val="Heading3"/>
      </w:pPr>
      <w:r>
        <w:t>Example 2: Fetch next page using after</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"query($first: Int!, $after: String!) { blogs(first: $first, after: $after) { edges { cursor node { id title handle } } pageInfo { endCursor hasNextPage } } }",</w:t>
        <w:br/>
        <w:t xml:space="preserve"> "variables": {</w:t>
        <w:br/>
        <w:t xml:space="preserve"> "first": 5,</w:t>
        <w:br/>
        <w:t xml:space="preserve"> "after": "eyJkaXJlY3Rpb24iOiJuZXh0IiwiaWQiOiIxMjM0NTY3ODkwIn0="</w:t>
        <w:br/>
        <w:t xml:space="preserve">    }</w:t>
        <w:br/>
        <w:t xml:space="preserve">  }'</w:t>
      </w:r>
    </w:p>
    <w:p>
      <w:pPr>
        <w:pStyle w:val="Heading3"/>
      </w:pPr>
      <w:r>
        <w:t>Example 3: Filter blogs with search syntax</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"query($query: String!) { blogs(first: 10, query: $query) { nodes { id title handle } pageInfo { hasNextPage } } }",</w:t>
        <w:br/>
        <w:t xml:space="preserve"> "variables": {</w:t>
        <w:br/>
        <w:t xml:space="preserve"> "query": "updated_at:&gt;=2025-01-01"</w:t>
        <w:br/>
        <w:t xml:space="preserve">    }</w:t>
        <w:br/>
        <w:t xml:space="preserve">  }'</w:t>
      </w:r>
    </w:p>
    <w:p>
      <w:pPr>
        <w:pStyle w:val="Heading3"/>
      </w:pPr>
      <w:r>
        <w:t>Behavior</w:t>
      </w:r>
    </w:p>
    <w:p>
      <w:pPr>
        <w:pStyle w:val="ListBullet"/>
      </w:pPr>
      <w:r>
        <w:t>Accepts pagination, filtering, and sorting arguments for the blogs connection.</w:t>
      </w:r>
    </w:p>
    <w:p>
      <w:pPr>
        <w:pStyle w:val="ListBullet"/>
      </w:pPr>
      <w:r>
        <w:t>Returns a BlogConnection containing edges, nodes, and pageInfo.</w:t>
      </w:r>
    </w:p>
    <w:p>
      <w:pPr>
        <w:pStyle w:val="ListBullet"/>
      </w:pPr>
      <w:r>
        <w:t>Use pageInfo.endCursor with after to paginate forward; use pageInfo.startCursor with before to paginate backward.</w:t>
      </w:r>
    </w:p>
    <w:p>
      <w:pPr>
        <w:pStyle w:val="Heading3"/>
      </w:pPr>
      <w:r>
        <w:t>Notes</w:t>
      </w:r>
    </w:p>
    <w:p>
      <w:pPr>
        <w:pStyle w:val="ListBullet"/>
      </w:pPr>
      <w:r>
        <w:t>The response shape and returned blog fields depend on your GraphQL selection set (e.g., id, title, handle).</w:t>
      </w:r>
    </w:p>
    <w:p>
      <w:pPr>
        <w:pStyle w:val="ListBullet"/>
      </w:pPr>
      <w:r>
        <w:t>Filter expressions for query must follow Shopify’s documented search syntax.</w:t>
      </w:r>
    </w:p>
    <w:p>
      <w:pPr>
        <w:pStyle w:val="Heading3"/>
      </w:pPr>
      <w:r>
        <w:t>Gotchas</w:t>
      </w:r>
    </w:p>
    <w:p>
      <w:pPr>
        <w:pStyle w:val="ListBullet"/>
      </w:pPr>
      <w:r>
        <w:t>Don’t mix pagination styles incorrectly: typically use first + after (forward) or last + before (backward).</w:t>
      </w:r>
    </w:p>
    <w:p>
      <w:pPr>
        <w:pStyle w:val="ListBullet"/>
      </w:pPr>
      <w:r>
        <w:t>sortKey values are an enum (BlogSortKeys); ensure you use valid enum members from Shopify’s schema (not included in the scraped content).</w:t>
      </w:r>
    </w:p>
    <w:p>
      <w:pPr>
        <w:pStyle w:val="Heading3"/>
      </w:pPr>
      <w:r>
        <w:t>Related blogs actions</w:t>
      </w:r>
    </w:p>
    <w:p>
      <w:pPr>
        <w:pStyle w:val="ListBullet"/>
      </w:pPr>
      <w:r>
        <w:t>[POST] Get a Blog (Storefront GraphQL) — /api/2026-01/graphql.json</w:t>
      </w:r>
    </w:p>
    <w:p>
      <w:pPr>
        <w:pStyle w:val="ListBullet"/>
      </w:pPr>
      <w:r>
        <w:t>[POST] Find a Blog by Handle (Storefront) — /api/2026-01/graphql.json</w:t>
      </w:r>
    </w:p>
    <w:p>
      <w:r>
        <w:br w:type="page"/>
      </w:r>
    </w:p>
    <w:p>
      <w:pPr>
        <w:pStyle w:val="Heading2"/>
      </w:pPr>
      <w:r>
        <w:t>48. [POST] Update a Cart’s Payment Method</w:t>
      </w:r>
    </w:p>
    <w:p>
      <w:r>
        <w:rPr>
          <w:b/>
        </w:rPr>
        <w:t xml:space="preserve">Endpoint: </w:t>
      </w:r>
      <w:r>
        <w:rPr>
          <w:rFonts w:ascii="Courier New" w:hAnsi="Courier New"/>
          <w:sz w:val="18"/>
        </w:rPr>
        <w:t>/api/2026-01/graphql.json</w:t>
      </w:r>
    </w:p>
    <w:p>
      <w:pPr>
        <w:pStyle w:val="Heading3"/>
      </w:pPr>
      <w:r>
        <w:t>Update a Cart’s Payment Method (cartPaymentUpdate)</w:t>
      </w:r>
    </w:p>
    <w:p>
      <w:pPr>
        <w:pStyle w:val="Heading3"/>
      </w:pPr>
      <w:r>
        <w:t>Prerequisites</w:t>
      </w:r>
    </w:p>
    <w:p>
      <w:pPr>
        <w:pStyle w:val="ListBullet"/>
      </w:pPr>
      <w:r>
        <w:t>A valid cart ID (cartId)</w:t>
      </w:r>
    </w:p>
    <w:p>
      <w:pPr>
        <w:pStyle w:val="ListBullet"/>
      </w:pPr>
      <w:r>
        <w:t>A supported payment payload (payment) for the cart checkout flow</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customer’s payment method that will be used to check out a cart.</w:t>
      </w:r>
    </w:p>
    <w:p>
      <w:pPr>
        <w:pStyle w:val="Heading3"/>
      </w:pPr>
      <w:r>
        <w:t>Enforcement Rules</w:t>
      </w:r>
    </w:p>
    <w:p>
      <w:pPr>
        <w:pStyle w:val="ListBullet"/>
      </w:pPr>
      <w:r>
        <w:t>This is a GraphQL mutation executed via POST to the Storefront GraphQL endpoint.</w:t>
      </w:r>
    </w:p>
    <w:p>
      <w:pPr>
        <w:pStyle w:val="ListBullet"/>
      </w:pPr>
      <w:r>
        <w:t xml:space="preserve">When executing, send path parameters in the URL (not in the body). </w:t>
        <w:br/>
        <w:br/>
        <w:t>Note: This endpoint has no path parameters.</w:t>
      </w:r>
    </w:p>
    <w:p>
      <w:pPr>
        <w:pStyle w:val="ListBullet"/>
      </w:pPr>
      <w:r>
        <w:t xml:space="preserve">When executing, send query parameters as URL query parameters (not in the body). </w:t>
        <w:br/>
        <w:br/>
        <w:t>Note: This endpoint has no query parameters.</w:t>
      </w:r>
    </w:p>
    <w:p>
      <w:pPr>
        <w:pStyle w:val="ListBullet"/>
      </w:pPr>
      <w:r>
        <w:t xml:space="preserve">The GraphQL request body must be JSON with: </w:t>
        <w:br/>
        <w:br/>
        <w:t>query (string) containing the cartPaymentUpdate mutation</w:t>
        <w:br/>
        <w:t>variables (object) containing the mutation inputs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mutation document string that calls cartPaymentUpdate.</w:t>
            </w:r>
          </w:p>
        </w:tc>
      </w:tr>
      <w:tr>
        <w:tc>
          <w:tcPr>
            <w:tcW w:type="dxa" w:w="2880"/>
          </w:tcPr>
          <w:p>
            <w:r>
              <w:t>variables</w:t>
            </w:r>
          </w:p>
        </w:tc>
        <w:tc>
          <w:tcPr>
            <w:tcW w:type="dxa" w:w="2880"/>
          </w:tcPr>
          <w:p>
            <w:r>
              <w:t>object</w:t>
            </w:r>
          </w:p>
        </w:tc>
        <w:tc>
          <w:tcPr>
            <w:tcW w:type="dxa" w:w="2880"/>
          </w:tcPr>
          <w:p>
            <w:r>
              <w:t>Variables for the mutation. Must include cartId and payment as defined below.</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payment</w:t>
            </w:r>
          </w:p>
        </w:tc>
        <w:tc>
          <w:tcPr>
            <w:tcW w:type="dxa" w:w="2880"/>
          </w:tcPr>
          <w:p>
            <w:r>
              <w:t>CartPaymentInput</w:t>
            </w:r>
          </w:p>
        </w:tc>
        <w:tc>
          <w:tcPr>
            <w:tcW w:type="dxa" w:w="2880"/>
          </w:tcPr>
          <w:p>
            <w:r>
              <w:t>The payment information for the cart that will be used at checkout.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Optional GraphQL operation name.</w:t>
            </w:r>
          </w:p>
        </w:tc>
      </w:tr>
    </w:tbl>
    <w:p/>
    <w:p>
      <w:pPr>
        <w:pStyle w:val="Heading3"/>
      </w:pPr>
      <w:r>
        <w:t>Response</w:t>
      </w:r>
    </w:p>
    <w:p>
      <w:pPr>
        <w:pStyle w:val="Heading3"/>
      </w:pPr>
      <w:r>
        <w:t>Success Response (200 OK)</w:t>
      </w:r>
    </w:p>
    <w:p>
      <w:r>
        <w:rPr>
          <w:b/>
        </w:rPr>
        <w:t>Note: GraphQL responses return data and may include top-level errors. The mutation-specific errors are returned in userErrors.</w:t>
      </w:r>
    </w:p>
    <w:p>
      <w:r>
        <w:rPr>
          <w:b/>
          <w:color w:val="666666"/>
          <w:sz w:val="16"/>
        </w:rPr>
        <w:t>[json]</w:t>
      </w:r>
    </w:p>
    <w:p>
      <w:pPr>
        <w:shd w:fill="F2F2F2" w:val="clear"/>
      </w:pPr>
      <w:r>
        <w:rPr>
          <w:rFonts w:ascii="Courier New" w:hAnsi="Courier New"/>
          <w:sz w:val="17"/>
        </w:rPr>
        <w:t>{</w:t>
        <w:br/>
        <w:t xml:space="preserve"> "data": {</w:t>
        <w:br/>
        <w:t xml:space="preserve"> "cartPaymentUpdate": {</w:t>
        <w:br/>
        <w:t xml:space="preserve"> "cart": {</w:t>
        <w:br/>
        <w:t xml:space="preserve"> "id": "gid://shopify/Cart/Z2NwLXVzLWVhc3QxOjAxSkpBQUFBQUFBQUFBQUFBQUFBQUFB",</w:t>
        <w:br/>
        <w:t xml:space="preserve"> "checkoutUrl": "https://{{SHOPIFY_STORE_NAME}}.myshopify.com/checkouts/cn/abc123",</w:t>
        <w:br/>
        <w:t xml:space="preserve"> "totalQuantity": 2,</w:t>
        <w:br/>
        <w:t xml:space="preserve"> "updatedAt": "2026-03-14T12:34:56Z"</w:t>
        <w:br/>
        <w:t xml:space="preserve"> },</w:t>
        <w:br/>
        <w:t xml:space="preserve"> "userErrors": [],</w:t>
        <w:br/>
        <w:t xml:space="preserve"> "warnings":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27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data.cartPaymentUpdate</w:t>
            </w:r>
          </w:p>
        </w:tc>
        <w:tc>
          <w:tcPr>
            <w:tcW w:type="dxa" w:w="2880"/>
          </w:tcPr>
          <w:p>
            <w:r>
              <w:t>CartPaymentUpdatePayload</w:t>
            </w:r>
          </w:p>
        </w:tc>
        <w:tc>
          <w:tcPr>
            <w:tcW w:type="dxa" w:w="2880"/>
          </w:tcPr>
          <w:p>
            <w:r>
              <w:t>The mutation payload.</w:t>
            </w:r>
          </w:p>
        </w:tc>
      </w:tr>
      <w:tr>
        <w:tc>
          <w:tcPr>
            <w:tcW w:type="dxa" w:w="2880"/>
          </w:tcPr>
          <w:p>
            <w:r>
              <w:t>data.cartPaymentUpdate.cart</w:t>
            </w:r>
          </w:p>
        </w:tc>
        <w:tc>
          <w:tcPr>
            <w:tcW w:type="dxa" w:w="2880"/>
          </w:tcPr>
          <w:p>
            <w:r>
              <w:t>Cart</w:t>
            </w:r>
          </w:p>
        </w:tc>
        <w:tc>
          <w:tcPr>
            <w:tcW w:type="dxa" w:w="2880"/>
          </w:tcPr>
          <w:p>
            <w:r>
              <w:t>The updated cart.</w:t>
            </w:r>
          </w:p>
        </w:tc>
      </w:tr>
      <w:tr>
        <w:tc>
          <w:tcPr>
            <w:tcW w:type="dxa" w:w="2880"/>
          </w:tcPr>
          <w:p>
            <w:r>
              <w:t>data.cartPaymentUpdate.cart.appliedGiftCards</w:t>
            </w:r>
          </w:p>
        </w:tc>
        <w:tc>
          <w:tcPr>
            <w:tcW w:type="dxa" w:w="2880"/>
          </w:tcPr>
          <w:p>
            <w:r>
              <w:t>AppliedGiftCard</w:t>
            </w:r>
          </w:p>
        </w:tc>
        <w:tc>
          <w:tcPr>
            <w:tcW w:type="dxa" w:w="2880"/>
          </w:tcPr>
          <w:p>
            <w:r>
              <w:t>Gift cards applied to the cart.</w:t>
            </w:r>
          </w:p>
        </w:tc>
      </w:tr>
      <w:tr>
        <w:tc>
          <w:tcPr>
            <w:tcW w:type="dxa" w:w="2880"/>
          </w:tcPr>
          <w:p>
            <w:r>
              <w:t>data.cartPaymentUpdate.cart.attribute</w:t>
            </w:r>
          </w:p>
        </w:tc>
        <w:tc>
          <w:tcPr>
            <w:tcW w:type="dxa" w:w="2880"/>
          </w:tcPr>
          <w:p>
            <w:r>
              <w:t>Attribute</w:t>
            </w:r>
          </w:p>
        </w:tc>
        <w:tc>
          <w:tcPr>
            <w:tcW w:type="dxa" w:w="2880"/>
          </w:tcPr>
          <w:p>
            <w:r>
              <w:t>An attribute associated with the cart.</w:t>
            </w:r>
          </w:p>
        </w:tc>
      </w:tr>
      <w:tr>
        <w:tc>
          <w:tcPr>
            <w:tcW w:type="dxa" w:w="2880"/>
          </w:tcPr>
          <w:p>
            <w:r>
              <w:t>data.cartPaymentUpdate.cart.attribute.key</w:t>
            </w:r>
          </w:p>
        </w:tc>
        <w:tc>
          <w:tcPr>
            <w:tcW w:type="dxa" w:w="2880"/>
          </w:tcPr>
          <w:p>
            <w:r>
              <w:t>String</w:t>
            </w:r>
          </w:p>
        </w:tc>
        <w:tc>
          <w:tcPr>
            <w:tcW w:type="dxa" w:w="2880"/>
          </w:tcPr>
          <w:p>
            <w:r>
              <w:t>The key/name of the attribute (example: "customersFirstOrder").</w:t>
            </w:r>
          </w:p>
        </w:tc>
      </w:tr>
      <w:tr>
        <w:tc>
          <w:tcPr>
            <w:tcW w:type="dxa" w:w="2880"/>
          </w:tcPr>
          <w:p>
            <w:r>
              <w:t>data.cartPaymentUpdate.cart.attribute.value</w:t>
            </w:r>
          </w:p>
        </w:tc>
        <w:tc>
          <w:tcPr>
            <w:tcW w:type="dxa" w:w="2880"/>
          </w:tcPr>
          <w:p>
            <w:r>
              <w:t>String</w:t>
            </w:r>
          </w:p>
        </w:tc>
        <w:tc>
          <w:tcPr>
            <w:tcW w:type="dxa" w:w="2880"/>
          </w:tcPr>
          <w:p>
            <w:r>
              <w:t>The value of the attribute (example: "true").</w:t>
            </w:r>
          </w:p>
        </w:tc>
      </w:tr>
      <w:tr>
        <w:tc>
          <w:tcPr>
            <w:tcW w:type="dxa" w:w="2880"/>
          </w:tcPr>
          <w:p>
            <w:r>
              <w:t>data.cartPaymentUpdate.cart.attributes</w:t>
            </w:r>
          </w:p>
        </w:tc>
        <w:tc>
          <w:tcPr>
            <w:tcW w:type="dxa" w:w="2880"/>
          </w:tcPr>
          <w:p>
            <w:r>
              <w:t>Attribute</w:t>
            </w:r>
          </w:p>
        </w:tc>
        <w:tc>
          <w:tcPr>
            <w:tcW w:type="dxa" w:w="2880"/>
          </w:tcPr>
          <w:p>
            <w:r>
              <w:t>Attributes associated with the cart (key-value pairs).</w:t>
            </w:r>
          </w:p>
        </w:tc>
      </w:tr>
      <w:tr>
        <w:tc>
          <w:tcPr>
            <w:tcW w:type="dxa" w:w="2880"/>
          </w:tcPr>
          <w:p>
            <w:r>
              <w:t>data.cartPaymentUpdate.cart.buyerIdentity</w:t>
            </w:r>
          </w:p>
        </w:tc>
        <w:tc>
          <w:tcPr>
            <w:tcW w:type="dxa" w:w="2880"/>
          </w:tcPr>
          <w:p>
            <w:r>
              <w:t>CartBuyerIdentity</w:t>
            </w:r>
          </w:p>
        </w:tc>
        <w:tc>
          <w:tcPr>
            <w:tcW w:type="dxa" w:w="2880"/>
          </w:tcPr>
          <w:p>
            <w:r>
              <w:t>Buyer information interacting with the cart.</w:t>
            </w:r>
          </w:p>
        </w:tc>
      </w:tr>
      <w:tr>
        <w:tc>
          <w:tcPr>
            <w:tcW w:type="dxa" w:w="2880"/>
          </w:tcPr>
          <w:p>
            <w:r>
              <w:t>data.cartPaymentUpdate.cart.buyerIdentity.countryCode</w:t>
            </w:r>
          </w:p>
        </w:tc>
        <w:tc>
          <w:tcPr>
            <w:tcW w:type="dxa" w:w="2880"/>
          </w:tcPr>
          <w:p>
            <w:r>
              <w:t>CountryCode</w:t>
            </w:r>
          </w:p>
        </w:tc>
        <w:tc>
          <w:tcPr>
            <w:tcW w:type="dxa" w:w="2880"/>
          </w:tcPr>
          <w:p>
            <w:r>
              <w:t>Buyer country code.</w:t>
            </w:r>
          </w:p>
        </w:tc>
      </w:tr>
      <w:tr>
        <w:tc>
          <w:tcPr>
            <w:tcW w:type="dxa" w:w="2880"/>
          </w:tcPr>
          <w:p>
            <w:r>
              <w:t>data.cartPaymentUpdate.cart.buyerIdentity.customer</w:t>
            </w:r>
          </w:p>
        </w:tc>
        <w:tc>
          <w:tcPr>
            <w:tcW w:type="dxa" w:w="2880"/>
          </w:tcPr>
          <w:p>
            <w:r>
              <w:t>Customer</w:t>
            </w:r>
          </w:p>
        </w:tc>
        <w:tc>
          <w:tcPr>
            <w:tcW w:type="dxa" w:w="2880"/>
          </w:tcPr>
          <w:p>
            <w:r>
              <w:t>Customer account associated with the cart.</w:t>
            </w:r>
          </w:p>
        </w:tc>
      </w:tr>
      <w:tr>
        <w:tc>
          <w:tcPr>
            <w:tcW w:type="dxa" w:w="2880"/>
          </w:tcPr>
          <w:p>
            <w:r>
              <w:t>data.cartPaymentUpdate.cart.buyerIdentity.customer.acceptsMarketing</w:t>
            </w:r>
          </w:p>
        </w:tc>
        <w:tc>
          <w:tcPr>
            <w:tcW w:type="dxa" w:w="2880"/>
          </w:tcPr>
          <w:p>
            <w:r>
              <w:t>Boolean</w:t>
            </w:r>
          </w:p>
        </w:tc>
        <w:tc>
          <w:tcPr>
            <w:tcW w:type="dxa" w:w="2880"/>
          </w:tcPr>
          <w:p>
            <w:r>
              <w:t>Whether customer consented to marketing emails.</w:t>
            </w:r>
          </w:p>
        </w:tc>
      </w:tr>
      <w:tr>
        <w:tc>
          <w:tcPr>
            <w:tcW w:type="dxa" w:w="2880"/>
          </w:tcPr>
          <w:p>
            <w:r>
              <w:t>data.cartPaymentUpdate.cart.buyerIdentity.customer.addresses</w:t>
            </w:r>
          </w:p>
        </w:tc>
        <w:tc>
          <w:tcPr>
            <w:tcW w:type="dxa" w:w="2880"/>
          </w:tcPr>
          <w:p>
            <w:r>
              <w:t>MailingAddressConnection</w:t>
            </w:r>
          </w:p>
        </w:tc>
        <w:tc>
          <w:tcPr>
            <w:tcW w:type="dxa" w:w="2880"/>
          </w:tcPr>
          <w:p>
            <w:r>
              <w:t>Customer addresses connection.</w:t>
            </w:r>
          </w:p>
        </w:tc>
      </w:tr>
      <w:tr>
        <w:tc>
          <w:tcPr>
            <w:tcW w:type="dxa" w:w="2880"/>
          </w:tcPr>
          <w:p>
            <w:r>
              <w:t>data.cartPaymentUpdate.cart.buyerIdentity.customer.addresses.edges</w:t>
            </w:r>
          </w:p>
        </w:tc>
        <w:tc>
          <w:tcPr>
            <w:tcW w:type="dxa" w:w="2880"/>
          </w:tcPr>
          <w:p>
            <w:r>
              <w:t>MailingAddressEdge</w:t>
            </w:r>
          </w:p>
        </w:tc>
        <w:tc>
          <w:tcPr>
            <w:tcW w:type="dxa" w:w="2880"/>
          </w:tcPr>
          <w:p>
            <w:r>
              <w:t>Address edges.</w:t>
            </w:r>
          </w:p>
        </w:tc>
      </w:tr>
      <w:tr>
        <w:tc>
          <w:tcPr>
            <w:tcW w:type="dxa" w:w="2880"/>
          </w:tcPr>
          <w:p>
            <w:r>
              <w:t>data.cartPaymentUpdate.cart.buyerIdentity.customer.addresses.nodes</w:t>
            </w:r>
          </w:p>
        </w:tc>
        <w:tc>
          <w:tcPr>
            <w:tcW w:type="dxa" w:w="2880"/>
          </w:tcPr>
          <w:p>
            <w:r>
              <w:t>MailingAddress</w:t>
            </w:r>
          </w:p>
        </w:tc>
        <w:tc>
          <w:tcPr>
            <w:tcW w:type="dxa" w:w="2880"/>
          </w:tcPr>
          <w:p>
            <w:r>
              <w:t>Address nodes.</w:t>
            </w:r>
          </w:p>
        </w:tc>
      </w:tr>
      <w:tr>
        <w:tc>
          <w:tcPr>
            <w:tcW w:type="dxa" w:w="2880"/>
          </w:tcPr>
          <w:p>
            <w:r>
              <w:t>data.cartPaymentUpdate.cart.buyerIdentity.customer.addresses.pageInfo</w:t>
            </w:r>
          </w:p>
        </w:tc>
        <w:tc>
          <w:tcPr>
            <w:tcW w:type="dxa" w:w="2880"/>
          </w:tcPr>
          <w:p>
            <w:r>
              <w:t>PageInfo</w:t>
            </w:r>
          </w:p>
        </w:tc>
        <w:tc>
          <w:tcPr>
            <w:tcW w:type="dxa" w:w="2880"/>
          </w:tcPr>
          <w:p>
            <w:r>
              <w:t>Pagination info.</w:t>
            </w:r>
          </w:p>
        </w:tc>
      </w:tr>
      <w:tr>
        <w:tc>
          <w:tcPr>
            <w:tcW w:type="dxa" w:w="2880"/>
          </w:tcPr>
          <w:p>
            <w:r>
              <w:t>data.cartPaymentUpdate.cart.buyerIdentity.customer.addresses.pageInfo.endCursor</w:t>
            </w:r>
          </w:p>
        </w:tc>
        <w:tc>
          <w:tcPr>
            <w:tcW w:type="dxa" w:w="2880"/>
          </w:tcPr>
          <w:p>
            <w:r>
              <w:t>String</w:t>
            </w:r>
          </w:p>
        </w:tc>
        <w:tc>
          <w:tcPr>
            <w:tcW w:type="dxa" w:w="2880"/>
          </w:tcPr>
          <w:p>
            <w:r>
              <w:t>Cursor for last node in edges.</w:t>
            </w:r>
          </w:p>
        </w:tc>
      </w:tr>
      <w:tr>
        <w:tc>
          <w:tcPr>
            <w:tcW w:type="dxa" w:w="2880"/>
          </w:tcPr>
          <w:p>
            <w:r>
              <w:t>data.cartPaymentUpdate.cart.buyerIdentity.customer.addresses.pageInfo.hasNextPage</w:t>
            </w:r>
          </w:p>
        </w:tc>
        <w:tc>
          <w:tcPr>
            <w:tcW w:type="dxa" w:w="2880"/>
          </w:tcPr>
          <w:p>
            <w:r>
              <w:t>Boolean</w:t>
            </w:r>
          </w:p>
        </w:tc>
        <w:tc>
          <w:tcPr>
            <w:tcW w:type="dxa" w:w="2880"/>
          </w:tcPr>
          <w:p>
            <w:r>
              <w:t>Whether more pages exist after current.</w:t>
            </w:r>
          </w:p>
        </w:tc>
      </w:tr>
      <w:tr>
        <w:tc>
          <w:tcPr>
            <w:tcW w:type="dxa" w:w="2880"/>
          </w:tcPr>
          <w:p>
            <w:r>
              <w:t>data.cartPaymentUpdate.cart.buyerIdentity.customer.addresses.pageInfo.hasPreviousPage</w:t>
            </w:r>
          </w:p>
        </w:tc>
        <w:tc>
          <w:tcPr>
            <w:tcW w:type="dxa" w:w="2880"/>
          </w:tcPr>
          <w:p>
            <w:r>
              <w:t>Boolean</w:t>
            </w:r>
          </w:p>
        </w:tc>
        <w:tc>
          <w:tcPr>
            <w:tcW w:type="dxa" w:w="2880"/>
          </w:tcPr>
          <w:p>
            <w:r>
              <w:t>Whether pages exist before current.</w:t>
            </w:r>
          </w:p>
        </w:tc>
      </w:tr>
      <w:tr>
        <w:tc>
          <w:tcPr>
            <w:tcW w:type="dxa" w:w="2880"/>
          </w:tcPr>
          <w:p>
            <w:r>
              <w:t>data.cartPaymentUpdate.cart.buyerIdentity.customer.addresses.pageInfo.startCursor</w:t>
            </w:r>
          </w:p>
        </w:tc>
        <w:tc>
          <w:tcPr>
            <w:tcW w:type="dxa" w:w="2880"/>
          </w:tcPr>
          <w:p>
            <w:r>
              <w:t>String</w:t>
            </w:r>
          </w:p>
        </w:tc>
        <w:tc>
          <w:tcPr>
            <w:tcW w:type="dxa" w:w="2880"/>
          </w:tcPr>
          <w:p>
            <w:r>
              <w:t>Cursor for first node in edges.</w:t>
            </w:r>
          </w:p>
        </w:tc>
      </w:tr>
      <w:tr>
        <w:tc>
          <w:tcPr>
            <w:tcW w:type="dxa" w:w="2880"/>
          </w:tcPr>
          <w:p>
            <w:r>
              <w:t>data.cartPaymentUpdate.cart.buyerIdentity.customer.avatarUrl</w:t>
            </w:r>
          </w:p>
        </w:tc>
        <w:tc>
          <w:tcPr>
            <w:tcW w:type="dxa" w:w="2880"/>
          </w:tcPr>
          <w:p>
            <w:r>
              <w:t>String</w:t>
            </w:r>
          </w:p>
        </w:tc>
        <w:tc>
          <w:tcPr>
            <w:tcW w:type="dxa" w:w="2880"/>
          </w:tcPr>
          <w:p>
            <w:r>
              <w:t>Customer avatar URL.</w:t>
            </w:r>
          </w:p>
        </w:tc>
      </w:tr>
      <w:tr>
        <w:tc>
          <w:tcPr>
            <w:tcW w:type="dxa" w:w="2880"/>
          </w:tcPr>
          <w:p>
            <w:r>
              <w:t>data.cartPaymentUpdate.cart.buyerIdentity.customer.createdAt</w:t>
            </w:r>
          </w:p>
        </w:tc>
        <w:tc>
          <w:tcPr>
            <w:tcW w:type="dxa" w:w="2880"/>
          </w:tcPr>
          <w:p>
            <w:r>
              <w:t>DateTime</w:t>
            </w:r>
          </w:p>
        </w:tc>
        <w:tc>
          <w:tcPr>
            <w:tcW w:type="dxa" w:w="2880"/>
          </w:tcPr>
          <w:p>
            <w:r>
              <w:t>Customer creation timestamp.</w:t>
            </w:r>
          </w:p>
        </w:tc>
      </w:tr>
      <w:tr>
        <w:tc>
          <w:tcPr>
            <w:tcW w:type="dxa" w:w="2880"/>
          </w:tcPr>
          <w:p>
            <w:r>
              <w:t>data.cartPaymentUpdate.cart.buyerIdentity.customer.defaultAddress</w:t>
            </w:r>
          </w:p>
        </w:tc>
        <w:tc>
          <w:tcPr>
            <w:tcW w:type="dxa" w:w="2880"/>
          </w:tcPr>
          <w:p>
            <w:r>
              <w:t>MailingAddress</w:t>
            </w:r>
          </w:p>
        </w:tc>
        <w:tc>
          <w:tcPr>
            <w:tcW w:type="dxa" w:w="2880"/>
          </w:tcPr>
          <w:p>
            <w:r>
              <w:t>Customer default address.</w:t>
            </w:r>
          </w:p>
        </w:tc>
      </w:tr>
      <w:tr>
        <w:tc>
          <w:tcPr>
            <w:tcW w:type="dxa" w:w="2880"/>
          </w:tcPr>
          <w:p>
            <w:r>
              <w:t>data.cartPaymentUpdate.cart.buyerIdentity.customer.defaultAddress.address1</w:t>
            </w:r>
          </w:p>
        </w:tc>
        <w:tc>
          <w:tcPr>
            <w:tcW w:type="dxa" w:w="2880"/>
          </w:tcPr>
          <w:p>
            <w:r>
              <w:t>String</w:t>
            </w:r>
          </w:p>
        </w:tc>
        <w:tc>
          <w:tcPr>
            <w:tcW w:type="dxa" w:w="2880"/>
          </w:tcPr>
          <w:p>
            <w:r>
              <w:t>Address line 1.</w:t>
            </w:r>
          </w:p>
        </w:tc>
      </w:tr>
      <w:tr>
        <w:tc>
          <w:tcPr>
            <w:tcW w:type="dxa" w:w="2880"/>
          </w:tcPr>
          <w:p>
            <w:r>
              <w:t>data.cartPaymentUpdate.cart.buyerIdentity.customer.defaultAddress.address2</w:t>
            </w:r>
          </w:p>
        </w:tc>
        <w:tc>
          <w:tcPr>
            <w:tcW w:type="dxa" w:w="2880"/>
          </w:tcPr>
          <w:p>
            <w:r>
              <w:t>String</w:t>
            </w:r>
          </w:p>
        </w:tc>
        <w:tc>
          <w:tcPr>
            <w:tcW w:type="dxa" w:w="2880"/>
          </w:tcPr>
          <w:p>
            <w:r>
              <w:t>Address line 2.</w:t>
            </w:r>
          </w:p>
        </w:tc>
      </w:tr>
      <w:tr>
        <w:tc>
          <w:tcPr>
            <w:tcW w:type="dxa" w:w="2880"/>
          </w:tcPr>
          <w:p>
            <w:r>
              <w:t>data.cartPaymentUpdate.cart.buyerIdentity.customer.defaultAddress.city</w:t>
            </w:r>
          </w:p>
        </w:tc>
        <w:tc>
          <w:tcPr>
            <w:tcW w:type="dxa" w:w="2880"/>
          </w:tcPr>
          <w:p>
            <w:r>
              <w:t>String</w:t>
            </w:r>
          </w:p>
        </w:tc>
        <w:tc>
          <w:tcPr>
            <w:tcW w:type="dxa" w:w="2880"/>
          </w:tcPr>
          <w:p>
            <w:r>
              <w:t>City.</w:t>
            </w:r>
          </w:p>
        </w:tc>
      </w:tr>
      <w:tr>
        <w:tc>
          <w:tcPr>
            <w:tcW w:type="dxa" w:w="2880"/>
          </w:tcPr>
          <w:p>
            <w:r>
              <w:t>data.cartPaymentUpdate.cart.buyerIdentity.customer.defaultAddress.company</w:t>
            </w:r>
          </w:p>
        </w:tc>
        <w:tc>
          <w:tcPr>
            <w:tcW w:type="dxa" w:w="2880"/>
          </w:tcPr>
          <w:p>
            <w:r>
              <w:t>String</w:t>
            </w:r>
          </w:p>
        </w:tc>
        <w:tc>
          <w:tcPr>
            <w:tcW w:type="dxa" w:w="2880"/>
          </w:tcPr>
          <w:p>
            <w:r>
              <w:t>Company/organization.</w:t>
            </w:r>
          </w:p>
        </w:tc>
      </w:tr>
      <w:tr>
        <w:tc>
          <w:tcPr>
            <w:tcW w:type="dxa" w:w="2880"/>
          </w:tcPr>
          <w:p>
            <w:r>
              <w:t>data.cartPaymentUpdate.cart.buyerIdentity.customer.defaultAddress.country</w:t>
            </w:r>
          </w:p>
        </w:tc>
        <w:tc>
          <w:tcPr>
            <w:tcW w:type="dxa" w:w="2880"/>
          </w:tcPr>
          <w:p>
            <w:r>
              <w:t>String</w:t>
            </w:r>
          </w:p>
        </w:tc>
        <w:tc>
          <w:tcPr>
            <w:tcW w:type="dxa" w:w="2880"/>
          </w:tcPr>
          <w:p>
            <w:r>
              <w:t>Country name.</w:t>
            </w:r>
          </w:p>
        </w:tc>
      </w:tr>
      <w:tr>
        <w:tc>
          <w:tcPr>
            <w:tcW w:type="dxa" w:w="2880"/>
          </w:tcPr>
          <w:p>
            <w:r>
              <w:t>data.cartPaymentUpdate.cart.buyerIdentity.customer.defaultAddress.countryCode</w:t>
            </w:r>
          </w:p>
        </w:tc>
        <w:tc>
          <w:tcPr>
            <w:tcW w:type="dxa" w:w="2880"/>
          </w:tcPr>
          <w:p>
            <w:r>
              <w:t>String</w:t>
            </w:r>
          </w:p>
        </w:tc>
        <w:tc>
          <w:tcPr>
            <w:tcW w:type="dxa" w:w="2880"/>
          </w:tcPr>
          <w:p>
            <w:r>
              <w:t>Two-letter country code (example: US).</w:t>
            </w:r>
          </w:p>
        </w:tc>
      </w:tr>
      <w:tr>
        <w:tc>
          <w:tcPr>
            <w:tcW w:type="dxa" w:w="2880"/>
          </w:tcPr>
          <w:p>
            <w:r>
              <w:t>data.cartPaymentUpdate.cart.buyerIdentity.customer.defaultAddress.countryCodeV2</w:t>
            </w:r>
          </w:p>
        </w:tc>
        <w:tc>
          <w:tcPr>
            <w:tcW w:type="dxa" w:w="2880"/>
          </w:tcPr>
          <w:p>
            <w:r>
              <w:t>CountryCode</w:t>
            </w:r>
          </w:p>
        </w:tc>
        <w:tc>
          <w:tcPr>
            <w:tcW w:type="dxa" w:w="2880"/>
          </w:tcPr>
          <w:p>
            <w:r>
              <w:t>Two-letter country code (example: US).</w:t>
            </w:r>
          </w:p>
        </w:tc>
      </w:tr>
      <w:tr>
        <w:tc>
          <w:tcPr>
            <w:tcW w:type="dxa" w:w="2880"/>
          </w:tcPr>
          <w:p>
            <w:r>
              <w:t>data.cartPaymentUpdate.cart.buyerIdentity.customer.defaultAddress.firstName</w:t>
            </w:r>
          </w:p>
        </w:tc>
        <w:tc>
          <w:tcPr>
            <w:tcW w:type="dxa" w:w="2880"/>
          </w:tcPr>
          <w:p>
            <w:r>
              <w:t>String</w:t>
            </w:r>
          </w:p>
        </w:tc>
        <w:tc>
          <w:tcPr>
            <w:tcW w:type="dxa" w:w="2880"/>
          </w:tcPr>
          <w:p>
            <w:r>
              <w:t>First name.</w:t>
            </w:r>
          </w:p>
        </w:tc>
      </w:tr>
      <w:tr>
        <w:tc>
          <w:tcPr>
            <w:tcW w:type="dxa" w:w="2880"/>
          </w:tcPr>
          <w:p>
            <w:r>
              <w:t>data.cartPaymentUpdate.cart.buyerIdentity.customer.defaultAddress.formatted</w:t>
            </w:r>
          </w:p>
        </w:tc>
        <w:tc>
          <w:tcPr>
            <w:tcW w:type="dxa" w:w="2880"/>
          </w:tcPr>
          <w:p>
            <w:r>
              <w:t>String</w:t>
            </w:r>
          </w:p>
        </w:tc>
        <w:tc>
          <w:tcPr>
            <w:tcW w:type="dxa" w:w="2880"/>
          </w:tcPr>
          <w:p>
            <w:r>
              <w:t>Formatted address string.</w:t>
            </w:r>
          </w:p>
        </w:tc>
      </w:tr>
      <w:tr>
        <w:tc>
          <w:tcPr>
            <w:tcW w:type="dxa" w:w="2880"/>
          </w:tcPr>
          <w:p>
            <w:r>
              <w:t>data.cartPaymentUpdate.cart.buyerIdentity.customer.defaultAddress.formattedArea</w:t>
            </w:r>
          </w:p>
        </w:tc>
        <w:tc>
          <w:tcPr>
            <w:tcW w:type="dxa" w:w="2880"/>
          </w:tcPr>
          <w:p>
            <w:r>
              <w:t>String</w:t>
            </w:r>
          </w:p>
        </w:tc>
        <w:tc>
          <w:tcPr>
            <w:tcW w:type="dxa" w:w="2880"/>
          </w:tcPr>
          <w:p>
            <w:r>
              <w:t>City, province, country formatted area.</w:t>
            </w:r>
          </w:p>
        </w:tc>
      </w:tr>
      <w:tr>
        <w:tc>
          <w:tcPr>
            <w:tcW w:type="dxa" w:w="2880"/>
          </w:tcPr>
          <w:p>
            <w:r>
              <w:t>data.cartPaymentUpdate.cart.buyerIdentity.customer.defaultAddress.id</w:t>
            </w:r>
          </w:p>
        </w:tc>
        <w:tc>
          <w:tcPr>
            <w:tcW w:type="dxa" w:w="2880"/>
          </w:tcPr>
          <w:p>
            <w:r>
              <w:t>ID</w:t>
            </w:r>
          </w:p>
        </w:tc>
        <w:tc>
          <w:tcPr>
            <w:tcW w:type="dxa" w:w="2880"/>
          </w:tcPr>
          <w:p>
            <w:r>
              <w:t>Globally-unique address ID.</w:t>
            </w:r>
          </w:p>
        </w:tc>
      </w:tr>
      <w:tr>
        <w:tc>
          <w:tcPr>
            <w:tcW w:type="dxa" w:w="2880"/>
          </w:tcPr>
          <w:p>
            <w:r>
              <w:t>data.cartPaymentUpdate.cart.buyerIdentity.customer.defaultAddress.lastName</w:t>
            </w:r>
          </w:p>
        </w:tc>
        <w:tc>
          <w:tcPr>
            <w:tcW w:type="dxa" w:w="2880"/>
          </w:tcPr>
          <w:p>
            <w:r>
              <w:t>String</w:t>
            </w:r>
          </w:p>
        </w:tc>
        <w:tc>
          <w:tcPr>
            <w:tcW w:type="dxa" w:w="2880"/>
          </w:tcPr>
          <w:p>
            <w:r>
              <w:t>Last name.</w:t>
            </w:r>
          </w:p>
        </w:tc>
      </w:tr>
      <w:tr>
        <w:tc>
          <w:tcPr>
            <w:tcW w:type="dxa" w:w="2880"/>
          </w:tcPr>
          <w:p>
            <w:r>
              <w:t>data.cartPaymentUpdate.cart.buyerIdentity.customer.defaultAddress.latitude</w:t>
            </w:r>
          </w:p>
        </w:tc>
        <w:tc>
          <w:tcPr>
            <w:tcW w:type="dxa" w:w="2880"/>
          </w:tcPr>
          <w:p>
            <w:r>
              <w:t>Float</w:t>
            </w:r>
          </w:p>
        </w:tc>
        <w:tc>
          <w:tcPr>
            <w:tcW w:type="dxa" w:w="2880"/>
          </w:tcPr>
          <w:p>
            <w:r>
              <w:t>Latitude.</w:t>
            </w:r>
          </w:p>
        </w:tc>
      </w:tr>
      <w:tr>
        <w:tc>
          <w:tcPr>
            <w:tcW w:type="dxa" w:w="2880"/>
          </w:tcPr>
          <w:p>
            <w:r>
              <w:t>data.cartPaymentUpdate.cart.buyerIdentity.customer.defaultAddress.longitude</w:t>
            </w:r>
          </w:p>
        </w:tc>
        <w:tc>
          <w:tcPr>
            <w:tcW w:type="dxa" w:w="2880"/>
          </w:tcPr>
          <w:p>
            <w:r>
              <w:t>Float</w:t>
            </w:r>
          </w:p>
        </w:tc>
        <w:tc>
          <w:tcPr>
            <w:tcW w:type="dxa" w:w="2880"/>
          </w:tcPr>
          <w:p>
            <w:r>
              <w:t>Longitude.</w:t>
            </w:r>
          </w:p>
        </w:tc>
      </w:tr>
      <w:tr>
        <w:tc>
          <w:tcPr>
            <w:tcW w:type="dxa" w:w="2880"/>
          </w:tcPr>
          <w:p>
            <w:r>
              <w:t>data.cartPaymentUpdate.cart.buyerIdentity.customer.defaultAddress.name</w:t>
            </w:r>
          </w:p>
        </w:tc>
        <w:tc>
          <w:tcPr>
            <w:tcW w:type="dxa" w:w="2880"/>
          </w:tcPr>
          <w:p>
            <w:r>
              <w:t>String</w:t>
            </w:r>
          </w:p>
        </w:tc>
        <w:tc>
          <w:tcPr>
            <w:tcW w:type="dxa" w:w="2880"/>
          </w:tcPr>
          <w:p>
            <w:r>
              <w:t>Full name.</w:t>
            </w:r>
          </w:p>
        </w:tc>
      </w:tr>
      <w:tr>
        <w:tc>
          <w:tcPr>
            <w:tcW w:type="dxa" w:w="2880"/>
          </w:tcPr>
          <w:p>
            <w:r>
              <w:t>data.cartPaymentUpdate.cart.buyerIdentity.customer.defaultAddress.phone</w:t>
            </w:r>
          </w:p>
        </w:tc>
        <w:tc>
          <w:tcPr>
            <w:tcW w:type="dxa" w:w="2880"/>
          </w:tcPr>
          <w:p>
            <w:r>
              <w:t>String</w:t>
            </w:r>
          </w:p>
        </w:tc>
        <w:tc>
          <w:tcPr>
            <w:tcW w:type="dxa" w:w="2880"/>
          </w:tcPr>
          <w:p>
            <w:r>
              <w:t>Phone number (E.164, example: +16135551111).</w:t>
            </w:r>
          </w:p>
        </w:tc>
      </w:tr>
      <w:tr>
        <w:tc>
          <w:tcPr>
            <w:tcW w:type="dxa" w:w="2880"/>
          </w:tcPr>
          <w:p>
            <w:r>
              <w:t>data.cartPaymentUpdate.cart.buyerIdentity.customer.defaultAddress.province</w:t>
            </w:r>
          </w:p>
        </w:tc>
        <w:tc>
          <w:tcPr>
            <w:tcW w:type="dxa" w:w="2880"/>
          </w:tcPr>
          <w:p>
            <w:r>
              <w:t>String</w:t>
            </w:r>
          </w:p>
        </w:tc>
        <w:tc>
          <w:tcPr>
            <w:tcW w:type="dxa" w:w="2880"/>
          </w:tcPr>
          <w:p>
            <w:r>
              <w:t>Province/state/region.</w:t>
            </w:r>
          </w:p>
        </w:tc>
      </w:tr>
      <w:tr>
        <w:tc>
          <w:tcPr>
            <w:tcW w:type="dxa" w:w="2880"/>
          </w:tcPr>
          <w:p>
            <w:r>
              <w:t>data.cartPaymentUpdate.cart.buyerIdentity.customer.defaultAddress.provinceCode</w:t>
            </w:r>
          </w:p>
        </w:tc>
        <w:tc>
          <w:tcPr>
            <w:tcW w:type="dxa" w:w="2880"/>
          </w:tcPr>
          <w:p>
            <w:r>
              <w:t>String</w:t>
            </w:r>
          </w:p>
        </w:tc>
        <w:tc>
          <w:tcPr>
            <w:tcW w:type="dxa" w:w="2880"/>
          </w:tcPr>
          <w:p>
            <w:r>
              <w:t>Province/state code (example: ON).</w:t>
            </w:r>
          </w:p>
        </w:tc>
      </w:tr>
      <w:tr>
        <w:tc>
          <w:tcPr>
            <w:tcW w:type="dxa" w:w="2880"/>
          </w:tcPr>
          <w:p>
            <w:r>
              <w:t>data.cartPaymentUpdate.cart.buyerIdentity.customer.defaultAddress.zip</w:t>
            </w:r>
          </w:p>
        </w:tc>
        <w:tc>
          <w:tcPr>
            <w:tcW w:type="dxa" w:w="2880"/>
          </w:tcPr>
          <w:p>
            <w:r>
              <w:t>String</w:t>
            </w:r>
          </w:p>
        </w:tc>
        <w:tc>
          <w:tcPr>
            <w:tcW w:type="dxa" w:w="2880"/>
          </w:tcPr>
          <w:p>
            <w:r>
              <w:t>ZIP/postal code.</w:t>
            </w:r>
          </w:p>
        </w:tc>
      </w:tr>
      <w:tr>
        <w:tc>
          <w:tcPr>
            <w:tcW w:type="dxa" w:w="2880"/>
          </w:tcPr>
          <w:p>
            <w:r>
              <w:t>data.cartPaymentUpdate.cart.buyerIdentity.customer.displayName</w:t>
            </w:r>
          </w:p>
        </w:tc>
        <w:tc>
          <w:tcPr>
            <w:tcW w:type="dxa" w:w="2880"/>
          </w:tcPr>
          <w:p>
            <w:r>
              <w:t>String</w:t>
            </w:r>
          </w:p>
        </w:tc>
        <w:tc>
          <w:tcPr>
            <w:tcW w:type="dxa" w:w="2880"/>
          </w:tcPr>
          <w:p>
            <w:r>
              <w:t>Customer display name (name/email/phone).</w:t>
            </w:r>
          </w:p>
        </w:tc>
      </w:tr>
      <w:tr>
        <w:tc>
          <w:tcPr>
            <w:tcW w:type="dxa" w:w="2880"/>
          </w:tcPr>
          <w:p>
            <w:r>
              <w:t>data.cartPaymentUpdate.cart.buyerIdentity.customer.email</w:t>
            </w:r>
          </w:p>
        </w:tc>
        <w:tc>
          <w:tcPr>
            <w:tcW w:type="dxa" w:w="2880"/>
          </w:tcPr>
          <w:p>
            <w:r>
              <w:t>String</w:t>
            </w:r>
          </w:p>
        </w:tc>
        <w:tc>
          <w:tcPr>
            <w:tcW w:type="dxa" w:w="2880"/>
          </w:tcPr>
          <w:p>
            <w:r>
              <w:t>Customer email.</w:t>
            </w:r>
          </w:p>
        </w:tc>
      </w:tr>
      <w:tr>
        <w:tc>
          <w:tcPr>
            <w:tcW w:type="dxa" w:w="2880"/>
          </w:tcPr>
          <w:p>
            <w:r>
              <w:t>data.cartPaymentUpdate.cart.buyerIdentity.customer.firstName</w:t>
            </w:r>
          </w:p>
        </w:tc>
        <w:tc>
          <w:tcPr>
            <w:tcW w:type="dxa" w:w="2880"/>
          </w:tcPr>
          <w:p>
            <w:r>
              <w:t>String</w:t>
            </w:r>
          </w:p>
        </w:tc>
        <w:tc>
          <w:tcPr>
            <w:tcW w:type="dxa" w:w="2880"/>
          </w:tcPr>
          <w:p>
            <w:r>
              <w:t>Customer first name.</w:t>
            </w:r>
          </w:p>
        </w:tc>
      </w:tr>
      <w:tr>
        <w:tc>
          <w:tcPr>
            <w:tcW w:type="dxa" w:w="2880"/>
          </w:tcPr>
          <w:p>
            <w:r>
              <w:t>data.cartPaymentUpdate.cart.buyerIdentity.customer.id</w:t>
            </w:r>
          </w:p>
        </w:tc>
        <w:tc>
          <w:tcPr>
            <w:tcW w:type="dxa" w:w="2880"/>
          </w:tcPr>
          <w:p>
            <w:r>
              <w:t>ID</w:t>
            </w:r>
          </w:p>
        </w:tc>
        <w:tc>
          <w:tcPr>
            <w:tcW w:type="dxa" w:w="2880"/>
          </w:tcPr>
          <w:p>
            <w:r>
              <w:t>Customer ID.</w:t>
            </w:r>
          </w:p>
        </w:tc>
      </w:tr>
      <w:tr>
        <w:tc>
          <w:tcPr>
            <w:tcW w:type="dxa" w:w="2880"/>
          </w:tcPr>
          <w:p>
            <w:r>
              <w:t>data.cartPaymentUpdate.cart.buyerIdentity.customer.lastName</w:t>
            </w:r>
          </w:p>
        </w:tc>
        <w:tc>
          <w:tcPr>
            <w:tcW w:type="dxa" w:w="2880"/>
          </w:tcPr>
          <w:p>
            <w:r>
              <w:t>String</w:t>
            </w:r>
          </w:p>
        </w:tc>
        <w:tc>
          <w:tcPr>
            <w:tcW w:type="dxa" w:w="2880"/>
          </w:tcPr>
          <w:p>
            <w:r>
              <w:t>Customer last name.</w:t>
            </w:r>
          </w:p>
        </w:tc>
      </w:tr>
      <w:tr>
        <w:tc>
          <w:tcPr>
            <w:tcW w:type="dxa" w:w="2880"/>
          </w:tcPr>
          <w:p>
            <w:r>
              <w:t>data.cartPaymentUpdate.cart.buyerIdentity.customer.metafield</w:t>
            </w:r>
          </w:p>
        </w:tc>
        <w:tc>
          <w:tcPr>
            <w:tcW w:type="dxa" w:w="2880"/>
          </w:tcPr>
          <w:p>
            <w:r>
              <w:t>Metafield</w:t>
            </w:r>
          </w:p>
        </w:tc>
        <w:tc>
          <w:tcPr>
            <w:tcW w:type="dxa" w:w="2880"/>
          </w:tcPr>
          <w:p>
            <w:r>
              <w:t>A metafield associated with the customer.</w:t>
            </w:r>
          </w:p>
        </w:tc>
      </w:tr>
      <w:tr>
        <w:tc>
          <w:tcPr>
            <w:tcW w:type="dxa" w:w="2880"/>
          </w:tcPr>
          <w:p>
            <w:r>
              <w:t>data.cartPaymentUpdate.cart.buyerIdentity.customer.metafield.createdAt</w:t>
            </w:r>
          </w:p>
        </w:tc>
        <w:tc>
          <w:tcPr>
            <w:tcW w:type="dxa" w:w="2880"/>
          </w:tcPr>
          <w:p>
            <w:r>
              <w:t>DateTime</w:t>
            </w:r>
          </w:p>
        </w:tc>
        <w:tc>
          <w:tcPr>
            <w:tcW w:type="dxa" w:w="2880"/>
          </w:tcPr>
          <w:p>
            <w:r>
              <w:t>Metafield created timestamp.</w:t>
            </w:r>
          </w:p>
        </w:tc>
      </w:tr>
      <w:tr>
        <w:tc>
          <w:tcPr>
            <w:tcW w:type="dxa" w:w="2880"/>
          </w:tcPr>
          <w:p>
            <w:r>
              <w:t>data.cartPaymentUpdate.cart.buyerIdentity.customer.metafield.description</w:t>
            </w:r>
          </w:p>
        </w:tc>
        <w:tc>
          <w:tcPr>
            <w:tcW w:type="dxa" w:w="2880"/>
          </w:tcPr>
          <w:p>
            <w:r>
              <w:t>String</w:t>
            </w:r>
          </w:p>
        </w:tc>
        <w:tc>
          <w:tcPr>
            <w:tcW w:type="dxa" w:w="2880"/>
          </w:tcPr>
          <w:p>
            <w:r>
              <w:t>Metafield description.</w:t>
            </w:r>
          </w:p>
        </w:tc>
      </w:tr>
      <w:tr>
        <w:tc>
          <w:tcPr>
            <w:tcW w:type="dxa" w:w="2880"/>
          </w:tcPr>
          <w:p>
            <w:r>
              <w:t>data.cartPaymentUpdate.cart.buyerIdentity.customer.metafield.id</w:t>
            </w:r>
          </w:p>
        </w:tc>
        <w:tc>
          <w:tcPr>
            <w:tcW w:type="dxa" w:w="2880"/>
          </w:tcPr>
          <w:p>
            <w:r>
              <w:t>ID</w:t>
            </w:r>
          </w:p>
        </w:tc>
        <w:tc>
          <w:tcPr>
            <w:tcW w:type="dxa" w:w="2880"/>
          </w:tcPr>
          <w:p>
            <w:r>
              <w:t>Metafield ID.</w:t>
            </w:r>
          </w:p>
        </w:tc>
      </w:tr>
      <w:tr>
        <w:tc>
          <w:tcPr>
            <w:tcW w:type="dxa" w:w="2880"/>
          </w:tcPr>
          <w:p>
            <w:r>
              <w:t>data.cartPaymentUpdate.cart.buyerIdentity.customer.metafield.key</w:t>
            </w:r>
          </w:p>
        </w:tc>
        <w:tc>
          <w:tcPr>
            <w:tcW w:type="dxa" w:w="2880"/>
          </w:tcPr>
          <w:p>
            <w:r>
              <w:t>String</w:t>
            </w:r>
          </w:p>
        </w:tc>
        <w:tc>
          <w:tcPr>
            <w:tcW w:type="dxa" w:w="2880"/>
          </w:tcPr>
          <w:p>
            <w:r>
              <w:t>Metafield key.</w:t>
            </w:r>
          </w:p>
        </w:tc>
      </w:tr>
      <w:tr>
        <w:tc>
          <w:tcPr>
            <w:tcW w:type="dxa" w:w="2880"/>
          </w:tcPr>
          <w:p>
            <w:r>
              <w:t>data.cartPaymentUpdate.cart.buyerIdentity.customer.metafield.namespace</w:t>
            </w:r>
          </w:p>
        </w:tc>
        <w:tc>
          <w:tcPr>
            <w:tcW w:type="dxa" w:w="2880"/>
          </w:tcPr>
          <w:p>
            <w:r>
              <w:t>String</w:t>
            </w:r>
          </w:p>
        </w:tc>
        <w:tc>
          <w:tcPr>
            <w:tcW w:type="dxa" w:w="2880"/>
          </w:tcPr>
          <w:p>
            <w:r>
              <w:t>Metafield namespace.</w:t>
            </w:r>
          </w:p>
        </w:tc>
      </w:tr>
      <w:tr>
        <w:tc>
          <w:tcPr>
            <w:tcW w:type="dxa" w:w="2880"/>
          </w:tcPr>
          <w:p>
            <w:r>
              <w:t>data.cartPaymentUpdate.cart.buyerIdentity.customer.metafield.parentResource</w:t>
            </w:r>
          </w:p>
        </w:tc>
        <w:tc>
          <w:tcPr>
            <w:tcW w:type="dxa" w:w="2880"/>
          </w:tcPr>
          <w:p>
            <w:r>
              <w:t>MetafieldParentResource</w:t>
            </w:r>
          </w:p>
        </w:tc>
        <w:tc>
          <w:tcPr>
            <w:tcW w:type="dxa" w:w="2880"/>
          </w:tcPr>
          <w:p>
            <w:r>
              <w:t>Parent resource type.</w:t>
            </w:r>
          </w:p>
        </w:tc>
      </w:tr>
      <w:tr>
        <w:tc>
          <w:tcPr>
            <w:tcW w:type="dxa" w:w="2880"/>
          </w:tcPr>
          <w:p>
            <w:r>
              <w:t>data.cartPaymentUpdate.cart.buyerIdentity.customer.metafield.reference</w:t>
            </w:r>
          </w:p>
        </w:tc>
        <w:tc>
          <w:tcPr>
            <w:tcW w:type="dxa" w:w="2880"/>
          </w:tcPr>
          <w:p>
            <w:r>
              <w:t>MetafieldReference</w:t>
            </w:r>
          </w:p>
        </w:tc>
        <w:tc>
          <w:tcPr>
            <w:tcW w:type="dxa" w:w="2880"/>
          </w:tcPr>
          <w:p>
            <w:r>
              <w:t>Reference object (if resource reference type).</w:t>
            </w:r>
          </w:p>
        </w:tc>
      </w:tr>
      <w:tr>
        <w:tc>
          <w:tcPr>
            <w:tcW w:type="dxa" w:w="2880"/>
          </w:tcPr>
          <w:p>
            <w:r>
              <w:t>data.cartPaymentUpdate.cart.buyerIdentity.customer.metafield.references</w:t>
            </w:r>
          </w:p>
        </w:tc>
        <w:tc>
          <w:tcPr>
            <w:tcW w:type="dxa" w:w="2880"/>
          </w:tcPr>
          <w:p>
            <w:r>
              <w:t>MetafieldReferenceConnection</w:t>
            </w:r>
          </w:p>
        </w:tc>
        <w:tc>
          <w:tcPr>
            <w:tcW w:type="dxa" w:w="2880"/>
          </w:tcPr>
          <w:p>
            <w:r>
              <w:t>Reference list connection.</w:t>
            </w:r>
          </w:p>
        </w:tc>
      </w:tr>
      <w:tr>
        <w:tc>
          <w:tcPr>
            <w:tcW w:type="dxa" w:w="2880"/>
          </w:tcPr>
          <w:p>
            <w:r>
              <w:t>data.cartPaymentUpdate.cart.buyerIdentity.customer.metafield.references.edges</w:t>
            </w:r>
          </w:p>
        </w:tc>
        <w:tc>
          <w:tcPr>
            <w:tcW w:type="dxa" w:w="2880"/>
          </w:tcPr>
          <w:p>
            <w:r>
              <w:t>MetafieldReferenceEdge</w:t>
            </w:r>
          </w:p>
        </w:tc>
        <w:tc>
          <w:tcPr>
            <w:tcW w:type="dxa" w:w="2880"/>
          </w:tcPr>
          <w:p>
            <w:r>
              <w:t>Reference edges.</w:t>
            </w:r>
          </w:p>
        </w:tc>
      </w:tr>
      <w:tr>
        <w:tc>
          <w:tcPr>
            <w:tcW w:type="dxa" w:w="2880"/>
          </w:tcPr>
          <w:p>
            <w:r>
              <w:t>data.cartPaymentUpdate.cart.buyerIdentity.customer.metafield.references.nodes</w:t>
            </w:r>
          </w:p>
        </w:tc>
        <w:tc>
          <w:tcPr>
            <w:tcW w:type="dxa" w:w="2880"/>
          </w:tcPr>
          <w:p>
            <w:r>
              <w:t>MetafieldReference</w:t>
            </w:r>
          </w:p>
        </w:tc>
        <w:tc>
          <w:tcPr>
            <w:tcW w:type="dxa" w:w="2880"/>
          </w:tcPr>
          <w:p>
            <w:r>
              <w:t>Reference nodes.</w:t>
            </w:r>
          </w:p>
        </w:tc>
      </w:tr>
      <w:tr>
        <w:tc>
          <w:tcPr>
            <w:tcW w:type="dxa" w:w="2880"/>
          </w:tcPr>
          <w:p>
            <w:r>
              <w:t>data.cartPaymentUpdate.cart.buyerIdentity.customer.metafield.references.pageInfo</w:t>
            </w:r>
          </w:p>
        </w:tc>
        <w:tc>
          <w:tcPr>
            <w:tcW w:type="dxa" w:w="2880"/>
          </w:tcPr>
          <w:p>
            <w:r>
              <w:t>PageInfo</w:t>
            </w:r>
          </w:p>
        </w:tc>
        <w:tc>
          <w:tcPr>
            <w:tcW w:type="dxa" w:w="2880"/>
          </w:tcPr>
          <w:p>
            <w:r>
              <w:t>Pagination info.</w:t>
            </w:r>
          </w:p>
        </w:tc>
      </w:tr>
      <w:tr>
        <w:tc>
          <w:tcPr>
            <w:tcW w:type="dxa" w:w="2880"/>
          </w:tcPr>
          <w:p>
            <w:r>
              <w:t>data.cartPaymentUpdate.cart.buyerIdentity.customer.metafield.type</w:t>
            </w:r>
          </w:p>
        </w:tc>
        <w:tc>
          <w:tcPr>
            <w:tcW w:type="dxa" w:w="2880"/>
          </w:tcPr>
          <w:p>
            <w:r>
              <w:t>String</w:t>
            </w:r>
          </w:p>
        </w:tc>
        <w:tc>
          <w:tcPr>
            <w:tcW w:type="dxa" w:w="2880"/>
          </w:tcPr>
          <w:p>
            <w:r>
              <w:t>Metafield type name.</w:t>
            </w:r>
          </w:p>
        </w:tc>
      </w:tr>
      <w:tr>
        <w:tc>
          <w:tcPr>
            <w:tcW w:type="dxa" w:w="2880"/>
          </w:tcPr>
          <w:p>
            <w:r>
              <w:t>data.cartPaymentUpdate.cart.buyerIdentity.customer.metafield.updatedAt</w:t>
            </w:r>
          </w:p>
        </w:tc>
        <w:tc>
          <w:tcPr>
            <w:tcW w:type="dxa" w:w="2880"/>
          </w:tcPr>
          <w:p>
            <w:r>
              <w:t>DateTime</w:t>
            </w:r>
          </w:p>
        </w:tc>
        <w:tc>
          <w:tcPr>
            <w:tcW w:type="dxa" w:w="2880"/>
          </w:tcPr>
          <w:p>
            <w:r>
              <w:t>Metafield updated timestamp.</w:t>
            </w:r>
          </w:p>
        </w:tc>
      </w:tr>
      <w:tr>
        <w:tc>
          <w:tcPr>
            <w:tcW w:type="dxa" w:w="2880"/>
          </w:tcPr>
          <w:p>
            <w:r>
              <w:t>data.cartPaymentUpdate.cart.buyerIdentity.customer.metafield.value</w:t>
            </w:r>
          </w:p>
        </w:tc>
        <w:tc>
          <w:tcPr>
            <w:tcW w:type="dxa" w:w="2880"/>
          </w:tcPr>
          <w:p>
            <w:r>
              <w:t>String</w:t>
            </w:r>
          </w:p>
        </w:tc>
        <w:tc>
          <w:tcPr>
            <w:tcW w:type="dxa" w:w="2880"/>
          </w:tcPr>
          <w:p>
            <w:r>
              <w:t>Metafield value (stored as string).</w:t>
            </w:r>
          </w:p>
        </w:tc>
      </w:tr>
      <w:tr>
        <w:tc>
          <w:tcPr>
            <w:tcW w:type="dxa" w:w="2880"/>
          </w:tcPr>
          <w:p>
            <w:r>
              <w:t>data.cartPaymentUpdate.cart.buyerIdentity.customer.metafields</w:t>
            </w:r>
          </w:p>
        </w:tc>
        <w:tc>
          <w:tcPr>
            <w:tcW w:type="dxa" w:w="2880"/>
          </w:tcPr>
          <w:p>
            <w:r>
              <w:t>Metafield</w:t>
            </w:r>
          </w:p>
        </w:tc>
        <w:tc>
          <w:tcPr>
            <w:tcW w:type="dxa" w:w="2880"/>
          </w:tcPr>
          <w:p>
            <w:r>
              <w:t>List of metafields associated with the customer.</w:t>
            </w:r>
          </w:p>
        </w:tc>
      </w:tr>
      <w:tr>
        <w:tc>
          <w:tcPr>
            <w:tcW w:type="dxa" w:w="2880"/>
          </w:tcPr>
          <w:p>
            <w:r>
              <w:t>data.cartPaymentUpdate.cart.buyerIdentity.customer.numberOfOrders</w:t>
            </w:r>
          </w:p>
        </w:tc>
        <w:tc>
          <w:tcPr>
            <w:tcW w:type="dxa" w:w="2880"/>
          </w:tcPr>
          <w:p>
            <w:r>
              <w:t>UnsignedInt64</w:t>
            </w:r>
          </w:p>
        </w:tc>
        <w:tc>
          <w:tcPr>
            <w:tcW w:type="dxa" w:w="2880"/>
          </w:tcPr>
          <w:p>
            <w:r>
              <w:t>Total number of customer orders lifetime.</w:t>
            </w:r>
          </w:p>
        </w:tc>
      </w:tr>
      <w:tr>
        <w:tc>
          <w:tcPr>
            <w:tcW w:type="dxa" w:w="2880"/>
          </w:tcPr>
          <w:p>
            <w:r>
              <w:t>data.cartPaymentUpdate.cart.buyerIdentity.customer.orders</w:t>
            </w:r>
          </w:p>
        </w:tc>
        <w:tc>
          <w:tcPr>
            <w:tcW w:type="dxa" w:w="2880"/>
          </w:tcPr>
          <w:p>
            <w:r>
              <w:t>OrderConnection</w:t>
            </w:r>
          </w:p>
        </w:tc>
        <w:tc>
          <w:tcPr>
            <w:tcW w:type="dxa" w:w="2880"/>
          </w:tcPr>
          <w:p>
            <w:r>
              <w:t>Orders connection.</w:t>
            </w:r>
          </w:p>
        </w:tc>
      </w:tr>
      <w:tr>
        <w:tc>
          <w:tcPr>
            <w:tcW w:type="dxa" w:w="2880"/>
          </w:tcPr>
          <w:p>
            <w:r>
              <w:t>data.cartPaymentUpdate.cart.buyerIdentity.customer.orders.edges</w:t>
            </w:r>
          </w:p>
        </w:tc>
        <w:tc>
          <w:tcPr>
            <w:tcW w:type="dxa" w:w="2880"/>
          </w:tcPr>
          <w:p>
            <w:r>
              <w:t>OrderEdge</w:t>
            </w:r>
          </w:p>
        </w:tc>
        <w:tc>
          <w:tcPr>
            <w:tcW w:type="dxa" w:w="2880"/>
          </w:tcPr>
          <w:p>
            <w:r>
              <w:t>Order edges.</w:t>
            </w:r>
          </w:p>
        </w:tc>
      </w:tr>
      <w:tr>
        <w:tc>
          <w:tcPr>
            <w:tcW w:type="dxa" w:w="2880"/>
          </w:tcPr>
          <w:p>
            <w:r>
              <w:t>data.cartPaymentUpdate.cart.buyerIdentity.customer.orders.nodes</w:t>
            </w:r>
          </w:p>
        </w:tc>
        <w:tc>
          <w:tcPr>
            <w:tcW w:type="dxa" w:w="2880"/>
          </w:tcPr>
          <w:p>
            <w:r>
              <w:t>Order</w:t>
            </w:r>
          </w:p>
        </w:tc>
        <w:tc>
          <w:tcPr>
            <w:tcW w:type="dxa" w:w="2880"/>
          </w:tcPr>
          <w:p>
            <w:r>
              <w:t>Order nodes.</w:t>
            </w:r>
          </w:p>
        </w:tc>
      </w:tr>
      <w:tr>
        <w:tc>
          <w:tcPr>
            <w:tcW w:type="dxa" w:w="2880"/>
          </w:tcPr>
          <w:p>
            <w:r>
              <w:t>data.cartPaymentUpdate.cart.buyerIdentity.customer.orders.pageInfo</w:t>
            </w:r>
          </w:p>
        </w:tc>
        <w:tc>
          <w:tcPr>
            <w:tcW w:type="dxa" w:w="2880"/>
          </w:tcPr>
          <w:p>
            <w:r>
              <w:t>PageInfo</w:t>
            </w:r>
          </w:p>
        </w:tc>
        <w:tc>
          <w:tcPr>
            <w:tcW w:type="dxa" w:w="2880"/>
          </w:tcPr>
          <w:p>
            <w:r>
              <w:t>Pagination info.</w:t>
            </w:r>
          </w:p>
        </w:tc>
      </w:tr>
      <w:tr>
        <w:tc>
          <w:tcPr>
            <w:tcW w:type="dxa" w:w="2880"/>
          </w:tcPr>
          <w:p>
            <w:r>
              <w:t>data.cartPaymentUpdate.cart.buyerIdentity.customer.orders.totalCount</w:t>
            </w:r>
          </w:p>
        </w:tc>
        <w:tc>
          <w:tcPr>
            <w:tcW w:type="dxa" w:w="2880"/>
          </w:tcPr>
          <w:p>
            <w:r>
              <w:t>UnsignedInt64</w:t>
            </w:r>
          </w:p>
        </w:tc>
        <w:tc>
          <w:tcPr>
            <w:tcW w:type="dxa" w:w="2880"/>
          </w:tcPr>
          <w:p>
            <w:r>
              <w:t>Total order count.</w:t>
            </w:r>
          </w:p>
        </w:tc>
      </w:tr>
      <w:tr>
        <w:tc>
          <w:tcPr>
            <w:tcW w:type="dxa" w:w="2880"/>
          </w:tcPr>
          <w:p>
            <w:r>
              <w:t>data.cartPaymentUpdate.cart.buyerIdentity.customer.phone</w:t>
            </w:r>
          </w:p>
        </w:tc>
        <w:tc>
          <w:tcPr>
            <w:tcW w:type="dxa" w:w="2880"/>
          </w:tcPr>
          <w:p>
            <w:r>
              <w:t>String</w:t>
            </w:r>
          </w:p>
        </w:tc>
        <w:tc>
          <w:tcPr>
            <w:tcW w:type="dxa" w:w="2880"/>
          </w:tcPr>
          <w:p>
            <w:r>
              <w:t>Customer phone.</w:t>
            </w:r>
          </w:p>
        </w:tc>
      </w:tr>
      <w:tr>
        <w:tc>
          <w:tcPr>
            <w:tcW w:type="dxa" w:w="2880"/>
          </w:tcPr>
          <w:p>
            <w:r>
              <w:t>data.cartPaymentUpdate.cart.buyerIdentity.customer.socialLoginProvider</w:t>
            </w:r>
          </w:p>
        </w:tc>
        <w:tc>
          <w:tcPr>
            <w:tcW w:type="dxa" w:w="2880"/>
          </w:tcPr>
          <w:p>
            <w:r>
              <w:t>SocialLoginProvider</w:t>
            </w:r>
          </w:p>
        </w:tc>
        <w:tc>
          <w:tcPr>
            <w:tcW w:type="dxa" w:w="2880"/>
          </w:tcPr>
          <w:p>
            <w:r>
              <w:t>Social login provider.</w:t>
            </w:r>
          </w:p>
        </w:tc>
      </w:tr>
      <w:tr>
        <w:tc>
          <w:tcPr>
            <w:tcW w:type="dxa" w:w="2880"/>
          </w:tcPr>
          <w:p>
            <w:r>
              <w:t>data.cartPaymentUpdate.cart.buyerIdentity.customer.socialLoginProvider.handle</w:t>
            </w:r>
          </w:p>
        </w:tc>
        <w:tc>
          <w:tcPr>
            <w:tcW w:type="dxa" w:w="2880"/>
          </w:tcPr>
          <w:p>
            <w:r>
              <w:t>String</w:t>
            </w:r>
          </w:p>
        </w:tc>
        <w:tc>
          <w:tcPr>
            <w:tcW w:type="dxa" w:w="2880"/>
          </w:tcPr>
          <w:p>
            <w:r>
              <w:t>Provider handle.</w:t>
            </w:r>
          </w:p>
        </w:tc>
      </w:tr>
      <w:tr>
        <w:tc>
          <w:tcPr>
            <w:tcW w:type="dxa" w:w="2880"/>
          </w:tcPr>
          <w:p>
            <w:r>
              <w:t>data.cartPaymentUpdate.cart.buyerIdentity.customer.tags</w:t>
            </w:r>
          </w:p>
        </w:tc>
        <w:tc>
          <w:tcPr>
            <w:tcW w:type="dxa" w:w="2880"/>
          </w:tcPr>
          <w:p>
            <w:r>
              <w:t>String</w:t>
            </w:r>
          </w:p>
        </w:tc>
        <w:tc>
          <w:tcPr>
            <w:tcW w:type="dxa" w:w="2880"/>
          </w:tcPr>
          <w:p>
            <w:r>
              <w:t>Comma-separated customer tags (extra scope required: unauthenticated_read_customer_tags).</w:t>
            </w:r>
          </w:p>
        </w:tc>
      </w:tr>
      <w:tr>
        <w:tc>
          <w:tcPr>
            <w:tcW w:type="dxa" w:w="2880"/>
          </w:tcPr>
          <w:p>
            <w:r>
              <w:t>data.cartPaymentUpdate.cart.buyerIdentity.customer.updatedAt</w:t>
            </w:r>
          </w:p>
        </w:tc>
        <w:tc>
          <w:tcPr>
            <w:tcW w:type="dxa" w:w="2880"/>
          </w:tcPr>
          <w:p>
            <w:r>
              <w:t>DateTime</w:t>
            </w:r>
          </w:p>
        </w:tc>
        <w:tc>
          <w:tcPr>
            <w:tcW w:type="dxa" w:w="2880"/>
          </w:tcPr>
          <w:p>
            <w:r>
              <w:t>Customer updated timestamp.</w:t>
            </w:r>
          </w:p>
        </w:tc>
      </w:tr>
      <w:tr>
        <w:tc>
          <w:tcPr>
            <w:tcW w:type="dxa" w:w="2880"/>
          </w:tcPr>
          <w:p>
            <w:r>
              <w:t>data.cartPaymentUpdate.cart.buyerIdentity.deliveryAddressPreferences</w:t>
            </w:r>
          </w:p>
        </w:tc>
        <w:tc>
          <w:tcPr>
            <w:tcW w:type="dxa" w:w="2880"/>
          </w:tcPr>
          <w:p>
            <w:r>
              <w:t>DeliveryAddress</w:t>
            </w:r>
          </w:p>
        </w:tc>
        <w:tc>
          <w:tcPr>
            <w:tcW w:type="dxa" w:w="2880"/>
          </w:tcPr>
          <w:p>
            <w:r>
              <w:t>Deprecated as of 2025-01. Delivery addresses are now managed via CartDelivery mutations.</w:t>
            </w:r>
          </w:p>
        </w:tc>
      </w:tr>
      <w:tr>
        <w:tc>
          <w:tcPr>
            <w:tcW w:type="dxa" w:w="2880"/>
          </w:tcPr>
          <w:p>
            <w:r>
              <w:t>data.cartPaymentUpdate.cart.buyerIdentity.email</w:t>
            </w:r>
          </w:p>
        </w:tc>
        <w:tc>
          <w:tcPr>
            <w:tcW w:type="dxa" w:w="2880"/>
          </w:tcPr>
          <w:p>
            <w:r>
              <w:t>String</w:t>
            </w:r>
          </w:p>
        </w:tc>
        <w:tc>
          <w:tcPr>
            <w:tcW w:type="dxa" w:w="2880"/>
          </w:tcPr>
          <w:p>
            <w:r>
              <w:t>Buyer email.</w:t>
            </w:r>
          </w:p>
        </w:tc>
      </w:tr>
      <w:tr>
        <w:tc>
          <w:tcPr>
            <w:tcW w:type="dxa" w:w="2880"/>
          </w:tcPr>
          <w:p>
            <w:r>
              <w:t>data.cartPaymentUpdate.cart.buyerIdentity.phone</w:t>
            </w:r>
          </w:p>
        </w:tc>
        <w:tc>
          <w:tcPr>
            <w:tcW w:type="dxa" w:w="2880"/>
          </w:tcPr>
          <w:p>
            <w:r>
              <w:t>String</w:t>
            </w:r>
          </w:p>
        </w:tc>
        <w:tc>
          <w:tcPr>
            <w:tcW w:type="dxa" w:w="2880"/>
          </w:tcPr>
          <w:p>
            <w:r>
              <w:t>Buyer phone.</w:t>
            </w:r>
          </w:p>
        </w:tc>
      </w:tr>
      <w:tr>
        <w:tc>
          <w:tcPr>
            <w:tcW w:type="dxa" w:w="2880"/>
          </w:tcPr>
          <w:p>
            <w:r>
              <w:t>data.cartPaymentUpdate.cart.buyerIdentity.preferences</w:t>
            </w:r>
          </w:p>
        </w:tc>
        <w:tc>
          <w:tcPr>
            <w:tcW w:type="dxa" w:w="2880"/>
          </w:tcPr>
          <w:p>
            <w:r>
              <w:t>CartPreferences</w:t>
            </w:r>
          </w:p>
        </w:tc>
        <w:tc>
          <w:tcPr>
            <w:tcW w:type="dxa" w:w="2880"/>
          </w:tcPr>
          <w:p>
            <w:r>
              <w:t>Buyer preferences used to prefill checkout fields.</w:t>
            </w:r>
          </w:p>
        </w:tc>
      </w:tr>
      <w:tr>
        <w:tc>
          <w:tcPr>
            <w:tcW w:type="dxa" w:w="2880"/>
          </w:tcPr>
          <w:p>
            <w:r>
              <w:t>data.cartPaymentUpdate.cart.buyerIdentity.preferences.delivery</w:t>
            </w:r>
          </w:p>
        </w:tc>
        <w:tc>
          <w:tcPr>
            <w:tcW w:type="dxa" w:w="2880"/>
          </w:tcPr>
          <w:p>
            <w:r>
              <w:t>CartDeliveryPreference</w:t>
            </w:r>
          </w:p>
        </w:tc>
        <w:tc>
          <w:tcPr>
            <w:tcW w:type="dxa" w:w="2880"/>
          </w:tcPr>
          <w:p>
            <w:r>
              <w:t>Delivery preferences.</w:t>
            </w:r>
          </w:p>
        </w:tc>
      </w:tr>
      <w:tr>
        <w:tc>
          <w:tcPr>
            <w:tcW w:type="dxa" w:w="2880"/>
          </w:tcPr>
          <w:p>
            <w:r>
              <w:t>data.cartPaymentUpdate.cart.buyerIdentity.preferences.delivery.coordinates</w:t>
            </w:r>
          </w:p>
        </w:tc>
        <w:tc>
          <w:tcPr>
            <w:tcW w:type="dxa" w:w="2880"/>
          </w:tcPr>
          <w:p>
            <w:r>
              <w:t>CartDeliveryCoordinatesPreference</w:t>
            </w:r>
          </w:p>
        </w:tc>
        <w:tc>
          <w:tcPr>
            <w:tcW w:type="dxa" w:w="2880"/>
          </w:tcPr>
          <w:p>
            <w:r>
              <w:t>Coordinates for pickup point lookup.</w:t>
            </w:r>
          </w:p>
        </w:tc>
      </w:tr>
      <w:tr>
        <w:tc>
          <w:tcPr>
            <w:tcW w:type="dxa" w:w="2880"/>
          </w:tcPr>
          <w:p>
            <w:r>
              <w:t>data.cartPaymentUpdate.cart.buyerIdentity.preferences.delivery.coordinates.countryCode</w:t>
            </w:r>
          </w:p>
        </w:tc>
        <w:tc>
          <w:tcPr>
            <w:tcW w:type="dxa" w:w="2880"/>
          </w:tcPr>
          <w:p>
            <w:r>
              <w:t>CountryCode</w:t>
            </w:r>
          </w:p>
        </w:tc>
        <w:tc>
          <w:tcPr>
            <w:tcW w:type="dxa" w:w="2880"/>
          </w:tcPr>
          <w:p>
            <w:r>
              <w:t>Country code (example: US).</w:t>
            </w:r>
          </w:p>
        </w:tc>
      </w:tr>
      <w:tr>
        <w:tc>
          <w:tcPr>
            <w:tcW w:type="dxa" w:w="2880"/>
          </w:tcPr>
          <w:p>
            <w:r>
              <w:t>data.cartPaymentUpdate.cart.buyerIdentity.preferences.delivery.coordinates.latitude</w:t>
            </w:r>
          </w:p>
        </w:tc>
        <w:tc>
          <w:tcPr>
            <w:tcW w:type="dxa" w:w="2880"/>
          </w:tcPr>
          <w:p>
            <w:r>
              <w:t>Float</w:t>
            </w:r>
          </w:p>
        </w:tc>
        <w:tc>
          <w:tcPr>
            <w:tcW w:type="dxa" w:w="2880"/>
          </w:tcPr>
          <w:p>
            <w:r>
              <w:t>Latitude (required for pickup handle).</w:t>
            </w:r>
          </w:p>
        </w:tc>
      </w:tr>
      <w:tr>
        <w:tc>
          <w:tcPr>
            <w:tcW w:type="dxa" w:w="2880"/>
          </w:tcPr>
          <w:p>
            <w:r>
              <w:t>data.cartPaymentUpdate.cart.buyerIdentity.preferences.delivery.coordinates.longitude</w:t>
            </w:r>
          </w:p>
        </w:tc>
        <w:tc>
          <w:tcPr>
            <w:tcW w:type="dxa" w:w="2880"/>
          </w:tcPr>
          <w:p>
            <w:r>
              <w:t>Float</w:t>
            </w:r>
          </w:p>
        </w:tc>
        <w:tc>
          <w:tcPr>
            <w:tcW w:type="dxa" w:w="2880"/>
          </w:tcPr>
          <w:p>
            <w:r>
              <w:t>Longitude (required for pickup handle).</w:t>
            </w:r>
          </w:p>
        </w:tc>
      </w:tr>
      <w:tr>
        <w:tc>
          <w:tcPr>
            <w:tcW w:type="dxa" w:w="2880"/>
          </w:tcPr>
          <w:p>
            <w:r>
              <w:t>data.cartPaymentUpdate.cart.buyerIdentity.preferences.delivery.deliveryMethod</w:t>
            </w:r>
          </w:p>
        </w:tc>
        <w:tc>
          <w:tcPr>
            <w:tcW w:type="dxa" w:w="2880"/>
          </w:tcPr>
          <w:p>
            <w:r>
              <w:t>PreferenceDeliveryMethodType</w:t>
            </w:r>
          </w:p>
        </w:tc>
        <w:tc>
          <w:tcPr>
            <w:tcW w:type="dxa" w:w="2880"/>
          </w:tcPr>
          <w:p>
            <w:r>
              <w:t>Preferred delivery method type.</w:t>
            </w:r>
          </w:p>
        </w:tc>
      </w:tr>
      <w:tr>
        <w:tc>
          <w:tcPr>
            <w:tcW w:type="dxa" w:w="2880"/>
          </w:tcPr>
          <w:p>
            <w:r>
              <w:t>data.cartPaymentUpdate.cart.buyerIdentity.preferences.delivery.pickupHandle</w:t>
            </w:r>
          </w:p>
        </w:tc>
        <w:tc>
          <w:tcPr>
            <w:tcW w:type="dxa" w:w="2880"/>
          </w:tcPr>
          <w:p>
            <w:r>
              <w:t>String</w:t>
            </w:r>
          </w:p>
        </w:tc>
        <w:tc>
          <w:tcPr>
            <w:tcW w:type="dxa" w:w="2880"/>
          </w:tcPr>
          <w:p>
            <w:r>
              <w:t>Pickup handle (location ID or external pickup point ID).</w:t>
            </w:r>
          </w:p>
        </w:tc>
      </w:tr>
      <w:tr>
        <w:tc>
          <w:tcPr>
            <w:tcW w:type="dxa" w:w="2880"/>
          </w:tcPr>
          <w:p>
            <w:r>
              <w:t>data.cartPaymentUpdate.cart.buyerIdentity.preferences.wallet</w:t>
            </w:r>
          </w:p>
        </w:tc>
        <w:tc>
          <w:tcPr>
            <w:tcW w:type="dxa" w:w="2880"/>
          </w:tcPr>
          <w:p>
            <w:r>
              <w:t>String</w:t>
            </w:r>
          </w:p>
        </w:tc>
        <w:tc>
          <w:tcPr>
            <w:tcW w:type="dxa" w:w="2880"/>
          </w:tcPr>
          <w:p>
            <w:r>
              <w:t>Wallet preference. Accepted value: ["shop_pay"].</w:t>
            </w:r>
          </w:p>
        </w:tc>
      </w:tr>
      <w:tr>
        <w:tc>
          <w:tcPr>
            <w:tcW w:type="dxa" w:w="2880"/>
          </w:tcPr>
          <w:p>
            <w:r>
              <w:t>data.cartPaymentUpdate.cart.buyerIdentity.purchasingCompany</w:t>
            </w:r>
          </w:p>
        </w:tc>
        <w:tc>
          <w:tcPr>
            <w:tcW w:type="dxa" w:w="2880"/>
          </w:tcPr>
          <w:p>
            <w:r>
              <w:t>PurchasingCompany</w:t>
            </w:r>
          </w:p>
        </w:tc>
        <w:tc>
          <w:tcPr>
            <w:tcW w:type="dxa" w:w="2880"/>
          </w:tcPr>
          <w:p>
            <w:r>
              <w:t>Purchasing company associated with the cart.</w:t>
            </w:r>
          </w:p>
        </w:tc>
      </w:tr>
      <w:tr>
        <w:tc>
          <w:tcPr>
            <w:tcW w:type="dxa" w:w="2880"/>
          </w:tcPr>
          <w:p>
            <w:r>
              <w:t>data.cartPaymentUpdate.cart.buyerIdentity.purchasingCompany.company</w:t>
            </w:r>
          </w:p>
        </w:tc>
        <w:tc>
          <w:tcPr>
            <w:tcW w:type="dxa" w:w="2880"/>
          </w:tcPr>
          <w:p>
            <w:r>
              <w:t>Company</w:t>
            </w:r>
          </w:p>
        </w:tc>
        <w:tc>
          <w:tcPr>
            <w:tcW w:type="dxa" w:w="2880"/>
          </w:tcPr>
          <w:p>
            <w:r>
              <w:t>Company associated to the order/draft order.</w:t>
            </w:r>
          </w:p>
        </w:tc>
      </w:tr>
      <w:tr>
        <w:tc>
          <w:tcPr>
            <w:tcW w:type="dxa" w:w="2880"/>
          </w:tcPr>
          <w:p>
            <w:r>
              <w:t>data.cartPaymentUpdate.cart.buyerIdentity.purchasingCompany.company.createdAt</w:t>
            </w:r>
          </w:p>
        </w:tc>
        <w:tc>
          <w:tcPr>
            <w:tcW w:type="dxa" w:w="2880"/>
          </w:tcPr>
          <w:p>
            <w:r>
              <w:t>DateTime</w:t>
            </w:r>
          </w:p>
        </w:tc>
        <w:tc>
          <w:tcPr>
            <w:tcW w:type="dxa" w:w="2880"/>
          </w:tcPr>
          <w:p>
            <w:r>
              <w:t>Company created timestamp (ISO 8601).</w:t>
            </w:r>
          </w:p>
        </w:tc>
      </w:tr>
      <w:tr>
        <w:tc>
          <w:tcPr>
            <w:tcW w:type="dxa" w:w="2880"/>
          </w:tcPr>
          <w:p>
            <w:r>
              <w:t>data.cartPaymentUpdate.cart.buyerIdentity.purchasingCompany.company.externalId</w:t>
            </w:r>
          </w:p>
        </w:tc>
        <w:tc>
          <w:tcPr>
            <w:tcW w:type="dxa" w:w="2880"/>
          </w:tcPr>
          <w:p>
            <w:r>
              <w:t>String</w:t>
            </w:r>
          </w:p>
        </w:tc>
        <w:tc>
          <w:tcPr>
            <w:tcW w:type="dxa" w:w="2880"/>
          </w:tcPr>
          <w:p>
            <w:r>
              <w:t>Externally-supplied company ID.</w:t>
            </w:r>
          </w:p>
        </w:tc>
      </w:tr>
      <w:tr>
        <w:tc>
          <w:tcPr>
            <w:tcW w:type="dxa" w:w="2880"/>
          </w:tcPr>
          <w:p>
            <w:r>
              <w:t>data.cartPaymentUpdate.cart.buyerIdentity.purchasingCompany.company.id</w:t>
            </w:r>
          </w:p>
        </w:tc>
        <w:tc>
          <w:tcPr>
            <w:tcW w:type="dxa" w:w="2880"/>
          </w:tcPr>
          <w:p>
            <w:r>
              <w:t>ID</w:t>
            </w:r>
          </w:p>
        </w:tc>
        <w:tc>
          <w:tcPr>
            <w:tcW w:type="dxa" w:w="2880"/>
          </w:tcPr>
          <w:p>
            <w:r>
              <w:t>Company ID.</w:t>
            </w:r>
          </w:p>
        </w:tc>
      </w:tr>
      <w:tr>
        <w:tc>
          <w:tcPr>
            <w:tcW w:type="dxa" w:w="2880"/>
          </w:tcPr>
          <w:p>
            <w:r>
              <w:t>data.cartPaymentUpdate.cart.buyerIdentity.purchasingCompany.company.metafield</w:t>
            </w:r>
          </w:p>
        </w:tc>
        <w:tc>
          <w:tcPr>
            <w:tcW w:type="dxa" w:w="2880"/>
          </w:tcPr>
          <w:p>
            <w:r>
              <w:t>Metafield</w:t>
            </w:r>
          </w:p>
        </w:tc>
        <w:tc>
          <w:tcPr>
            <w:tcW w:type="dxa" w:w="2880"/>
          </w:tcPr>
          <w:p>
            <w:r>
              <w:t>Company metafield.</w:t>
            </w:r>
          </w:p>
        </w:tc>
      </w:tr>
      <w:tr>
        <w:tc>
          <w:tcPr>
            <w:tcW w:type="dxa" w:w="2880"/>
          </w:tcPr>
          <w:p>
            <w:r>
              <w:t>data.cartPaymentUpdate.cart.buyerIdentity.purchasingCompany.company.metafields</w:t>
            </w:r>
          </w:p>
        </w:tc>
        <w:tc>
          <w:tcPr>
            <w:tcW w:type="dxa" w:w="2880"/>
          </w:tcPr>
          <w:p>
            <w:r>
              <w:t>Metafield</w:t>
            </w:r>
          </w:p>
        </w:tc>
        <w:tc>
          <w:tcPr>
            <w:tcW w:type="dxa" w:w="2880"/>
          </w:tcPr>
          <w:p>
            <w:r>
              <w:t>Company metafields list.</w:t>
            </w:r>
          </w:p>
        </w:tc>
      </w:tr>
      <w:tr>
        <w:tc>
          <w:tcPr>
            <w:tcW w:type="dxa" w:w="2880"/>
          </w:tcPr>
          <w:p>
            <w:r>
              <w:t>data.cartPaymentUpdate.cart.buyerIdentity.purchasingCompany.company.name</w:t>
            </w:r>
          </w:p>
        </w:tc>
        <w:tc>
          <w:tcPr>
            <w:tcW w:type="dxa" w:w="2880"/>
          </w:tcPr>
          <w:p>
            <w:r>
              <w:t>String</w:t>
            </w:r>
          </w:p>
        </w:tc>
        <w:tc>
          <w:tcPr>
            <w:tcW w:type="dxa" w:w="2880"/>
          </w:tcPr>
          <w:p>
            <w:r>
              <w:t>Company name.</w:t>
            </w:r>
          </w:p>
        </w:tc>
      </w:tr>
      <w:tr>
        <w:tc>
          <w:tcPr>
            <w:tcW w:type="dxa" w:w="2880"/>
          </w:tcPr>
          <w:p>
            <w:r>
              <w:t>data.cartPaymentUpdate.cart.buyerIdentity.purchasingCompany.company.updatedAt</w:t>
            </w:r>
          </w:p>
        </w:tc>
        <w:tc>
          <w:tcPr>
            <w:tcW w:type="dxa" w:w="2880"/>
          </w:tcPr>
          <w:p>
            <w:r>
              <w:t>DateTime</w:t>
            </w:r>
          </w:p>
        </w:tc>
        <w:tc>
          <w:tcPr>
            <w:tcW w:type="dxa" w:w="2880"/>
          </w:tcPr>
          <w:p>
            <w:r>
              <w:t>Company updated timestamp (ISO 8601).</w:t>
            </w:r>
          </w:p>
        </w:tc>
      </w:tr>
      <w:tr>
        <w:tc>
          <w:tcPr>
            <w:tcW w:type="dxa" w:w="2880"/>
          </w:tcPr>
          <w:p>
            <w:r>
              <w:t>data.cartPaymentUpdate.cart.buyerIdentity.purchasingCompany.contact</w:t>
            </w:r>
          </w:p>
        </w:tc>
        <w:tc>
          <w:tcPr>
            <w:tcW w:type="dxa" w:w="2880"/>
          </w:tcPr>
          <w:p>
            <w:r>
              <w:t>CompanyContact</w:t>
            </w:r>
          </w:p>
        </w:tc>
        <w:tc>
          <w:tcPr>
            <w:tcW w:type="dxa" w:w="2880"/>
          </w:tcPr>
          <w:p>
            <w:r>
              <w:t>Company contact.</w:t>
            </w:r>
          </w:p>
        </w:tc>
      </w:tr>
      <w:tr>
        <w:tc>
          <w:tcPr>
            <w:tcW w:type="dxa" w:w="2880"/>
          </w:tcPr>
          <w:p>
            <w:r>
              <w:t>data.cartPaymentUpdate.cart.buyerIdentity.purchasingCompany.contact.createdAt</w:t>
            </w:r>
          </w:p>
        </w:tc>
        <w:tc>
          <w:tcPr>
            <w:tcW w:type="dxa" w:w="2880"/>
          </w:tcPr>
          <w:p>
            <w:r>
              <w:t>DateTime</w:t>
            </w:r>
          </w:p>
        </w:tc>
        <w:tc>
          <w:tcPr>
            <w:tcW w:type="dxa" w:w="2880"/>
          </w:tcPr>
          <w:p>
            <w:r>
              <w:t>Contact created timestamp.</w:t>
            </w:r>
          </w:p>
        </w:tc>
      </w:tr>
      <w:tr>
        <w:tc>
          <w:tcPr>
            <w:tcW w:type="dxa" w:w="2880"/>
          </w:tcPr>
          <w:p>
            <w:r>
              <w:t>data.cartPaymentUpdate.cart.buyerIdentity.purchasingCompany.contact.id</w:t>
            </w:r>
          </w:p>
        </w:tc>
        <w:tc>
          <w:tcPr>
            <w:tcW w:type="dxa" w:w="2880"/>
          </w:tcPr>
          <w:p>
            <w:r>
              <w:t>ID</w:t>
            </w:r>
          </w:p>
        </w:tc>
        <w:tc>
          <w:tcPr>
            <w:tcW w:type="dxa" w:w="2880"/>
          </w:tcPr>
          <w:p>
            <w:r>
              <w:t>Contact ID.</w:t>
            </w:r>
          </w:p>
        </w:tc>
      </w:tr>
      <w:tr>
        <w:tc>
          <w:tcPr>
            <w:tcW w:type="dxa" w:w="2880"/>
          </w:tcPr>
          <w:p>
            <w:r>
              <w:t>data.cartPaymentUpdate.cart.buyerIdentity.purchasingCompany.contact.locale</w:t>
            </w:r>
          </w:p>
        </w:tc>
        <w:tc>
          <w:tcPr>
            <w:tcW w:type="dxa" w:w="2880"/>
          </w:tcPr>
          <w:p>
            <w:r>
              <w:t>String</w:t>
            </w:r>
          </w:p>
        </w:tc>
        <w:tc>
          <w:tcPr>
            <w:tcW w:type="dxa" w:w="2880"/>
          </w:tcPr>
          <w:p>
            <w:r>
              <w:t>Contact locale.</w:t>
            </w:r>
          </w:p>
        </w:tc>
      </w:tr>
      <w:tr>
        <w:tc>
          <w:tcPr>
            <w:tcW w:type="dxa" w:w="2880"/>
          </w:tcPr>
          <w:p>
            <w:r>
              <w:t>data.cartPaymentUpdate.cart.buyerIdentity.purchasingCompany.contact.title</w:t>
            </w:r>
          </w:p>
        </w:tc>
        <w:tc>
          <w:tcPr>
            <w:tcW w:type="dxa" w:w="2880"/>
          </w:tcPr>
          <w:p>
            <w:r>
              <w:t>String</w:t>
            </w:r>
          </w:p>
        </w:tc>
        <w:tc>
          <w:tcPr>
            <w:tcW w:type="dxa" w:w="2880"/>
          </w:tcPr>
          <w:p>
            <w:r>
              <w:t>Contact job title.</w:t>
            </w:r>
          </w:p>
        </w:tc>
      </w:tr>
      <w:tr>
        <w:tc>
          <w:tcPr>
            <w:tcW w:type="dxa" w:w="2880"/>
          </w:tcPr>
          <w:p>
            <w:r>
              <w:t>data.cartPaymentUpdate.cart.buyerIdentity.purchasingCompany.contact.updatedAt</w:t>
            </w:r>
          </w:p>
        </w:tc>
        <w:tc>
          <w:tcPr>
            <w:tcW w:type="dxa" w:w="2880"/>
          </w:tcPr>
          <w:p>
            <w:r>
              <w:t>DateTime</w:t>
            </w:r>
          </w:p>
        </w:tc>
        <w:tc>
          <w:tcPr>
            <w:tcW w:type="dxa" w:w="2880"/>
          </w:tcPr>
          <w:p>
            <w:r>
              <w:t>Contact updated timestamp.</w:t>
            </w:r>
          </w:p>
        </w:tc>
      </w:tr>
      <w:tr>
        <w:tc>
          <w:tcPr>
            <w:tcW w:type="dxa" w:w="2880"/>
          </w:tcPr>
          <w:p>
            <w:r>
              <w:t>data.cartPaymentUpdate.cart.buyerIdentity.purchasingCompany.location</w:t>
            </w:r>
          </w:p>
        </w:tc>
        <w:tc>
          <w:tcPr>
            <w:tcW w:type="dxa" w:w="2880"/>
          </w:tcPr>
          <w:p>
            <w:r>
              <w:t>CompanyLocation</w:t>
            </w:r>
          </w:p>
        </w:tc>
        <w:tc>
          <w:tcPr>
            <w:tcW w:type="dxa" w:w="2880"/>
          </w:tcPr>
          <w:p>
            <w:r>
              <w:t>Company location.</w:t>
            </w:r>
          </w:p>
        </w:tc>
      </w:tr>
      <w:tr>
        <w:tc>
          <w:tcPr>
            <w:tcW w:type="dxa" w:w="2880"/>
          </w:tcPr>
          <w:p>
            <w:r>
              <w:t>data.cartPaymentUpdate.cart.buyerIdentity.purchasingCompany.location.createdAt</w:t>
            </w:r>
          </w:p>
        </w:tc>
        <w:tc>
          <w:tcPr>
            <w:tcW w:type="dxa" w:w="2880"/>
          </w:tcPr>
          <w:p>
            <w:r>
              <w:t>DateTime</w:t>
            </w:r>
          </w:p>
        </w:tc>
        <w:tc>
          <w:tcPr>
            <w:tcW w:type="dxa" w:w="2880"/>
          </w:tcPr>
          <w:p>
            <w:r>
              <w:t>Location created timestamp.</w:t>
            </w:r>
          </w:p>
        </w:tc>
      </w:tr>
      <w:tr>
        <w:tc>
          <w:tcPr>
            <w:tcW w:type="dxa" w:w="2880"/>
          </w:tcPr>
          <w:p>
            <w:r>
              <w:t>data.cartPaymentUpdate.cart.buyerIdentity.purchasingCompany.location.externalId</w:t>
            </w:r>
          </w:p>
        </w:tc>
        <w:tc>
          <w:tcPr>
            <w:tcW w:type="dxa" w:w="2880"/>
          </w:tcPr>
          <w:p>
            <w:r>
              <w:t>String</w:t>
            </w:r>
          </w:p>
        </w:tc>
        <w:tc>
          <w:tcPr>
            <w:tcW w:type="dxa" w:w="2880"/>
          </w:tcPr>
          <w:p>
            <w:r>
              <w:t>Externally-supplied location ID.</w:t>
            </w:r>
          </w:p>
        </w:tc>
      </w:tr>
      <w:tr>
        <w:tc>
          <w:tcPr>
            <w:tcW w:type="dxa" w:w="2880"/>
          </w:tcPr>
          <w:p>
            <w:r>
              <w:t>data.cartPaymentUpdate.cart.buyerIdentity.purchasingCompany.location.id</w:t>
            </w:r>
          </w:p>
        </w:tc>
        <w:tc>
          <w:tcPr>
            <w:tcW w:type="dxa" w:w="2880"/>
          </w:tcPr>
          <w:p>
            <w:r>
              <w:t>ID</w:t>
            </w:r>
          </w:p>
        </w:tc>
        <w:tc>
          <w:tcPr>
            <w:tcW w:type="dxa" w:w="2880"/>
          </w:tcPr>
          <w:p>
            <w:r>
              <w:t>Location ID.</w:t>
            </w:r>
          </w:p>
        </w:tc>
      </w:tr>
      <w:tr>
        <w:tc>
          <w:tcPr>
            <w:tcW w:type="dxa" w:w="2880"/>
          </w:tcPr>
          <w:p>
            <w:r>
              <w:t>data.cartPaymentUpdate.cart.buyerIdentity.purchasingCompany.location.locale</w:t>
            </w:r>
          </w:p>
        </w:tc>
        <w:tc>
          <w:tcPr>
            <w:tcW w:type="dxa" w:w="2880"/>
          </w:tcPr>
          <w:p>
            <w:r>
              <w:t>String</w:t>
            </w:r>
          </w:p>
        </w:tc>
        <w:tc>
          <w:tcPr>
            <w:tcW w:type="dxa" w:w="2880"/>
          </w:tcPr>
          <w:p>
            <w:r>
              <w:t>Location locale.</w:t>
            </w:r>
          </w:p>
        </w:tc>
      </w:tr>
      <w:tr>
        <w:tc>
          <w:tcPr>
            <w:tcW w:type="dxa" w:w="2880"/>
          </w:tcPr>
          <w:p>
            <w:r>
              <w:t>data.cartPaymentUpdate.cart.buyerIdentity.purchasingCompany.location.metafield</w:t>
            </w:r>
          </w:p>
        </w:tc>
        <w:tc>
          <w:tcPr>
            <w:tcW w:type="dxa" w:w="2880"/>
          </w:tcPr>
          <w:p>
            <w:r>
              <w:t>Metafield</w:t>
            </w:r>
          </w:p>
        </w:tc>
        <w:tc>
          <w:tcPr>
            <w:tcW w:type="dxa" w:w="2880"/>
          </w:tcPr>
          <w:p>
            <w:r>
              <w:t>Location metafield.</w:t>
            </w:r>
          </w:p>
        </w:tc>
      </w:tr>
      <w:tr>
        <w:tc>
          <w:tcPr>
            <w:tcW w:type="dxa" w:w="2880"/>
          </w:tcPr>
          <w:p>
            <w:r>
              <w:t>data.cartPaymentUpdate.cart.buyerIdentity.purchasingCompany.location.metafields</w:t>
            </w:r>
          </w:p>
        </w:tc>
        <w:tc>
          <w:tcPr>
            <w:tcW w:type="dxa" w:w="2880"/>
          </w:tcPr>
          <w:p>
            <w:r>
              <w:t>Metafield</w:t>
            </w:r>
          </w:p>
        </w:tc>
        <w:tc>
          <w:tcPr>
            <w:tcW w:type="dxa" w:w="2880"/>
          </w:tcPr>
          <w:p>
            <w:r>
              <w:t>Location metafields list.</w:t>
            </w:r>
          </w:p>
        </w:tc>
      </w:tr>
      <w:tr>
        <w:tc>
          <w:tcPr>
            <w:tcW w:type="dxa" w:w="2880"/>
          </w:tcPr>
          <w:p>
            <w:r>
              <w:t>data.cartPaymentUpdate.cart.buyerIdentity.purchasingCompany.location.name</w:t>
            </w:r>
          </w:p>
        </w:tc>
        <w:tc>
          <w:tcPr>
            <w:tcW w:type="dxa" w:w="2880"/>
          </w:tcPr>
          <w:p>
            <w:r>
              <w:t>String</w:t>
            </w:r>
          </w:p>
        </w:tc>
        <w:tc>
          <w:tcPr>
            <w:tcW w:type="dxa" w:w="2880"/>
          </w:tcPr>
          <w:p>
            <w:r>
              <w:t>Location name.</w:t>
            </w:r>
          </w:p>
        </w:tc>
      </w:tr>
      <w:tr>
        <w:tc>
          <w:tcPr>
            <w:tcW w:type="dxa" w:w="2880"/>
          </w:tcPr>
          <w:p>
            <w:r>
              <w:t>data.cartPaymentUpdate.cart.buyerIdentity.purchasingCompany.location.updatedAt</w:t>
            </w:r>
          </w:p>
        </w:tc>
        <w:tc>
          <w:tcPr>
            <w:tcW w:type="dxa" w:w="2880"/>
          </w:tcPr>
          <w:p>
            <w:r>
              <w:t>DateTime</w:t>
            </w:r>
          </w:p>
        </w:tc>
        <w:tc>
          <w:tcPr>
            <w:tcW w:type="dxa" w:w="2880"/>
          </w:tcPr>
          <w:p>
            <w:r>
              <w:t>Location updated timestamp.</w:t>
            </w:r>
          </w:p>
        </w:tc>
      </w:tr>
      <w:tr>
        <w:tc>
          <w:tcPr>
            <w:tcW w:type="dxa" w:w="2880"/>
          </w:tcPr>
          <w:p>
            <w:r>
              <w:t>data.cartPaymentUpdate.cart.checkoutUrl</w:t>
            </w:r>
          </w:p>
        </w:tc>
        <w:tc>
          <w:tcPr>
            <w:tcW w:type="dxa" w:w="2880"/>
          </w:tcPr>
          <w:p>
            <w:r>
              <w:t>URL</w:t>
            </w:r>
          </w:p>
        </w:tc>
        <w:tc>
          <w:tcPr>
            <w:tcW w:type="dxa" w:w="2880"/>
          </w:tcPr>
          <w:p>
            <w:r>
              <w:t>Checkout URL for the cart.</w:t>
            </w:r>
          </w:p>
        </w:tc>
      </w:tr>
      <w:tr>
        <w:tc>
          <w:tcPr>
            <w:tcW w:type="dxa" w:w="2880"/>
          </w:tcPr>
          <w:p>
            <w:r>
              <w:t>data.cartPaymentUpdate.cart.cost</w:t>
            </w:r>
          </w:p>
        </w:tc>
        <w:tc>
          <w:tcPr>
            <w:tcW w:type="dxa" w:w="2880"/>
          </w:tcPr>
          <w:p>
            <w:r>
              <w:t>CartCost</w:t>
            </w:r>
          </w:p>
        </w:tc>
        <w:tc>
          <w:tcPr>
            <w:tcW w:type="dxa" w:w="2880"/>
          </w:tcPr>
          <w:p>
            <w:r>
              <w:t>Estimated costs the buyer will pay at checkout.</w:t>
            </w:r>
          </w:p>
        </w:tc>
      </w:tr>
      <w:tr>
        <w:tc>
          <w:tcPr>
            <w:tcW w:type="dxa" w:w="2880"/>
          </w:tcPr>
          <w:p>
            <w:r>
              <w:t>data.cartPaymentUpdate.cart.cost.checkoutChargeAmount</w:t>
            </w:r>
          </w:p>
        </w:tc>
        <w:tc>
          <w:tcPr>
            <w:tcW w:type="dxa" w:w="2880"/>
          </w:tcPr>
          <w:p>
            <w:r>
              <w:t>MoneyV2</w:t>
            </w:r>
          </w:p>
        </w:tc>
        <w:tc>
          <w:tcPr>
            <w:tcW w:type="dxa" w:w="2880"/>
          </w:tcPr>
          <w:p>
            <w:r>
              <w:t>Estimated charge amount excluding deferred payments.</w:t>
            </w:r>
          </w:p>
        </w:tc>
      </w:tr>
      <w:tr>
        <w:tc>
          <w:tcPr>
            <w:tcW w:type="dxa" w:w="2880"/>
          </w:tcPr>
          <w:p>
            <w:r>
              <w:t>data.cartPaymentUpdate.cart.cost.checkoutChargeAmount.amount</w:t>
            </w:r>
          </w:p>
        </w:tc>
        <w:tc>
          <w:tcPr>
            <w:tcW w:type="dxa" w:w="2880"/>
          </w:tcPr>
          <w:p>
            <w:r>
              <w:t>Decimal</w:t>
            </w:r>
          </w:p>
        </w:tc>
        <w:tc>
          <w:tcPr>
            <w:tcW w:type="dxa" w:w="2880"/>
          </w:tcPr>
          <w:p>
            <w:r>
              <w:t>Money amount.</w:t>
            </w:r>
          </w:p>
        </w:tc>
      </w:tr>
      <w:tr>
        <w:tc>
          <w:tcPr>
            <w:tcW w:type="dxa" w:w="2880"/>
          </w:tcPr>
          <w:p>
            <w:r>
              <w:t>data.cartPaymentUpdate.cart.cost.checkoutChargeAmount.currencyCode</w:t>
            </w:r>
          </w:p>
        </w:tc>
        <w:tc>
          <w:tcPr>
            <w:tcW w:type="dxa" w:w="2880"/>
          </w:tcPr>
          <w:p>
            <w:r>
              <w:t>CurrencyCode</w:t>
            </w:r>
          </w:p>
        </w:tc>
        <w:tc>
          <w:tcPr>
            <w:tcW w:type="dxa" w:w="2880"/>
          </w:tcPr>
          <w:p>
            <w:r>
              <w:t>Currency code.</w:t>
            </w:r>
          </w:p>
        </w:tc>
      </w:tr>
      <w:tr>
        <w:tc>
          <w:tcPr>
            <w:tcW w:type="dxa" w:w="2880"/>
          </w:tcPr>
          <w:p>
            <w:r>
              <w:t>data.cartPaymentUpdate.cart.cost.subtotalAmount</w:t>
            </w:r>
          </w:p>
        </w:tc>
        <w:tc>
          <w:tcPr>
            <w:tcW w:type="dxa" w:w="2880"/>
          </w:tcPr>
          <w:p>
            <w:r>
              <w:t>MoneyV2</w:t>
            </w:r>
          </w:p>
        </w:tc>
        <w:tc>
          <w:tcPr>
            <w:tcW w:type="dxa" w:w="2880"/>
          </w:tcPr>
          <w:p>
            <w:r>
              <w:t>Subtotal before taxes and cart-level discounts.</w:t>
            </w:r>
          </w:p>
        </w:tc>
      </w:tr>
      <w:tr>
        <w:tc>
          <w:tcPr>
            <w:tcW w:type="dxa" w:w="2880"/>
          </w:tcPr>
          <w:p>
            <w:r>
              <w:t>data.cartPaymentUpdate.cart.cost.subtotalAmountEstimated</w:t>
            </w:r>
          </w:p>
        </w:tc>
        <w:tc>
          <w:tcPr>
            <w:tcW w:type="dxa" w:w="2880"/>
          </w:tcPr>
          <w:p>
            <w:r>
              <w:t>Boolean</w:t>
            </w:r>
          </w:p>
        </w:tc>
        <w:tc>
          <w:tcPr>
            <w:tcW w:type="dxa" w:w="2880"/>
          </w:tcPr>
          <w:p>
            <w:r>
              <w:t>Whether subtotal is estimated.</w:t>
            </w:r>
          </w:p>
        </w:tc>
      </w:tr>
      <w:tr>
        <w:tc>
          <w:tcPr>
            <w:tcW w:type="dxa" w:w="2880"/>
          </w:tcPr>
          <w:p>
            <w:r>
              <w:t>data.cartPaymentUpdate.cart.cost.totalAmount</w:t>
            </w:r>
          </w:p>
        </w:tc>
        <w:tc>
          <w:tcPr>
            <w:tcW w:type="dxa" w:w="2880"/>
          </w:tcPr>
          <w:p>
            <w:r>
              <w:t>MoneyV2</w:t>
            </w:r>
          </w:p>
        </w:tc>
        <w:tc>
          <w:tcPr>
            <w:tcW w:type="dxa" w:w="2880"/>
          </w:tcPr>
          <w:p>
            <w:r>
              <w:t>Total amount.</w:t>
            </w:r>
          </w:p>
        </w:tc>
      </w:tr>
      <w:tr>
        <w:tc>
          <w:tcPr>
            <w:tcW w:type="dxa" w:w="2880"/>
          </w:tcPr>
          <w:p>
            <w:r>
              <w:t>data.cartPaymentUpdate.cart.cost.totalAmountEstimated</w:t>
            </w:r>
          </w:p>
        </w:tc>
        <w:tc>
          <w:tcPr>
            <w:tcW w:type="dxa" w:w="2880"/>
          </w:tcPr>
          <w:p>
            <w:r>
              <w:t>Boolean</w:t>
            </w:r>
          </w:p>
        </w:tc>
        <w:tc>
          <w:tcPr>
            <w:tcW w:type="dxa" w:w="2880"/>
          </w:tcPr>
          <w:p>
            <w:r>
              <w:t>Whether total is estimated.</w:t>
            </w:r>
          </w:p>
        </w:tc>
      </w:tr>
      <w:tr>
        <w:tc>
          <w:tcPr>
            <w:tcW w:type="dxa" w:w="2880"/>
          </w:tcPr>
          <w:p>
            <w:r>
              <w:t>data.cartPaymentUpdate.cart.cost.totalDutyAmount</w:t>
            </w:r>
          </w:p>
        </w:tc>
        <w:tc>
          <w:tcPr>
            <w:tcW w:type="dxa" w:w="2880"/>
          </w:tcPr>
          <w:p>
            <w:r>
              <w:t>MoneyV2</w:t>
            </w:r>
          </w:p>
        </w:tc>
        <w:tc>
          <w:tcPr>
            <w:tcW w:type="dxa" w:w="2880"/>
          </w:tcPr>
          <w:p>
            <w:r>
              <w:t>Duty amount.</w:t>
            </w:r>
          </w:p>
        </w:tc>
      </w:tr>
      <w:tr>
        <w:tc>
          <w:tcPr>
            <w:tcW w:type="dxa" w:w="2880"/>
          </w:tcPr>
          <w:p>
            <w:r>
              <w:t>data.cartPaymentUpdate.cart.cost.totalDutyAmountEstimated</w:t>
            </w:r>
          </w:p>
        </w:tc>
        <w:tc>
          <w:tcPr>
            <w:tcW w:type="dxa" w:w="2880"/>
          </w:tcPr>
          <w:p>
            <w:r>
              <w:t>Boolean</w:t>
            </w:r>
          </w:p>
        </w:tc>
        <w:tc>
          <w:tcPr>
            <w:tcW w:type="dxa" w:w="2880"/>
          </w:tcPr>
          <w:p>
            <w:r>
              <w:t>Whether duty is estimated.</w:t>
            </w:r>
          </w:p>
        </w:tc>
      </w:tr>
      <w:tr>
        <w:tc>
          <w:tcPr>
            <w:tcW w:type="dxa" w:w="2880"/>
          </w:tcPr>
          <w:p>
            <w:r>
              <w:t>data.cartPaymentUpdate.cart.cost.totalTaxAmount</w:t>
            </w:r>
          </w:p>
        </w:tc>
        <w:tc>
          <w:tcPr>
            <w:tcW w:type="dxa" w:w="2880"/>
          </w:tcPr>
          <w:p>
            <w:r>
              <w:t>MoneyV2</w:t>
            </w:r>
          </w:p>
        </w:tc>
        <w:tc>
          <w:tcPr>
            <w:tcW w:type="dxa" w:w="2880"/>
          </w:tcPr>
          <w:p>
            <w:r>
              <w:t>Tax amount.</w:t>
            </w:r>
          </w:p>
        </w:tc>
      </w:tr>
      <w:tr>
        <w:tc>
          <w:tcPr>
            <w:tcW w:type="dxa" w:w="2880"/>
          </w:tcPr>
          <w:p>
            <w:r>
              <w:t>data.cartPaymentUpdate.cart.cost.totalTaxAmountEstimated</w:t>
            </w:r>
          </w:p>
        </w:tc>
        <w:tc>
          <w:tcPr>
            <w:tcW w:type="dxa" w:w="2880"/>
          </w:tcPr>
          <w:p>
            <w:r>
              <w:t>Boolean</w:t>
            </w:r>
          </w:p>
        </w:tc>
        <w:tc>
          <w:tcPr>
            <w:tcW w:type="dxa" w:w="2880"/>
          </w:tcPr>
          <w:p>
            <w:r>
              <w:t>Whether tax is estimated.</w:t>
            </w:r>
          </w:p>
        </w:tc>
      </w:tr>
      <w:tr>
        <w:tc>
          <w:tcPr>
            <w:tcW w:type="dxa" w:w="2880"/>
          </w:tcPr>
          <w:p>
            <w:r>
              <w:t>data.cartPaymentUpdate.cart.createdAt</w:t>
            </w:r>
          </w:p>
        </w:tc>
        <w:tc>
          <w:tcPr>
            <w:tcW w:type="dxa" w:w="2880"/>
          </w:tcPr>
          <w:p>
            <w:r>
              <w:t>DateTime</w:t>
            </w:r>
          </w:p>
        </w:tc>
        <w:tc>
          <w:tcPr>
            <w:tcW w:type="dxa" w:w="2880"/>
          </w:tcPr>
          <w:p>
            <w:r>
              <w:t>Cart created timestamp.</w:t>
            </w:r>
          </w:p>
        </w:tc>
      </w:tr>
      <w:tr>
        <w:tc>
          <w:tcPr>
            <w:tcW w:type="dxa" w:w="2880"/>
          </w:tcPr>
          <w:p>
            <w:r>
              <w:t>data.cartPaymentUpdate.cart.delivery</w:t>
            </w:r>
          </w:p>
        </w:tc>
        <w:tc>
          <w:tcPr>
            <w:tcW w:type="dxa" w:w="2880"/>
          </w:tcPr>
          <w:p>
            <w:r>
              <w:t>CartDelivery</w:t>
            </w:r>
          </w:p>
        </w:tc>
        <w:tc>
          <w:tcPr>
            <w:tcW w:type="dxa" w:w="2880"/>
          </w:tcPr>
          <w:p>
            <w:r>
              <w:t>Delivery properties of the cart.</w:t>
            </w:r>
          </w:p>
        </w:tc>
      </w:tr>
      <w:tr>
        <w:tc>
          <w:tcPr>
            <w:tcW w:type="dxa" w:w="2880"/>
          </w:tcPr>
          <w:p>
            <w:r>
              <w:t>data.cartPaymentUpdate.cart.delivery.addresses</w:t>
            </w:r>
          </w:p>
        </w:tc>
        <w:tc>
          <w:tcPr>
            <w:tcW w:type="dxa" w:w="2880"/>
          </w:tcPr>
          <w:p>
            <w:r>
              <w:t>CartSelectableAddress</w:t>
            </w:r>
          </w:p>
        </w:tc>
        <w:tc>
          <w:tcPr>
            <w:tcW w:type="dxa" w:w="2880"/>
          </w:tcPr>
          <w:p>
            <w:r>
              <w:t>Selectable addresses to present to the buyer.</w:t>
            </w:r>
          </w:p>
        </w:tc>
      </w:tr>
      <w:tr>
        <w:tc>
          <w:tcPr>
            <w:tcW w:type="dxa" w:w="2880"/>
          </w:tcPr>
          <w:p>
            <w:r>
              <w:t>data.cartPaymentUpdate.cart.deliveryGroups</w:t>
            </w:r>
          </w:p>
        </w:tc>
        <w:tc>
          <w:tcPr>
            <w:tcW w:type="dxa" w:w="2880"/>
          </w:tcPr>
          <w:p>
            <w:r>
              <w:t>CartDeliveryGroupConnection</w:t>
            </w:r>
          </w:p>
        </w:tc>
        <w:tc>
          <w:tcPr>
            <w:tcW w:type="dxa" w:w="2880"/>
          </w:tcPr>
          <w:p>
            <w:r>
              <w:t>Delivery groups available for the cart.</w:t>
            </w:r>
          </w:p>
        </w:tc>
      </w:tr>
      <w:tr>
        <w:tc>
          <w:tcPr>
            <w:tcW w:type="dxa" w:w="2880"/>
          </w:tcPr>
          <w:p>
            <w:r>
              <w:t>data.cartPaymentUpdate.cart.deliveryGroups.edges</w:t>
            </w:r>
          </w:p>
        </w:tc>
        <w:tc>
          <w:tcPr>
            <w:tcW w:type="dxa" w:w="2880"/>
          </w:tcPr>
          <w:p>
            <w:r>
              <w:t>CartDeliveryGroupEdge</w:t>
            </w:r>
          </w:p>
        </w:tc>
        <w:tc>
          <w:tcPr>
            <w:tcW w:type="dxa" w:w="2880"/>
          </w:tcPr>
          <w:p>
            <w:r>
              <w:t>Delivery group edges.</w:t>
            </w:r>
          </w:p>
        </w:tc>
      </w:tr>
      <w:tr>
        <w:tc>
          <w:tcPr>
            <w:tcW w:type="dxa" w:w="2880"/>
          </w:tcPr>
          <w:p>
            <w:r>
              <w:t>data.cartPaymentUpdate.cart.deliveryGroups.nodes</w:t>
            </w:r>
          </w:p>
        </w:tc>
        <w:tc>
          <w:tcPr>
            <w:tcW w:type="dxa" w:w="2880"/>
          </w:tcPr>
          <w:p>
            <w:r>
              <w:t>CartDeliveryGroup</w:t>
            </w:r>
          </w:p>
        </w:tc>
        <w:tc>
          <w:tcPr>
            <w:tcW w:type="dxa" w:w="2880"/>
          </w:tcPr>
          <w:p>
            <w:r>
              <w:t>Delivery group nodes.</w:t>
            </w:r>
          </w:p>
        </w:tc>
      </w:tr>
      <w:tr>
        <w:tc>
          <w:tcPr>
            <w:tcW w:type="dxa" w:w="2880"/>
          </w:tcPr>
          <w:p>
            <w:r>
              <w:t>data.cartPaymentUpdate.cart.deliveryGroups.pageInfo</w:t>
            </w:r>
          </w:p>
        </w:tc>
        <w:tc>
          <w:tcPr>
            <w:tcW w:type="dxa" w:w="2880"/>
          </w:tcPr>
          <w:p>
            <w:r>
              <w:t>PageInfo</w:t>
            </w:r>
          </w:p>
        </w:tc>
        <w:tc>
          <w:tcPr>
            <w:tcW w:type="dxa" w:w="2880"/>
          </w:tcPr>
          <w:p>
            <w:r>
              <w:t>Pagination info.</w:t>
            </w:r>
          </w:p>
        </w:tc>
      </w:tr>
      <w:tr>
        <w:tc>
          <w:tcPr>
            <w:tcW w:type="dxa" w:w="2880"/>
          </w:tcPr>
          <w:p>
            <w:r>
              <w:t>data.cartPaymentUpdate.cart.discountAllocations</w:t>
            </w:r>
          </w:p>
        </w:tc>
        <w:tc>
          <w:tcPr>
            <w:tcW w:type="dxa" w:w="2880"/>
          </w:tcPr>
          <w:p>
            <w:r>
              <w:t>CartDiscountAllocation</w:t>
            </w:r>
          </w:p>
        </w:tc>
        <w:tc>
          <w:tcPr>
            <w:tcW w:type="dxa" w:w="2880"/>
          </w:tcPr>
          <w:p>
            <w:r>
              <w:t>Discounts applied to the entire cart.</w:t>
            </w:r>
          </w:p>
        </w:tc>
      </w:tr>
      <w:tr>
        <w:tc>
          <w:tcPr>
            <w:tcW w:type="dxa" w:w="2880"/>
          </w:tcPr>
          <w:p>
            <w:r>
              <w:t>data.cartPaymentUpdate.cart.discountCodes</w:t>
            </w:r>
          </w:p>
        </w:tc>
        <w:tc>
          <w:tcPr>
            <w:tcW w:type="dxa" w:w="2880"/>
          </w:tcPr>
          <w:p>
            <w:r>
              <w:t>CartDiscountCode</w:t>
            </w:r>
          </w:p>
        </w:tc>
        <w:tc>
          <w:tcPr>
            <w:tcW w:type="dxa" w:w="2880"/>
          </w:tcPr>
          <w:p>
            <w:r>
              <w:t>Discount codes added at checkout.</w:t>
            </w:r>
          </w:p>
        </w:tc>
      </w:tr>
      <w:tr>
        <w:tc>
          <w:tcPr>
            <w:tcW w:type="dxa" w:w="2880"/>
          </w:tcPr>
          <w:p>
            <w:r>
              <w:t>data.cartPaymentUpdate.cart.estimatedCost</w:t>
            </w:r>
          </w:p>
        </w:tc>
        <w:tc>
          <w:tcPr>
            <w:tcW w:type="dxa" w:w="2880"/>
          </w:tcPr>
          <w:p>
            <w:r>
              <w:t>CartEstimatedCost</w:t>
            </w:r>
          </w:p>
        </w:tc>
        <w:tc>
          <w:tcPr>
            <w:tcW w:type="dxa" w:w="2880"/>
          </w:tcPr>
          <w:p>
            <w:r>
              <w:t>Estimated costs (subject to change).</w:t>
            </w:r>
          </w:p>
        </w:tc>
      </w:tr>
      <w:tr>
        <w:tc>
          <w:tcPr>
            <w:tcW w:type="dxa" w:w="2880"/>
          </w:tcPr>
          <w:p>
            <w:r>
              <w:t>data.cartPaymentUpdate.cart.estimatedCost.checkoutChargeAmount</w:t>
            </w:r>
          </w:p>
        </w:tc>
        <w:tc>
          <w:tcPr>
            <w:tcW w:type="dxa" w:w="2880"/>
          </w:tcPr>
          <w:p>
            <w:r>
              <w:t>MoneyV2</w:t>
            </w:r>
          </w:p>
        </w:tc>
        <w:tc>
          <w:tcPr>
            <w:tcW w:type="dxa" w:w="2880"/>
          </w:tcPr>
          <w:p>
            <w:r>
              <w:t>Estimated checkout charge amount.</w:t>
            </w:r>
          </w:p>
        </w:tc>
      </w:tr>
      <w:tr>
        <w:tc>
          <w:tcPr>
            <w:tcW w:type="dxa" w:w="2880"/>
          </w:tcPr>
          <w:p>
            <w:r>
              <w:t>data.cartPaymentUpdate.cart.estimatedCost.subtotalAmount</w:t>
            </w:r>
          </w:p>
        </w:tc>
        <w:tc>
          <w:tcPr>
            <w:tcW w:type="dxa" w:w="2880"/>
          </w:tcPr>
          <w:p>
            <w:r>
              <w:t>MoneyV2</w:t>
            </w:r>
          </w:p>
        </w:tc>
        <w:tc>
          <w:tcPr>
            <w:tcW w:type="dxa" w:w="2880"/>
          </w:tcPr>
          <w:p>
            <w:r>
              <w:t>Estimated subtotal.</w:t>
            </w:r>
          </w:p>
        </w:tc>
      </w:tr>
      <w:tr>
        <w:tc>
          <w:tcPr>
            <w:tcW w:type="dxa" w:w="2880"/>
          </w:tcPr>
          <w:p>
            <w:r>
              <w:t>data.cartPaymentUpdate.cart.estimatedCost.totalAmount</w:t>
            </w:r>
          </w:p>
        </w:tc>
        <w:tc>
          <w:tcPr>
            <w:tcW w:type="dxa" w:w="2880"/>
          </w:tcPr>
          <w:p>
            <w:r>
              <w:t>MoneyV2</w:t>
            </w:r>
          </w:p>
        </w:tc>
        <w:tc>
          <w:tcPr>
            <w:tcW w:type="dxa" w:w="2880"/>
          </w:tcPr>
          <w:p>
            <w:r>
              <w:t>Estimated total.</w:t>
            </w:r>
          </w:p>
        </w:tc>
      </w:tr>
      <w:tr>
        <w:tc>
          <w:tcPr>
            <w:tcW w:type="dxa" w:w="2880"/>
          </w:tcPr>
          <w:p>
            <w:r>
              <w:t>data.cartPaymentUpdate.cart.estimatedCost.totalDutyAmount</w:t>
            </w:r>
          </w:p>
        </w:tc>
        <w:tc>
          <w:tcPr>
            <w:tcW w:type="dxa" w:w="2880"/>
          </w:tcPr>
          <w:p>
            <w:r>
              <w:t>MoneyV2</w:t>
            </w:r>
          </w:p>
        </w:tc>
        <w:tc>
          <w:tcPr>
            <w:tcW w:type="dxa" w:w="2880"/>
          </w:tcPr>
          <w:p>
            <w:r>
              <w:t>Estimated duty.</w:t>
            </w:r>
          </w:p>
        </w:tc>
      </w:tr>
      <w:tr>
        <w:tc>
          <w:tcPr>
            <w:tcW w:type="dxa" w:w="2880"/>
          </w:tcPr>
          <w:p>
            <w:r>
              <w:t>data.cartPaymentUpdate.cart.estimatedCost.totalTaxAmount</w:t>
            </w:r>
          </w:p>
        </w:tc>
        <w:tc>
          <w:tcPr>
            <w:tcW w:type="dxa" w:w="2880"/>
          </w:tcPr>
          <w:p>
            <w:r>
              <w:t>MoneyV2</w:t>
            </w:r>
          </w:p>
        </w:tc>
        <w:tc>
          <w:tcPr>
            <w:tcW w:type="dxa" w:w="2880"/>
          </w:tcPr>
          <w:p>
            <w:r>
              <w:t>Estimated tax.</w:t>
            </w:r>
          </w:p>
        </w:tc>
      </w:tr>
      <w:tr>
        <w:tc>
          <w:tcPr>
            <w:tcW w:type="dxa" w:w="2880"/>
          </w:tcPr>
          <w:p>
            <w:r>
              <w:t>data.cartPaymentUpdate.cart.id</w:t>
            </w:r>
          </w:p>
        </w:tc>
        <w:tc>
          <w:tcPr>
            <w:tcW w:type="dxa" w:w="2880"/>
          </w:tcPr>
          <w:p>
            <w:r>
              <w:t>ID</w:t>
            </w:r>
          </w:p>
        </w:tc>
        <w:tc>
          <w:tcPr>
            <w:tcW w:type="dxa" w:w="2880"/>
          </w:tcPr>
          <w:p>
            <w:r>
              <w:t>Cart ID.</w:t>
            </w:r>
          </w:p>
        </w:tc>
      </w:tr>
      <w:tr>
        <w:tc>
          <w:tcPr>
            <w:tcW w:type="dxa" w:w="2880"/>
          </w:tcPr>
          <w:p>
            <w:r>
              <w:t>data.cartPaymentUpdate.cart.lines</w:t>
            </w:r>
          </w:p>
        </w:tc>
        <w:tc>
          <w:tcPr>
            <w:tcW w:type="dxa" w:w="2880"/>
          </w:tcPr>
          <w:p>
            <w:r>
              <w:t>BaseCartLineConnection</w:t>
            </w:r>
          </w:p>
        </w:tc>
        <w:tc>
          <w:tcPr>
            <w:tcW w:type="dxa" w:w="2880"/>
          </w:tcPr>
          <w:p>
            <w:r>
              <w:t>Cart lines connection.</w:t>
            </w:r>
          </w:p>
        </w:tc>
      </w:tr>
      <w:tr>
        <w:tc>
          <w:tcPr>
            <w:tcW w:type="dxa" w:w="2880"/>
          </w:tcPr>
          <w:p>
            <w:r>
              <w:t>data.cartPaymentUpdate.cart.lines.edges</w:t>
            </w:r>
          </w:p>
        </w:tc>
        <w:tc>
          <w:tcPr>
            <w:tcW w:type="dxa" w:w="2880"/>
          </w:tcPr>
          <w:p>
            <w:r>
              <w:t>BaseCartLineEdge</w:t>
            </w:r>
          </w:p>
        </w:tc>
        <w:tc>
          <w:tcPr>
            <w:tcW w:type="dxa" w:w="2880"/>
          </w:tcPr>
          <w:p>
            <w:r>
              <w:t>Line edges.</w:t>
            </w:r>
          </w:p>
        </w:tc>
      </w:tr>
      <w:tr>
        <w:tc>
          <w:tcPr>
            <w:tcW w:type="dxa" w:w="2880"/>
          </w:tcPr>
          <w:p>
            <w:r>
              <w:t>data.cartPaymentUpdate.cart.lines.nodes</w:t>
            </w:r>
          </w:p>
        </w:tc>
        <w:tc>
          <w:tcPr>
            <w:tcW w:type="dxa" w:w="2880"/>
          </w:tcPr>
          <w:p>
            <w:r>
              <w:t>BaseCartLine</w:t>
            </w:r>
          </w:p>
        </w:tc>
        <w:tc>
          <w:tcPr>
            <w:tcW w:type="dxa" w:w="2880"/>
          </w:tcPr>
          <w:p>
            <w:r>
              <w:t>Line nodes.</w:t>
            </w:r>
          </w:p>
        </w:tc>
      </w:tr>
      <w:tr>
        <w:tc>
          <w:tcPr>
            <w:tcW w:type="dxa" w:w="2880"/>
          </w:tcPr>
          <w:p>
            <w:r>
              <w:t>data.cartPaymentUpdate.cart.lines.pageInfo</w:t>
            </w:r>
          </w:p>
        </w:tc>
        <w:tc>
          <w:tcPr>
            <w:tcW w:type="dxa" w:w="2880"/>
          </w:tcPr>
          <w:p>
            <w:r>
              <w:t>PageInfo</w:t>
            </w:r>
          </w:p>
        </w:tc>
        <w:tc>
          <w:tcPr>
            <w:tcW w:type="dxa" w:w="2880"/>
          </w:tcPr>
          <w:p>
            <w:r>
              <w:t>Pagination info.</w:t>
            </w:r>
          </w:p>
        </w:tc>
      </w:tr>
      <w:tr>
        <w:tc>
          <w:tcPr>
            <w:tcW w:type="dxa" w:w="2880"/>
          </w:tcPr>
          <w:p>
            <w:r>
              <w:t>data.cartPaymentUpdate.cart.metafield</w:t>
            </w:r>
          </w:p>
        </w:tc>
        <w:tc>
          <w:tcPr>
            <w:tcW w:type="dxa" w:w="2880"/>
          </w:tcPr>
          <w:p>
            <w:r>
              <w:t>Metafield</w:t>
            </w:r>
          </w:p>
        </w:tc>
        <w:tc>
          <w:tcPr>
            <w:tcW w:type="dxa" w:w="2880"/>
          </w:tcPr>
          <w:p>
            <w:r>
              <w:t>A metafield associated with the cart.</w:t>
            </w:r>
          </w:p>
        </w:tc>
      </w:tr>
      <w:tr>
        <w:tc>
          <w:tcPr>
            <w:tcW w:type="dxa" w:w="2880"/>
          </w:tcPr>
          <w:p>
            <w:r>
              <w:t>data.cartPaymentUpdate.cart.metafields</w:t>
            </w:r>
          </w:p>
        </w:tc>
        <w:tc>
          <w:tcPr>
            <w:tcW w:type="dxa" w:w="2880"/>
          </w:tcPr>
          <w:p>
            <w:r>
              <w:t>Metafield</w:t>
            </w:r>
          </w:p>
        </w:tc>
        <w:tc>
          <w:tcPr>
            <w:tcW w:type="dxa" w:w="2880"/>
          </w:tcPr>
          <w:p>
            <w:r>
              <w:t>List of cart metafields.</w:t>
            </w:r>
          </w:p>
        </w:tc>
      </w:tr>
      <w:tr>
        <w:tc>
          <w:tcPr>
            <w:tcW w:type="dxa" w:w="2880"/>
          </w:tcPr>
          <w:p>
            <w:r>
              <w:t>data.cartPaymentUpdate.cart.note</w:t>
            </w:r>
          </w:p>
        </w:tc>
        <w:tc>
          <w:tcPr>
            <w:tcW w:type="dxa" w:w="2880"/>
          </w:tcPr>
          <w:p>
            <w:r>
              <w:t>String</w:t>
            </w:r>
          </w:p>
        </w:tc>
        <w:tc>
          <w:tcPr>
            <w:tcW w:type="dxa" w:w="2880"/>
          </w:tcPr>
          <w:p>
            <w:r>
              <w:t>Note associated with the cart.</w:t>
            </w:r>
          </w:p>
        </w:tc>
      </w:tr>
      <w:tr>
        <w:tc>
          <w:tcPr>
            <w:tcW w:type="dxa" w:w="2880"/>
          </w:tcPr>
          <w:p>
            <w:r>
              <w:t>data.cartPaymentUpdate.cart.totalQuantity</w:t>
            </w:r>
          </w:p>
        </w:tc>
        <w:tc>
          <w:tcPr>
            <w:tcW w:type="dxa" w:w="2880"/>
          </w:tcPr>
          <w:p>
            <w:r>
              <w:t>Int</w:t>
            </w:r>
          </w:p>
        </w:tc>
        <w:tc>
          <w:tcPr>
            <w:tcW w:type="dxa" w:w="2880"/>
          </w:tcPr>
          <w:p>
            <w:r>
              <w:t>Total quantity of items in the cart.</w:t>
            </w:r>
          </w:p>
        </w:tc>
      </w:tr>
      <w:tr>
        <w:tc>
          <w:tcPr>
            <w:tcW w:type="dxa" w:w="2880"/>
          </w:tcPr>
          <w:p>
            <w:r>
              <w:t>data.cartPaymentUpdate.cart.updatedAt</w:t>
            </w:r>
          </w:p>
        </w:tc>
        <w:tc>
          <w:tcPr>
            <w:tcW w:type="dxa" w:w="2880"/>
          </w:tcPr>
          <w:p>
            <w:r>
              <w:t>DateTime</w:t>
            </w:r>
          </w:p>
        </w:tc>
        <w:tc>
          <w:tcPr>
            <w:tcW w:type="dxa" w:w="2880"/>
          </w:tcPr>
          <w:p>
            <w:r>
              <w:t>Cart updated timestamp.</w:t>
            </w:r>
          </w:p>
        </w:tc>
      </w:tr>
      <w:tr>
        <w:tc>
          <w:tcPr>
            <w:tcW w:type="dxa" w:w="2880"/>
          </w:tcPr>
          <w:p>
            <w:r>
              <w:t>data.cartPaymentUpdate.userErrors</w:t>
            </w:r>
          </w:p>
        </w:tc>
        <w:tc>
          <w:tcPr>
            <w:tcW w:type="dxa" w:w="2880"/>
          </w:tcPr>
          <w:p>
            <w:r>
              <w:t>CartUserError</w:t>
            </w:r>
          </w:p>
        </w:tc>
        <w:tc>
          <w:tcPr>
            <w:tcW w:type="dxa" w:w="2880"/>
          </w:tcPr>
          <w:p>
            <w:r>
              <w:t>Errors that occurred executing the mutation.</w:t>
            </w:r>
          </w:p>
        </w:tc>
      </w:tr>
      <w:tr>
        <w:tc>
          <w:tcPr>
            <w:tcW w:type="dxa" w:w="2880"/>
          </w:tcPr>
          <w:p>
            <w:r>
              <w:t>data.cartPaymentUpdate.warnings</w:t>
            </w:r>
          </w:p>
        </w:tc>
        <w:tc>
          <w:tcPr>
            <w:tcW w:type="dxa" w:w="2880"/>
          </w:tcPr>
          <w:p>
            <w:r>
              <w:t>CartWarning</w:t>
            </w:r>
          </w:p>
        </w:tc>
        <w:tc>
          <w:tcPr>
            <w:tcW w:type="dxa" w:w="2880"/>
          </w:tcPr>
          <w:p>
            <w:r>
              <w:t>Warnings that occurred during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cartPaymentUpdate($cartId: ID!, $payment: CartPaymentInput!) { cartPaymentUpdate(cartId: $cartId, payment: $payment) { cart { id checkoutUrl totalQuantity updatedAt } userErrors { field message } warnings { message } } }",</w:t>
        <w:br/>
        <w:t xml:space="preserve"> "variables": {</w:t>
        <w:br/>
        <w:t xml:space="preserve"> "cartId": "gid://shopify/Cart/REPLACE_ME",</w:t>
        <w:br/>
        <w:t xml:space="preserve"> "payment": {}</w:t>
        <w:br/>
        <w:t xml:space="preserve">    }</w:t>
        <w:br/>
        <w:t xml:space="preserve">  }'</w:t>
      </w:r>
    </w:p>
    <w:p>
      <w:pPr>
        <w:pStyle w:val="Heading3"/>
      </w:pPr>
      <w:r>
        <w:t>Example Usage</w:t>
      </w:r>
    </w:p>
    <w:p>
      <w:pPr>
        <w:pStyle w:val="Heading3"/>
      </w:pPr>
      <w:r>
        <w:t>Example 1: Minimal selection set (cart + errors)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cartPaymentUpdate($cartId: ID!, $payment: CartPaymentInput!) { cartPaymentUpdate(cartId: $cartId, payment: $payment) { cart { id } userErrors { message } } }",</w:t>
        <w:br/>
        <w:t xml:space="preserve"> "variables": {</w:t>
        <w:br/>
        <w:t xml:space="preserve"> "cartId": "gid://shopify/Cart/REPLACE_ME",</w:t>
        <w:br/>
        <w:t xml:space="preserve"> "payment": {}</w:t>
        <w:br/>
        <w:t xml:space="preserve">    }</w:t>
        <w:br/>
        <w:t xml:space="preserve">  }'</w:t>
      </w:r>
    </w:p>
    <w:p>
      <w:pPr>
        <w:pStyle w:val="Heading3"/>
      </w:pPr>
      <w:r>
        <w:t>Example 2: Request checkout URL after updating payment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cartPaymentUpdate($cartId: ID!, $payment: CartPaymentInput!) { cartPaymentUpdate(cartId: $cartId, payment: $payment) { cart { id checkoutUrl updatedAt } userErrors { field message } } }",</w:t>
        <w:br/>
        <w:t xml:space="preserve"> "variables": {</w:t>
        <w:br/>
        <w:t xml:space="preserve"> "cartId": "gid://shopify/Cart/REPLACE_ME",</w:t>
        <w:br/>
        <w:t xml:space="preserve"> "payment": {}</w:t>
        <w:br/>
        <w:t xml:space="preserve">    }</w:t>
        <w:br/>
        <w:t xml:space="preserve">  }'</w:t>
      </w:r>
    </w:p>
    <w:p>
      <w:pPr>
        <w:pStyle w:val="Heading3"/>
      </w:pPr>
      <w:r>
        <w:t>Behavior</w:t>
      </w:r>
    </w:p>
    <w:p>
      <w:pPr>
        <w:pStyle w:val="ListBullet"/>
      </w:pPr>
      <w:r>
        <w:t>Validates the provided cartId and payment input.</w:t>
      </w:r>
    </w:p>
    <w:p>
      <w:pPr>
        <w:pStyle w:val="ListBullet"/>
      </w:pPr>
      <w:r>
        <w:t>Updates the cart’s payment method used for checkout.</w:t>
      </w:r>
    </w:p>
    <w:p>
      <w:pPr>
        <w:pStyle w:val="ListBullet"/>
      </w:pPr>
      <w:r>
        <w:t>Returns the updated cart plus any userErrors and warnings.</w:t>
      </w:r>
    </w:p>
    <w:p>
      <w:pPr>
        <w:pStyle w:val="Heading3"/>
      </w:pPr>
      <w:r>
        <w:t>Notes</w:t>
      </w:r>
    </w:p>
    <w:p>
      <w:pPr>
        <w:pStyle w:val="ListBullet"/>
      </w:pPr>
      <w:r>
        <w:t>The exact shape of CartPaymentInput isn’t included in the scraped content; supply fields according to your Storefront API schema for the same version (2026-01).</w:t>
      </w:r>
    </w:p>
    <w:p>
      <w:pPr>
        <w:pStyle w:val="ListBullet"/>
      </w:pPr>
      <w:r>
        <w:t>buyerIdentity.deliveryAddressPreferences is deprecated as of 2025-01; prefer delivery address management via CartDelivery mutations (cartDeliveryAddressAdd, cartDeliveryAddressUpdate, cartDeliveryAddressDelete).</w:t>
      </w:r>
    </w:p>
    <w:p>
      <w:pPr>
        <w:pStyle w:val="Heading3"/>
      </w:pPr>
      <w:r>
        <w:t>Gotchas</w:t>
      </w:r>
    </w:p>
    <w:p>
      <w:pPr>
        <w:pStyle w:val="ListBullet"/>
      </w:pPr>
      <w:r>
        <w:t>GraphQL can return HTTP 200 even when the mutation fails; always check userErrors and top-level errors.</w:t>
      </w:r>
    </w:p>
    <w:p>
      <w:pPr>
        <w:pStyle w:val="ListBullet"/>
      </w:pPr>
      <w:r>
        <w:t>Request only the cart fields you need in the selection set to reduce payload size.</w:t>
      </w:r>
    </w:p>
    <w:p>
      <w:pPr>
        <w:pStyle w:val="Heading3"/>
      </w:pPr>
      <w:r>
        <w:t>Error Handling</w:t>
      </w:r>
    </w:p>
    <w:p>
      <w:pPr>
        <w:pStyle w:val="ListBullet"/>
      </w:pPr>
      <w:r>
        <w:t>GraphQL errors (top-level): Query/variable/schema issues (e.g., invalid variable type).</w:t>
      </w:r>
    </w:p>
    <w:p>
      <w:pPr>
        <w:pStyle w:val="ListBullet"/>
      </w:pPr>
      <w:r>
        <w:t>userErrors (in payload): Business/input validation errors produced by cartPaymentUpdate.</w:t>
      </w:r>
    </w:p>
    <w:p>
      <w:pPr>
        <w:pStyle w:val="ListBullet"/>
      </w:pPr>
      <w:r>
        <w:t>warnings (in payload): Non-fatal warnings produced during the mutation.</w:t>
      </w:r>
    </w:p>
    <w:p>
      <w:pPr>
        <w:pStyle w:val="Heading3"/>
      </w:pPr>
      <w:r>
        <w:t>Related cart actions</w:t>
      </w:r>
    </w:p>
    <w:p>
      <w:pPr>
        <w:pStyle w:val="ListBullet"/>
      </w:pPr>
      <w:r>
        <w:t>[POST] Update a Cart’s Attributes — /api/2026-01/graphql.json</w:t>
      </w:r>
    </w:p>
    <w:p>
      <w:pPr>
        <w:pStyle w:val="ListBullet"/>
      </w:pPr>
      <w:r>
        <w:t>[POST] Update a Cart’s Billing Address — /api/2026-01/graphql.json</w:t>
      </w:r>
    </w:p>
    <w:p>
      <w:pPr>
        <w:pStyle w:val="ListBullet"/>
      </w:pPr>
      <w:r>
        <w:t>[POST] Prepare a Cart for Checkout Completion — /api/2026-01/graphql.json</w:t>
      </w:r>
    </w:p>
    <w:p>
      <w:pPr>
        <w:pStyle w:val="ListBullet"/>
      </w:pPr>
      <w:r>
        <w:t>[POST] Remove Personal Data From a Cart — /api/2026-01/graphql.json</w:t>
      </w:r>
    </w:p>
    <w:p>
      <w:pPr>
        <w:pStyle w:val="ListBullet"/>
      </w:pPr>
      <w:r>
        <w:t>[POST] Remove Gift Card Codes From a Cart — /api/2026-01/graphql.json</w:t>
      </w:r>
    </w:p>
    <w:p>
      <w:pPr>
        <w:pStyle w:val="ListBullet"/>
      </w:pPr>
      <w:r>
        <w:t>[POST] Clone a Cart (Remove PII) — /api/2026-01/graphql.json</w:t>
      </w:r>
    </w:p>
    <w:p>
      <w:r>
        <w:br w:type="page"/>
      </w:r>
    </w:p>
    <w:p>
      <w:pPr>
        <w:pStyle w:val="Heading2"/>
      </w:pPr>
      <w:r>
        <w:t>49. [POST] Update a Cart’s Discount Codes</w:t>
      </w:r>
    </w:p>
    <w:p>
      <w:r>
        <w:rPr>
          <w:b/>
        </w:rPr>
        <w:t xml:space="preserve">Endpoint: </w:t>
      </w:r>
      <w:r>
        <w:rPr>
          <w:rFonts w:ascii="Courier New" w:hAnsi="Courier New"/>
          <w:sz w:val="18"/>
        </w:rPr>
        <w:t>/api/2026-01/graphql.json</w:t>
      </w:r>
    </w:p>
    <w:p>
      <w:pPr>
        <w:pStyle w:val="Heading3"/>
      </w:pPr>
      <w:r>
        <w:t>Update a Cart’s Discount Codes (cartDiscountCodesUpdate)</w:t>
      </w:r>
    </w:p>
    <w:p>
      <w:pPr>
        <w:pStyle w:val="Heading3"/>
      </w:pPr>
      <w:r>
        <w:t>Prerequisites</w:t>
      </w:r>
    </w:p>
    <w:p>
      <w:pPr>
        <w:pStyle w:val="ListBullet"/>
      </w:pPr>
      <w:r>
        <w:t>You must have a valid cart ID (cartId).</w:t>
      </w:r>
    </w:p>
    <w:p>
      <w:pPr>
        <w:pStyle w:val="ListBullet"/>
      </w:pPr>
      <w:r>
        <w:t>The discountCodes input must not contain more than 250 values.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discount codes applied to a cart. The discount codes are case-insensitive and represent the codes a customer adds at checkout.</w:t>
      </w:r>
    </w:p>
    <w:p>
      <w:pPr>
        <w:pStyle w:val="Heading3"/>
      </w:pPr>
      <w:r>
        <w:t>Enforcement Rules</w:t>
      </w:r>
    </w:p>
    <w:p>
      <w:pPr>
        <w:pStyle w:val="ListBullet"/>
      </w:pPr>
      <w:r>
        <w:t>This is a GraphQL endpoint: send the mutation in the JSON body under query, and variables under variables.</w:t>
      </w:r>
    </w:p>
    <w:p>
      <w:pPr>
        <w:pStyle w:val="ListBullet"/>
      </w:pPr>
      <w:r>
        <w:t>Do not send GraphQL variables as URL query parameters.</w:t>
      </w:r>
    </w:p>
    <w:p>
      <w:pPr>
        <w:pStyle w:val="ListBullet"/>
      </w:pPr>
      <w:r>
        <w:t>cartId is required and must be a non-empty ID.</w:t>
      </w:r>
    </w:p>
    <w:p>
      <w:pPr>
        <w:pStyle w:val="ListBullet"/>
      </w:pPr>
      <w:r>
        <w:t>discountCodes must contain no more than 250 values.</w:t>
      </w:r>
    </w:p>
    <w:p>
      <w:pPr>
        <w:pStyle w:val="Heading3"/>
      </w:pPr>
      <w:r>
        <w:t>GraphQL Operation</w:t>
      </w:r>
    </w:p>
    <w:p>
      <w:pPr>
        <w:pStyle w:val="Heading3"/>
      </w:pPr>
      <w:r>
        <w:t>Mutation Name</w:t>
      </w:r>
    </w:p>
    <w:p>
      <w:r>
        <w:t>cartDiscountCodesUpdate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request body (JSON).</w:t>
            </w:r>
          </w:p>
        </w:tc>
      </w:tr>
      <w:tr>
        <w:tc>
          <w:tcPr>
            <w:tcW w:type="dxa" w:w="2880"/>
          </w:tcPr>
          <w:p>
            <w:r>
              <w:t>variables</w:t>
            </w:r>
          </w:p>
        </w:tc>
        <w:tc>
          <w:tcPr>
            <w:tcW w:type="dxa" w:w="2880"/>
          </w:tcPr>
          <w:p>
            <w:r>
              <w:t>object</w:t>
            </w:r>
          </w:p>
        </w:tc>
        <w:tc>
          <w:tcPr>
            <w:tcW w:type="dxa" w:w="2880"/>
          </w:tcPr>
          <w:p>
            <w:r>
              <w:t>Variables for the mutation. Send in the request body (JSON).</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discountCodes</w:t>
            </w:r>
          </w:p>
        </w:tc>
        <w:tc>
          <w:tcPr>
            <w:tcW w:type="dxa" w:w="2880"/>
          </w:tcPr>
          <w:p>
            <w:r>
              <w:t>String</w:t>
            </w:r>
          </w:p>
        </w:tc>
        <w:tc>
          <w:tcPr>
            <w:tcW w:type="dxa" w:w="2880"/>
          </w:tcPr>
          <w:p>
            <w:r>
              <w:t>Case-insensitive discount codes the customer added at checkout. Input must not contain more than 250 values.</w:t>
            </w:r>
          </w:p>
        </w:tc>
      </w:tr>
    </w:tbl>
    <w:p/>
    <w:p>
      <w:r>
        <w:rPr>
          <w:b/>
        </w:rPr>
        <w:t>Note: Note: The scraped documentation lists discountCodes as String while also describing it as “must not contain more than 250 values”, implying a list-like input. This file preserves the provided type (String) and does not infer a different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"cartDiscountCodesUpdate": {</w:t>
        <w:br/>
        <w:t xml:space="preserve"> "cart": {</w:t>
        <w:br/>
        <w:t xml:space="preserve"> "id": "gid://shopify/Cart/Z2NwLXVzLWVhc3QxOjAxSkpRVEhBM0ZBWkVOTkFWM0ZGMVQ2Q0Q=",</w:t>
        <w:br/>
        <w:t xml:space="preserve"> "checkoutUrl": "https://{{SHOPIFY_STORE_NAME}}.myshopify.com/checkout/abc123",</w:t>
        <w:br/>
        <w:t xml:space="preserve"> "totalQuantity": 2,</w:t>
        <w:br/>
        <w:t xml:space="preserve"> "discountCodes": [],</w:t>
        <w:br/>
        <w:t xml:space="preserve"> "updatedAt": "2026-03-14T12:00:00Z"</w:t>
        <w:br/>
        <w:t xml:space="preserve"> },</w:t>
        <w:br/>
        <w:t xml:space="preserve"> "userErrors": [],</w:t>
        <w:br/>
        <w:t xml:space="preserve"> "warnings": []</w:t>
        <w:br/>
        <w:t xml:space="preserve"> }</w:t>
        <w:br/>
        <w:t xml:space="preserve"> }</w:t>
        <w:br/>
        <w:t>}</w:t>
      </w:r>
    </w:p>
    <w:p>
      <w:pPr>
        <w:pStyle w:val="Heading3"/>
      </w:pPr>
      <w:r>
        <w:t>Error Response (200 OK with userErrors populated)</w:t>
      </w:r>
    </w:p>
    <w:p>
      <w:r>
        <w:rPr>
          <w:b/>
          <w:color w:val="666666"/>
          <w:sz w:val="16"/>
        </w:rPr>
        <w:t>[json]</w:t>
      </w:r>
    </w:p>
    <w:p>
      <w:pPr>
        <w:shd w:fill="F2F2F2" w:val="clear"/>
      </w:pPr>
      <w:r>
        <w:rPr>
          <w:rFonts w:ascii="Courier New" w:hAnsi="Courier New"/>
          <w:sz w:val="17"/>
        </w:rPr>
        <w:t>{</w:t>
        <w:br/>
        <w:t xml:space="preserve"> "data": {</w:t>
        <w:br/>
        <w:t xml:space="preserve"> "cartDiscountCodesUpdate": {</w:t>
        <w:br/>
        <w:t xml:space="preserve"> "cart": null,</w:t>
        <w:br/>
        <w:t xml:space="preserve"> "userErrors": [</w:t>
        <w:br/>
        <w:t xml:space="preserve"> {</w:t>
        <w:br/>
        <w:t xml:space="preserve"> "field": ["discountCodes"],</w:t>
        <w:br/>
        <w:t xml:space="preserve"> "message": "Discount code is invalid."</w:t>
        <w:br/>
        <w:t xml:space="preserve"> }</w:t>
        <w:br/>
        <w:t xml:space="preserve"> ],</w:t>
        <w:br/>
        <w:t xml:space="preserve"> "warnings":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data.cartDiscountCodesUpdate</w:t>
            </w:r>
          </w:p>
        </w:tc>
        <w:tc>
          <w:tcPr>
            <w:tcW w:type="dxa" w:w="2880"/>
          </w:tcPr>
          <w:p>
            <w:r>
              <w:t>object</w:t>
            </w:r>
          </w:p>
        </w:tc>
        <w:tc>
          <w:tcPr>
            <w:tcW w:type="dxa" w:w="2880"/>
          </w:tcPr>
          <w:p>
            <w:r>
              <w:t>Mutation result payload (CartDiscountCodesUpdatePayload).</w:t>
            </w:r>
          </w:p>
        </w:tc>
      </w:tr>
      <w:tr>
        <w:tc>
          <w:tcPr>
            <w:tcW w:type="dxa" w:w="2880"/>
          </w:tcPr>
          <w:p>
            <w:r>
              <w:t>data.cartDiscountCodesUpdate.cart</w:t>
            </w:r>
          </w:p>
        </w:tc>
        <w:tc>
          <w:tcPr>
            <w:tcW w:type="dxa" w:w="2880"/>
          </w:tcPr>
          <w:p>
            <w:r>
              <w:t>object | null</w:t>
            </w:r>
          </w:p>
        </w:tc>
        <w:tc>
          <w:tcPr>
            <w:tcW w:type="dxa" w:w="2880"/>
          </w:tcPr>
          <w:p>
            <w:r>
              <w:t>The updated cart (Cart).</w:t>
            </w:r>
          </w:p>
        </w:tc>
      </w:tr>
      <w:tr>
        <w:tc>
          <w:tcPr>
            <w:tcW w:type="dxa" w:w="2880"/>
          </w:tcPr>
          <w:p>
            <w:r>
              <w:t>data.cartDiscountCodesUpdate.cart.appliedGiftCards</w:t>
            </w:r>
          </w:p>
        </w:tc>
        <w:tc>
          <w:tcPr>
            <w:tcW w:type="dxa" w:w="2880"/>
          </w:tcPr>
          <w:p>
            <w:r>
              <w:t>AppliedGiftCard</w:t>
            </w:r>
          </w:p>
        </w:tc>
        <w:tc>
          <w:tcPr>
            <w:tcW w:type="dxa" w:w="2880"/>
          </w:tcPr>
          <w:p>
            <w:r>
              <w:t>Gift cards applied to the cart.</w:t>
            </w:r>
          </w:p>
        </w:tc>
      </w:tr>
      <w:tr>
        <w:tc>
          <w:tcPr>
            <w:tcW w:type="dxa" w:w="2880"/>
          </w:tcPr>
          <w:p>
            <w:r>
              <w:t>data.cartDiscountCodesUpdate.cart.attribute</w:t>
            </w:r>
          </w:p>
        </w:tc>
        <w:tc>
          <w:tcPr>
            <w:tcW w:type="dxa" w:w="2880"/>
          </w:tcPr>
          <w:p>
            <w:r>
              <w:t>Attribute</w:t>
            </w:r>
          </w:p>
        </w:tc>
        <w:tc>
          <w:tcPr>
            <w:tcW w:type="dxa" w:w="2880"/>
          </w:tcPr>
          <w:p>
            <w:r>
              <w:t>An attribute associated with the cart.</w:t>
            </w:r>
          </w:p>
        </w:tc>
      </w:tr>
      <w:tr>
        <w:tc>
          <w:tcPr>
            <w:tcW w:type="dxa" w:w="2880"/>
          </w:tcPr>
          <w:p>
            <w:r>
              <w:t>data.cartDiscountCodesUpdate.cart.attribute.key</w:t>
            </w:r>
          </w:p>
        </w:tc>
        <w:tc>
          <w:tcPr>
            <w:tcW w:type="dxa" w:w="2880"/>
          </w:tcPr>
          <w:p>
            <w:r>
              <w:t>String</w:t>
            </w:r>
          </w:p>
        </w:tc>
        <w:tc>
          <w:tcPr>
            <w:tcW w:type="dxa" w:w="2880"/>
          </w:tcPr>
          <w:p>
            <w:r>
              <w:t>Attribute key/name (example: "customersFirstOrder").</w:t>
            </w:r>
          </w:p>
        </w:tc>
      </w:tr>
      <w:tr>
        <w:tc>
          <w:tcPr>
            <w:tcW w:type="dxa" w:w="2880"/>
          </w:tcPr>
          <w:p>
            <w:r>
              <w:t>data.cartDiscountCodesUpdate.cart.attribute.value</w:t>
            </w:r>
          </w:p>
        </w:tc>
        <w:tc>
          <w:tcPr>
            <w:tcW w:type="dxa" w:w="2880"/>
          </w:tcPr>
          <w:p>
            <w:r>
              <w:t>String</w:t>
            </w:r>
          </w:p>
        </w:tc>
        <w:tc>
          <w:tcPr>
            <w:tcW w:type="dxa" w:w="2880"/>
          </w:tcPr>
          <w:p>
            <w:r>
              <w:t>Attribute value (example: "true").</w:t>
            </w:r>
          </w:p>
        </w:tc>
      </w:tr>
      <w:tr>
        <w:tc>
          <w:tcPr>
            <w:tcW w:type="dxa" w:w="2880"/>
          </w:tcPr>
          <w:p>
            <w:r>
              <w:t>data.cartDiscountCodesUpdate.cart.attributes</w:t>
            </w:r>
          </w:p>
        </w:tc>
        <w:tc>
          <w:tcPr>
            <w:tcW w:type="dxa" w:w="2880"/>
          </w:tcPr>
          <w:p>
            <w:r>
              <w:t>Attribute</w:t>
            </w:r>
          </w:p>
        </w:tc>
        <w:tc>
          <w:tcPr>
            <w:tcW w:type="dxa" w:w="2880"/>
          </w:tcPr>
          <w:p>
            <w:r>
              <w:t>Attributes associated with the cart as key-value pairs.</w:t>
            </w:r>
          </w:p>
        </w:tc>
      </w:tr>
      <w:tr>
        <w:tc>
          <w:tcPr>
            <w:tcW w:type="dxa" w:w="2880"/>
          </w:tcPr>
          <w:p>
            <w:r>
              <w:t>data.cartDiscountCodesUpdate.cart.buyerIdentity</w:t>
            </w:r>
          </w:p>
        </w:tc>
        <w:tc>
          <w:tcPr>
            <w:tcW w:type="dxa" w:w="2880"/>
          </w:tcPr>
          <w:p>
            <w:r>
              <w:t>CartBuyerIdentity</w:t>
            </w:r>
          </w:p>
        </w:tc>
        <w:tc>
          <w:tcPr>
            <w:tcW w:type="dxa" w:w="2880"/>
          </w:tcPr>
          <w:p>
            <w:r>
              <w:t>Information about the buyer interacting with the cart.</w:t>
            </w:r>
          </w:p>
        </w:tc>
      </w:tr>
      <w:tr>
        <w:tc>
          <w:tcPr>
            <w:tcW w:type="dxa" w:w="2880"/>
          </w:tcPr>
          <w:p>
            <w:r>
              <w:t>data.cartDiscountCodesUpdate.cart.buyerIdentity.countryCode</w:t>
            </w:r>
          </w:p>
        </w:tc>
        <w:tc>
          <w:tcPr>
            <w:tcW w:type="dxa" w:w="2880"/>
          </w:tcPr>
          <w:p>
            <w:r>
              <w:t>CountryCode</w:t>
            </w:r>
          </w:p>
        </w:tc>
        <w:tc>
          <w:tcPr>
            <w:tcW w:type="dxa" w:w="2880"/>
          </w:tcPr>
          <w:p>
            <w:r>
              <w:t>Country where the buyer is located.</w:t>
            </w:r>
          </w:p>
        </w:tc>
      </w:tr>
      <w:tr>
        <w:tc>
          <w:tcPr>
            <w:tcW w:type="dxa" w:w="2880"/>
          </w:tcPr>
          <w:p>
            <w:r>
              <w:t>data.cartDiscountCodesUpdate.cart.buyerIdentity.customer</w:t>
            </w:r>
          </w:p>
        </w:tc>
        <w:tc>
          <w:tcPr>
            <w:tcW w:type="dxa" w:w="2880"/>
          </w:tcPr>
          <w:p>
            <w:r>
              <w:t>Customer</w:t>
            </w:r>
          </w:p>
        </w:tc>
        <w:tc>
          <w:tcPr>
            <w:tcW w:type="dxa" w:w="2880"/>
          </w:tcPr>
          <w:p>
            <w:r>
              <w:t>Customer account associated with the cart.</w:t>
            </w:r>
          </w:p>
        </w:tc>
      </w:tr>
      <w:tr>
        <w:tc>
          <w:tcPr>
            <w:tcW w:type="dxa" w:w="2880"/>
          </w:tcPr>
          <w:p>
            <w:r>
              <w:t>data.cartDiscountCodesUpdate.cart.buyerIdentity.customer.acceptsMarketing</w:t>
            </w:r>
          </w:p>
        </w:tc>
        <w:tc>
          <w:tcPr>
            <w:tcW w:type="dxa" w:w="2880"/>
          </w:tcPr>
          <w:p>
            <w:r>
              <w:t>Boolean</w:t>
            </w:r>
          </w:p>
        </w:tc>
        <w:tc>
          <w:tcPr>
            <w:tcW w:type="dxa" w:w="2880"/>
          </w:tcPr>
          <w:p>
            <w:r>
              <w:t>Whether the customer consented to marketing emails.</w:t>
            </w:r>
          </w:p>
        </w:tc>
      </w:tr>
      <w:tr>
        <w:tc>
          <w:tcPr>
            <w:tcW w:type="dxa" w:w="2880"/>
          </w:tcPr>
          <w:p>
            <w:r>
              <w:t>data.cartDiscountCodesUpdate.cart.buyerIdentity.customer.addresses</w:t>
            </w:r>
          </w:p>
        </w:tc>
        <w:tc>
          <w:tcPr>
            <w:tcW w:type="dxa" w:w="2880"/>
          </w:tcPr>
          <w:p>
            <w:r>
              <w:t>MailingAddressConnection</w:t>
            </w:r>
          </w:p>
        </w:tc>
        <w:tc>
          <w:tcPr>
            <w:tcW w:type="dxa" w:w="2880"/>
          </w:tcPr>
          <w:p>
            <w:r>
              <w:t>List of customer addresses.</w:t>
            </w:r>
          </w:p>
        </w:tc>
      </w:tr>
      <w:tr>
        <w:tc>
          <w:tcPr>
            <w:tcW w:type="dxa" w:w="2880"/>
          </w:tcPr>
          <w:p>
            <w:r>
              <w:t>data.cartDiscountCodesUpdate.cart.buyerIdentity.customer.addresses.edges</w:t>
            </w:r>
          </w:p>
        </w:tc>
        <w:tc>
          <w:tcPr>
            <w:tcW w:type="dxa" w:w="2880"/>
          </w:tcPr>
          <w:p>
            <w:r>
              <w:t>MailingAddressEdge</w:t>
            </w:r>
          </w:p>
        </w:tc>
        <w:tc>
          <w:tcPr>
            <w:tcW w:type="dxa" w:w="2880"/>
          </w:tcPr>
          <w:p>
            <w:r>
              <w:t>A list of edges.</w:t>
            </w:r>
          </w:p>
        </w:tc>
      </w:tr>
      <w:tr>
        <w:tc>
          <w:tcPr>
            <w:tcW w:type="dxa" w:w="2880"/>
          </w:tcPr>
          <w:p>
            <w:r>
              <w:t>data.cartDiscountCodesUpdate.cart.buyerIdentity.customer.addresses.nodes</w:t>
            </w:r>
          </w:p>
        </w:tc>
        <w:tc>
          <w:tcPr>
            <w:tcW w:type="dxa" w:w="2880"/>
          </w:tcPr>
          <w:p>
            <w:r>
              <w:t>MailingAddress</w:t>
            </w:r>
          </w:p>
        </w:tc>
        <w:tc>
          <w:tcPr>
            <w:tcW w:type="dxa" w:w="2880"/>
          </w:tcPr>
          <w:p>
            <w:r>
              <w:t>Nodes contained in the edges.</w:t>
            </w:r>
          </w:p>
        </w:tc>
      </w:tr>
      <w:tr>
        <w:tc>
          <w:tcPr>
            <w:tcW w:type="dxa" w:w="2880"/>
          </w:tcPr>
          <w:p>
            <w:r>
              <w:t>data.cartDiscountCodesUpdate.cart.buyerIdentity.customer.addresses.pageInfo</w:t>
            </w:r>
          </w:p>
        </w:tc>
        <w:tc>
          <w:tcPr>
            <w:tcW w:type="dxa" w:w="2880"/>
          </w:tcPr>
          <w:p>
            <w:r>
              <w:t>PageInfo</w:t>
            </w:r>
          </w:p>
        </w:tc>
        <w:tc>
          <w:tcPr>
            <w:tcW w:type="dxa" w:w="2880"/>
          </w:tcPr>
          <w:p>
            <w:r>
              <w:t>Pagination info.</w:t>
            </w:r>
          </w:p>
        </w:tc>
      </w:tr>
      <w:tr>
        <w:tc>
          <w:tcPr>
            <w:tcW w:type="dxa" w:w="2880"/>
          </w:tcPr>
          <w:p>
            <w:r>
              <w:t>data.cartDiscountCodesUpdate.cart.buyerIdentity.customer.addresses.pageInfo.endCursor</w:t>
            </w:r>
          </w:p>
        </w:tc>
        <w:tc>
          <w:tcPr>
            <w:tcW w:type="dxa" w:w="2880"/>
          </w:tcPr>
          <w:p>
            <w:r>
              <w:t>String</w:t>
            </w:r>
          </w:p>
        </w:tc>
        <w:tc>
          <w:tcPr>
            <w:tcW w:type="dxa" w:w="2880"/>
          </w:tcPr>
          <w:p>
            <w:r>
              <w:t>Cursor of the last node in edges.</w:t>
            </w:r>
          </w:p>
        </w:tc>
      </w:tr>
      <w:tr>
        <w:tc>
          <w:tcPr>
            <w:tcW w:type="dxa" w:w="2880"/>
          </w:tcPr>
          <w:p>
            <w:r>
              <w:t>data.cartDiscountCodesUpdate.cart.buyerIdentity.customer.addresses.pageInfo.hasNextPage</w:t>
            </w:r>
          </w:p>
        </w:tc>
        <w:tc>
          <w:tcPr>
            <w:tcW w:type="dxa" w:w="2880"/>
          </w:tcPr>
          <w:p>
            <w:r>
              <w:t>Boolean</w:t>
            </w:r>
          </w:p>
        </w:tc>
        <w:tc>
          <w:tcPr>
            <w:tcW w:type="dxa" w:w="2880"/>
          </w:tcPr>
          <w:p>
            <w:r>
              <w:t>Whether there are more pages after this page.</w:t>
            </w:r>
          </w:p>
        </w:tc>
      </w:tr>
      <w:tr>
        <w:tc>
          <w:tcPr>
            <w:tcW w:type="dxa" w:w="2880"/>
          </w:tcPr>
          <w:p>
            <w:r>
              <w:t>data.cartDiscountCodesUpdate.cart.buyerIdentity.customer.addresses.pageInfo.hasPreviousPage</w:t>
            </w:r>
          </w:p>
        </w:tc>
        <w:tc>
          <w:tcPr>
            <w:tcW w:type="dxa" w:w="2880"/>
          </w:tcPr>
          <w:p>
            <w:r>
              <w:t>Boolean</w:t>
            </w:r>
          </w:p>
        </w:tc>
        <w:tc>
          <w:tcPr>
            <w:tcW w:type="dxa" w:w="2880"/>
          </w:tcPr>
          <w:p>
            <w:r>
              <w:t>Whether there are pages before this page.</w:t>
            </w:r>
          </w:p>
        </w:tc>
      </w:tr>
      <w:tr>
        <w:tc>
          <w:tcPr>
            <w:tcW w:type="dxa" w:w="2880"/>
          </w:tcPr>
          <w:p>
            <w:r>
              <w:t>data.cartDiscountCodesUpdate.cart.buyerIdentity.customer.addresses.pageInfo.startCursor</w:t>
            </w:r>
          </w:p>
        </w:tc>
        <w:tc>
          <w:tcPr>
            <w:tcW w:type="dxa" w:w="2880"/>
          </w:tcPr>
          <w:p>
            <w:r>
              <w:t>String</w:t>
            </w:r>
          </w:p>
        </w:tc>
        <w:tc>
          <w:tcPr>
            <w:tcW w:type="dxa" w:w="2880"/>
          </w:tcPr>
          <w:p>
            <w:r>
              <w:t>Cursor of the first node in edges.</w:t>
            </w:r>
          </w:p>
        </w:tc>
      </w:tr>
      <w:tr>
        <w:tc>
          <w:tcPr>
            <w:tcW w:type="dxa" w:w="2880"/>
          </w:tcPr>
          <w:p>
            <w:r>
              <w:t>data.cartDiscountCodesUpdate.cart.buyerIdentity.customer.avatarUrl</w:t>
            </w:r>
          </w:p>
        </w:tc>
        <w:tc>
          <w:tcPr>
            <w:tcW w:type="dxa" w:w="2880"/>
          </w:tcPr>
          <w:p>
            <w:r>
              <w:t>String</w:t>
            </w:r>
          </w:p>
        </w:tc>
        <w:tc>
          <w:tcPr>
            <w:tcW w:type="dxa" w:w="2880"/>
          </w:tcPr>
          <w:p>
            <w:r>
              <w:t>URL of the customer avatar image.</w:t>
            </w:r>
          </w:p>
        </w:tc>
      </w:tr>
      <w:tr>
        <w:tc>
          <w:tcPr>
            <w:tcW w:type="dxa" w:w="2880"/>
          </w:tcPr>
          <w:p>
            <w:r>
              <w:t>data.cartDiscountCodesUpdate.cart.buyerIdentity.customer.createdAt</w:t>
            </w:r>
          </w:p>
        </w:tc>
        <w:tc>
          <w:tcPr>
            <w:tcW w:type="dxa" w:w="2880"/>
          </w:tcPr>
          <w:p>
            <w:r>
              <w:t>DateTime</w:t>
            </w:r>
          </w:p>
        </w:tc>
        <w:tc>
          <w:tcPr>
            <w:tcW w:type="dxa" w:w="2880"/>
          </w:tcPr>
          <w:p>
            <w:r>
              <w:t>When the customer was created.</w:t>
            </w:r>
          </w:p>
        </w:tc>
      </w:tr>
      <w:tr>
        <w:tc>
          <w:tcPr>
            <w:tcW w:type="dxa" w:w="2880"/>
          </w:tcPr>
          <w:p>
            <w:r>
              <w:t>data.cartDiscountCodesUpdate.cart.buyerIdentity.customer.defaultAddress</w:t>
            </w:r>
          </w:p>
        </w:tc>
        <w:tc>
          <w:tcPr>
            <w:tcW w:type="dxa" w:w="2880"/>
          </w:tcPr>
          <w:p>
            <w:r>
              <w:t>MailingAddress</w:t>
            </w:r>
          </w:p>
        </w:tc>
        <w:tc>
          <w:tcPr>
            <w:tcW w:type="dxa" w:w="2880"/>
          </w:tcPr>
          <w:p>
            <w:r>
              <w:t>Customer’s default address.</w:t>
            </w:r>
          </w:p>
        </w:tc>
      </w:tr>
      <w:tr>
        <w:tc>
          <w:tcPr>
            <w:tcW w:type="dxa" w:w="2880"/>
          </w:tcPr>
          <w:p>
            <w:r>
              <w:t>data.cartDiscountCodesUpdate.cart.buyerIdentity.customer.defaultAddress.address1</w:t>
            </w:r>
          </w:p>
        </w:tc>
        <w:tc>
          <w:tcPr>
            <w:tcW w:type="dxa" w:w="2880"/>
          </w:tcPr>
          <w:p>
            <w:r>
              <w:t>String</w:t>
            </w:r>
          </w:p>
        </w:tc>
        <w:tc>
          <w:tcPr>
            <w:tcW w:type="dxa" w:w="2880"/>
          </w:tcPr>
          <w:p>
            <w:r>
              <w:t>First line of address.</w:t>
            </w:r>
          </w:p>
        </w:tc>
      </w:tr>
      <w:tr>
        <w:tc>
          <w:tcPr>
            <w:tcW w:type="dxa" w:w="2880"/>
          </w:tcPr>
          <w:p>
            <w:r>
              <w:t>data.cartDiscountCodesUpdate.cart.buyerIdentity.customer.defaultAddress.address2</w:t>
            </w:r>
          </w:p>
        </w:tc>
        <w:tc>
          <w:tcPr>
            <w:tcW w:type="dxa" w:w="2880"/>
          </w:tcPr>
          <w:p>
            <w:r>
              <w:t>String</w:t>
            </w:r>
          </w:p>
        </w:tc>
        <w:tc>
          <w:tcPr>
            <w:tcW w:type="dxa" w:w="2880"/>
          </w:tcPr>
          <w:p>
            <w:r>
              <w:t>Second line of address.</w:t>
            </w:r>
          </w:p>
        </w:tc>
      </w:tr>
      <w:tr>
        <w:tc>
          <w:tcPr>
            <w:tcW w:type="dxa" w:w="2880"/>
          </w:tcPr>
          <w:p>
            <w:r>
              <w:t>data.cartDiscountCodesUpdate.cart.buyerIdentity.customer.defaultAddress.city</w:t>
            </w:r>
          </w:p>
        </w:tc>
        <w:tc>
          <w:tcPr>
            <w:tcW w:type="dxa" w:w="2880"/>
          </w:tcPr>
          <w:p>
            <w:r>
              <w:t>String</w:t>
            </w:r>
          </w:p>
        </w:tc>
        <w:tc>
          <w:tcPr>
            <w:tcW w:type="dxa" w:w="2880"/>
          </w:tcPr>
          <w:p>
            <w:r>
              <w:t>City/town.</w:t>
            </w:r>
          </w:p>
        </w:tc>
      </w:tr>
      <w:tr>
        <w:tc>
          <w:tcPr>
            <w:tcW w:type="dxa" w:w="2880"/>
          </w:tcPr>
          <w:p>
            <w:r>
              <w:t>data.cartDiscountCodesUpdate.cart.buyerIdentity.customer.defaultAddress.company</w:t>
            </w:r>
          </w:p>
        </w:tc>
        <w:tc>
          <w:tcPr>
            <w:tcW w:type="dxa" w:w="2880"/>
          </w:tcPr>
          <w:p>
            <w:r>
              <w:t>String</w:t>
            </w:r>
          </w:p>
        </w:tc>
        <w:tc>
          <w:tcPr>
            <w:tcW w:type="dxa" w:w="2880"/>
          </w:tcPr>
          <w:p>
            <w:r>
              <w:t>Company/organization name.</w:t>
            </w:r>
          </w:p>
        </w:tc>
      </w:tr>
      <w:tr>
        <w:tc>
          <w:tcPr>
            <w:tcW w:type="dxa" w:w="2880"/>
          </w:tcPr>
          <w:p>
            <w:r>
              <w:t>data.cartDiscountCodesUpdate.cart.buyerIdentity.customer.defaultAddress.country</w:t>
            </w:r>
          </w:p>
        </w:tc>
        <w:tc>
          <w:tcPr>
            <w:tcW w:type="dxa" w:w="2880"/>
          </w:tcPr>
          <w:p>
            <w:r>
              <w:t>String</w:t>
            </w:r>
          </w:p>
        </w:tc>
        <w:tc>
          <w:tcPr>
            <w:tcW w:type="dxa" w:w="2880"/>
          </w:tcPr>
          <w:p>
            <w:r>
              <w:t>Country name.</w:t>
            </w:r>
          </w:p>
        </w:tc>
      </w:tr>
      <w:tr>
        <w:tc>
          <w:tcPr>
            <w:tcW w:type="dxa" w:w="2880"/>
          </w:tcPr>
          <w:p>
            <w:r>
              <w:t>data.cartDiscountCodesUpdate.cart.buyerIdentity.customer.defaultAddress.countryCode</w:t>
            </w:r>
          </w:p>
        </w:tc>
        <w:tc>
          <w:tcPr>
            <w:tcW w:type="dxa" w:w="2880"/>
          </w:tcPr>
          <w:p>
            <w:r>
              <w:t>String</w:t>
            </w:r>
          </w:p>
        </w:tc>
        <w:tc>
          <w:tcPr>
            <w:tcW w:type="dxa" w:w="2880"/>
          </w:tcPr>
          <w:p>
            <w:r>
              <w:t>Two-letter country code (example: US).</w:t>
            </w:r>
          </w:p>
        </w:tc>
      </w:tr>
      <w:tr>
        <w:tc>
          <w:tcPr>
            <w:tcW w:type="dxa" w:w="2880"/>
          </w:tcPr>
          <w:p>
            <w:r>
              <w:t>data.cartDiscountCodesUpdate.cart.buyerIdentity.customer.defaultAddress.countryCodeV2</w:t>
            </w:r>
          </w:p>
        </w:tc>
        <w:tc>
          <w:tcPr>
            <w:tcW w:type="dxa" w:w="2880"/>
          </w:tcPr>
          <w:p>
            <w:r>
              <w:t>CountryCode</w:t>
            </w:r>
          </w:p>
        </w:tc>
        <w:tc>
          <w:tcPr>
            <w:tcW w:type="dxa" w:w="2880"/>
          </w:tcPr>
          <w:p>
            <w:r>
              <w:t>Two-letter country code (example: US).</w:t>
            </w:r>
          </w:p>
        </w:tc>
      </w:tr>
      <w:tr>
        <w:tc>
          <w:tcPr>
            <w:tcW w:type="dxa" w:w="2880"/>
          </w:tcPr>
          <w:p>
            <w:r>
              <w:t>data.cartDiscountCodesUpdate.cart.buyerIdentity.customer.defaultAddress.firstName</w:t>
            </w:r>
          </w:p>
        </w:tc>
        <w:tc>
          <w:tcPr>
            <w:tcW w:type="dxa" w:w="2880"/>
          </w:tcPr>
          <w:p>
            <w:r>
              <w:t>String</w:t>
            </w:r>
          </w:p>
        </w:tc>
        <w:tc>
          <w:tcPr>
            <w:tcW w:type="dxa" w:w="2880"/>
          </w:tcPr>
          <w:p>
            <w:r>
              <w:t>First name.</w:t>
            </w:r>
          </w:p>
        </w:tc>
      </w:tr>
      <w:tr>
        <w:tc>
          <w:tcPr>
            <w:tcW w:type="dxa" w:w="2880"/>
          </w:tcPr>
          <w:p>
            <w:r>
              <w:t>data.cartDiscountCodesUpdate.cart.buyerIdentity.customer.defaultAddress.formatted</w:t>
            </w:r>
          </w:p>
        </w:tc>
        <w:tc>
          <w:tcPr>
            <w:tcW w:type="dxa" w:w="2880"/>
          </w:tcPr>
          <w:p>
            <w:r>
              <w:t>String</w:t>
            </w:r>
          </w:p>
        </w:tc>
        <w:tc>
          <w:tcPr>
            <w:tcW w:type="dxa" w:w="2880"/>
          </w:tcPr>
          <w:p>
            <w:r>
              <w:t>Formatted address string.</w:t>
            </w:r>
          </w:p>
        </w:tc>
      </w:tr>
      <w:tr>
        <w:tc>
          <w:tcPr>
            <w:tcW w:type="dxa" w:w="2880"/>
          </w:tcPr>
          <w:p>
            <w:r>
              <w:t>data.cartDiscountCodesUpdate.cart.buyerIdentity.customer.defaultAddress.formattedArea</w:t>
            </w:r>
          </w:p>
        </w:tc>
        <w:tc>
          <w:tcPr>
            <w:tcW w:type="dxa" w:w="2880"/>
          </w:tcPr>
          <w:p>
            <w:r>
              <w:t>String</w:t>
            </w:r>
          </w:p>
        </w:tc>
        <w:tc>
          <w:tcPr>
            <w:tcW w:type="dxa" w:w="2880"/>
          </w:tcPr>
          <w:p>
            <w:r>
              <w:t>Comma-separated city/province/country.</w:t>
            </w:r>
          </w:p>
        </w:tc>
      </w:tr>
      <w:tr>
        <w:tc>
          <w:tcPr>
            <w:tcW w:type="dxa" w:w="2880"/>
          </w:tcPr>
          <w:p>
            <w:r>
              <w:t>data.cartDiscountCodesUpdate.cart.buyerIdentity.customer.defaultAddress.id</w:t>
            </w:r>
          </w:p>
        </w:tc>
        <w:tc>
          <w:tcPr>
            <w:tcW w:type="dxa" w:w="2880"/>
          </w:tcPr>
          <w:p>
            <w:r>
              <w:t>ID</w:t>
            </w:r>
          </w:p>
        </w:tc>
        <w:tc>
          <w:tcPr>
            <w:tcW w:type="dxa" w:w="2880"/>
          </w:tcPr>
          <w:p>
            <w:r>
              <w:t>Globally-unique ID.</w:t>
            </w:r>
          </w:p>
        </w:tc>
      </w:tr>
      <w:tr>
        <w:tc>
          <w:tcPr>
            <w:tcW w:type="dxa" w:w="2880"/>
          </w:tcPr>
          <w:p>
            <w:r>
              <w:t>data.cartDiscountCodesUpdate.cart.buyerIdentity.customer.defaultAddress.lastName</w:t>
            </w:r>
          </w:p>
        </w:tc>
        <w:tc>
          <w:tcPr>
            <w:tcW w:type="dxa" w:w="2880"/>
          </w:tcPr>
          <w:p>
            <w:r>
              <w:t>String</w:t>
            </w:r>
          </w:p>
        </w:tc>
        <w:tc>
          <w:tcPr>
            <w:tcW w:type="dxa" w:w="2880"/>
          </w:tcPr>
          <w:p>
            <w:r>
              <w:t>Last name.</w:t>
            </w:r>
          </w:p>
        </w:tc>
      </w:tr>
      <w:tr>
        <w:tc>
          <w:tcPr>
            <w:tcW w:type="dxa" w:w="2880"/>
          </w:tcPr>
          <w:p>
            <w:r>
              <w:t>data.cartDiscountCodesUpdate.cart.buyerIdentity.customer.defaultAddress.latitude</w:t>
            </w:r>
          </w:p>
        </w:tc>
        <w:tc>
          <w:tcPr>
            <w:tcW w:type="dxa" w:w="2880"/>
          </w:tcPr>
          <w:p>
            <w:r>
              <w:t>Float</w:t>
            </w:r>
          </w:p>
        </w:tc>
        <w:tc>
          <w:tcPr>
            <w:tcW w:type="dxa" w:w="2880"/>
          </w:tcPr>
          <w:p>
            <w:r>
              <w:t>Latitude coordinate.</w:t>
            </w:r>
          </w:p>
        </w:tc>
      </w:tr>
      <w:tr>
        <w:tc>
          <w:tcPr>
            <w:tcW w:type="dxa" w:w="2880"/>
          </w:tcPr>
          <w:p>
            <w:r>
              <w:t>data.cartDiscountCodesUpdate.cart.buyerIdentity.customer.defaultAddress.longitude</w:t>
            </w:r>
          </w:p>
        </w:tc>
        <w:tc>
          <w:tcPr>
            <w:tcW w:type="dxa" w:w="2880"/>
          </w:tcPr>
          <w:p>
            <w:r>
              <w:t>Float</w:t>
            </w:r>
          </w:p>
        </w:tc>
        <w:tc>
          <w:tcPr>
            <w:tcW w:type="dxa" w:w="2880"/>
          </w:tcPr>
          <w:p>
            <w:r>
              <w:t>Longitude coordinate.</w:t>
            </w:r>
          </w:p>
        </w:tc>
      </w:tr>
      <w:tr>
        <w:tc>
          <w:tcPr>
            <w:tcW w:type="dxa" w:w="2880"/>
          </w:tcPr>
          <w:p>
            <w:r>
              <w:t>data.cartDiscountCodesUpdate.cart.buyerIdentity.customer.defaultAddress.name</w:t>
            </w:r>
          </w:p>
        </w:tc>
        <w:tc>
          <w:tcPr>
            <w:tcW w:type="dxa" w:w="2880"/>
          </w:tcPr>
          <w:p>
            <w:r>
              <w:t>String</w:t>
            </w:r>
          </w:p>
        </w:tc>
        <w:tc>
          <w:tcPr>
            <w:tcW w:type="dxa" w:w="2880"/>
          </w:tcPr>
          <w:p>
            <w:r>
              <w:t>Full name.</w:t>
            </w:r>
          </w:p>
        </w:tc>
      </w:tr>
      <w:tr>
        <w:tc>
          <w:tcPr>
            <w:tcW w:type="dxa" w:w="2880"/>
          </w:tcPr>
          <w:p>
            <w:r>
              <w:t>data.cartDiscountCodesUpdate.cart.buyerIdentity.customer.defaultAddress.phone</w:t>
            </w:r>
          </w:p>
        </w:tc>
        <w:tc>
          <w:tcPr>
            <w:tcW w:type="dxa" w:w="2880"/>
          </w:tcPr>
          <w:p>
            <w:r>
              <w:t>String</w:t>
            </w:r>
          </w:p>
        </w:tc>
        <w:tc>
          <w:tcPr>
            <w:tcW w:type="dxa" w:w="2880"/>
          </w:tcPr>
          <w:p>
            <w:r>
              <w:t>Phone number (E.164 format, example: +16135551111).</w:t>
            </w:r>
          </w:p>
        </w:tc>
      </w:tr>
      <w:tr>
        <w:tc>
          <w:tcPr>
            <w:tcW w:type="dxa" w:w="2880"/>
          </w:tcPr>
          <w:p>
            <w:r>
              <w:t>data.cartDiscountCodesUpdate.cart.buyerIdentity.customer.defaultAddress.province</w:t>
            </w:r>
          </w:p>
        </w:tc>
        <w:tc>
          <w:tcPr>
            <w:tcW w:type="dxa" w:w="2880"/>
          </w:tcPr>
          <w:p>
            <w:r>
              <w:t>String</w:t>
            </w:r>
          </w:p>
        </w:tc>
        <w:tc>
          <w:tcPr>
            <w:tcW w:type="dxa" w:w="2880"/>
          </w:tcPr>
          <w:p>
            <w:r>
              <w:t>Province/state/region.</w:t>
            </w:r>
          </w:p>
        </w:tc>
      </w:tr>
      <w:tr>
        <w:tc>
          <w:tcPr>
            <w:tcW w:type="dxa" w:w="2880"/>
          </w:tcPr>
          <w:p>
            <w:r>
              <w:t>data.cartDiscountCodesUpdate.cart.buyerIdentity.customer.defaultAddress.provinceCode</w:t>
            </w:r>
          </w:p>
        </w:tc>
        <w:tc>
          <w:tcPr>
            <w:tcW w:type="dxa" w:w="2880"/>
          </w:tcPr>
          <w:p>
            <w:r>
              <w:t>String</w:t>
            </w:r>
          </w:p>
        </w:tc>
        <w:tc>
          <w:tcPr>
            <w:tcW w:type="dxa" w:w="2880"/>
          </w:tcPr>
          <w:p>
            <w:r>
              <w:t>Region code (example: ON).</w:t>
            </w:r>
          </w:p>
        </w:tc>
      </w:tr>
      <w:tr>
        <w:tc>
          <w:tcPr>
            <w:tcW w:type="dxa" w:w="2880"/>
          </w:tcPr>
          <w:p>
            <w:r>
              <w:t>data.cartDiscountCodesUpdate.cart.buyerIdentity.customer.defaultAddress.zip</w:t>
            </w:r>
          </w:p>
        </w:tc>
        <w:tc>
          <w:tcPr>
            <w:tcW w:type="dxa" w:w="2880"/>
          </w:tcPr>
          <w:p>
            <w:r>
              <w:t>String</w:t>
            </w:r>
          </w:p>
        </w:tc>
        <w:tc>
          <w:tcPr>
            <w:tcW w:type="dxa" w:w="2880"/>
          </w:tcPr>
          <w:p>
            <w:r>
              <w:t>ZIP/postal code.</w:t>
            </w:r>
          </w:p>
        </w:tc>
      </w:tr>
      <w:tr>
        <w:tc>
          <w:tcPr>
            <w:tcW w:type="dxa" w:w="2880"/>
          </w:tcPr>
          <w:p>
            <w:r>
              <w:t>data.cartDiscountCodesUpdate.cart.buyerIdentity.customer.displayName</w:t>
            </w:r>
          </w:p>
        </w:tc>
        <w:tc>
          <w:tcPr>
            <w:tcW w:type="dxa" w:w="2880"/>
          </w:tcPr>
          <w:p>
            <w:r>
              <w:t>String</w:t>
            </w:r>
          </w:p>
        </w:tc>
        <w:tc>
          <w:tcPr>
            <w:tcW w:type="dxa" w:w="2880"/>
          </w:tcPr>
          <w:p>
            <w:r>
              <w:t>Customer’s name, email, or phone.</w:t>
            </w:r>
          </w:p>
        </w:tc>
      </w:tr>
      <w:tr>
        <w:tc>
          <w:tcPr>
            <w:tcW w:type="dxa" w:w="2880"/>
          </w:tcPr>
          <w:p>
            <w:r>
              <w:t>data.cartDiscountCodesUpdate.cart.buyerIdentity.customer.email</w:t>
            </w:r>
          </w:p>
        </w:tc>
        <w:tc>
          <w:tcPr>
            <w:tcW w:type="dxa" w:w="2880"/>
          </w:tcPr>
          <w:p>
            <w:r>
              <w:t>String</w:t>
            </w:r>
          </w:p>
        </w:tc>
        <w:tc>
          <w:tcPr>
            <w:tcW w:type="dxa" w:w="2880"/>
          </w:tcPr>
          <w:p>
            <w:r>
              <w:t>Customer email.</w:t>
            </w:r>
          </w:p>
        </w:tc>
      </w:tr>
      <w:tr>
        <w:tc>
          <w:tcPr>
            <w:tcW w:type="dxa" w:w="2880"/>
          </w:tcPr>
          <w:p>
            <w:r>
              <w:t>data.cartDiscountCodesUpdate.cart.buyerIdentity.customer.firstName</w:t>
            </w:r>
          </w:p>
        </w:tc>
        <w:tc>
          <w:tcPr>
            <w:tcW w:type="dxa" w:w="2880"/>
          </w:tcPr>
          <w:p>
            <w:r>
              <w:t>String</w:t>
            </w:r>
          </w:p>
        </w:tc>
        <w:tc>
          <w:tcPr>
            <w:tcW w:type="dxa" w:w="2880"/>
          </w:tcPr>
          <w:p>
            <w:r>
              <w:t>Customer first name.</w:t>
            </w:r>
          </w:p>
        </w:tc>
      </w:tr>
      <w:tr>
        <w:tc>
          <w:tcPr>
            <w:tcW w:type="dxa" w:w="2880"/>
          </w:tcPr>
          <w:p>
            <w:r>
              <w:t>data.cartDiscountCodesUpdate.cart.buyerIdentity.customer.id</w:t>
            </w:r>
          </w:p>
        </w:tc>
        <w:tc>
          <w:tcPr>
            <w:tcW w:type="dxa" w:w="2880"/>
          </w:tcPr>
          <w:p>
            <w:r>
              <w:t>ID</w:t>
            </w:r>
          </w:p>
        </w:tc>
        <w:tc>
          <w:tcPr>
            <w:tcW w:type="dxa" w:w="2880"/>
          </w:tcPr>
          <w:p>
            <w:r>
              <w:t>Unique customer ID.</w:t>
            </w:r>
          </w:p>
        </w:tc>
      </w:tr>
      <w:tr>
        <w:tc>
          <w:tcPr>
            <w:tcW w:type="dxa" w:w="2880"/>
          </w:tcPr>
          <w:p>
            <w:r>
              <w:t>data.cartDiscountCodesUpdate.cart.buyerIdentity.customer.lastName</w:t>
            </w:r>
          </w:p>
        </w:tc>
        <w:tc>
          <w:tcPr>
            <w:tcW w:type="dxa" w:w="2880"/>
          </w:tcPr>
          <w:p>
            <w:r>
              <w:t>String</w:t>
            </w:r>
          </w:p>
        </w:tc>
        <w:tc>
          <w:tcPr>
            <w:tcW w:type="dxa" w:w="2880"/>
          </w:tcPr>
          <w:p>
            <w:r>
              <w:t>Customer last name.</w:t>
            </w:r>
          </w:p>
        </w:tc>
      </w:tr>
      <w:tr>
        <w:tc>
          <w:tcPr>
            <w:tcW w:type="dxa" w:w="2880"/>
          </w:tcPr>
          <w:p>
            <w:r>
              <w:t>data.cartDiscountCodesUpdate.cart.buyerIdentity.customer.metafield</w:t>
            </w:r>
          </w:p>
        </w:tc>
        <w:tc>
          <w:tcPr>
            <w:tcW w:type="dxa" w:w="2880"/>
          </w:tcPr>
          <w:p>
            <w:r>
              <w:t>Metafield</w:t>
            </w:r>
          </w:p>
        </w:tc>
        <w:tc>
          <w:tcPr>
            <w:tcW w:type="dxa" w:w="2880"/>
          </w:tcPr>
          <w:p>
            <w:r>
              <w:t>A custom field (namespace/key) associated with a resource.</w:t>
            </w:r>
          </w:p>
        </w:tc>
      </w:tr>
      <w:tr>
        <w:tc>
          <w:tcPr>
            <w:tcW w:type="dxa" w:w="2880"/>
          </w:tcPr>
          <w:p>
            <w:r>
              <w:t>data.cartDiscountCodesUpdate.cart.buyerIdentity.customer.metafield.createdAt</w:t>
            </w:r>
          </w:p>
        </w:tc>
        <w:tc>
          <w:tcPr>
            <w:tcW w:type="dxa" w:w="2880"/>
          </w:tcPr>
          <w:p>
            <w:r>
              <w:t>DateTime</w:t>
            </w:r>
          </w:p>
        </w:tc>
        <w:tc>
          <w:tcPr>
            <w:tcW w:type="dxa" w:w="2880"/>
          </w:tcPr>
          <w:p>
            <w:r>
              <w:t>When the storefront metafield was created.</w:t>
            </w:r>
          </w:p>
        </w:tc>
      </w:tr>
      <w:tr>
        <w:tc>
          <w:tcPr>
            <w:tcW w:type="dxa" w:w="2880"/>
          </w:tcPr>
          <w:p>
            <w:r>
              <w:t>data.cartDiscountCodesUpdate.cart.buyerIdentity.customer.metafield.description</w:t>
            </w:r>
          </w:p>
        </w:tc>
        <w:tc>
          <w:tcPr>
            <w:tcW w:type="dxa" w:w="2880"/>
          </w:tcPr>
          <w:p>
            <w:r>
              <w:t>String</w:t>
            </w:r>
          </w:p>
        </w:tc>
        <w:tc>
          <w:tcPr>
            <w:tcW w:type="dxa" w:w="2880"/>
          </w:tcPr>
          <w:p>
            <w:r>
              <w:t>Metafield description.</w:t>
            </w:r>
          </w:p>
        </w:tc>
      </w:tr>
      <w:tr>
        <w:tc>
          <w:tcPr>
            <w:tcW w:type="dxa" w:w="2880"/>
          </w:tcPr>
          <w:p>
            <w:r>
              <w:t>data.cartDiscountCodesUpdate.cart.buyerIdentity.customer.metafield.id</w:t>
            </w:r>
          </w:p>
        </w:tc>
        <w:tc>
          <w:tcPr>
            <w:tcW w:type="dxa" w:w="2880"/>
          </w:tcPr>
          <w:p>
            <w:r>
              <w:t>ID</w:t>
            </w:r>
          </w:p>
        </w:tc>
        <w:tc>
          <w:tcPr>
            <w:tcW w:type="dxa" w:w="2880"/>
          </w:tcPr>
          <w:p>
            <w:r>
              <w:t>Globally-unique ID.</w:t>
            </w:r>
          </w:p>
        </w:tc>
      </w:tr>
      <w:tr>
        <w:tc>
          <w:tcPr>
            <w:tcW w:type="dxa" w:w="2880"/>
          </w:tcPr>
          <w:p>
            <w:r>
              <w:t>data.cartDiscountCodesUpdate.cart.buyerIdentity.customer.metafield.key</w:t>
            </w:r>
          </w:p>
        </w:tc>
        <w:tc>
          <w:tcPr>
            <w:tcW w:type="dxa" w:w="2880"/>
          </w:tcPr>
          <w:p>
            <w:r>
              <w:t>String</w:t>
            </w:r>
          </w:p>
        </w:tc>
        <w:tc>
          <w:tcPr>
            <w:tcW w:type="dxa" w:w="2880"/>
          </w:tcPr>
          <w:p>
            <w:r>
              <w:t>Key within its namespace.</w:t>
            </w:r>
          </w:p>
        </w:tc>
      </w:tr>
      <w:tr>
        <w:tc>
          <w:tcPr>
            <w:tcW w:type="dxa" w:w="2880"/>
          </w:tcPr>
          <w:p>
            <w:r>
              <w:t>data.cartDiscountCodesUpdate.cart.buyerIdentity.customer.metafield.namespace</w:t>
            </w:r>
          </w:p>
        </w:tc>
        <w:tc>
          <w:tcPr>
            <w:tcW w:type="dxa" w:w="2880"/>
          </w:tcPr>
          <w:p>
            <w:r>
              <w:t>String</w:t>
            </w:r>
          </w:p>
        </w:tc>
        <w:tc>
          <w:tcPr>
            <w:tcW w:type="dxa" w:w="2880"/>
          </w:tcPr>
          <w:p>
            <w:r>
              <w:t>Namespace container.</w:t>
            </w:r>
          </w:p>
        </w:tc>
      </w:tr>
      <w:tr>
        <w:tc>
          <w:tcPr>
            <w:tcW w:type="dxa" w:w="2880"/>
          </w:tcPr>
          <w:p>
            <w:r>
              <w:t>data.cartDiscountCodesUpdate.cart.buyerIdentity.customer.metafield.parentResource</w:t>
            </w:r>
          </w:p>
        </w:tc>
        <w:tc>
          <w:tcPr>
            <w:tcW w:type="dxa" w:w="2880"/>
          </w:tcPr>
          <w:p>
            <w:r>
              <w:t>MetafieldParentResource</w:t>
            </w:r>
          </w:p>
        </w:tc>
        <w:tc>
          <w:tcPr>
            <w:tcW w:type="dxa" w:w="2880"/>
          </w:tcPr>
          <w:p>
            <w:r>
              <w:t>Type of resource the metafield is attached to.</w:t>
            </w:r>
          </w:p>
        </w:tc>
      </w:tr>
      <w:tr>
        <w:tc>
          <w:tcPr>
            <w:tcW w:type="dxa" w:w="2880"/>
          </w:tcPr>
          <w:p>
            <w:r>
              <w:t>data.cartDiscountCodesUpdate.cart.buyerIdentity.customer.metafield.reference</w:t>
            </w:r>
          </w:p>
        </w:tc>
        <w:tc>
          <w:tcPr>
            <w:tcW w:type="dxa" w:w="2880"/>
          </w:tcPr>
          <w:p>
            <w:r>
              <w:t>MetafieldReference</w:t>
            </w:r>
          </w:p>
        </w:tc>
        <w:tc>
          <w:tcPr>
            <w:tcW w:type="dxa" w:w="2880"/>
          </w:tcPr>
          <w:p>
            <w:r>
              <w:t>Reference object if the type is a resource reference.</w:t>
            </w:r>
          </w:p>
        </w:tc>
      </w:tr>
      <w:tr>
        <w:tc>
          <w:tcPr>
            <w:tcW w:type="dxa" w:w="2880"/>
          </w:tcPr>
          <w:p>
            <w:r>
              <w:t>data.cartDiscountCodesUpdate.cart.buyerIdentity.customer.metafield.references</w:t>
            </w:r>
          </w:p>
        </w:tc>
        <w:tc>
          <w:tcPr>
            <w:tcW w:type="dxa" w:w="2880"/>
          </w:tcPr>
          <w:p>
            <w:r>
              <w:t>MetafieldReferenceConnection</w:t>
            </w:r>
          </w:p>
        </w:tc>
        <w:tc>
          <w:tcPr>
            <w:tcW w:type="dxa" w:w="2880"/>
          </w:tcPr>
          <w:p>
            <w:r>
              <w:t>Reference list if the type is a reference list.</w:t>
            </w:r>
          </w:p>
        </w:tc>
      </w:tr>
      <w:tr>
        <w:tc>
          <w:tcPr>
            <w:tcW w:type="dxa" w:w="2880"/>
          </w:tcPr>
          <w:p>
            <w:r>
              <w:t>data.cartDiscountCodesUpdate.cart.buyerIdentity.customer.metafield.references.edges</w:t>
            </w:r>
          </w:p>
        </w:tc>
        <w:tc>
          <w:tcPr>
            <w:tcW w:type="dxa" w:w="2880"/>
          </w:tcPr>
          <w:p>
            <w:r>
              <w:t>MetafieldReferenceEdge</w:t>
            </w:r>
          </w:p>
        </w:tc>
        <w:tc>
          <w:tcPr>
            <w:tcW w:type="dxa" w:w="2880"/>
          </w:tcPr>
          <w:p>
            <w:r>
              <w:t>A list of edges.</w:t>
            </w:r>
          </w:p>
        </w:tc>
      </w:tr>
      <w:tr>
        <w:tc>
          <w:tcPr>
            <w:tcW w:type="dxa" w:w="2880"/>
          </w:tcPr>
          <w:p>
            <w:r>
              <w:t>data.cartDiscountCodesUpdate.cart.buyerIdentity.customer.metafield.references.nodes</w:t>
            </w:r>
          </w:p>
        </w:tc>
        <w:tc>
          <w:tcPr>
            <w:tcW w:type="dxa" w:w="2880"/>
          </w:tcPr>
          <w:p>
            <w:r>
              <w:t>MetafieldReference</w:t>
            </w:r>
          </w:p>
        </w:tc>
        <w:tc>
          <w:tcPr>
            <w:tcW w:type="dxa" w:w="2880"/>
          </w:tcPr>
          <w:p>
            <w:r>
              <w:t>Nodes contained in the edges.</w:t>
            </w:r>
          </w:p>
        </w:tc>
      </w:tr>
      <w:tr>
        <w:tc>
          <w:tcPr>
            <w:tcW w:type="dxa" w:w="2880"/>
          </w:tcPr>
          <w:p>
            <w:r>
              <w:t>data.cartDiscountCodesUpdate.cart.buyerIdentity.customer.metafield.references.pageInfo</w:t>
            </w:r>
          </w:p>
        </w:tc>
        <w:tc>
          <w:tcPr>
            <w:tcW w:type="dxa" w:w="2880"/>
          </w:tcPr>
          <w:p>
            <w:r>
              <w:t>PageInfo</w:t>
            </w:r>
          </w:p>
        </w:tc>
        <w:tc>
          <w:tcPr>
            <w:tcW w:type="dxa" w:w="2880"/>
          </w:tcPr>
          <w:p>
            <w:r>
              <w:t>Pagination info.</w:t>
            </w:r>
          </w:p>
        </w:tc>
      </w:tr>
      <w:tr>
        <w:tc>
          <w:tcPr>
            <w:tcW w:type="dxa" w:w="2880"/>
          </w:tcPr>
          <w:p>
            <w:r>
              <w:t>data.cartDiscountCodesUpdate.cart.buyerIdentity.customer.metafield.type</w:t>
            </w:r>
          </w:p>
        </w:tc>
        <w:tc>
          <w:tcPr>
            <w:tcW w:type="dxa" w:w="2880"/>
          </w:tcPr>
          <w:p>
            <w:r>
              <w:t>String</w:t>
            </w:r>
          </w:p>
        </w:tc>
        <w:tc>
          <w:tcPr>
            <w:tcW w:type="dxa" w:w="2880"/>
          </w:tcPr>
          <w:p>
            <w:r>
              <w:t>Metafield type name.</w:t>
            </w:r>
          </w:p>
        </w:tc>
      </w:tr>
      <w:tr>
        <w:tc>
          <w:tcPr>
            <w:tcW w:type="dxa" w:w="2880"/>
          </w:tcPr>
          <w:p>
            <w:r>
              <w:t>data.cartDiscountCodesUpdate.cart.buyerIdentity.customer.metafield.updatedAt</w:t>
            </w:r>
          </w:p>
        </w:tc>
        <w:tc>
          <w:tcPr>
            <w:tcW w:type="dxa" w:w="2880"/>
          </w:tcPr>
          <w:p>
            <w:r>
              <w:t>DateTime</w:t>
            </w:r>
          </w:p>
        </w:tc>
        <w:tc>
          <w:tcPr>
            <w:tcW w:type="dxa" w:w="2880"/>
          </w:tcPr>
          <w:p>
            <w:r>
              <w:t>When the metafield was last updated.</w:t>
            </w:r>
          </w:p>
        </w:tc>
      </w:tr>
      <w:tr>
        <w:tc>
          <w:tcPr>
            <w:tcW w:type="dxa" w:w="2880"/>
          </w:tcPr>
          <w:p>
            <w:r>
              <w:t>data.cartDiscountCodesUpdate.cart.buyerIdentity.customer.metafield.value</w:t>
            </w:r>
          </w:p>
        </w:tc>
        <w:tc>
          <w:tcPr>
            <w:tcW w:type="dxa" w:w="2880"/>
          </w:tcPr>
          <w:p>
            <w:r>
              <w:t>String</w:t>
            </w:r>
          </w:p>
        </w:tc>
        <w:tc>
          <w:tcPr>
            <w:tcW w:type="dxa" w:w="2880"/>
          </w:tcPr>
          <w:p>
            <w:r>
              <w:t>Metafield value (stored as string).</w:t>
            </w:r>
          </w:p>
        </w:tc>
      </w:tr>
      <w:tr>
        <w:tc>
          <w:tcPr>
            <w:tcW w:type="dxa" w:w="2880"/>
          </w:tcPr>
          <w:p>
            <w:r>
              <w:t>data.cartDiscountCodesUpdate.cart.buyerIdentity.customer.metafields</w:t>
            </w:r>
          </w:p>
        </w:tc>
        <w:tc>
          <w:tcPr>
            <w:tcW w:type="dxa" w:w="2880"/>
          </w:tcPr>
          <w:p>
            <w:r>
              <w:t>Metafield</w:t>
            </w:r>
          </w:p>
        </w:tc>
        <w:tc>
          <w:tcPr>
            <w:tcW w:type="dxa" w:w="2880"/>
          </w:tcPr>
          <w:p>
            <w:r>
              <w:t>List of custom fields for the resource.</w:t>
            </w:r>
          </w:p>
        </w:tc>
      </w:tr>
      <w:tr>
        <w:tc>
          <w:tcPr>
            <w:tcW w:type="dxa" w:w="2880"/>
          </w:tcPr>
          <w:p>
            <w:r>
              <w:t>data.cartDiscountCodesUpdate.cart.buyerIdentity.customer.numberOfOrders</w:t>
            </w:r>
          </w:p>
        </w:tc>
        <w:tc>
          <w:tcPr>
            <w:tcW w:type="dxa" w:w="2880"/>
          </w:tcPr>
          <w:p>
            <w:r>
              <w:t>UnsignedInt64</w:t>
            </w:r>
          </w:p>
        </w:tc>
        <w:tc>
          <w:tcPr>
            <w:tcW w:type="dxa" w:w="2880"/>
          </w:tcPr>
          <w:p>
            <w:r>
              <w:t>Number of orders the customer has made.</w:t>
            </w:r>
          </w:p>
        </w:tc>
      </w:tr>
      <w:tr>
        <w:tc>
          <w:tcPr>
            <w:tcW w:type="dxa" w:w="2880"/>
          </w:tcPr>
          <w:p>
            <w:r>
              <w:t>data.cartDiscountCodesUpdate.cart.buyerIdentity.customer.orders</w:t>
            </w:r>
          </w:p>
        </w:tc>
        <w:tc>
          <w:tcPr>
            <w:tcW w:type="dxa" w:w="2880"/>
          </w:tcPr>
          <w:p>
            <w:r>
              <w:t>OrderConnection</w:t>
            </w:r>
          </w:p>
        </w:tc>
        <w:tc>
          <w:tcPr>
            <w:tcW w:type="dxa" w:w="2880"/>
          </w:tcPr>
          <w:p>
            <w:r>
              <w:t>Orders associated with the customer.</w:t>
            </w:r>
          </w:p>
        </w:tc>
      </w:tr>
      <w:tr>
        <w:tc>
          <w:tcPr>
            <w:tcW w:type="dxa" w:w="2880"/>
          </w:tcPr>
          <w:p>
            <w:r>
              <w:t>data.cartDiscountCodesUpdate.cart.buyerIdentity.customer.orders.edges</w:t>
            </w:r>
          </w:p>
        </w:tc>
        <w:tc>
          <w:tcPr>
            <w:tcW w:type="dxa" w:w="2880"/>
          </w:tcPr>
          <w:p>
            <w:r>
              <w:t>OrderEdge</w:t>
            </w:r>
          </w:p>
        </w:tc>
        <w:tc>
          <w:tcPr>
            <w:tcW w:type="dxa" w:w="2880"/>
          </w:tcPr>
          <w:p>
            <w:r>
              <w:t>A list of edges.</w:t>
            </w:r>
          </w:p>
        </w:tc>
      </w:tr>
      <w:tr>
        <w:tc>
          <w:tcPr>
            <w:tcW w:type="dxa" w:w="2880"/>
          </w:tcPr>
          <w:p>
            <w:r>
              <w:t>data.cartDiscountCodesUpdate.cart.buyerIdentity.customer.orders.nodes</w:t>
            </w:r>
          </w:p>
        </w:tc>
        <w:tc>
          <w:tcPr>
            <w:tcW w:type="dxa" w:w="2880"/>
          </w:tcPr>
          <w:p>
            <w:r>
              <w:t>Order</w:t>
            </w:r>
          </w:p>
        </w:tc>
        <w:tc>
          <w:tcPr>
            <w:tcW w:type="dxa" w:w="2880"/>
          </w:tcPr>
          <w:p>
            <w:r>
              <w:t>Nodes contained in the edges.</w:t>
            </w:r>
          </w:p>
        </w:tc>
      </w:tr>
      <w:tr>
        <w:tc>
          <w:tcPr>
            <w:tcW w:type="dxa" w:w="2880"/>
          </w:tcPr>
          <w:p>
            <w:r>
              <w:t>data.cartDiscountCodesUpdate.cart.buyerIdentity.customer.orders.pageInfo</w:t>
            </w:r>
          </w:p>
        </w:tc>
        <w:tc>
          <w:tcPr>
            <w:tcW w:type="dxa" w:w="2880"/>
          </w:tcPr>
          <w:p>
            <w:r>
              <w:t>PageInfo</w:t>
            </w:r>
          </w:p>
        </w:tc>
        <w:tc>
          <w:tcPr>
            <w:tcW w:type="dxa" w:w="2880"/>
          </w:tcPr>
          <w:p>
            <w:r>
              <w:t>Pagination info.</w:t>
            </w:r>
          </w:p>
        </w:tc>
      </w:tr>
      <w:tr>
        <w:tc>
          <w:tcPr>
            <w:tcW w:type="dxa" w:w="2880"/>
          </w:tcPr>
          <w:p>
            <w:r>
              <w:t>data.cartDiscountCodesUpdate.cart.buyerIdentity.customer.orders.totalCount</w:t>
            </w:r>
          </w:p>
        </w:tc>
        <w:tc>
          <w:tcPr>
            <w:tcW w:type="dxa" w:w="2880"/>
          </w:tcPr>
          <w:p>
            <w:r>
              <w:t>UnsignedInt64</w:t>
            </w:r>
          </w:p>
        </w:tc>
        <w:tc>
          <w:tcPr>
            <w:tcW w:type="dxa" w:w="2880"/>
          </w:tcPr>
          <w:p>
            <w:r>
              <w:t>Total count of orders.</w:t>
            </w:r>
          </w:p>
        </w:tc>
      </w:tr>
      <w:tr>
        <w:tc>
          <w:tcPr>
            <w:tcW w:type="dxa" w:w="2880"/>
          </w:tcPr>
          <w:p>
            <w:r>
              <w:t>data.cartDiscountCodesUpdate.cart.buyerIdentity.customer.phone</w:t>
            </w:r>
          </w:p>
        </w:tc>
        <w:tc>
          <w:tcPr>
            <w:tcW w:type="dxa" w:w="2880"/>
          </w:tcPr>
          <w:p>
            <w:r>
              <w:t>String</w:t>
            </w:r>
          </w:p>
        </w:tc>
        <w:tc>
          <w:tcPr>
            <w:tcW w:type="dxa" w:w="2880"/>
          </w:tcPr>
          <w:p>
            <w:r>
              <w:t>Customer phone number.</w:t>
            </w:r>
          </w:p>
        </w:tc>
      </w:tr>
      <w:tr>
        <w:tc>
          <w:tcPr>
            <w:tcW w:type="dxa" w:w="2880"/>
          </w:tcPr>
          <w:p>
            <w:r>
              <w:t>data.cartDiscountCodesUpdate.cart.buyerIdentity.customer.socialLoginProvider</w:t>
            </w:r>
          </w:p>
        </w:tc>
        <w:tc>
          <w:tcPr>
            <w:tcW w:type="dxa" w:w="2880"/>
          </w:tcPr>
          <w:p>
            <w:r>
              <w:t>SocialLoginProvider</w:t>
            </w:r>
          </w:p>
        </w:tc>
        <w:tc>
          <w:tcPr>
            <w:tcW w:type="dxa" w:w="2880"/>
          </w:tcPr>
          <w:p>
            <w:r>
              <w:t>Social login provider associated with the customer.</w:t>
            </w:r>
          </w:p>
        </w:tc>
      </w:tr>
      <w:tr>
        <w:tc>
          <w:tcPr>
            <w:tcW w:type="dxa" w:w="2880"/>
          </w:tcPr>
          <w:p>
            <w:r>
              <w:t>data.cartDiscountCodesUpdate.cart.buyerIdentity.customer.socialLoginProvider.handle</w:t>
            </w:r>
          </w:p>
        </w:tc>
        <w:tc>
          <w:tcPr>
            <w:tcW w:type="dxa" w:w="2880"/>
          </w:tcPr>
          <w:p>
            <w:r>
              <w:t>String</w:t>
            </w:r>
          </w:p>
        </w:tc>
        <w:tc>
          <w:tcPr>
            <w:tcW w:type="dxa" w:w="2880"/>
          </w:tcPr>
          <w:p>
            <w:r>
              <w:t>Handle of the social login provider.</w:t>
            </w:r>
          </w:p>
        </w:tc>
      </w:tr>
      <w:tr>
        <w:tc>
          <w:tcPr>
            <w:tcW w:type="dxa" w:w="2880"/>
          </w:tcPr>
          <w:p>
            <w:r>
              <w:t>data.cartDiscountCodesUpdate.cart.buyerIdentity.customer.tags</w:t>
            </w:r>
          </w:p>
        </w:tc>
        <w:tc>
          <w:tcPr>
            <w:tcW w:type="dxa" w:w="2880"/>
          </w:tcPr>
          <w:p>
            <w:r>
              <w:t>String</w:t>
            </w:r>
          </w:p>
        </w:tc>
        <w:tc>
          <w:tcPr>
            <w:tcW w:type="dxa" w:w="2880"/>
          </w:tcPr>
          <w:p>
            <w:r>
              <w:t>Comma-separated list of customer tags (additional access scope required per docs).</w:t>
            </w:r>
          </w:p>
        </w:tc>
      </w:tr>
      <w:tr>
        <w:tc>
          <w:tcPr>
            <w:tcW w:type="dxa" w:w="2880"/>
          </w:tcPr>
          <w:p>
            <w:r>
              <w:t>data.cartDiscountCodesUpdate.cart.buyerIdentity.customer.updatedAt</w:t>
            </w:r>
          </w:p>
        </w:tc>
        <w:tc>
          <w:tcPr>
            <w:tcW w:type="dxa" w:w="2880"/>
          </w:tcPr>
          <w:p>
            <w:r>
              <w:t>DateTime</w:t>
            </w:r>
          </w:p>
        </w:tc>
        <w:tc>
          <w:tcPr>
            <w:tcW w:type="dxa" w:w="2880"/>
          </w:tcPr>
          <w:p>
            <w:r>
              <w:t>When customer info was updated.</w:t>
            </w:r>
          </w:p>
        </w:tc>
      </w:tr>
      <w:tr>
        <w:tc>
          <w:tcPr>
            <w:tcW w:type="dxa" w:w="2880"/>
          </w:tcPr>
          <w:p>
            <w:r>
              <w:t>data.cartDiscountCodesUpdate.cart.buyerIdentity.deliveryAddressPreferences</w:t>
            </w:r>
          </w:p>
        </w:tc>
        <w:tc>
          <w:tcPr>
            <w:tcW w:type="dxa" w:w="2880"/>
          </w:tcPr>
          <w:p>
            <w:r>
              <w:t>DeliveryAddress</w:t>
            </w:r>
          </w:p>
        </w:tc>
        <w:tc>
          <w:tcPr>
            <w:tcW w:type="dxa" w:w="2880"/>
          </w:tcPr>
          <w:p>
            <w:r>
              <w:t>Ordered set of delivery addresses (deprecated as of 2025-01).</w:t>
            </w:r>
          </w:p>
        </w:tc>
      </w:tr>
      <w:tr>
        <w:tc>
          <w:tcPr>
            <w:tcW w:type="dxa" w:w="2880"/>
          </w:tcPr>
          <w:p>
            <w:r>
              <w:t>data.cartDiscountCodesUpdate.cart.buyerIdentity.email</w:t>
            </w:r>
          </w:p>
        </w:tc>
        <w:tc>
          <w:tcPr>
            <w:tcW w:type="dxa" w:w="2880"/>
          </w:tcPr>
          <w:p>
            <w:r>
              <w:t>String</w:t>
            </w:r>
          </w:p>
        </w:tc>
        <w:tc>
          <w:tcPr>
            <w:tcW w:type="dxa" w:w="2880"/>
          </w:tcPr>
          <w:p>
            <w:r>
              <w:t>Buyer email.</w:t>
            </w:r>
          </w:p>
        </w:tc>
      </w:tr>
      <w:tr>
        <w:tc>
          <w:tcPr>
            <w:tcW w:type="dxa" w:w="2880"/>
          </w:tcPr>
          <w:p>
            <w:r>
              <w:t>data.cartDiscountCodesUpdate.cart.buyerIdentity.phone</w:t>
            </w:r>
          </w:p>
        </w:tc>
        <w:tc>
          <w:tcPr>
            <w:tcW w:type="dxa" w:w="2880"/>
          </w:tcPr>
          <w:p>
            <w:r>
              <w:t>String</w:t>
            </w:r>
          </w:p>
        </w:tc>
        <w:tc>
          <w:tcPr>
            <w:tcW w:type="dxa" w:w="2880"/>
          </w:tcPr>
          <w:p>
            <w:r>
              <w:t>Buyer phone.</w:t>
            </w:r>
          </w:p>
        </w:tc>
      </w:tr>
      <w:tr>
        <w:tc>
          <w:tcPr>
            <w:tcW w:type="dxa" w:w="2880"/>
          </w:tcPr>
          <w:p>
            <w:r>
              <w:t>data.cartDiscountCodesUpdate.cart.buyerIdentity.preferences</w:t>
            </w:r>
          </w:p>
        </w:tc>
        <w:tc>
          <w:tcPr>
            <w:tcW w:type="dxa" w:w="2880"/>
          </w:tcPr>
          <w:p>
            <w:r>
              <w:t>CartPreferences</w:t>
            </w:r>
          </w:p>
        </w:tc>
        <w:tc>
          <w:tcPr>
            <w:tcW w:type="dxa" w:w="2880"/>
          </w:tcPr>
          <w:p>
            <w:r>
              <w:t>Preferences used to prefill checkout fields.</w:t>
            </w:r>
          </w:p>
        </w:tc>
      </w:tr>
      <w:tr>
        <w:tc>
          <w:tcPr>
            <w:tcW w:type="dxa" w:w="2880"/>
          </w:tcPr>
          <w:p>
            <w:r>
              <w:t>data.cartDiscountCodesUpdate.cart.buyerIdentity.preferences.delivery</w:t>
            </w:r>
          </w:p>
        </w:tc>
        <w:tc>
          <w:tcPr>
            <w:tcW w:type="dxa" w:w="2880"/>
          </w:tcPr>
          <w:p>
            <w:r>
              <w:t>CartDeliveryPreference</w:t>
            </w:r>
          </w:p>
        </w:tc>
        <w:tc>
          <w:tcPr>
            <w:tcW w:type="dxa" w:w="2880"/>
          </w:tcPr>
          <w:p>
            <w:r>
              <w:t>Delivery preferences.</w:t>
            </w:r>
          </w:p>
        </w:tc>
      </w:tr>
      <w:tr>
        <w:tc>
          <w:tcPr>
            <w:tcW w:type="dxa" w:w="2880"/>
          </w:tcPr>
          <w:p>
            <w:r>
              <w:t>data.cartDiscountCodesUpdate.cart.buyerIdentity.preferences.delivery.coordinates</w:t>
            </w:r>
          </w:p>
        </w:tc>
        <w:tc>
          <w:tcPr>
            <w:tcW w:type="dxa" w:w="2880"/>
          </w:tcPr>
          <w:p>
            <w:r>
              <w:t>CartDeliveryCoordinatesPreference</w:t>
            </w:r>
          </w:p>
        </w:tc>
        <w:tc>
          <w:tcPr>
            <w:tcW w:type="dxa" w:w="2880"/>
          </w:tcPr>
          <w:p>
            <w:r>
              <w:t>Coordinates preference for pickup point lookup.</w:t>
            </w:r>
          </w:p>
        </w:tc>
      </w:tr>
      <w:tr>
        <w:tc>
          <w:tcPr>
            <w:tcW w:type="dxa" w:w="2880"/>
          </w:tcPr>
          <w:p>
            <w:r>
              <w:t>data.cartDiscountCodesUpdate.cart.buyerIdentity.preferences.delivery.coordinates.countryCode</w:t>
            </w:r>
          </w:p>
        </w:tc>
        <w:tc>
          <w:tcPr>
            <w:tcW w:type="dxa" w:w="2880"/>
          </w:tcPr>
          <w:p>
            <w:r>
              <w:t>CountryCode</w:t>
            </w:r>
          </w:p>
        </w:tc>
        <w:tc>
          <w:tcPr>
            <w:tcW w:type="dxa" w:w="2880"/>
          </w:tcPr>
          <w:p>
            <w:r>
              <w:t>Two-letter country code (example: US).</w:t>
            </w:r>
          </w:p>
        </w:tc>
      </w:tr>
      <w:tr>
        <w:tc>
          <w:tcPr>
            <w:tcW w:type="dxa" w:w="2880"/>
          </w:tcPr>
          <w:p>
            <w:r>
              <w:t>data.cartDiscountCodesUpdate.cart.buyerIdentity.preferences.delivery.coordinates.latitude</w:t>
            </w:r>
          </w:p>
        </w:tc>
        <w:tc>
          <w:tcPr>
            <w:tcW w:type="dxa" w:w="2880"/>
          </w:tcPr>
          <w:p>
            <w:r>
              <w:t>Float</w:t>
            </w:r>
          </w:p>
        </w:tc>
        <w:tc>
          <w:tcPr>
            <w:tcW w:type="dxa" w:w="2880"/>
          </w:tcPr>
          <w:p>
            <w:r>
              <w:t>Latitude (required to set pickup handle for pickup points).</w:t>
            </w:r>
          </w:p>
        </w:tc>
      </w:tr>
      <w:tr>
        <w:tc>
          <w:tcPr>
            <w:tcW w:type="dxa" w:w="2880"/>
          </w:tcPr>
          <w:p>
            <w:r>
              <w:t>data.cartDiscountCodesUpdate.cart.buyerIdentity.preferences.delivery.coordinates.longitude</w:t>
            </w:r>
          </w:p>
        </w:tc>
        <w:tc>
          <w:tcPr>
            <w:tcW w:type="dxa" w:w="2880"/>
          </w:tcPr>
          <w:p>
            <w:r>
              <w:t>Float</w:t>
            </w:r>
          </w:p>
        </w:tc>
        <w:tc>
          <w:tcPr>
            <w:tcW w:type="dxa" w:w="2880"/>
          </w:tcPr>
          <w:p>
            <w:r>
              <w:t>Longitude (required to set pickup handle for pickup points).</w:t>
            </w:r>
          </w:p>
        </w:tc>
      </w:tr>
      <w:tr>
        <w:tc>
          <w:tcPr>
            <w:tcW w:type="dxa" w:w="2880"/>
          </w:tcPr>
          <w:p>
            <w:r>
              <w:t>data.cartDiscountCodesUpdate.cart.buyerIdentity.preferences.delivery.deliveryMethod</w:t>
            </w:r>
          </w:p>
        </w:tc>
        <w:tc>
          <w:tcPr>
            <w:tcW w:type="dxa" w:w="2880"/>
          </w:tcPr>
          <w:p>
            <w:r>
              <w:t>PreferenceDeliveryMethodType</w:t>
            </w:r>
          </w:p>
        </w:tc>
        <w:tc>
          <w:tcPr>
            <w:tcW w:type="dxa" w:w="2880"/>
          </w:tcPr>
          <w:p>
            <w:r>
              <w:t>Preferred delivery method (shipping/local pickup/pickup points).</w:t>
            </w:r>
          </w:p>
        </w:tc>
      </w:tr>
      <w:tr>
        <w:tc>
          <w:tcPr>
            <w:tcW w:type="dxa" w:w="2880"/>
          </w:tcPr>
          <w:p>
            <w:r>
              <w:t>data.cartDiscountCodesUpdate.cart.buyerIdentity.preferences.delivery.pickupHandle</w:t>
            </w:r>
          </w:p>
        </w:tc>
        <w:tc>
          <w:tcPr>
            <w:tcW w:type="dxa" w:w="2880"/>
          </w:tcPr>
          <w:p>
            <w:r>
              <w:t>String</w:t>
            </w:r>
          </w:p>
        </w:tc>
        <w:tc>
          <w:tcPr>
            <w:tcW w:type="dxa" w:w="2880"/>
          </w:tcPr>
          <w:p>
            <w:r>
              <w:t>Pickup handle (location ID or external ID).</w:t>
            </w:r>
          </w:p>
        </w:tc>
      </w:tr>
      <w:tr>
        <w:tc>
          <w:tcPr>
            <w:tcW w:type="dxa" w:w="2880"/>
          </w:tcPr>
          <w:p>
            <w:r>
              <w:t>data.cartDiscountCodesUpdate.cart.buyerIdentity.preferences.wallet</w:t>
            </w:r>
          </w:p>
        </w:tc>
        <w:tc>
          <w:tcPr>
            <w:tcW w:type="dxa" w:w="2880"/>
          </w:tcPr>
          <w:p>
            <w:r>
              <w:t>String</w:t>
            </w:r>
          </w:p>
        </w:tc>
        <w:tc>
          <w:tcPr>
            <w:tcW w:type="dxa" w:w="2880"/>
          </w:tcPr>
          <w:p>
            <w:r>
              <w:t>Wallet preference (accepted value in docs: ["shop_pay"]).</w:t>
            </w:r>
          </w:p>
        </w:tc>
      </w:tr>
      <w:tr>
        <w:tc>
          <w:tcPr>
            <w:tcW w:type="dxa" w:w="2880"/>
          </w:tcPr>
          <w:p>
            <w:r>
              <w:t>data.cartDiscountCodesUpdate.cart.buyerIdentity.purchasingCompany</w:t>
            </w:r>
          </w:p>
        </w:tc>
        <w:tc>
          <w:tcPr>
            <w:tcW w:type="dxa" w:w="2880"/>
          </w:tcPr>
          <w:p>
            <w:r>
              <w:t>PurchasingCompany</w:t>
            </w:r>
          </w:p>
        </w:tc>
        <w:tc>
          <w:tcPr>
            <w:tcW w:type="dxa" w:w="2880"/>
          </w:tcPr>
          <w:p>
            <w:r>
              <w:t>Purchasing company associated with the cart.</w:t>
            </w:r>
          </w:p>
        </w:tc>
      </w:tr>
      <w:tr>
        <w:tc>
          <w:tcPr>
            <w:tcW w:type="dxa" w:w="2880"/>
          </w:tcPr>
          <w:p>
            <w:r>
              <w:t>data.cartDiscountCodesUpdate.cart.buyerIdentity.purchasingCompany.company</w:t>
            </w:r>
          </w:p>
        </w:tc>
        <w:tc>
          <w:tcPr>
            <w:tcW w:type="dxa" w:w="2880"/>
          </w:tcPr>
          <w:p>
            <w:r>
              <w:t>Company</w:t>
            </w:r>
          </w:p>
        </w:tc>
        <w:tc>
          <w:tcPr>
            <w:tcW w:type="dxa" w:w="2880"/>
          </w:tcPr>
          <w:p>
            <w:r>
              <w:t>Company associated to the order/draft order.</w:t>
            </w:r>
          </w:p>
        </w:tc>
      </w:tr>
      <w:tr>
        <w:tc>
          <w:tcPr>
            <w:tcW w:type="dxa" w:w="2880"/>
          </w:tcPr>
          <w:p>
            <w:r>
              <w:t>data.cartDiscountCodesUpdate.cart.buyerIdentity.purchasingCompany.company.createdAt</w:t>
            </w:r>
          </w:p>
        </w:tc>
        <w:tc>
          <w:tcPr>
            <w:tcW w:type="dxa" w:w="2880"/>
          </w:tcPr>
          <w:p>
            <w:r>
              <w:t>DateTime</w:t>
            </w:r>
          </w:p>
        </w:tc>
        <w:tc>
          <w:tcPr>
            <w:tcW w:type="dxa" w:w="2880"/>
          </w:tcPr>
          <w:p>
            <w:r>
              <w:t>When the company was created.</w:t>
            </w:r>
          </w:p>
        </w:tc>
      </w:tr>
      <w:tr>
        <w:tc>
          <w:tcPr>
            <w:tcW w:type="dxa" w:w="2880"/>
          </w:tcPr>
          <w:p>
            <w:r>
              <w:t>data.cartDiscountCodesUpdate.cart.buyerIdentity.purchasingCompany.company.externalId</w:t>
            </w:r>
          </w:p>
        </w:tc>
        <w:tc>
          <w:tcPr>
            <w:tcW w:type="dxa" w:w="2880"/>
          </w:tcPr>
          <w:p>
            <w:r>
              <w:t>String</w:t>
            </w:r>
          </w:p>
        </w:tc>
        <w:tc>
          <w:tcPr>
            <w:tcW w:type="dxa" w:w="2880"/>
          </w:tcPr>
          <w:p>
            <w:r>
              <w:t>Externally-supplied unique company ID.</w:t>
            </w:r>
          </w:p>
        </w:tc>
      </w:tr>
      <w:tr>
        <w:tc>
          <w:tcPr>
            <w:tcW w:type="dxa" w:w="2880"/>
          </w:tcPr>
          <w:p>
            <w:r>
              <w:t>data.cartDiscountCodesUpdate.cart.buyerIdentity.purchasingCompany.company.id</w:t>
            </w:r>
          </w:p>
        </w:tc>
        <w:tc>
          <w:tcPr>
            <w:tcW w:type="dxa" w:w="2880"/>
          </w:tcPr>
          <w:p>
            <w:r>
              <w:t>ID</w:t>
            </w:r>
          </w:p>
        </w:tc>
        <w:tc>
          <w:tcPr>
            <w:tcW w:type="dxa" w:w="2880"/>
          </w:tcPr>
          <w:p>
            <w:r>
              <w:t>Globally-unique company ID.</w:t>
            </w:r>
          </w:p>
        </w:tc>
      </w:tr>
      <w:tr>
        <w:tc>
          <w:tcPr>
            <w:tcW w:type="dxa" w:w="2880"/>
          </w:tcPr>
          <w:p>
            <w:r>
              <w:t>data.cartDiscountCodesUpdate.cart.buyerIdentity.purchasingCompany.company.metafield</w:t>
            </w:r>
          </w:p>
        </w:tc>
        <w:tc>
          <w:tcPr>
            <w:tcW w:type="dxa" w:w="2880"/>
          </w:tcPr>
          <w:p>
            <w:r>
              <w:t>Metafield</w:t>
            </w:r>
          </w:p>
        </w:tc>
        <w:tc>
          <w:tcPr>
            <w:tcW w:type="dxa" w:w="2880"/>
          </w:tcPr>
          <w:p>
            <w:r>
              <w:t>Custom field associated with the company.</w:t>
            </w:r>
          </w:p>
        </w:tc>
      </w:tr>
      <w:tr>
        <w:tc>
          <w:tcPr>
            <w:tcW w:type="dxa" w:w="2880"/>
          </w:tcPr>
          <w:p>
            <w:r>
              <w:t>data.cartDiscountCodesUpdate.cart.buyerIdentity.purchasingCompany.company.metafields</w:t>
            </w:r>
          </w:p>
        </w:tc>
        <w:tc>
          <w:tcPr>
            <w:tcW w:type="dxa" w:w="2880"/>
          </w:tcPr>
          <w:p>
            <w:r>
              <w:t>Metafield</w:t>
            </w:r>
          </w:p>
        </w:tc>
        <w:tc>
          <w:tcPr>
            <w:tcW w:type="dxa" w:w="2880"/>
          </w:tcPr>
          <w:p>
            <w:r>
              <w:t>List of custom fields for the company.</w:t>
            </w:r>
          </w:p>
        </w:tc>
      </w:tr>
      <w:tr>
        <w:tc>
          <w:tcPr>
            <w:tcW w:type="dxa" w:w="2880"/>
          </w:tcPr>
          <w:p>
            <w:r>
              <w:t>data.cartDiscountCodesUpdate.cart.buyerIdentity.purchasingCompany.company.name</w:t>
            </w:r>
          </w:p>
        </w:tc>
        <w:tc>
          <w:tcPr>
            <w:tcW w:type="dxa" w:w="2880"/>
          </w:tcPr>
          <w:p>
            <w:r>
              <w:t>String</w:t>
            </w:r>
          </w:p>
        </w:tc>
        <w:tc>
          <w:tcPr>
            <w:tcW w:type="dxa" w:w="2880"/>
          </w:tcPr>
          <w:p>
            <w:r>
              <w:t>Company name.</w:t>
            </w:r>
          </w:p>
        </w:tc>
      </w:tr>
      <w:tr>
        <w:tc>
          <w:tcPr>
            <w:tcW w:type="dxa" w:w="2880"/>
          </w:tcPr>
          <w:p>
            <w:r>
              <w:t>data.cartDiscountCodesUpdate.cart.buyerIdentity.purchasingCompany.company.updatedAt</w:t>
            </w:r>
          </w:p>
        </w:tc>
        <w:tc>
          <w:tcPr>
            <w:tcW w:type="dxa" w:w="2880"/>
          </w:tcPr>
          <w:p>
            <w:r>
              <w:t>DateTime</w:t>
            </w:r>
          </w:p>
        </w:tc>
        <w:tc>
          <w:tcPr>
            <w:tcW w:type="dxa" w:w="2880"/>
          </w:tcPr>
          <w:p>
            <w:r>
              <w:t>When the company was last modified.</w:t>
            </w:r>
          </w:p>
        </w:tc>
      </w:tr>
      <w:tr>
        <w:tc>
          <w:tcPr>
            <w:tcW w:type="dxa" w:w="2880"/>
          </w:tcPr>
          <w:p>
            <w:r>
              <w:t>data.cartDiscountCodesUpdate.cart.buyerIdentity.purchasingCompany.contact</w:t>
            </w:r>
          </w:p>
        </w:tc>
        <w:tc>
          <w:tcPr>
            <w:tcW w:type="dxa" w:w="2880"/>
          </w:tcPr>
          <w:p>
            <w:r>
              <w:t>CompanyContact</w:t>
            </w:r>
          </w:p>
        </w:tc>
        <w:tc>
          <w:tcPr>
            <w:tcW w:type="dxa" w:w="2880"/>
          </w:tcPr>
          <w:p>
            <w:r>
              <w:t>Company contact associated to the order/draft order.</w:t>
            </w:r>
          </w:p>
        </w:tc>
      </w:tr>
      <w:tr>
        <w:tc>
          <w:tcPr>
            <w:tcW w:type="dxa" w:w="2880"/>
          </w:tcPr>
          <w:p>
            <w:r>
              <w:t>data.cartDiscountCodesUpdate.cart.buyerIdentity.purchasingCompany.contact.createdAt</w:t>
            </w:r>
          </w:p>
        </w:tc>
        <w:tc>
          <w:tcPr>
            <w:tcW w:type="dxa" w:w="2880"/>
          </w:tcPr>
          <w:p>
            <w:r>
              <w:t>DateTime</w:t>
            </w:r>
          </w:p>
        </w:tc>
        <w:tc>
          <w:tcPr>
            <w:tcW w:type="dxa" w:w="2880"/>
          </w:tcPr>
          <w:p>
            <w:r>
              <w:t>When the company contact was created.</w:t>
            </w:r>
          </w:p>
        </w:tc>
      </w:tr>
      <w:tr>
        <w:tc>
          <w:tcPr>
            <w:tcW w:type="dxa" w:w="2880"/>
          </w:tcPr>
          <w:p>
            <w:r>
              <w:t>data.cartDiscountCodesUpdate.cart.buyerIdentity.purchasingCompany.contact.id</w:t>
            </w:r>
          </w:p>
        </w:tc>
        <w:tc>
          <w:tcPr>
            <w:tcW w:type="dxa" w:w="2880"/>
          </w:tcPr>
          <w:p>
            <w:r>
              <w:t>ID</w:t>
            </w:r>
          </w:p>
        </w:tc>
        <w:tc>
          <w:tcPr>
            <w:tcW w:type="dxa" w:w="2880"/>
          </w:tcPr>
          <w:p>
            <w:r>
              <w:t>Globally-unique ID.</w:t>
            </w:r>
          </w:p>
        </w:tc>
      </w:tr>
      <w:tr>
        <w:tc>
          <w:tcPr>
            <w:tcW w:type="dxa" w:w="2880"/>
          </w:tcPr>
          <w:p>
            <w:r>
              <w:t>data.cartDiscountCodesUpdate.cart.buyerIdentity.purchasingCompany.contact.locale</w:t>
            </w:r>
          </w:p>
        </w:tc>
        <w:tc>
          <w:tcPr>
            <w:tcW w:type="dxa" w:w="2880"/>
          </w:tcPr>
          <w:p>
            <w:r>
              <w:t>String</w:t>
            </w:r>
          </w:p>
        </w:tc>
        <w:tc>
          <w:tcPr>
            <w:tcW w:type="dxa" w:w="2880"/>
          </w:tcPr>
          <w:p>
            <w:r>
              <w:t>Company contact locale (language).</w:t>
            </w:r>
          </w:p>
        </w:tc>
      </w:tr>
      <w:tr>
        <w:tc>
          <w:tcPr>
            <w:tcW w:type="dxa" w:w="2880"/>
          </w:tcPr>
          <w:p>
            <w:r>
              <w:t>data.cartDiscountCodesUpdate.cart.buyerIdentity.purchasingCompany.contact.title</w:t>
            </w:r>
          </w:p>
        </w:tc>
        <w:tc>
          <w:tcPr>
            <w:tcW w:type="dxa" w:w="2880"/>
          </w:tcPr>
          <w:p>
            <w:r>
              <w:t>String</w:t>
            </w:r>
          </w:p>
        </w:tc>
        <w:tc>
          <w:tcPr>
            <w:tcW w:type="dxa" w:w="2880"/>
          </w:tcPr>
          <w:p>
            <w:r>
              <w:t>Job title.</w:t>
            </w:r>
          </w:p>
        </w:tc>
      </w:tr>
      <w:tr>
        <w:tc>
          <w:tcPr>
            <w:tcW w:type="dxa" w:w="2880"/>
          </w:tcPr>
          <w:p>
            <w:r>
              <w:t>data.cartDiscountCodesUpdate.cart.buyerIdentity.purchasingCompany.contact.updatedAt</w:t>
            </w:r>
          </w:p>
        </w:tc>
        <w:tc>
          <w:tcPr>
            <w:tcW w:type="dxa" w:w="2880"/>
          </w:tcPr>
          <w:p>
            <w:r>
              <w:t>DateTime</w:t>
            </w:r>
          </w:p>
        </w:tc>
        <w:tc>
          <w:tcPr>
            <w:tcW w:type="dxa" w:w="2880"/>
          </w:tcPr>
          <w:p>
            <w:r>
              <w:t>When the company contact was last modified.</w:t>
            </w:r>
          </w:p>
        </w:tc>
      </w:tr>
      <w:tr>
        <w:tc>
          <w:tcPr>
            <w:tcW w:type="dxa" w:w="2880"/>
          </w:tcPr>
          <w:p>
            <w:r>
              <w:t>data.cartDiscountCodesUpdate.cart.buyerIdentity.purchasingCompany.location</w:t>
            </w:r>
          </w:p>
        </w:tc>
        <w:tc>
          <w:tcPr>
            <w:tcW w:type="dxa" w:w="2880"/>
          </w:tcPr>
          <w:p>
            <w:r>
              <w:t>CompanyLocation</w:t>
            </w:r>
          </w:p>
        </w:tc>
        <w:tc>
          <w:tcPr>
            <w:tcW w:type="dxa" w:w="2880"/>
          </w:tcPr>
          <w:p>
            <w:r>
              <w:t>Company location associated to the order/draft order.</w:t>
            </w:r>
          </w:p>
        </w:tc>
      </w:tr>
      <w:tr>
        <w:tc>
          <w:tcPr>
            <w:tcW w:type="dxa" w:w="2880"/>
          </w:tcPr>
          <w:p>
            <w:r>
              <w:t>data.cartDiscountCodesUpdate.cart.buyerIdentity.purchasingCompany.location.createdAt</w:t>
            </w:r>
          </w:p>
        </w:tc>
        <w:tc>
          <w:tcPr>
            <w:tcW w:type="dxa" w:w="2880"/>
          </w:tcPr>
          <w:p>
            <w:r>
              <w:t>DateTime</w:t>
            </w:r>
          </w:p>
        </w:tc>
        <w:tc>
          <w:tcPr>
            <w:tcW w:type="dxa" w:w="2880"/>
          </w:tcPr>
          <w:p>
            <w:r>
              <w:t>When the company location was created.</w:t>
            </w:r>
          </w:p>
        </w:tc>
      </w:tr>
      <w:tr>
        <w:tc>
          <w:tcPr>
            <w:tcW w:type="dxa" w:w="2880"/>
          </w:tcPr>
          <w:p>
            <w:r>
              <w:t>data.cartDiscountCodesUpdate.cart.buyerIdentity.purchasingCompany.location.externalId</w:t>
            </w:r>
          </w:p>
        </w:tc>
        <w:tc>
          <w:tcPr>
            <w:tcW w:type="dxa" w:w="2880"/>
          </w:tcPr>
          <w:p>
            <w:r>
              <w:t>String</w:t>
            </w:r>
          </w:p>
        </w:tc>
        <w:tc>
          <w:tcPr>
            <w:tcW w:type="dxa" w:w="2880"/>
          </w:tcPr>
          <w:p>
            <w:r>
              <w:t>Externally-supplied unique location ID.</w:t>
            </w:r>
          </w:p>
        </w:tc>
      </w:tr>
      <w:tr>
        <w:tc>
          <w:tcPr>
            <w:tcW w:type="dxa" w:w="2880"/>
          </w:tcPr>
          <w:p>
            <w:r>
              <w:t>data.cartDiscountCodesUpdate.cart.buyerIdentity.purchasingCompany.location.id</w:t>
            </w:r>
          </w:p>
        </w:tc>
        <w:tc>
          <w:tcPr>
            <w:tcW w:type="dxa" w:w="2880"/>
          </w:tcPr>
          <w:p>
            <w:r>
              <w:t>ID</w:t>
            </w:r>
          </w:p>
        </w:tc>
        <w:tc>
          <w:tcPr>
            <w:tcW w:type="dxa" w:w="2880"/>
          </w:tcPr>
          <w:p>
            <w:r>
              <w:t>Globally-unique ID.</w:t>
            </w:r>
          </w:p>
        </w:tc>
      </w:tr>
      <w:tr>
        <w:tc>
          <w:tcPr>
            <w:tcW w:type="dxa" w:w="2880"/>
          </w:tcPr>
          <w:p>
            <w:r>
              <w:t>data.cartDiscountCodesUpdate.cart.buyerIdentity.purchasingCompany.location.locale</w:t>
            </w:r>
          </w:p>
        </w:tc>
        <w:tc>
          <w:tcPr>
            <w:tcW w:type="dxa" w:w="2880"/>
          </w:tcPr>
          <w:p>
            <w:r>
              <w:t>String</w:t>
            </w:r>
          </w:p>
        </w:tc>
        <w:tc>
          <w:tcPr>
            <w:tcW w:type="dxa" w:w="2880"/>
          </w:tcPr>
          <w:p>
            <w:r>
              <w:t>Preferred locale.</w:t>
            </w:r>
          </w:p>
        </w:tc>
      </w:tr>
      <w:tr>
        <w:tc>
          <w:tcPr>
            <w:tcW w:type="dxa" w:w="2880"/>
          </w:tcPr>
          <w:p>
            <w:r>
              <w:t>data.cartDiscountCodesUpdate.cart.buyerIdentity.purchasingCompany.location.metafield</w:t>
            </w:r>
          </w:p>
        </w:tc>
        <w:tc>
          <w:tcPr>
            <w:tcW w:type="dxa" w:w="2880"/>
          </w:tcPr>
          <w:p>
            <w:r>
              <w:t>Metafield</w:t>
            </w:r>
          </w:p>
        </w:tc>
        <w:tc>
          <w:tcPr>
            <w:tcW w:type="dxa" w:w="2880"/>
          </w:tcPr>
          <w:p>
            <w:r>
              <w:t>Custom field associated with the company location.</w:t>
            </w:r>
          </w:p>
        </w:tc>
      </w:tr>
      <w:tr>
        <w:tc>
          <w:tcPr>
            <w:tcW w:type="dxa" w:w="2880"/>
          </w:tcPr>
          <w:p>
            <w:r>
              <w:t>data.cartDiscountCodesUpdate.cart.buyerIdentity.purchasingCompany.location.metafields</w:t>
            </w:r>
          </w:p>
        </w:tc>
        <w:tc>
          <w:tcPr>
            <w:tcW w:type="dxa" w:w="2880"/>
          </w:tcPr>
          <w:p>
            <w:r>
              <w:t>Metafield</w:t>
            </w:r>
          </w:p>
        </w:tc>
        <w:tc>
          <w:tcPr>
            <w:tcW w:type="dxa" w:w="2880"/>
          </w:tcPr>
          <w:p>
            <w:r>
              <w:t>List of custom fields for the company location.</w:t>
            </w:r>
          </w:p>
        </w:tc>
      </w:tr>
      <w:tr>
        <w:tc>
          <w:tcPr>
            <w:tcW w:type="dxa" w:w="2880"/>
          </w:tcPr>
          <w:p>
            <w:r>
              <w:t>data.cartDiscountCodesUpdate.cart.buyerIdentity.purchasingCompany.location.name</w:t>
            </w:r>
          </w:p>
        </w:tc>
        <w:tc>
          <w:tcPr>
            <w:tcW w:type="dxa" w:w="2880"/>
          </w:tcPr>
          <w:p>
            <w:r>
              <w:t>String</w:t>
            </w:r>
          </w:p>
        </w:tc>
        <w:tc>
          <w:tcPr>
            <w:tcW w:type="dxa" w:w="2880"/>
          </w:tcPr>
          <w:p>
            <w:r>
              <w:t>Location name.</w:t>
            </w:r>
          </w:p>
        </w:tc>
      </w:tr>
      <w:tr>
        <w:tc>
          <w:tcPr>
            <w:tcW w:type="dxa" w:w="2880"/>
          </w:tcPr>
          <w:p>
            <w:r>
              <w:t>data.cartDiscountCodesUpdate.cart.buyerIdentity.purchasingCompany.location.updatedAt</w:t>
            </w:r>
          </w:p>
        </w:tc>
        <w:tc>
          <w:tcPr>
            <w:tcW w:type="dxa" w:w="2880"/>
          </w:tcPr>
          <w:p>
            <w:r>
              <w:t>DateTime</w:t>
            </w:r>
          </w:p>
        </w:tc>
        <w:tc>
          <w:tcPr>
            <w:tcW w:type="dxa" w:w="2880"/>
          </w:tcPr>
          <w:p>
            <w:r>
              <w:t>When the company location was last modified.</w:t>
            </w:r>
          </w:p>
        </w:tc>
      </w:tr>
      <w:tr>
        <w:tc>
          <w:tcPr>
            <w:tcW w:type="dxa" w:w="2880"/>
          </w:tcPr>
          <w:p>
            <w:r>
              <w:t>data.cartDiscountCodesUpdate.cart.checkoutUrl</w:t>
            </w:r>
          </w:p>
        </w:tc>
        <w:tc>
          <w:tcPr>
            <w:tcW w:type="dxa" w:w="2880"/>
          </w:tcPr>
          <w:p>
            <w:r>
              <w:t>URL</w:t>
            </w:r>
          </w:p>
        </w:tc>
        <w:tc>
          <w:tcPr>
            <w:tcW w:type="dxa" w:w="2880"/>
          </w:tcPr>
          <w:p>
            <w:r>
              <w:t>URL of the checkout for the cart.</w:t>
            </w:r>
          </w:p>
        </w:tc>
      </w:tr>
      <w:tr>
        <w:tc>
          <w:tcPr>
            <w:tcW w:type="dxa" w:w="2880"/>
          </w:tcPr>
          <w:p>
            <w:r>
              <w:t>data.cartDiscountCodesUpdate.cart.cost</w:t>
            </w:r>
          </w:p>
        </w:tc>
        <w:tc>
          <w:tcPr>
            <w:tcW w:type="dxa" w:w="2880"/>
          </w:tcPr>
          <w:p>
            <w:r>
              <w:t>CartCost</w:t>
            </w:r>
          </w:p>
        </w:tc>
        <w:tc>
          <w:tcPr>
            <w:tcW w:type="dxa" w:w="2880"/>
          </w:tcPr>
          <w:p>
            <w:r>
              <w:t>Estimated costs the buyer will pay at checkout.</w:t>
            </w:r>
          </w:p>
        </w:tc>
      </w:tr>
      <w:tr>
        <w:tc>
          <w:tcPr>
            <w:tcW w:type="dxa" w:w="2880"/>
          </w:tcPr>
          <w:p>
            <w:r>
              <w:t>data.cartDiscountCodesUpdate.cart.cost.checkoutChargeAmount</w:t>
            </w:r>
          </w:p>
        </w:tc>
        <w:tc>
          <w:tcPr>
            <w:tcW w:type="dxa" w:w="2880"/>
          </w:tcPr>
          <w:p>
            <w:r>
              <w:t>MoneyV2</w:t>
            </w:r>
          </w:p>
        </w:tc>
        <w:tc>
          <w:tcPr>
            <w:tcW w:type="dxa" w:w="2880"/>
          </w:tcPr>
          <w:p>
            <w:r>
              <w:t>Estimated amount before taxes/discounts for checkout payment.</w:t>
            </w:r>
          </w:p>
        </w:tc>
      </w:tr>
      <w:tr>
        <w:tc>
          <w:tcPr>
            <w:tcW w:type="dxa" w:w="2880"/>
          </w:tcPr>
          <w:p>
            <w:r>
              <w:t>data.cartDiscountCodesUpdate.cart.cost.checkoutChargeAmount.amount</w:t>
            </w:r>
          </w:p>
        </w:tc>
        <w:tc>
          <w:tcPr>
            <w:tcW w:type="dxa" w:w="2880"/>
          </w:tcPr>
          <w:p>
            <w:r>
              <w:t>Decimal</w:t>
            </w:r>
          </w:p>
        </w:tc>
        <w:tc>
          <w:tcPr>
            <w:tcW w:type="dxa" w:w="2880"/>
          </w:tcPr>
          <w:p>
            <w:r>
              <w:t>Decimal money amount.</w:t>
            </w:r>
          </w:p>
        </w:tc>
      </w:tr>
      <w:tr>
        <w:tc>
          <w:tcPr>
            <w:tcW w:type="dxa" w:w="2880"/>
          </w:tcPr>
          <w:p>
            <w:r>
              <w:t>data.cartDiscountCodesUpdate.cart.cost.checkoutChargeAmount.currencyCode</w:t>
            </w:r>
          </w:p>
        </w:tc>
        <w:tc>
          <w:tcPr>
            <w:tcW w:type="dxa" w:w="2880"/>
          </w:tcPr>
          <w:p>
            <w:r>
              <w:t>CurrencyCode</w:t>
            </w:r>
          </w:p>
        </w:tc>
        <w:tc>
          <w:tcPr>
            <w:tcW w:type="dxa" w:w="2880"/>
          </w:tcPr>
          <w:p>
            <w:r>
              <w:t>Currency code.</w:t>
            </w:r>
          </w:p>
        </w:tc>
      </w:tr>
      <w:tr>
        <w:tc>
          <w:tcPr>
            <w:tcW w:type="dxa" w:w="2880"/>
          </w:tcPr>
          <w:p>
            <w:r>
              <w:t>data.cartDiscountCodesUpdate.cart.cost.subtotalAmount</w:t>
            </w:r>
          </w:p>
        </w:tc>
        <w:tc>
          <w:tcPr>
            <w:tcW w:type="dxa" w:w="2880"/>
          </w:tcPr>
          <w:p>
            <w:r>
              <w:t>MoneyV2</w:t>
            </w:r>
          </w:p>
        </w:tc>
        <w:tc>
          <w:tcPr>
            <w:tcW w:type="dxa" w:w="2880"/>
          </w:tcPr>
          <w:p>
            <w:r>
              <w:t>Amount before taxes and cart-level discounts.</w:t>
            </w:r>
          </w:p>
        </w:tc>
      </w:tr>
      <w:tr>
        <w:tc>
          <w:tcPr>
            <w:tcW w:type="dxa" w:w="2880"/>
          </w:tcPr>
          <w:p>
            <w:r>
              <w:t>data.cartDiscountCodesUpdate.cart.cost.subtotalAmountEstimated</w:t>
            </w:r>
          </w:p>
        </w:tc>
        <w:tc>
          <w:tcPr>
            <w:tcW w:type="dxa" w:w="2880"/>
          </w:tcPr>
          <w:p>
            <w:r>
              <w:t>Boolean</w:t>
            </w:r>
          </w:p>
        </w:tc>
        <w:tc>
          <w:tcPr>
            <w:tcW w:type="dxa" w:w="2880"/>
          </w:tcPr>
          <w:p>
            <w:r>
              <w:t>Whether subtotal is estimated.</w:t>
            </w:r>
          </w:p>
        </w:tc>
      </w:tr>
      <w:tr>
        <w:tc>
          <w:tcPr>
            <w:tcW w:type="dxa" w:w="2880"/>
          </w:tcPr>
          <w:p>
            <w:r>
              <w:t>data.cartDiscountCodesUpdate.cart.cost.totalAmount</w:t>
            </w:r>
          </w:p>
        </w:tc>
        <w:tc>
          <w:tcPr>
            <w:tcW w:type="dxa" w:w="2880"/>
          </w:tcPr>
          <w:p>
            <w:r>
              <w:t>MoneyV2</w:t>
            </w:r>
          </w:p>
        </w:tc>
        <w:tc>
          <w:tcPr>
            <w:tcW w:type="dxa" w:w="2880"/>
          </w:tcPr>
          <w:p>
            <w:r>
              <w:t>Total amount to pay.</w:t>
            </w:r>
          </w:p>
        </w:tc>
      </w:tr>
      <w:tr>
        <w:tc>
          <w:tcPr>
            <w:tcW w:type="dxa" w:w="2880"/>
          </w:tcPr>
          <w:p>
            <w:r>
              <w:t>data.cartDiscountCodesUpdate.cart.cost.totalAmountEstimated</w:t>
            </w:r>
          </w:p>
        </w:tc>
        <w:tc>
          <w:tcPr>
            <w:tcW w:type="dxa" w:w="2880"/>
          </w:tcPr>
          <w:p>
            <w:r>
              <w:t>Boolean</w:t>
            </w:r>
          </w:p>
        </w:tc>
        <w:tc>
          <w:tcPr>
            <w:tcW w:type="dxa" w:w="2880"/>
          </w:tcPr>
          <w:p>
            <w:r>
              <w:t>Whether total amount is estimated.</w:t>
            </w:r>
          </w:p>
        </w:tc>
      </w:tr>
      <w:tr>
        <w:tc>
          <w:tcPr>
            <w:tcW w:type="dxa" w:w="2880"/>
          </w:tcPr>
          <w:p>
            <w:r>
              <w:t>data.cartDiscountCodesUpdate.cart.cost.totalDutyAmount</w:t>
            </w:r>
          </w:p>
        </w:tc>
        <w:tc>
          <w:tcPr>
            <w:tcW w:type="dxa" w:w="2880"/>
          </w:tcPr>
          <w:p>
            <w:r>
              <w:t>MoneyV2</w:t>
            </w:r>
          </w:p>
        </w:tc>
        <w:tc>
          <w:tcPr>
            <w:tcW w:type="dxa" w:w="2880"/>
          </w:tcPr>
          <w:p>
            <w:r>
              <w:t>Duty amount.</w:t>
            </w:r>
          </w:p>
        </w:tc>
      </w:tr>
      <w:tr>
        <w:tc>
          <w:tcPr>
            <w:tcW w:type="dxa" w:w="2880"/>
          </w:tcPr>
          <w:p>
            <w:r>
              <w:t>data.cartDiscountCodesUpdate.cart.cost.totalDutyAmountEstimated</w:t>
            </w:r>
          </w:p>
        </w:tc>
        <w:tc>
          <w:tcPr>
            <w:tcW w:type="dxa" w:w="2880"/>
          </w:tcPr>
          <w:p>
            <w:r>
              <w:t>Boolean</w:t>
            </w:r>
          </w:p>
        </w:tc>
        <w:tc>
          <w:tcPr>
            <w:tcW w:type="dxa" w:w="2880"/>
          </w:tcPr>
          <w:p>
            <w:r>
              <w:t>Whether duty amount is estimated.</w:t>
            </w:r>
          </w:p>
        </w:tc>
      </w:tr>
      <w:tr>
        <w:tc>
          <w:tcPr>
            <w:tcW w:type="dxa" w:w="2880"/>
          </w:tcPr>
          <w:p>
            <w:r>
              <w:t>data.cartDiscountCodesUpdate.cart.cost.totalTaxAmount</w:t>
            </w:r>
          </w:p>
        </w:tc>
        <w:tc>
          <w:tcPr>
            <w:tcW w:type="dxa" w:w="2880"/>
          </w:tcPr>
          <w:p>
            <w:r>
              <w:t>MoneyV2</w:t>
            </w:r>
          </w:p>
        </w:tc>
        <w:tc>
          <w:tcPr>
            <w:tcW w:type="dxa" w:w="2880"/>
          </w:tcPr>
          <w:p>
            <w:r>
              <w:t>Tax amount.</w:t>
            </w:r>
          </w:p>
        </w:tc>
      </w:tr>
      <w:tr>
        <w:tc>
          <w:tcPr>
            <w:tcW w:type="dxa" w:w="2880"/>
          </w:tcPr>
          <w:p>
            <w:r>
              <w:t>data.cartDiscountCodesUpdate.cart.cost.totalTaxAmountEstimated</w:t>
            </w:r>
          </w:p>
        </w:tc>
        <w:tc>
          <w:tcPr>
            <w:tcW w:type="dxa" w:w="2880"/>
          </w:tcPr>
          <w:p>
            <w:r>
              <w:t>Boolean</w:t>
            </w:r>
          </w:p>
        </w:tc>
        <w:tc>
          <w:tcPr>
            <w:tcW w:type="dxa" w:w="2880"/>
          </w:tcPr>
          <w:p>
            <w:r>
              <w:t>Whether tax amount is estimated.</w:t>
            </w:r>
          </w:p>
        </w:tc>
      </w:tr>
      <w:tr>
        <w:tc>
          <w:tcPr>
            <w:tcW w:type="dxa" w:w="2880"/>
          </w:tcPr>
          <w:p>
            <w:r>
              <w:t>data.cartDiscountCodesUpdate.cart.createdAt</w:t>
            </w:r>
          </w:p>
        </w:tc>
        <w:tc>
          <w:tcPr>
            <w:tcW w:type="dxa" w:w="2880"/>
          </w:tcPr>
          <w:p>
            <w:r>
              <w:t>DateTime</w:t>
            </w:r>
          </w:p>
        </w:tc>
        <w:tc>
          <w:tcPr>
            <w:tcW w:type="dxa" w:w="2880"/>
          </w:tcPr>
          <w:p>
            <w:r>
              <w:t>When the cart was created.</w:t>
            </w:r>
          </w:p>
        </w:tc>
      </w:tr>
      <w:tr>
        <w:tc>
          <w:tcPr>
            <w:tcW w:type="dxa" w:w="2880"/>
          </w:tcPr>
          <w:p>
            <w:r>
              <w:t>data.cartDiscountCodesUpdate.cart.delivery</w:t>
            </w:r>
          </w:p>
        </w:tc>
        <w:tc>
          <w:tcPr>
            <w:tcW w:type="dxa" w:w="2880"/>
          </w:tcPr>
          <w:p>
            <w:r>
              <w:t>CartDelivery</w:t>
            </w:r>
          </w:p>
        </w:tc>
        <w:tc>
          <w:tcPr>
            <w:tcW w:type="dxa" w:w="2880"/>
          </w:tcPr>
          <w:p>
            <w:r>
              <w:t>Delivery properties of the cart.</w:t>
            </w:r>
          </w:p>
        </w:tc>
      </w:tr>
      <w:tr>
        <w:tc>
          <w:tcPr>
            <w:tcW w:type="dxa" w:w="2880"/>
          </w:tcPr>
          <w:p>
            <w:r>
              <w:t>data.cartDiscountCodesUpdate.cart.delivery.addresses</w:t>
            </w:r>
          </w:p>
        </w:tc>
        <w:tc>
          <w:tcPr>
            <w:tcW w:type="dxa" w:w="2880"/>
          </w:tcPr>
          <w:p>
            <w:r>
              <w:t>CartSelectableAddress</w:t>
            </w:r>
          </w:p>
        </w:tc>
        <w:tc>
          <w:tcPr>
            <w:tcW w:type="dxa" w:w="2880"/>
          </w:tcPr>
          <w:p>
            <w:r>
              <w:t>Selectable addresses to present to the buyer on the cart.</w:t>
            </w:r>
          </w:p>
        </w:tc>
      </w:tr>
      <w:tr>
        <w:tc>
          <w:tcPr>
            <w:tcW w:type="dxa" w:w="2880"/>
          </w:tcPr>
          <w:p>
            <w:r>
              <w:t>data.cartDiscountCodesUpdate.cart.deliveryGroups</w:t>
            </w:r>
          </w:p>
        </w:tc>
        <w:tc>
          <w:tcPr>
            <w:tcW w:type="dxa" w:w="2880"/>
          </w:tcPr>
          <w:p>
            <w:r>
              <w:t>CartDeliveryGroupConnection</w:t>
            </w:r>
          </w:p>
        </w:tc>
        <w:tc>
          <w:tcPr>
            <w:tcW w:type="dxa" w:w="2880"/>
          </w:tcPr>
          <w:p>
            <w:r>
              <w:t>Delivery groups available for the cart.</w:t>
            </w:r>
          </w:p>
        </w:tc>
      </w:tr>
      <w:tr>
        <w:tc>
          <w:tcPr>
            <w:tcW w:type="dxa" w:w="2880"/>
          </w:tcPr>
          <w:p>
            <w:r>
              <w:t>data.cartDiscountCodesUpdate.cart.deliveryGroups.edges</w:t>
            </w:r>
          </w:p>
        </w:tc>
        <w:tc>
          <w:tcPr>
            <w:tcW w:type="dxa" w:w="2880"/>
          </w:tcPr>
          <w:p>
            <w:r>
              <w:t>CartDeliveryGroupEdge</w:t>
            </w:r>
          </w:p>
        </w:tc>
        <w:tc>
          <w:tcPr>
            <w:tcW w:type="dxa" w:w="2880"/>
          </w:tcPr>
          <w:p>
            <w:r>
              <w:t>A list of edges.</w:t>
            </w:r>
          </w:p>
        </w:tc>
      </w:tr>
      <w:tr>
        <w:tc>
          <w:tcPr>
            <w:tcW w:type="dxa" w:w="2880"/>
          </w:tcPr>
          <w:p>
            <w:r>
              <w:t>data.cartDiscountCodesUpdate.cart.deliveryGroups.nodes</w:t>
            </w:r>
          </w:p>
        </w:tc>
        <w:tc>
          <w:tcPr>
            <w:tcW w:type="dxa" w:w="2880"/>
          </w:tcPr>
          <w:p>
            <w:r>
              <w:t>CartDeliveryGroup</w:t>
            </w:r>
          </w:p>
        </w:tc>
        <w:tc>
          <w:tcPr>
            <w:tcW w:type="dxa" w:w="2880"/>
          </w:tcPr>
          <w:p>
            <w:r>
              <w:t>Nodes in the connection.</w:t>
            </w:r>
          </w:p>
        </w:tc>
      </w:tr>
      <w:tr>
        <w:tc>
          <w:tcPr>
            <w:tcW w:type="dxa" w:w="2880"/>
          </w:tcPr>
          <w:p>
            <w:r>
              <w:t>data.cartDiscountCodesUpdate.cart.deliveryGroups.pageInfo</w:t>
            </w:r>
          </w:p>
        </w:tc>
        <w:tc>
          <w:tcPr>
            <w:tcW w:type="dxa" w:w="2880"/>
          </w:tcPr>
          <w:p>
            <w:r>
              <w:t>PageInfo</w:t>
            </w:r>
          </w:p>
        </w:tc>
        <w:tc>
          <w:tcPr>
            <w:tcW w:type="dxa" w:w="2880"/>
          </w:tcPr>
          <w:p>
            <w:r>
              <w:t>Pagination info.</w:t>
            </w:r>
          </w:p>
        </w:tc>
      </w:tr>
      <w:tr>
        <w:tc>
          <w:tcPr>
            <w:tcW w:type="dxa" w:w="2880"/>
          </w:tcPr>
          <w:p>
            <w:r>
              <w:t>data.cartDiscountCodesUpdate.cart.discountAllocations</w:t>
            </w:r>
          </w:p>
        </w:tc>
        <w:tc>
          <w:tcPr>
            <w:tcW w:type="dxa" w:w="2880"/>
          </w:tcPr>
          <w:p>
            <w:r>
              <w:t>CartDiscountAllocation</w:t>
            </w:r>
          </w:p>
        </w:tc>
        <w:tc>
          <w:tcPr>
            <w:tcW w:type="dxa" w:w="2880"/>
          </w:tcPr>
          <w:p>
            <w:r>
              <w:t>Discounts applied to the entire cart.</w:t>
            </w:r>
          </w:p>
        </w:tc>
      </w:tr>
      <w:tr>
        <w:tc>
          <w:tcPr>
            <w:tcW w:type="dxa" w:w="2880"/>
          </w:tcPr>
          <w:p>
            <w:r>
              <w:t>data.cartDiscountCodesUpdate.cart.discountCodes</w:t>
            </w:r>
          </w:p>
        </w:tc>
        <w:tc>
          <w:tcPr>
            <w:tcW w:type="dxa" w:w="2880"/>
          </w:tcPr>
          <w:p>
            <w:r>
              <w:t>CartDiscountCode</w:t>
            </w:r>
          </w:p>
        </w:tc>
        <w:tc>
          <w:tcPr>
            <w:tcW w:type="dxa" w:w="2880"/>
          </w:tcPr>
          <w:p>
            <w:r>
              <w:t>Discount codes added at checkout.</w:t>
            </w:r>
          </w:p>
        </w:tc>
      </w:tr>
      <w:tr>
        <w:tc>
          <w:tcPr>
            <w:tcW w:type="dxa" w:w="2880"/>
          </w:tcPr>
          <w:p>
            <w:r>
              <w:t>data.cartDiscountCodesUpdate.cart.estimatedCost</w:t>
            </w:r>
          </w:p>
        </w:tc>
        <w:tc>
          <w:tcPr>
            <w:tcW w:type="dxa" w:w="2880"/>
          </w:tcPr>
          <w:p>
            <w:r>
              <w:t>CartEstimatedCost</w:t>
            </w:r>
          </w:p>
        </w:tc>
        <w:tc>
          <w:tcPr>
            <w:tcW w:type="dxa" w:w="2880"/>
          </w:tcPr>
          <w:p>
            <w:r>
              <w:t>Estimated costs (may differ from cost).</w:t>
            </w:r>
          </w:p>
        </w:tc>
      </w:tr>
      <w:tr>
        <w:tc>
          <w:tcPr>
            <w:tcW w:type="dxa" w:w="2880"/>
          </w:tcPr>
          <w:p>
            <w:r>
              <w:t>data.cartDiscountCodesUpdate.cart.estimatedCost.checkoutChargeAmount</w:t>
            </w:r>
          </w:p>
        </w:tc>
        <w:tc>
          <w:tcPr>
            <w:tcW w:type="dxa" w:w="2880"/>
          </w:tcPr>
          <w:p>
            <w:r>
              <w:t>MoneyV2</w:t>
            </w:r>
          </w:p>
        </w:tc>
        <w:tc>
          <w:tcPr>
            <w:tcW w:type="dxa" w:w="2880"/>
          </w:tcPr>
          <w:p>
            <w:r>
              <w:t>Estimated checkout charge amount.</w:t>
            </w:r>
          </w:p>
        </w:tc>
      </w:tr>
      <w:tr>
        <w:tc>
          <w:tcPr>
            <w:tcW w:type="dxa" w:w="2880"/>
          </w:tcPr>
          <w:p>
            <w:r>
              <w:t>data.cartDiscountCodesUpdate.cart.estimatedCost.subtotalAmount</w:t>
            </w:r>
          </w:p>
        </w:tc>
        <w:tc>
          <w:tcPr>
            <w:tcW w:type="dxa" w:w="2880"/>
          </w:tcPr>
          <w:p>
            <w:r>
              <w:t>MoneyV2</w:t>
            </w:r>
          </w:p>
        </w:tc>
        <w:tc>
          <w:tcPr>
            <w:tcW w:type="dxa" w:w="2880"/>
          </w:tcPr>
          <w:p>
            <w:r>
              <w:t>Estimated subtotal.</w:t>
            </w:r>
          </w:p>
        </w:tc>
      </w:tr>
      <w:tr>
        <w:tc>
          <w:tcPr>
            <w:tcW w:type="dxa" w:w="2880"/>
          </w:tcPr>
          <w:p>
            <w:r>
              <w:t>data.cartDiscountCodesUpdate.cart.estimatedCost.totalAmount</w:t>
            </w:r>
          </w:p>
        </w:tc>
        <w:tc>
          <w:tcPr>
            <w:tcW w:type="dxa" w:w="2880"/>
          </w:tcPr>
          <w:p>
            <w:r>
              <w:t>MoneyV2</w:t>
            </w:r>
          </w:p>
        </w:tc>
        <w:tc>
          <w:tcPr>
            <w:tcW w:type="dxa" w:w="2880"/>
          </w:tcPr>
          <w:p>
            <w:r>
              <w:t>Estimated total.</w:t>
            </w:r>
          </w:p>
        </w:tc>
      </w:tr>
      <w:tr>
        <w:tc>
          <w:tcPr>
            <w:tcW w:type="dxa" w:w="2880"/>
          </w:tcPr>
          <w:p>
            <w:r>
              <w:t>data.cartDiscountCodesUpdate.cart.estimatedCost.totalDutyAmount</w:t>
            </w:r>
          </w:p>
        </w:tc>
        <w:tc>
          <w:tcPr>
            <w:tcW w:type="dxa" w:w="2880"/>
          </w:tcPr>
          <w:p>
            <w:r>
              <w:t>MoneyV2</w:t>
            </w:r>
          </w:p>
        </w:tc>
        <w:tc>
          <w:tcPr>
            <w:tcW w:type="dxa" w:w="2880"/>
          </w:tcPr>
          <w:p>
            <w:r>
              <w:t>Estimated duty.</w:t>
            </w:r>
          </w:p>
        </w:tc>
      </w:tr>
      <w:tr>
        <w:tc>
          <w:tcPr>
            <w:tcW w:type="dxa" w:w="2880"/>
          </w:tcPr>
          <w:p>
            <w:r>
              <w:t>data.cartDiscountCodesUpdate.cart.estimatedCost.totalTaxAmount</w:t>
            </w:r>
          </w:p>
        </w:tc>
        <w:tc>
          <w:tcPr>
            <w:tcW w:type="dxa" w:w="2880"/>
          </w:tcPr>
          <w:p>
            <w:r>
              <w:t>MoneyV2</w:t>
            </w:r>
          </w:p>
        </w:tc>
        <w:tc>
          <w:tcPr>
            <w:tcW w:type="dxa" w:w="2880"/>
          </w:tcPr>
          <w:p>
            <w:r>
              <w:t>Estimated tax.</w:t>
            </w:r>
          </w:p>
        </w:tc>
      </w:tr>
      <w:tr>
        <w:tc>
          <w:tcPr>
            <w:tcW w:type="dxa" w:w="2880"/>
          </w:tcPr>
          <w:p>
            <w:r>
              <w:t>data.cartDiscountCodesUpdate.cart.id</w:t>
            </w:r>
          </w:p>
        </w:tc>
        <w:tc>
          <w:tcPr>
            <w:tcW w:type="dxa" w:w="2880"/>
          </w:tcPr>
          <w:p>
            <w:r>
              <w:t>ID</w:t>
            </w:r>
          </w:p>
        </w:tc>
        <w:tc>
          <w:tcPr>
            <w:tcW w:type="dxa" w:w="2880"/>
          </w:tcPr>
          <w:p>
            <w:r>
              <w:t>Globally-unique cart ID.</w:t>
            </w:r>
          </w:p>
        </w:tc>
      </w:tr>
      <w:tr>
        <w:tc>
          <w:tcPr>
            <w:tcW w:type="dxa" w:w="2880"/>
          </w:tcPr>
          <w:p>
            <w:r>
              <w:t>data.cartDiscountCodesUpdate.cart.lines</w:t>
            </w:r>
          </w:p>
        </w:tc>
        <w:tc>
          <w:tcPr>
            <w:tcW w:type="dxa" w:w="2880"/>
          </w:tcPr>
          <w:p>
            <w:r>
              <w:t>BaseCartLineConnection</w:t>
            </w:r>
          </w:p>
        </w:tc>
        <w:tc>
          <w:tcPr>
            <w:tcW w:type="dxa" w:w="2880"/>
          </w:tcPr>
          <w:p>
            <w:r>
              <w:t>Lines/items the customer intends to purchase.</w:t>
            </w:r>
          </w:p>
        </w:tc>
      </w:tr>
      <w:tr>
        <w:tc>
          <w:tcPr>
            <w:tcW w:type="dxa" w:w="2880"/>
          </w:tcPr>
          <w:p>
            <w:r>
              <w:t>data.cartDiscountCodesUpdate.cart.lines.edges</w:t>
            </w:r>
          </w:p>
        </w:tc>
        <w:tc>
          <w:tcPr>
            <w:tcW w:type="dxa" w:w="2880"/>
          </w:tcPr>
          <w:p>
            <w:r>
              <w:t>BaseCartLineEdge</w:t>
            </w:r>
          </w:p>
        </w:tc>
        <w:tc>
          <w:tcPr>
            <w:tcW w:type="dxa" w:w="2880"/>
          </w:tcPr>
          <w:p>
            <w:r>
              <w:t>A list of edges.</w:t>
            </w:r>
          </w:p>
        </w:tc>
      </w:tr>
      <w:tr>
        <w:tc>
          <w:tcPr>
            <w:tcW w:type="dxa" w:w="2880"/>
          </w:tcPr>
          <w:p>
            <w:r>
              <w:t>data.cartDiscountCodesUpdate.cart.lines.nodes</w:t>
            </w:r>
          </w:p>
        </w:tc>
        <w:tc>
          <w:tcPr>
            <w:tcW w:type="dxa" w:w="2880"/>
          </w:tcPr>
          <w:p>
            <w:r>
              <w:t>BaseCartLine</w:t>
            </w:r>
          </w:p>
        </w:tc>
        <w:tc>
          <w:tcPr>
            <w:tcW w:type="dxa" w:w="2880"/>
          </w:tcPr>
          <w:p>
            <w:r>
              <w:t>Nodes in the connection.</w:t>
            </w:r>
          </w:p>
        </w:tc>
      </w:tr>
      <w:tr>
        <w:tc>
          <w:tcPr>
            <w:tcW w:type="dxa" w:w="2880"/>
          </w:tcPr>
          <w:p>
            <w:r>
              <w:t>data.cartDiscountCodesUpdate.cart.lines.pageInfo</w:t>
            </w:r>
          </w:p>
        </w:tc>
        <w:tc>
          <w:tcPr>
            <w:tcW w:type="dxa" w:w="2880"/>
          </w:tcPr>
          <w:p>
            <w:r>
              <w:t>PageInfo</w:t>
            </w:r>
          </w:p>
        </w:tc>
        <w:tc>
          <w:tcPr>
            <w:tcW w:type="dxa" w:w="2880"/>
          </w:tcPr>
          <w:p>
            <w:r>
              <w:t>Pagination info.</w:t>
            </w:r>
          </w:p>
        </w:tc>
      </w:tr>
      <w:tr>
        <w:tc>
          <w:tcPr>
            <w:tcW w:type="dxa" w:w="2880"/>
          </w:tcPr>
          <w:p>
            <w:r>
              <w:t>data.cartDiscountCodesUpdate.cart.metafield</w:t>
            </w:r>
          </w:p>
        </w:tc>
        <w:tc>
          <w:tcPr>
            <w:tcW w:type="dxa" w:w="2880"/>
          </w:tcPr>
          <w:p>
            <w:r>
              <w:t>Metafield</w:t>
            </w:r>
          </w:p>
        </w:tc>
        <w:tc>
          <w:tcPr>
            <w:tcW w:type="dxa" w:w="2880"/>
          </w:tcPr>
          <w:p>
            <w:r>
              <w:t>Custom field associated with the cart.</w:t>
            </w:r>
          </w:p>
        </w:tc>
      </w:tr>
      <w:tr>
        <w:tc>
          <w:tcPr>
            <w:tcW w:type="dxa" w:w="2880"/>
          </w:tcPr>
          <w:p>
            <w:r>
              <w:t>data.cartDiscountCodesUpdate.cart.metafields</w:t>
            </w:r>
          </w:p>
        </w:tc>
        <w:tc>
          <w:tcPr>
            <w:tcW w:type="dxa" w:w="2880"/>
          </w:tcPr>
          <w:p>
            <w:r>
              <w:t>Metafield</w:t>
            </w:r>
          </w:p>
        </w:tc>
        <w:tc>
          <w:tcPr>
            <w:tcW w:type="dxa" w:w="2880"/>
          </w:tcPr>
          <w:p>
            <w:r>
              <w:t>List of custom fields associated with the cart.</w:t>
            </w:r>
          </w:p>
        </w:tc>
      </w:tr>
      <w:tr>
        <w:tc>
          <w:tcPr>
            <w:tcW w:type="dxa" w:w="2880"/>
          </w:tcPr>
          <w:p>
            <w:r>
              <w:t>data.cartDiscountCodesUpdate.cart.note</w:t>
            </w:r>
          </w:p>
        </w:tc>
        <w:tc>
          <w:tcPr>
            <w:tcW w:type="dxa" w:w="2880"/>
          </w:tcPr>
          <w:p>
            <w:r>
              <w:t>String</w:t>
            </w:r>
          </w:p>
        </w:tc>
        <w:tc>
          <w:tcPr>
            <w:tcW w:type="dxa" w:w="2880"/>
          </w:tcPr>
          <w:p>
            <w:r>
              <w:t>Cart note (example: a personalized message).</w:t>
            </w:r>
          </w:p>
        </w:tc>
      </w:tr>
      <w:tr>
        <w:tc>
          <w:tcPr>
            <w:tcW w:type="dxa" w:w="2880"/>
          </w:tcPr>
          <w:p>
            <w:r>
              <w:t>data.cartDiscountCodesUpdate.cart.totalQuantity</w:t>
            </w:r>
          </w:p>
        </w:tc>
        <w:tc>
          <w:tcPr>
            <w:tcW w:type="dxa" w:w="2880"/>
          </w:tcPr>
          <w:p>
            <w:r>
              <w:t>Int</w:t>
            </w:r>
          </w:p>
        </w:tc>
        <w:tc>
          <w:tcPr>
            <w:tcW w:type="dxa" w:w="2880"/>
          </w:tcPr>
          <w:p>
            <w:r>
              <w:t>Total number of items in the cart.</w:t>
            </w:r>
          </w:p>
        </w:tc>
      </w:tr>
      <w:tr>
        <w:tc>
          <w:tcPr>
            <w:tcW w:type="dxa" w:w="2880"/>
          </w:tcPr>
          <w:p>
            <w:r>
              <w:t>data.cartDiscountCodesUpdate.cart.updatedAt</w:t>
            </w:r>
          </w:p>
        </w:tc>
        <w:tc>
          <w:tcPr>
            <w:tcW w:type="dxa" w:w="2880"/>
          </w:tcPr>
          <w:p>
            <w:r>
              <w:t>DateTime</w:t>
            </w:r>
          </w:p>
        </w:tc>
        <w:tc>
          <w:tcPr>
            <w:tcW w:type="dxa" w:w="2880"/>
          </w:tcPr>
          <w:p>
            <w:r>
              <w:t>When the cart was updated.</w:t>
            </w:r>
          </w:p>
        </w:tc>
      </w:tr>
      <w:tr>
        <w:tc>
          <w:tcPr>
            <w:tcW w:type="dxa" w:w="2880"/>
          </w:tcPr>
          <w:p>
            <w:r>
              <w:t>data.cartDiscountCodesUpdate.userErrors</w:t>
            </w:r>
          </w:p>
        </w:tc>
        <w:tc>
          <w:tcPr>
            <w:tcW w:type="dxa" w:w="2880"/>
          </w:tcPr>
          <w:p>
            <w:r>
              <w:t>CartUserError</w:t>
            </w:r>
          </w:p>
        </w:tc>
        <w:tc>
          <w:tcPr>
            <w:tcW w:type="dxa" w:w="2880"/>
          </w:tcPr>
          <w:p>
            <w:r>
              <w:t>List of errors that occurred when executing the mutation.</w:t>
            </w:r>
          </w:p>
        </w:tc>
      </w:tr>
      <w:tr>
        <w:tc>
          <w:tcPr>
            <w:tcW w:type="dxa" w:w="2880"/>
          </w:tcPr>
          <w:p>
            <w:r>
              <w:t>data.cartDiscountCodesUpdate.warnings</w:t>
            </w:r>
          </w:p>
        </w:tc>
        <w:tc>
          <w:tcPr>
            <w:tcW w:type="dxa" w:w="2880"/>
          </w:tcPr>
          <w:p>
            <w:r>
              <w:t>CartWarning</w:t>
            </w:r>
          </w:p>
        </w:tc>
        <w:tc>
          <w:tcPr>
            <w:tcW w:type="dxa" w:w="2880"/>
          </w:tcPr>
          <w:p>
            <w:r>
              <w:t>List of warnings that occurred during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'https://{{SHOPIFY_STORE_NAME}}.myshopify.com/api/2026-01/graphql.json' \</w:t>
        <w:br/>
        <w:t xml:space="preserve"> --header 'Accept: application/json' \</w:t>
        <w:br/>
        <w:t xml:space="preserve"> --header 'Content-Type: application/json' \</w:t>
        <w:br/>
        <w:t xml:space="preserve"> --data '{</w:t>
        <w:br/>
        <w:t xml:space="preserve"> "query": "mutation cartDiscountCodesUpdate($cartId: ID!, $discountCodes: String!) { cartDiscountCodesUpdate(cartId: $cartId, discountCodes: $discountCodes) { cart { id checkoutUrl totalQuantity updatedAt } userErrors { field message } warnings { message } } }",</w:t>
        <w:br/>
        <w:t xml:space="preserve"> "variables": {</w:t>
        <w:br/>
        <w:t xml:space="preserve"> "cartId": "gid://shopify/Cart/Z2NwLXVzLWVhc3QxOjAxSkpRVEhBM0ZBWkVOTkFWM0ZGMVQ2Q0Q=",</w:t>
        <w:br/>
        <w:t xml:space="preserve"> "discountCodes": "SUMMER10"</w:t>
        <w:br/>
        <w:t xml:space="preserve">    }</w:t>
        <w:br/>
        <w:t xml:space="preserve">  }'</w:t>
      </w:r>
    </w:p>
    <w:p>
      <w:pPr>
        <w:pStyle w:val="Heading3"/>
      </w:pPr>
      <w:r>
        <w:t>Example Usage</w:t>
      </w:r>
    </w:p>
    <w:p>
      <w:pPr>
        <w:pStyle w:val="Heading3"/>
      </w:pPr>
      <w:r>
        <w:t>Example 1: Apply a Single Discount Code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cartDiscountCodesUpdate($cartId: ID!, $discountCodes: String!) { cartDiscountCodesUpdate(cartId: $cartId, discountCodes: $discountCodes) { cart { id discountCodes checkoutUrl } userErrors { field message } warnings { message } } }",</w:t>
        <w:br/>
        <w:t xml:space="preserve"> "variables": {</w:t>
        <w:br/>
        <w:t xml:space="preserve"> "cartId": "gid://shopify/Cart/Z2NwLXVzLWVhc3QxOjAxSkpRVEhBM0ZBWkVOTkFWM0ZGMVQ2Q0Q=",</w:t>
        <w:br/>
        <w:t xml:space="preserve"> "discountCodes": "WELCOME10"</w:t>
        <w:br/>
        <w:t xml:space="preserve">    }</w:t>
        <w:br/>
        <w:t xml:space="preserve">  }'</w:t>
      </w:r>
    </w:p>
    <w:p>
      <w:pPr>
        <w:pStyle w:val="Heading3"/>
      </w:pPr>
      <w:r>
        <w:t>Example 2: Replace Existing Discount Code(s)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cartDiscountCodesUpdate($cartId: ID!, $discountCodes: String!) { cartDiscountCodesUpdate(cartId: $cartId, discountCodes: $discountCodes) { cart { id updatedAt } userErrors { field message } warnings { message } } }",</w:t>
        <w:br/>
        <w:t xml:space="preserve"> "variables": {</w:t>
        <w:br/>
        <w:t xml:space="preserve"> "cartId": "gid://shopify/Cart/Z2NwLXVzLWVhc3QxOjAxSkpRVEhBM0ZBWkVOTkFWM0ZGMVQ2Q0Q=",</w:t>
        <w:br/>
        <w:t xml:space="preserve"> "discountCodes": "SPRING15"</w:t>
        <w:br/>
        <w:t xml:space="preserve">    }</w:t>
        <w:br/>
        <w:t xml:space="preserve">  }'</w:t>
      </w:r>
    </w:p>
    <w:p>
      <w:pPr>
        <w:pStyle w:val="Heading3"/>
      </w:pPr>
      <w:r>
        <w:t>Behavior</w:t>
      </w:r>
    </w:p>
    <w:p>
      <w:pPr>
        <w:pStyle w:val="ListBullet"/>
      </w:pPr>
      <w:r>
        <w:t>Validates the provided cartId and discountCodes input (including the 250-value limit constraint).</w:t>
      </w:r>
    </w:p>
    <w:p>
      <w:pPr>
        <w:pStyle w:val="ListBullet"/>
      </w:pPr>
      <w:r>
        <w:t>Updates the discount codes applied to the cart.</w:t>
      </w:r>
    </w:p>
    <w:p>
      <w:pPr>
        <w:pStyle w:val="ListBullet"/>
      </w:pPr>
      <w:r>
        <w:t>Returns the updated cart (if requested in the selection set), along with any userErrors and warnings.</w:t>
      </w:r>
    </w:p>
    <w:p>
      <w:pPr>
        <w:pStyle w:val="Heading3"/>
      </w:pPr>
      <w:r>
        <w:t>Notes</w:t>
      </w:r>
    </w:p>
    <w:p>
      <w:pPr>
        <w:pStyle w:val="ListBullet"/>
      </w:pPr>
      <w:r>
        <w:t>Discount codes are case-insensitive.</w:t>
      </w:r>
    </w:p>
    <w:p>
      <w:pPr>
        <w:pStyle w:val="ListBullet"/>
      </w:pPr>
      <w:r>
        <w:t>The shape of the returned cart object depends on the fields you request in the GraphQL selection set.</w:t>
      </w:r>
    </w:p>
    <w:p>
      <w:pPr>
        <w:pStyle w:val="Heading3"/>
      </w:pPr>
      <w:r>
        <w:t>Gotchas</w:t>
      </w:r>
    </w:p>
    <w:p>
      <w:pPr>
        <w:pStyle w:val="ListBullet"/>
      </w:pPr>
      <w:r>
        <w:t>GraphQL requests always return HTTP 200 for many application-level errors; check userErrors in the payload.</w:t>
      </w:r>
    </w:p>
    <w:p>
      <w:pPr>
        <w:pStyle w:val="ListBullet"/>
      </w:pPr>
      <w:r>
        <w:t>Keep your selection set small to reduce response size and latency.</w:t>
      </w:r>
    </w:p>
    <w:p>
      <w:pPr>
        <w:pStyle w:val="Heading3"/>
      </w:pPr>
      <w:r>
        <w:t>Error Handling</w:t>
      </w:r>
    </w:p>
    <w:p>
      <w:pPr>
        <w:pStyle w:val="ListBullet"/>
      </w:pPr>
      <w:r>
        <w:t>Application-level errors are returned in data.cartDiscountCodesUpdate.userErrors.</w:t>
      </w:r>
    </w:p>
    <w:p>
      <w:pPr>
        <w:pStyle w:val="ListBullet"/>
      </w:pPr>
      <w:r>
        <w:t>Warnings are returned in data.cartDiscountCodesUpdate.warnings.</w:t>
      </w:r>
    </w:p>
    <w:p>
      <w:r>
        <w:br w:type="page"/>
      </w:r>
    </w:p>
    <w:p>
      <w:pPr>
        <w:pStyle w:val="Heading2"/>
      </w:pPr>
      <w:r>
        <w:t>50. [POST] Update a Cart Note (cartNoteUpdate Mutation)</w:t>
      </w:r>
    </w:p>
    <w:p>
      <w:r>
        <w:rPr>
          <w:b/>
        </w:rPr>
        <w:t xml:space="preserve">Endpoint: </w:t>
      </w:r>
      <w:r>
        <w:rPr>
          <w:rFonts w:ascii="Courier New" w:hAnsi="Courier New"/>
          <w:sz w:val="18"/>
        </w:rPr>
        <w:t>/api/2026-01/graphql.json</w:t>
      </w:r>
    </w:p>
    <w:p>
      <w:pPr>
        <w:pStyle w:val="Heading3"/>
      </w:pPr>
      <w:r>
        <w:t>Prerequisites</w:t>
      </w:r>
    </w:p>
    <w:p>
      <w:pPr>
        <w:pStyle w:val="ListBullet"/>
      </w:pPr>
      <w:r>
        <w:t>You must have a valid cartId for the cart you want to update.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note field on an existing cart and returns the updated cart (and any user errors or warnings) in a CartNoteUpdatePayload.</w:t>
      </w:r>
    </w:p>
    <w:p>
      <w:pPr>
        <w:pStyle w:val="Heading3"/>
      </w:pPr>
      <w:r>
        <w:t>Enforcement Rules</w:t>
      </w:r>
    </w:p>
    <w:p>
      <w:pPr>
        <w:pStyle w:val="ListBullet"/>
      </w:pPr>
      <w:r>
        <w:t>This is a GraphQL endpoint: send the mutation in the JSON request body under "query" (and optionally "variables").</w:t>
      </w:r>
    </w:p>
    <w:p>
      <w:pPr>
        <w:pStyle w:val="ListBullet"/>
      </w:pPr>
      <w:r>
        <w:t>Do not send GraphQL variables as URL query parameters.</w:t>
      </w:r>
    </w:p>
    <w:p>
      <w:pPr>
        <w:pStyle w:val="ListBullet"/>
      </w:pPr>
      <w:r>
        <w:t>The mutation requires cartId and note as inputs (provided as GraphQL variables or inline arguments).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for the GraphQL operation (recommended).</w:t>
            </w:r>
          </w:p>
        </w:tc>
      </w:tr>
    </w:tbl>
    <w:p/>
    <w:p>
      <w:pPr>
        <w:pStyle w:val="Heading3"/>
      </w:pPr>
      <w:r>
        <w:t>GraphQL Arguments (Mutation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note</w:t>
            </w:r>
          </w:p>
        </w:tc>
        <w:tc>
          <w:tcPr>
            <w:tcW w:type="dxa" w:w="2880"/>
          </w:tcPr>
          <w:p>
            <w:r>
              <w:t>String</w:t>
            </w:r>
          </w:p>
        </w:tc>
        <w:tc>
          <w:tcPr>
            <w:tcW w:type="dxa" w:w="2880"/>
          </w:tcPr>
          <w:p>
            <w:r>
              <w:t>The note on the cart.</w:t>
            </w:r>
          </w:p>
        </w:tc>
      </w:tr>
    </w:tbl>
    <w:p/>
    <w:p>
      <w:pPr>
        <w:pStyle w:val="Heading3"/>
      </w:pPr>
      <w:r>
        <w:t>Response</w:t>
      </w:r>
    </w:p>
    <w:p>
      <w:pPr>
        <w:pStyle w:val="Heading3"/>
      </w:pPr>
      <w:r>
        <w:t>Success Response (200 OK)</w:t>
      </w:r>
    </w:p>
    <w:p>
      <w:r>
        <w:rPr>
          <w:b/>
        </w:rPr>
        <w:t>Note: GraphQL typically returns 200 OK even when there are domain/user errors; check data.cartNoteUpdate.userErrors and/or top-level errors if present.</w:t>
      </w:r>
    </w:p>
    <w:p>
      <w:r>
        <w:rPr>
          <w:b/>
          <w:color w:val="666666"/>
          <w:sz w:val="16"/>
        </w:rPr>
        <w:t>[json]</w:t>
      </w:r>
    </w:p>
    <w:p>
      <w:pPr>
        <w:shd w:fill="F2F2F2" w:val="clear"/>
      </w:pPr>
      <w:r>
        <w:rPr>
          <w:rFonts w:ascii="Courier New" w:hAnsi="Courier New"/>
          <w:sz w:val="17"/>
        </w:rPr>
        <w:t>{</w:t>
        <w:br/>
        <w:t xml:space="preserve"> "data": {</w:t>
        <w:br/>
        <w:t xml:space="preserve"> "cartNoteUpdate": {</w:t>
        <w:br/>
        <w:t xml:space="preserve"> "cart": {</w:t>
        <w:br/>
        <w:t xml:space="preserve"> "id": "gid://shopify/Cart/Z2NwLXVzLWVhc3QxOjAxSkpNRk5BR0pBM1dYV1hYWFhYWFhYWA",</w:t>
        <w:br/>
        <w:t xml:space="preserve"> "note": "Please leave the package at the back door.",</w:t>
        <w:br/>
        <w:t xml:space="preserve"> "checkoutUrl": "https://{{SHOPIFY_STORE_NAME}}.myshopify.com/checkouts/cn/abcdef1234567890",</w:t>
        <w:br/>
        <w:t xml:space="preserve"> "totalQuantity": 2,</w:t>
        <w:br/>
        <w:t xml:space="preserve"> "updatedAt": "2026-03-14T12:34:56Z"</w:t>
        <w:br/>
        <w:t xml:space="preserve"> },</w:t>
        <w:br/>
        <w:t xml:space="preserve"> "userErrors": [],</w:t>
        <w:br/>
        <w:t xml:space="preserve"> "warnings":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21 }]</w:t>
        <w:br/>
        <w:t xml:space="preserve"> }</w:t>
        <w:br/>
        <w:t xml:space="preserve"> ],</w:t>
        <w:br/>
        <w:t xml:space="preserve"> "data": {</w:t>
        <w:br/>
        <w:t xml:space="preserve"> "cartNoteUpdate":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data.cartNoteUpdate</w:t>
            </w:r>
          </w:p>
        </w:tc>
        <w:tc>
          <w:tcPr>
            <w:tcW w:type="dxa" w:w="2880"/>
          </w:tcPr>
          <w:p>
            <w:r>
              <w:t>object</w:t>
            </w:r>
          </w:p>
        </w:tc>
        <w:tc>
          <w:tcPr>
            <w:tcW w:type="dxa" w:w="2880"/>
          </w:tcPr>
          <w:p>
            <w:r>
              <w:t>The mutation payload (CartNoteUpdatePayload).</w:t>
            </w:r>
          </w:p>
        </w:tc>
      </w:tr>
      <w:tr>
        <w:tc>
          <w:tcPr>
            <w:tcW w:type="dxa" w:w="2880"/>
          </w:tcPr>
          <w:p>
            <w:r>
              <w:t>data.cartNoteUpdate.cart</w:t>
            </w:r>
          </w:p>
        </w:tc>
        <w:tc>
          <w:tcPr>
            <w:tcW w:type="dxa" w:w="2880"/>
          </w:tcPr>
          <w:p>
            <w:r>
              <w:t>Cart</w:t>
            </w:r>
          </w:p>
        </w:tc>
        <w:tc>
          <w:tcPr>
            <w:tcW w:type="dxa" w:w="2880"/>
          </w:tcPr>
          <w:p>
            <w:r>
              <w:t>The updated cart.</w:t>
            </w:r>
          </w:p>
        </w:tc>
      </w:tr>
      <w:tr>
        <w:tc>
          <w:tcPr>
            <w:tcW w:type="dxa" w:w="2880"/>
          </w:tcPr>
          <w:p>
            <w:r>
              <w:t>data.cartNoteUpdate.cart.appliedGiftCards</w:t>
            </w:r>
          </w:p>
        </w:tc>
        <w:tc>
          <w:tcPr>
            <w:tcW w:type="dxa" w:w="2880"/>
          </w:tcPr>
          <w:p>
            <w:r>
              <w:t>AppliedGiftCard</w:t>
            </w:r>
          </w:p>
        </w:tc>
        <w:tc>
          <w:tcPr>
            <w:tcW w:type="dxa" w:w="2880"/>
          </w:tcPr>
          <w:p>
            <w:r>
              <w:t>Gift cards applied to the cart.</w:t>
            </w:r>
          </w:p>
        </w:tc>
      </w:tr>
      <w:tr>
        <w:tc>
          <w:tcPr>
            <w:tcW w:type="dxa" w:w="2880"/>
          </w:tcPr>
          <w:p>
            <w:r>
              <w:t>data.cartNoteUpdate.cart.attribute</w:t>
            </w:r>
          </w:p>
        </w:tc>
        <w:tc>
          <w:tcPr>
            <w:tcW w:type="dxa" w:w="2880"/>
          </w:tcPr>
          <w:p>
            <w:r>
              <w:t>Attribute</w:t>
            </w:r>
          </w:p>
        </w:tc>
        <w:tc>
          <w:tcPr>
            <w:tcW w:type="dxa" w:w="2880"/>
          </w:tcPr>
          <w:p>
            <w:r>
              <w:t>An attribute associated with the cart.</w:t>
            </w:r>
          </w:p>
        </w:tc>
      </w:tr>
      <w:tr>
        <w:tc>
          <w:tcPr>
            <w:tcW w:type="dxa" w:w="2880"/>
          </w:tcPr>
          <w:p>
            <w:r>
              <w:t>data.cartNoteUpdate.cart.attribute.key</w:t>
            </w:r>
          </w:p>
        </w:tc>
        <w:tc>
          <w:tcPr>
            <w:tcW w:type="dxa" w:w="2880"/>
          </w:tcPr>
          <w:p>
            <w:r>
              <w:t>String</w:t>
            </w:r>
          </w:p>
        </w:tc>
        <w:tc>
          <w:tcPr>
            <w:tcW w:type="dxa" w:w="2880"/>
          </w:tcPr>
          <w:p>
            <w:r>
              <w:t>Attribute key/name (example: "customersFirstOrder").</w:t>
            </w:r>
          </w:p>
        </w:tc>
      </w:tr>
      <w:tr>
        <w:tc>
          <w:tcPr>
            <w:tcW w:type="dxa" w:w="2880"/>
          </w:tcPr>
          <w:p>
            <w:r>
              <w:t>data.cartNoteUpdate.cart.attribute.value</w:t>
            </w:r>
          </w:p>
        </w:tc>
        <w:tc>
          <w:tcPr>
            <w:tcW w:type="dxa" w:w="2880"/>
          </w:tcPr>
          <w:p>
            <w:r>
              <w:t>String</w:t>
            </w:r>
          </w:p>
        </w:tc>
        <w:tc>
          <w:tcPr>
            <w:tcW w:type="dxa" w:w="2880"/>
          </w:tcPr>
          <w:p>
            <w:r>
              <w:t>Attribute value (example: "true").</w:t>
            </w:r>
          </w:p>
        </w:tc>
      </w:tr>
      <w:tr>
        <w:tc>
          <w:tcPr>
            <w:tcW w:type="dxa" w:w="2880"/>
          </w:tcPr>
          <w:p>
            <w:r>
              <w:t>data.cartNoteUpdate.cart.attributes</w:t>
            </w:r>
          </w:p>
        </w:tc>
        <w:tc>
          <w:tcPr>
            <w:tcW w:type="dxa" w:w="2880"/>
          </w:tcPr>
          <w:p>
            <w:r>
              <w:t>Attribute</w:t>
            </w:r>
          </w:p>
        </w:tc>
        <w:tc>
          <w:tcPr>
            <w:tcW w:type="dxa" w:w="2880"/>
          </w:tcPr>
          <w:p>
            <w:r>
              <w:t>Attributes associated with the cart (key-value pairs).</w:t>
            </w:r>
          </w:p>
        </w:tc>
      </w:tr>
      <w:tr>
        <w:tc>
          <w:tcPr>
            <w:tcW w:type="dxa" w:w="2880"/>
          </w:tcPr>
          <w:p>
            <w:r>
              <w:t>data.cartNoteUpdate.cart.buyerIdentity</w:t>
            </w:r>
          </w:p>
        </w:tc>
        <w:tc>
          <w:tcPr>
            <w:tcW w:type="dxa" w:w="2880"/>
          </w:tcPr>
          <w:p>
            <w:r>
              <w:t>CartBuyerIdentity</w:t>
            </w:r>
          </w:p>
        </w:tc>
        <w:tc>
          <w:tcPr>
            <w:tcW w:type="dxa" w:w="2880"/>
          </w:tcPr>
          <w:p>
            <w:r>
              <w:t>Buyer information interacting with the cart.</w:t>
            </w:r>
          </w:p>
        </w:tc>
      </w:tr>
      <w:tr>
        <w:tc>
          <w:tcPr>
            <w:tcW w:type="dxa" w:w="2880"/>
          </w:tcPr>
          <w:p>
            <w:r>
              <w:t>data.cartNoteUpdate.cart.buyerIdentity.countryCode</w:t>
            </w:r>
          </w:p>
        </w:tc>
        <w:tc>
          <w:tcPr>
            <w:tcW w:type="dxa" w:w="2880"/>
          </w:tcPr>
          <w:p>
            <w:r>
              <w:t>CountryCode</w:t>
            </w:r>
          </w:p>
        </w:tc>
        <w:tc>
          <w:tcPr>
            <w:tcW w:type="dxa" w:w="2880"/>
          </w:tcPr>
          <w:p>
            <w:r>
              <w:t>Buyer country code.</w:t>
            </w:r>
          </w:p>
        </w:tc>
      </w:tr>
      <w:tr>
        <w:tc>
          <w:tcPr>
            <w:tcW w:type="dxa" w:w="2880"/>
          </w:tcPr>
          <w:p>
            <w:r>
              <w:t>data.cartNoteUpdate.cart.buyerIdentity.customer</w:t>
            </w:r>
          </w:p>
        </w:tc>
        <w:tc>
          <w:tcPr>
            <w:tcW w:type="dxa" w:w="2880"/>
          </w:tcPr>
          <w:p>
            <w:r>
              <w:t>Customer</w:t>
            </w:r>
          </w:p>
        </w:tc>
        <w:tc>
          <w:tcPr>
            <w:tcW w:type="dxa" w:w="2880"/>
          </w:tcPr>
          <w:p>
            <w:r>
              <w:t>Customer account associated with the cart.</w:t>
            </w:r>
          </w:p>
        </w:tc>
      </w:tr>
      <w:tr>
        <w:tc>
          <w:tcPr>
            <w:tcW w:type="dxa" w:w="2880"/>
          </w:tcPr>
          <w:p>
            <w:r>
              <w:t>data.cartNoteUpdate.cart.buyerIdentity.customer.acceptsMarketing</w:t>
            </w:r>
          </w:p>
        </w:tc>
        <w:tc>
          <w:tcPr>
            <w:tcW w:type="dxa" w:w="2880"/>
          </w:tcPr>
          <w:p>
            <w:r>
              <w:t>Boolean</w:t>
            </w:r>
          </w:p>
        </w:tc>
        <w:tc>
          <w:tcPr>
            <w:tcW w:type="dxa" w:w="2880"/>
          </w:tcPr>
          <w:p>
            <w:r>
              <w:t>Whether customer consented to marketing emails.</w:t>
            </w:r>
          </w:p>
        </w:tc>
      </w:tr>
      <w:tr>
        <w:tc>
          <w:tcPr>
            <w:tcW w:type="dxa" w:w="2880"/>
          </w:tcPr>
          <w:p>
            <w:r>
              <w:t>data.cartNoteUpdate.cart.buyerIdentity.customer.addresses</w:t>
            </w:r>
          </w:p>
        </w:tc>
        <w:tc>
          <w:tcPr>
            <w:tcW w:type="dxa" w:w="2880"/>
          </w:tcPr>
          <w:p>
            <w:r>
              <w:t>MailingAddressConnection</w:t>
            </w:r>
          </w:p>
        </w:tc>
        <w:tc>
          <w:tcPr>
            <w:tcW w:type="dxa" w:w="2880"/>
          </w:tcPr>
          <w:p>
            <w:r>
              <w:t>Customer addresses connection.</w:t>
            </w:r>
          </w:p>
        </w:tc>
      </w:tr>
      <w:tr>
        <w:tc>
          <w:tcPr>
            <w:tcW w:type="dxa" w:w="2880"/>
          </w:tcPr>
          <w:p>
            <w:r>
              <w:t>data.cartNoteUpdate.cart.buyerIdentity.customer.addresses.edges</w:t>
            </w:r>
          </w:p>
        </w:tc>
        <w:tc>
          <w:tcPr>
            <w:tcW w:type="dxa" w:w="2880"/>
          </w:tcPr>
          <w:p>
            <w:r>
              <w:t>MailingAddressEdge</w:t>
            </w:r>
          </w:p>
        </w:tc>
        <w:tc>
          <w:tcPr>
            <w:tcW w:type="dxa" w:w="2880"/>
          </w:tcPr>
          <w:p>
            <w:r>
              <w:t>Address edges.</w:t>
            </w:r>
          </w:p>
        </w:tc>
      </w:tr>
      <w:tr>
        <w:tc>
          <w:tcPr>
            <w:tcW w:type="dxa" w:w="2880"/>
          </w:tcPr>
          <w:p>
            <w:r>
              <w:t>data.cartNoteUpdate.cart.buyerIdentity.customer.addresses.nodes</w:t>
            </w:r>
          </w:p>
        </w:tc>
        <w:tc>
          <w:tcPr>
            <w:tcW w:type="dxa" w:w="2880"/>
          </w:tcPr>
          <w:p>
            <w:r>
              <w:t>MailingAddress</w:t>
            </w:r>
          </w:p>
        </w:tc>
        <w:tc>
          <w:tcPr>
            <w:tcW w:type="dxa" w:w="2880"/>
          </w:tcPr>
          <w:p>
            <w:r>
              <w:t>Address nodes.</w:t>
            </w:r>
          </w:p>
        </w:tc>
      </w:tr>
      <w:tr>
        <w:tc>
          <w:tcPr>
            <w:tcW w:type="dxa" w:w="2880"/>
          </w:tcPr>
          <w:p>
            <w:r>
              <w:t>data.cartNoteUpdate.cart.buyerIdentity.customer.addresses.pageInfo</w:t>
            </w:r>
          </w:p>
        </w:tc>
        <w:tc>
          <w:tcPr>
            <w:tcW w:type="dxa" w:w="2880"/>
          </w:tcPr>
          <w:p>
            <w:r>
              <w:t>PageInfo</w:t>
            </w:r>
          </w:p>
        </w:tc>
        <w:tc>
          <w:tcPr>
            <w:tcW w:type="dxa" w:w="2880"/>
          </w:tcPr>
          <w:p>
            <w:r>
              <w:t>Pagination info.</w:t>
            </w:r>
          </w:p>
        </w:tc>
      </w:tr>
      <w:tr>
        <w:tc>
          <w:tcPr>
            <w:tcW w:type="dxa" w:w="2880"/>
          </w:tcPr>
          <w:p>
            <w:r>
              <w:t>data.cartNoteUpdate.cart.buyerIdentity.customer.addresses.pageInfo.endCursor</w:t>
            </w:r>
          </w:p>
        </w:tc>
        <w:tc>
          <w:tcPr>
            <w:tcW w:type="dxa" w:w="2880"/>
          </w:tcPr>
          <w:p>
            <w:r>
              <w:t>String</w:t>
            </w:r>
          </w:p>
        </w:tc>
        <w:tc>
          <w:tcPr>
            <w:tcW w:type="dxa" w:w="2880"/>
          </w:tcPr>
          <w:p>
            <w:r>
              <w:t>Cursor for last edge.</w:t>
            </w:r>
          </w:p>
        </w:tc>
      </w:tr>
      <w:tr>
        <w:tc>
          <w:tcPr>
            <w:tcW w:type="dxa" w:w="2880"/>
          </w:tcPr>
          <w:p>
            <w:r>
              <w:t>data.cartNoteUpdate.cart.buyerIdentity.customer.addresses.pageInfo.hasNextPage</w:t>
            </w:r>
          </w:p>
        </w:tc>
        <w:tc>
          <w:tcPr>
            <w:tcW w:type="dxa" w:w="2880"/>
          </w:tcPr>
          <w:p>
            <w:r>
              <w:t>Boolean</w:t>
            </w:r>
          </w:p>
        </w:tc>
        <w:tc>
          <w:tcPr>
            <w:tcW w:type="dxa" w:w="2880"/>
          </w:tcPr>
          <w:p>
            <w:r>
              <w:t>Whether next page exists.</w:t>
            </w:r>
          </w:p>
        </w:tc>
      </w:tr>
      <w:tr>
        <w:tc>
          <w:tcPr>
            <w:tcW w:type="dxa" w:w="2880"/>
          </w:tcPr>
          <w:p>
            <w:r>
              <w:t>data.cartNoteUpdate.cart.buyerIdentity.customer.addresses.pageInfo.hasPreviousPage</w:t>
            </w:r>
          </w:p>
        </w:tc>
        <w:tc>
          <w:tcPr>
            <w:tcW w:type="dxa" w:w="2880"/>
          </w:tcPr>
          <w:p>
            <w:r>
              <w:t>Boolean</w:t>
            </w:r>
          </w:p>
        </w:tc>
        <w:tc>
          <w:tcPr>
            <w:tcW w:type="dxa" w:w="2880"/>
          </w:tcPr>
          <w:p>
            <w:r>
              <w:t>Whether previous page exists.</w:t>
            </w:r>
          </w:p>
        </w:tc>
      </w:tr>
      <w:tr>
        <w:tc>
          <w:tcPr>
            <w:tcW w:type="dxa" w:w="2880"/>
          </w:tcPr>
          <w:p>
            <w:r>
              <w:t>data.cartNoteUpdate.cart.buyerIdentity.customer.addresses.pageInfo.startCursor</w:t>
            </w:r>
          </w:p>
        </w:tc>
        <w:tc>
          <w:tcPr>
            <w:tcW w:type="dxa" w:w="2880"/>
          </w:tcPr>
          <w:p>
            <w:r>
              <w:t>String</w:t>
            </w:r>
          </w:p>
        </w:tc>
        <w:tc>
          <w:tcPr>
            <w:tcW w:type="dxa" w:w="2880"/>
          </w:tcPr>
          <w:p>
            <w:r>
              <w:t>Cursor for first edge.</w:t>
            </w:r>
          </w:p>
        </w:tc>
      </w:tr>
      <w:tr>
        <w:tc>
          <w:tcPr>
            <w:tcW w:type="dxa" w:w="2880"/>
          </w:tcPr>
          <w:p>
            <w:r>
              <w:t>data.cartNoteUpdate.cart.buyerIdentity.customer.avatarUrl</w:t>
            </w:r>
          </w:p>
        </w:tc>
        <w:tc>
          <w:tcPr>
            <w:tcW w:type="dxa" w:w="2880"/>
          </w:tcPr>
          <w:p>
            <w:r>
              <w:t>String</w:t>
            </w:r>
          </w:p>
        </w:tc>
        <w:tc>
          <w:tcPr>
            <w:tcW w:type="dxa" w:w="2880"/>
          </w:tcPr>
          <w:p>
            <w:r>
              <w:t>Customer avatar image URL.</w:t>
            </w:r>
          </w:p>
        </w:tc>
      </w:tr>
      <w:tr>
        <w:tc>
          <w:tcPr>
            <w:tcW w:type="dxa" w:w="2880"/>
          </w:tcPr>
          <w:p>
            <w:r>
              <w:t>data.cartNoteUpdate.cart.buyerIdentity.customer.createdAt</w:t>
            </w:r>
          </w:p>
        </w:tc>
        <w:tc>
          <w:tcPr>
            <w:tcW w:type="dxa" w:w="2880"/>
          </w:tcPr>
          <w:p>
            <w:r>
              <w:t>DateTime</w:t>
            </w:r>
          </w:p>
        </w:tc>
        <w:tc>
          <w:tcPr>
            <w:tcW w:type="dxa" w:w="2880"/>
          </w:tcPr>
          <w:p>
            <w:r>
              <w:t>Customer creation timestamp.</w:t>
            </w:r>
          </w:p>
        </w:tc>
      </w:tr>
      <w:tr>
        <w:tc>
          <w:tcPr>
            <w:tcW w:type="dxa" w:w="2880"/>
          </w:tcPr>
          <w:p>
            <w:r>
              <w:t>data.cartNoteUpdate.cart.buyerIdentity.customer.defaultAddress</w:t>
            </w:r>
          </w:p>
        </w:tc>
        <w:tc>
          <w:tcPr>
            <w:tcW w:type="dxa" w:w="2880"/>
          </w:tcPr>
          <w:p>
            <w:r>
              <w:t>MailingAddress</w:t>
            </w:r>
          </w:p>
        </w:tc>
        <w:tc>
          <w:tcPr>
            <w:tcW w:type="dxa" w:w="2880"/>
          </w:tcPr>
          <w:p>
            <w:r>
              <w:t>Customer default address.</w:t>
            </w:r>
          </w:p>
        </w:tc>
      </w:tr>
      <w:tr>
        <w:tc>
          <w:tcPr>
            <w:tcW w:type="dxa" w:w="2880"/>
          </w:tcPr>
          <w:p>
            <w:r>
              <w:t>data.cartNoteUpdate.cart.buyerIdentity.customer.defaultAddress.address1</w:t>
            </w:r>
          </w:p>
        </w:tc>
        <w:tc>
          <w:tcPr>
            <w:tcW w:type="dxa" w:w="2880"/>
          </w:tcPr>
          <w:p>
            <w:r>
              <w:t>String</w:t>
            </w:r>
          </w:p>
        </w:tc>
        <w:tc>
          <w:tcPr>
            <w:tcW w:type="dxa" w:w="2880"/>
          </w:tcPr>
          <w:p>
            <w:r>
              <w:t>Address line 1.</w:t>
            </w:r>
          </w:p>
        </w:tc>
      </w:tr>
      <w:tr>
        <w:tc>
          <w:tcPr>
            <w:tcW w:type="dxa" w:w="2880"/>
          </w:tcPr>
          <w:p>
            <w:r>
              <w:t>data.cartNoteUpdate.cart.buyerIdentity.customer.defaultAddress.address2</w:t>
            </w:r>
          </w:p>
        </w:tc>
        <w:tc>
          <w:tcPr>
            <w:tcW w:type="dxa" w:w="2880"/>
          </w:tcPr>
          <w:p>
            <w:r>
              <w:t>String</w:t>
            </w:r>
          </w:p>
        </w:tc>
        <w:tc>
          <w:tcPr>
            <w:tcW w:type="dxa" w:w="2880"/>
          </w:tcPr>
          <w:p>
            <w:r>
              <w:t>Address line 2.</w:t>
            </w:r>
          </w:p>
        </w:tc>
      </w:tr>
      <w:tr>
        <w:tc>
          <w:tcPr>
            <w:tcW w:type="dxa" w:w="2880"/>
          </w:tcPr>
          <w:p>
            <w:r>
              <w:t>data.cartNoteUpdate.cart.buyerIdentity.customer.defaultAddress.city</w:t>
            </w:r>
          </w:p>
        </w:tc>
        <w:tc>
          <w:tcPr>
            <w:tcW w:type="dxa" w:w="2880"/>
          </w:tcPr>
          <w:p>
            <w:r>
              <w:t>String</w:t>
            </w:r>
          </w:p>
        </w:tc>
        <w:tc>
          <w:tcPr>
            <w:tcW w:type="dxa" w:w="2880"/>
          </w:tcPr>
          <w:p>
            <w:r>
              <w:t>City.</w:t>
            </w:r>
          </w:p>
        </w:tc>
      </w:tr>
      <w:tr>
        <w:tc>
          <w:tcPr>
            <w:tcW w:type="dxa" w:w="2880"/>
          </w:tcPr>
          <w:p>
            <w:r>
              <w:t>data.cartNoteUpdate.cart.buyerIdentity.customer.defaultAddress.company</w:t>
            </w:r>
          </w:p>
        </w:tc>
        <w:tc>
          <w:tcPr>
            <w:tcW w:type="dxa" w:w="2880"/>
          </w:tcPr>
          <w:p>
            <w:r>
              <w:t>String</w:t>
            </w:r>
          </w:p>
        </w:tc>
        <w:tc>
          <w:tcPr>
            <w:tcW w:type="dxa" w:w="2880"/>
          </w:tcPr>
          <w:p>
            <w:r>
              <w:t>Company/organization.</w:t>
            </w:r>
          </w:p>
        </w:tc>
      </w:tr>
      <w:tr>
        <w:tc>
          <w:tcPr>
            <w:tcW w:type="dxa" w:w="2880"/>
          </w:tcPr>
          <w:p>
            <w:r>
              <w:t>data.cartNoteUpdate.cart.buyerIdentity.customer.defaultAddress.country</w:t>
            </w:r>
          </w:p>
        </w:tc>
        <w:tc>
          <w:tcPr>
            <w:tcW w:type="dxa" w:w="2880"/>
          </w:tcPr>
          <w:p>
            <w:r>
              <w:t>String</w:t>
            </w:r>
          </w:p>
        </w:tc>
        <w:tc>
          <w:tcPr>
            <w:tcW w:type="dxa" w:w="2880"/>
          </w:tcPr>
          <w:p>
            <w:r>
              <w:t>Country name.</w:t>
            </w:r>
          </w:p>
        </w:tc>
      </w:tr>
      <w:tr>
        <w:tc>
          <w:tcPr>
            <w:tcW w:type="dxa" w:w="2880"/>
          </w:tcPr>
          <w:p>
            <w:r>
              <w:t>data.cartNoteUpdate.cart.buyerIdentity.customer.defaultAddress.countryCode</w:t>
            </w:r>
          </w:p>
        </w:tc>
        <w:tc>
          <w:tcPr>
            <w:tcW w:type="dxa" w:w="2880"/>
          </w:tcPr>
          <w:p>
            <w:r>
              <w:t>String</w:t>
            </w:r>
          </w:p>
        </w:tc>
        <w:tc>
          <w:tcPr>
            <w:tcW w:type="dxa" w:w="2880"/>
          </w:tcPr>
          <w:p>
            <w:r>
              <w:t>Two-letter country code (example: US).</w:t>
            </w:r>
          </w:p>
        </w:tc>
      </w:tr>
      <w:tr>
        <w:tc>
          <w:tcPr>
            <w:tcW w:type="dxa" w:w="2880"/>
          </w:tcPr>
          <w:p>
            <w:r>
              <w:t>data.cartNoteUpdate.cart.buyerIdentity.customer.defaultAddress.countryCodeV2</w:t>
            </w:r>
          </w:p>
        </w:tc>
        <w:tc>
          <w:tcPr>
            <w:tcW w:type="dxa" w:w="2880"/>
          </w:tcPr>
          <w:p>
            <w:r>
              <w:t>CountryCode</w:t>
            </w:r>
          </w:p>
        </w:tc>
        <w:tc>
          <w:tcPr>
            <w:tcW w:type="dxa" w:w="2880"/>
          </w:tcPr>
          <w:p>
            <w:r>
              <w:t>Two-letter country code (example: US).</w:t>
            </w:r>
          </w:p>
        </w:tc>
      </w:tr>
      <w:tr>
        <w:tc>
          <w:tcPr>
            <w:tcW w:type="dxa" w:w="2880"/>
          </w:tcPr>
          <w:p>
            <w:r>
              <w:t>data.cartNoteUpdate.cart.buyerIdentity.customer.defaultAddress.firstName</w:t>
            </w:r>
          </w:p>
        </w:tc>
        <w:tc>
          <w:tcPr>
            <w:tcW w:type="dxa" w:w="2880"/>
          </w:tcPr>
          <w:p>
            <w:r>
              <w:t>String</w:t>
            </w:r>
          </w:p>
        </w:tc>
        <w:tc>
          <w:tcPr>
            <w:tcW w:type="dxa" w:w="2880"/>
          </w:tcPr>
          <w:p>
            <w:r>
              <w:t>First name.</w:t>
            </w:r>
          </w:p>
        </w:tc>
      </w:tr>
      <w:tr>
        <w:tc>
          <w:tcPr>
            <w:tcW w:type="dxa" w:w="2880"/>
          </w:tcPr>
          <w:p>
            <w:r>
              <w:t>data.cartNoteUpdate.cart.buyerIdentity.customer.defaultAddress.formatted</w:t>
            </w:r>
          </w:p>
        </w:tc>
        <w:tc>
          <w:tcPr>
            <w:tcW w:type="dxa" w:w="2880"/>
          </w:tcPr>
          <w:p>
            <w:r>
              <w:t>String</w:t>
            </w:r>
          </w:p>
        </w:tc>
        <w:tc>
          <w:tcPr>
            <w:tcW w:type="dxa" w:w="2880"/>
          </w:tcPr>
          <w:p>
            <w:r>
              <w:t>Formatted address string.</w:t>
            </w:r>
          </w:p>
        </w:tc>
      </w:tr>
      <w:tr>
        <w:tc>
          <w:tcPr>
            <w:tcW w:type="dxa" w:w="2880"/>
          </w:tcPr>
          <w:p>
            <w:r>
              <w:t>data.cartNoteUpdate.cart.buyerIdentity.customer.defaultAddress.formattedArea</w:t>
            </w:r>
          </w:p>
        </w:tc>
        <w:tc>
          <w:tcPr>
            <w:tcW w:type="dxa" w:w="2880"/>
          </w:tcPr>
          <w:p>
            <w:r>
              <w:t>String</w:t>
            </w:r>
          </w:p>
        </w:tc>
        <w:tc>
          <w:tcPr>
            <w:tcW w:type="dxa" w:w="2880"/>
          </w:tcPr>
          <w:p>
            <w:r>
              <w:t>Comma-separated city/province/country.</w:t>
            </w:r>
          </w:p>
        </w:tc>
      </w:tr>
      <w:tr>
        <w:tc>
          <w:tcPr>
            <w:tcW w:type="dxa" w:w="2880"/>
          </w:tcPr>
          <w:p>
            <w:r>
              <w:t>data.cartNoteUpdate.cart.buyerIdentity.customer.defaultAddress.id</w:t>
            </w:r>
          </w:p>
        </w:tc>
        <w:tc>
          <w:tcPr>
            <w:tcW w:type="dxa" w:w="2880"/>
          </w:tcPr>
          <w:p>
            <w:r>
              <w:t>ID</w:t>
            </w:r>
          </w:p>
        </w:tc>
        <w:tc>
          <w:tcPr>
            <w:tcW w:type="dxa" w:w="2880"/>
          </w:tcPr>
          <w:p>
            <w:r>
              <w:t>Globally-unique address ID.</w:t>
            </w:r>
          </w:p>
        </w:tc>
      </w:tr>
      <w:tr>
        <w:tc>
          <w:tcPr>
            <w:tcW w:type="dxa" w:w="2880"/>
          </w:tcPr>
          <w:p>
            <w:r>
              <w:t>data.cartNoteUpdate.cart.buyerIdentity.customer.defaultAddress.lastName</w:t>
            </w:r>
          </w:p>
        </w:tc>
        <w:tc>
          <w:tcPr>
            <w:tcW w:type="dxa" w:w="2880"/>
          </w:tcPr>
          <w:p>
            <w:r>
              <w:t>String</w:t>
            </w:r>
          </w:p>
        </w:tc>
        <w:tc>
          <w:tcPr>
            <w:tcW w:type="dxa" w:w="2880"/>
          </w:tcPr>
          <w:p>
            <w:r>
              <w:t>Last name.</w:t>
            </w:r>
          </w:p>
        </w:tc>
      </w:tr>
      <w:tr>
        <w:tc>
          <w:tcPr>
            <w:tcW w:type="dxa" w:w="2880"/>
          </w:tcPr>
          <w:p>
            <w:r>
              <w:t>data.cartNoteUpdate.cart.buyerIdentity.customer.defaultAddress.latitude</w:t>
            </w:r>
          </w:p>
        </w:tc>
        <w:tc>
          <w:tcPr>
            <w:tcW w:type="dxa" w:w="2880"/>
          </w:tcPr>
          <w:p>
            <w:r>
              <w:t>Float</w:t>
            </w:r>
          </w:p>
        </w:tc>
        <w:tc>
          <w:tcPr>
            <w:tcW w:type="dxa" w:w="2880"/>
          </w:tcPr>
          <w:p>
            <w:r>
              <w:t>Latitude.</w:t>
            </w:r>
          </w:p>
        </w:tc>
      </w:tr>
      <w:tr>
        <w:tc>
          <w:tcPr>
            <w:tcW w:type="dxa" w:w="2880"/>
          </w:tcPr>
          <w:p>
            <w:r>
              <w:t>data.cartNoteUpdate.cart.buyerIdentity.customer.defaultAddress.longitude</w:t>
            </w:r>
          </w:p>
        </w:tc>
        <w:tc>
          <w:tcPr>
            <w:tcW w:type="dxa" w:w="2880"/>
          </w:tcPr>
          <w:p>
            <w:r>
              <w:t>Float</w:t>
            </w:r>
          </w:p>
        </w:tc>
        <w:tc>
          <w:tcPr>
            <w:tcW w:type="dxa" w:w="2880"/>
          </w:tcPr>
          <w:p>
            <w:r>
              <w:t>Longitude.</w:t>
            </w:r>
          </w:p>
        </w:tc>
      </w:tr>
      <w:tr>
        <w:tc>
          <w:tcPr>
            <w:tcW w:type="dxa" w:w="2880"/>
          </w:tcPr>
          <w:p>
            <w:r>
              <w:t>data.cartNoteUpdate.cart.buyerIdentity.customer.defaultAddress.name</w:t>
            </w:r>
          </w:p>
        </w:tc>
        <w:tc>
          <w:tcPr>
            <w:tcW w:type="dxa" w:w="2880"/>
          </w:tcPr>
          <w:p>
            <w:r>
              <w:t>String</w:t>
            </w:r>
          </w:p>
        </w:tc>
        <w:tc>
          <w:tcPr>
            <w:tcW w:type="dxa" w:w="2880"/>
          </w:tcPr>
          <w:p>
            <w:r>
              <w:t>Full name.</w:t>
            </w:r>
          </w:p>
        </w:tc>
      </w:tr>
      <w:tr>
        <w:tc>
          <w:tcPr>
            <w:tcW w:type="dxa" w:w="2880"/>
          </w:tcPr>
          <w:p>
            <w:r>
              <w:t>data.cartNoteUpdate.cart.buyerIdentity.customer.defaultAddress.phone</w:t>
            </w:r>
          </w:p>
        </w:tc>
        <w:tc>
          <w:tcPr>
            <w:tcW w:type="dxa" w:w="2880"/>
          </w:tcPr>
          <w:p>
            <w:r>
              <w:t>String</w:t>
            </w:r>
          </w:p>
        </w:tc>
        <w:tc>
          <w:tcPr>
            <w:tcW w:type="dxa" w:w="2880"/>
          </w:tcPr>
          <w:p>
            <w:r>
              <w:t>Phone (E.164 formatted, e.g. +16135551111).</w:t>
            </w:r>
          </w:p>
        </w:tc>
      </w:tr>
      <w:tr>
        <w:tc>
          <w:tcPr>
            <w:tcW w:type="dxa" w:w="2880"/>
          </w:tcPr>
          <w:p>
            <w:r>
              <w:t>data.cartNoteUpdate.cart.buyerIdentity.customer.defaultAddress.province</w:t>
            </w:r>
          </w:p>
        </w:tc>
        <w:tc>
          <w:tcPr>
            <w:tcW w:type="dxa" w:w="2880"/>
          </w:tcPr>
          <w:p>
            <w:r>
              <w:t>String</w:t>
            </w:r>
          </w:p>
        </w:tc>
        <w:tc>
          <w:tcPr>
            <w:tcW w:type="dxa" w:w="2880"/>
          </w:tcPr>
          <w:p>
            <w:r>
              <w:t>Province/state/region.</w:t>
            </w:r>
          </w:p>
        </w:tc>
      </w:tr>
      <w:tr>
        <w:tc>
          <w:tcPr>
            <w:tcW w:type="dxa" w:w="2880"/>
          </w:tcPr>
          <w:p>
            <w:r>
              <w:t>data.cartNoteUpdate.cart.buyerIdentity.customer.defaultAddress.provinceCode</w:t>
            </w:r>
          </w:p>
        </w:tc>
        <w:tc>
          <w:tcPr>
            <w:tcW w:type="dxa" w:w="2880"/>
          </w:tcPr>
          <w:p>
            <w:r>
              <w:t>String</w:t>
            </w:r>
          </w:p>
        </w:tc>
        <w:tc>
          <w:tcPr>
            <w:tcW w:type="dxa" w:w="2880"/>
          </w:tcPr>
          <w:p>
            <w:r>
              <w:t>Province code (example: ON).</w:t>
            </w:r>
          </w:p>
        </w:tc>
      </w:tr>
      <w:tr>
        <w:tc>
          <w:tcPr>
            <w:tcW w:type="dxa" w:w="2880"/>
          </w:tcPr>
          <w:p>
            <w:r>
              <w:t>data.cartNoteUpdate.cart.buyerIdentity.customer.defaultAddress.zip</w:t>
            </w:r>
          </w:p>
        </w:tc>
        <w:tc>
          <w:tcPr>
            <w:tcW w:type="dxa" w:w="2880"/>
          </w:tcPr>
          <w:p>
            <w:r>
              <w:t>String</w:t>
            </w:r>
          </w:p>
        </w:tc>
        <w:tc>
          <w:tcPr>
            <w:tcW w:type="dxa" w:w="2880"/>
          </w:tcPr>
          <w:p>
            <w:r>
              <w:t>ZIP/postal code.</w:t>
            </w:r>
          </w:p>
        </w:tc>
      </w:tr>
      <w:tr>
        <w:tc>
          <w:tcPr>
            <w:tcW w:type="dxa" w:w="2880"/>
          </w:tcPr>
          <w:p>
            <w:r>
              <w:t>data.cartNoteUpdate.cart.buyerIdentity.customer.displayName</w:t>
            </w:r>
          </w:p>
        </w:tc>
        <w:tc>
          <w:tcPr>
            <w:tcW w:type="dxa" w:w="2880"/>
          </w:tcPr>
          <w:p>
            <w:r>
              <w:t>String</w:t>
            </w:r>
          </w:p>
        </w:tc>
        <w:tc>
          <w:tcPr>
            <w:tcW w:type="dxa" w:w="2880"/>
          </w:tcPr>
          <w:p>
            <w:r>
              <w:t>Name/email/phone display string.</w:t>
            </w:r>
          </w:p>
        </w:tc>
      </w:tr>
      <w:tr>
        <w:tc>
          <w:tcPr>
            <w:tcW w:type="dxa" w:w="2880"/>
          </w:tcPr>
          <w:p>
            <w:r>
              <w:t>data.cartNoteUpdate.cart.buyerIdentity.customer.email</w:t>
            </w:r>
          </w:p>
        </w:tc>
        <w:tc>
          <w:tcPr>
            <w:tcW w:type="dxa" w:w="2880"/>
          </w:tcPr>
          <w:p>
            <w:r>
              <w:t>String</w:t>
            </w:r>
          </w:p>
        </w:tc>
        <w:tc>
          <w:tcPr>
            <w:tcW w:type="dxa" w:w="2880"/>
          </w:tcPr>
          <w:p>
            <w:r>
              <w:t>Customer email.</w:t>
            </w:r>
          </w:p>
        </w:tc>
      </w:tr>
      <w:tr>
        <w:tc>
          <w:tcPr>
            <w:tcW w:type="dxa" w:w="2880"/>
          </w:tcPr>
          <w:p>
            <w:r>
              <w:t>data.cartNoteUpdate.cart.buyerIdentity.customer.firstName</w:t>
            </w:r>
          </w:p>
        </w:tc>
        <w:tc>
          <w:tcPr>
            <w:tcW w:type="dxa" w:w="2880"/>
          </w:tcPr>
          <w:p>
            <w:r>
              <w:t>String</w:t>
            </w:r>
          </w:p>
        </w:tc>
        <w:tc>
          <w:tcPr>
            <w:tcW w:type="dxa" w:w="2880"/>
          </w:tcPr>
          <w:p>
            <w:r>
              <w:t>Customer first name.</w:t>
            </w:r>
          </w:p>
        </w:tc>
      </w:tr>
      <w:tr>
        <w:tc>
          <w:tcPr>
            <w:tcW w:type="dxa" w:w="2880"/>
          </w:tcPr>
          <w:p>
            <w:r>
              <w:t>data.cartNoteUpdate.cart.buyerIdentity.customer.id</w:t>
            </w:r>
          </w:p>
        </w:tc>
        <w:tc>
          <w:tcPr>
            <w:tcW w:type="dxa" w:w="2880"/>
          </w:tcPr>
          <w:p>
            <w:r>
              <w:t>ID</w:t>
            </w:r>
          </w:p>
        </w:tc>
        <w:tc>
          <w:tcPr>
            <w:tcW w:type="dxa" w:w="2880"/>
          </w:tcPr>
          <w:p>
            <w:r>
              <w:t>Customer ID.</w:t>
            </w:r>
          </w:p>
        </w:tc>
      </w:tr>
      <w:tr>
        <w:tc>
          <w:tcPr>
            <w:tcW w:type="dxa" w:w="2880"/>
          </w:tcPr>
          <w:p>
            <w:r>
              <w:t>data.cartNoteUpdate.cart.buyerIdentity.customer.lastName</w:t>
            </w:r>
          </w:p>
        </w:tc>
        <w:tc>
          <w:tcPr>
            <w:tcW w:type="dxa" w:w="2880"/>
          </w:tcPr>
          <w:p>
            <w:r>
              <w:t>String</w:t>
            </w:r>
          </w:p>
        </w:tc>
        <w:tc>
          <w:tcPr>
            <w:tcW w:type="dxa" w:w="2880"/>
          </w:tcPr>
          <w:p>
            <w:r>
              <w:t>Customer last name.</w:t>
            </w:r>
          </w:p>
        </w:tc>
      </w:tr>
      <w:tr>
        <w:tc>
          <w:tcPr>
            <w:tcW w:type="dxa" w:w="2880"/>
          </w:tcPr>
          <w:p>
            <w:r>
              <w:t>data.cartNoteUpdate.cart.buyerIdentity.customer.metafield</w:t>
            </w:r>
          </w:p>
        </w:tc>
        <w:tc>
          <w:tcPr>
            <w:tcW w:type="dxa" w:w="2880"/>
          </w:tcPr>
          <w:p>
            <w:r>
              <w:t>Metafield</w:t>
            </w:r>
          </w:p>
        </w:tc>
        <w:tc>
          <w:tcPr>
            <w:tcW w:type="dxa" w:w="2880"/>
          </w:tcPr>
          <w:p>
            <w:r>
              <w:t>A custom field associated with a resource.</w:t>
            </w:r>
          </w:p>
        </w:tc>
      </w:tr>
      <w:tr>
        <w:tc>
          <w:tcPr>
            <w:tcW w:type="dxa" w:w="2880"/>
          </w:tcPr>
          <w:p>
            <w:r>
              <w:t>data.cartNoteUpdate.cart.buyerIdentity.customer.metafield.createdAt</w:t>
            </w:r>
          </w:p>
        </w:tc>
        <w:tc>
          <w:tcPr>
            <w:tcW w:type="dxa" w:w="2880"/>
          </w:tcPr>
          <w:p>
            <w:r>
              <w:t>DateTime</w:t>
            </w:r>
          </w:p>
        </w:tc>
        <w:tc>
          <w:tcPr>
            <w:tcW w:type="dxa" w:w="2880"/>
          </w:tcPr>
          <w:p>
            <w:r>
              <w:t>Metafield created timestamp.</w:t>
            </w:r>
          </w:p>
        </w:tc>
      </w:tr>
      <w:tr>
        <w:tc>
          <w:tcPr>
            <w:tcW w:type="dxa" w:w="2880"/>
          </w:tcPr>
          <w:p>
            <w:r>
              <w:t>data.cartNoteUpdate.cart.buyerIdentity.customer.metafield.description</w:t>
            </w:r>
          </w:p>
        </w:tc>
        <w:tc>
          <w:tcPr>
            <w:tcW w:type="dxa" w:w="2880"/>
          </w:tcPr>
          <w:p>
            <w:r>
              <w:t>String</w:t>
            </w:r>
          </w:p>
        </w:tc>
        <w:tc>
          <w:tcPr>
            <w:tcW w:type="dxa" w:w="2880"/>
          </w:tcPr>
          <w:p>
            <w:r>
              <w:t>Metafield description.</w:t>
            </w:r>
          </w:p>
        </w:tc>
      </w:tr>
      <w:tr>
        <w:tc>
          <w:tcPr>
            <w:tcW w:type="dxa" w:w="2880"/>
          </w:tcPr>
          <w:p>
            <w:r>
              <w:t>data.cartNoteUpdate.cart.buyerIdentity.customer.metafield.id</w:t>
            </w:r>
          </w:p>
        </w:tc>
        <w:tc>
          <w:tcPr>
            <w:tcW w:type="dxa" w:w="2880"/>
          </w:tcPr>
          <w:p>
            <w:r>
              <w:t>ID</w:t>
            </w:r>
          </w:p>
        </w:tc>
        <w:tc>
          <w:tcPr>
            <w:tcW w:type="dxa" w:w="2880"/>
          </w:tcPr>
          <w:p>
            <w:r>
              <w:t>Metafield ID.</w:t>
            </w:r>
          </w:p>
        </w:tc>
      </w:tr>
      <w:tr>
        <w:tc>
          <w:tcPr>
            <w:tcW w:type="dxa" w:w="2880"/>
          </w:tcPr>
          <w:p>
            <w:r>
              <w:t>data.cartNoteUpdate.cart.buyerIdentity.customer.metafield.key</w:t>
            </w:r>
          </w:p>
        </w:tc>
        <w:tc>
          <w:tcPr>
            <w:tcW w:type="dxa" w:w="2880"/>
          </w:tcPr>
          <w:p>
            <w:r>
              <w:t>String</w:t>
            </w:r>
          </w:p>
        </w:tc>
        <w:tc>
          <w:tcPr>
            <w:tcW w:type="dxa" w:w="2880"/>
          </w:tcPr>
          <w:p>
            <w:r>
              <w:t>Metafield key.</w:t>
            </w:r>
          </w:p>
        </w:tc>
      </w:tr>
      <w:tr>
        <w:tc>
          <w:tcPr>
            <w:tcW w:type="dxa" w:w="2880"/>
          </w:tcPr>
          <w:p>
            <w:r>
              <w:t>data.cartNoteUpdate.cart.buyerIdentity.customer.metafield.namespace</w:t>
            </w:r>
          </w:p>
        </w:tc>
        <w:tc>
          <w:tcPr>
            <w:tcW w:type="dxa" w:w="2880"/>
          </w:tcPr>
          <w:p>
            <w:r>
              <w:t>String</w:t>
            </w:r>
          </w:p>
        </w:tc>
        <w:tc>
          <w:tcPr>
            <w:tcW w:type="dxa" w:w="2880"/>
          </w:tcPr>
          <w:p>
            <w:r>
              <w:t>Metafield namespace.</w:t>
            </w:r>
          </w:p>
        </w:tc>
      </w:tr>
      <w:tr>
        <w:tc>
          <w:tcPr>
            <w:tcW w:type="dxa" w:w="2880"/>
          </w:tcPr>
          <w:p>
            <w:r>
              <w:t>data.cartNoteUpdate.cart.buyerIdentity.customer.metafield.parentResource</w:t>
            </w:r>
          </w:p>
        </w:tc>
        <w:tc>
          <w:tcPr>
            <w:tcW w:type="dxa" w:w="2880"/>
          </w:tcPr>
          <w:p>
            <w:r>
              <w:t>MetafieldParentResource</w:t>
            </w:r>
          </w:p>
        </w:tc>
        <w:tc>
          <w:tcPr>
            <w:tcW w:type="dxa" w:w="2880"/>
          </w:tcPr>
          <w:p>
            <w:r>
              <w:t>Parent resource type.</w:t>
            </w:r>
          </w:p>
        </w:tc>
      </w:tr>
      <w:tr>
        <w:tc>
          <w:tcPr>
            <w:tcW w:type="dxa" w:w="2880"/>
          </w:tcPr>
          <w:p>
            <w:r>
              <w:t>data.cartNoteUpdate.cart.buyerIdentity.customer.metafield.reference</w:t>
            </w:r>
          </w:p>
        </w:tc>
        <w:tc>
          <w:tcPr>
            <w:tcW w:type="dxa" w:w="2880"/>
          </w:tcPr>
          <w:p>
            <w:r>
              <w:t>MetafieldReference</w:t>
            </w:r>
          </w:p>
        </w:tc>
        <w:tc>
          <w:tcPr>
            <w:tcW w:type="dxa" w:w="2880"/>
          </w:tcPr>
          <w:p>
            <w:r>
              <w:t>Reference object if type is resource reference.</w:t>
            </w:r>
          </w:p>
        </w:tc>
      </w:tr>
      <w:tr>
        <w:tc>
          <w:tcPr>
            <w:tcW w:type="dxa" w:w="2880"/>
          </w:tcPr>
          <w:p>
            <w:r>
              <w:t>data.cartNoteUpdate.cart.buyerIdentity.customer.metafield.references</w:t>
            </w:r>
          </w:p>
        </w:tc>
        <w:tc>
          <w:tcPr>
            <w:tcW w:type="dxa" w:w="2880"/>
          </w:tcPr>
          <w:p>
            <w:r>
              <w:t>MetafieldReferenceConnection</w:t>
            </w:r>
          </w:p>
        </w:tc>
        <w:tc>
          <w:tcPr>
            <w:tcW w:type="dxa" w:w="2880"/>
          </w:tcPr>
          <w:p>
            <w:r>
              <w:t>Reference list connection if type is reference list.</w:t>
            </w:r>
          </w:p>
        </w:tc>
      </w:tr>
      <w:tr>
        <w:tc>
          <w:tcPr>
            <w:tcW w:type="dxa" w:w="2880"/>
          </w:tcPr>
          <w:p>
            <w:r>
              <w:t>data.cartNoteUpdate.cart.buyerIdentity.customer.metafield.references.edges</w:t>
            </w:r>
          </w:p>
        </w:tc>
        <w:tc>
          <w:tcPr>
            <w:tcW w:type="dxa" w:w="2880"/>
          </w:tcPr>
          <w:p>
            <w:r>
              <w:t>MetafieldReferenceEdge</w:t>
            </w:r>
          </w:p>
        </w:tc>
        <w:tc>
          <w:tcPr>
            <w:tcW w:type="dxa" w:w="2880"/>
          </w:tcPr>
          <w:p>
            <w:r>
              <w:t>Reference edges.</w:t>
            </w:r>
          </w:p>
        </w:tc>
      </w:tr>
      <w:tr>
        <w:tc>
          <w:tcPr>
            <w:tcW w:type="dxa" w:w="2880"/>
          </w:tcPr>
          <w:p>
            <w:r>
              <w:t>data.cartNoteUpdate.cart.buyerIdentity.customer.metafield.references.nodes</w:t>
            </w:r>
          </w:p>
        </w:tc>
        <w:tc>
          <w:tcPr>
            <w:tcW w:type="dxa" w:w="2880"/>
          </w:tcPr>
          <w:p>
            <w:r>
              <w:t>MetafieldReference</w:t>
            </w:r>
          </w:p>
        </w:tc>
        <w:tc>
          <w:tcPr>
            <w:tcW w:type="dxa" w:w="2880"/>
          </w:tcPr>
          <w:p>
            <w:r>
              <w:t>Reference nodes.</w:t>
            </w:r>
          </w:p>
        </w:tc>
      </w:tr>
      <w:tr>
        <w:tc>
          <w:tcPr>
            <w:tcW w:type="dxa" w:w="2880"/>
          </w:tcPr>
          <w:p>
            <w:r>
              <w:t>data.cartNoteUpdate.cart.buyerIdentity.customer.metafield.references.pageInfo</w:t>
            </w:r>
          </w:p>
        </w:tc>
        <w:tc>
          <w:tcPr>
            <w:tcW w:type="dxa" w:w="2880"/>
          </w:tcPr>
          <w:p>
            <w:r>
              <w:t>PageInfo</w:t>
            </w:r>
          </w:p>
        </w:tc>
        <w:tc>
          <w:tcPr>
            <w:tcW w:type="dxa" w:w="2880"/>
          </w:tcPr>
          <w:p>
            <w:r>
              <w:t>Pagination info.</w:t>
            </w:r>
          </w:p>
        </w:tc>
      </w:tr>
      <w:tr>
        <w:tc>
          <w:tcPr>
            <w:tcW w:type="dxa" w:w="2880"/>
          </w:tcPr>
          <w:p>
            <w:r>
              <w:t>data.cartNoteUpdate.cart.buyerIdentity.customer.metafield.type</w:t>
            </w:r>
          </w:p>
        </w:tc>
        <w:tc>
          <w:tcPr>
            <w:tcW w:type="dxa" w:w="2880"/>
          </w:tcPr>
          <w:p>
            <w:r>
              <w:t>String</w:t>
            </w:r>
          </w:p>
        </w:tc>
        <w:tc>
          <w:tcPr>
            <w:tcW w:type="dxa" w:w="2880"/>
          </w:tcPr>
          <w:p>
            <w:r>
              <w:t>Metafield type name.</w:t>
            </w:r>
          </w:p>
        </w:tc>
      </w:tr>
      <w:tr>
        <w:tc>
          <w:tcPr>
            <w:tcW w:type="dxa" w:w="2880"/>
          </w:tcPr>
          <w:p>
            <w:r>
              <w:t>data.cartNoteUpdate.cart.buyerIdentity.customer.metafield.updatedAt</w:t>
            </w:r>
          </w:p>
        </w:tc>
        <w:tc>
          <w:tcPr>
            <w:tcW w:type="dxa" w:w="2880"/>
          </w:tcPr>
          <w:p>
            <w:r>
              <w:t>DateTime</w:t>
            </w:r>
          </w:p>
        </w:tc>
        <w:tc>
          <w:tcPr>
            <w:tcW w:type="dxa" w:w="2880"/>
          </w:tcPr>
          <w:p>
            <w:r>
              <w:t>Metafield updated timestamp.</w:t>
            </w:r>
          </w:p>
        </w:tc>
      </w:tr>
      <w:tr>
        <w:tc>
          <w:tcPr>
            <w:tcW w:type="dxa" w:w="2880"/>
          </w:tcPr>
          <w:p>
            <w:r>
              <w:t>data.cartNoteUpdate.cart.buyerIdentity.customer.metafield.value</w:t>
            </w:r>
          </w:p>
        </w:tc>
        <w:tc>
          <w:tcPr>
            <w:tcW w:type="dxa" w:w="2880"/>
          </w:tcPr>
          <w:p>
            <w:r>
              <w:t>String</w:t>
            </w:r>
          </w:p>
        </w:tc>
        <w:tc>
          <w:tcPr>
            <w:tcW w:type="dxa" w:w="2880"/>
          </w:tcPr>
          <w:p>
            <w:r>
              <w:t>Metafield value (stored as string).</w:t>
            </w:r>
          </w:p>
        </w:tc>
      </w:tr>
      <w:tr>
        <w:tc>
          <w:tcPr>
            <w:tcW w:type="dxa" w:w="2880"/>
          </w:tcPr>
          <w:p>
            <w:r>
              <w:t>data.cartNoteUpdate.cart.buyerIdentity.customer.metafields</w:t>
            </w:r>
          </w:p>
        </w:tc>
        <w:tc>
          <w:tcPr>
            <w:tcW w:type="dxa" w:w="2880"/>
          </w:tcPr>
          <w:p>
            <w:r>
              <w:t>Metafield</w:t>
            </w:r>
          </w:p>
        </w:tc>
        <w:tc>
          <w:tcPr>
            <w:tcW w:type="dxa" w:w="2880"/>
          </w:tcPr>
          <w:p>
            <w:r>
              <w:t>List of custom fields.</w:t>
            </w:r>
          </w:p>
        </w:tc>
      </w:tr>
      <w:tr>
        <w:tc>
          <w:tcPr>
            <w:tcW w:type="dxa" w:w="2880"/>
          </w:tcPr>
          <w:p>
            <w:r>
              <w:t>data.cartNoteUpdate.cart.buyerIdentity.customer.numberOfOrders</w:t>
            </w:r>
          </w:p>
        </w:tc>
        <w:tc>
          <w:tcPr>
            <w:tcW w:type="dxa" w:w="2880"/>
          </w:tcPr>
          <w:p>
            <w:r>
              <w:t>UnsignedInt64</w:t>
            </w:r>
          </w:p>
        </w:tc>
        <w:tc>
          <w:tcPr>
            <w:tcW w:type="dxa" w:w="2880"/>
          </w:tcPr>
          <w:p>
            <w:r>
              <w:t>Total number of orders.</w:t>
            </w:r>
          </w:p>
        </w:tc>
      </w:tr>
      <w:tr>
        <w:tc>
          <w:tcPr>
            <w:tcW w:type="dxa" w:w="2880"/>
          </w:tcPr>
          <w:p>
            <w:r>
              <w:t>data.cartNoteUpdate.cart.buyerIdentity.customer.orders</w:t>
            </w:r>
          </w:p>
        </w:tc>
        <w:tc>
          <w:tcPr>
            <w:tcW w:type="dxa" w:w="2880"/>
          </w:tcPr>
          <w:p>
            <w:r>
              <w:t>OrderConnection</w:t>
            </w:r>
          </w:p>
        </w:tc>
        <w:tc>
          <w:tcPr>
            <w:tcW w:type="dxa" w:w="2880"/>
          </w:tcPr>
          <w:p>
            <w:r>
              <w:t>Orders connection.</w:t>
            </w:r>
          </w:p>
        </w:tc>
      </w:tr>
      <w:tr>
        <w:tc>
          <w:tcPr>
            <w:tcW w:type="dxa" w:w="2880"/>
          </w:tcPr>
          <w:p>
            <w:r>
              <w:t>data.cartNoteUpdate.cart.buyerIdentity.customer.orders.edges</w:t>
            </w:r>
          </w:p>
        </w:tc>
        <w:tc>
          <w:tcPr>
            <w:tcW w:type="dxa" w:w="2880"/>
          </w:tcPr>
          <w:p>
            <w:r>
              <w:t>OrderEdge</w:t>
            </w:r>
          </w:p>
        </w:tc>
        <w:tc>
          <w:tcPr>
            <w:tcW w:type="dxa" w:w="2880"/>
          </w:tcPr>
          <w:p>
            <w:r>
              <w:t>Order edges.</w:t>
            </w:r>
          </w:p>
        </w:tc>
      </w:tr>
      <w:tr>
        <w:tc>
          <w:tcPr>
            <w:tcW w:type="dxa" w:w="2880"/>
          </w:tcPr>
          <w:p>
            <w:r>
              <w:t>data.cartNoteUpdate.cart.buyerIdentity.customer.orders.nodes</w:t>
            </w:r>
          </w:p>
        </w:tc>
        <w:tc>
          <w:tcPr>
            <w:tcW w:type="dxa" w:w="2880"/>
          </w:tcPr>
          <w:p>
            <w:r>
              <w:t>Order</w:t>
            </w:r>
          </w:p>
        </w:tc>
        <w:tc>
          <w:tcPr>
            <w:tcW w:type="dxa" w:w="2880"/>
          </w:tcPr>
          <w:p>
            <w:r>
              <w:t>Order nodes.</w:t>
            </w:r>
          </w:p>
        </w:tc>
      </w:tr>
      <w:tr>
        <w:tc>
          <w:tcPr>
            <w:tcW w:type="dxa" w:w="2880"/>
          </w:tcPr>
          <w:p>
            <w:r>
              <w:t>data.cartNoteUpdate.cart.buyerIdentity.customer.orders.pageInfo</w:t>
            </w:r>
          </w:p>
        </w:tc>
        <w:tc>
          <w:tcPr>
            <w:tcW w:type="dxa" w:w="2880"/>
          </w:tcPr>
          <w:p>
            <w:r>
              <w:t>PageInfo</w:t>
            </w:r>
          </w:p>
        </w:tc>
        <w:tc>
          <w:tcPr>
            <w:tcW w:type="dxa" w:w="2880"/>
          </w:tcPr>
          <w:p>
            <w:r>
              <w:t>Pagination info.</w:t>
            </w:r>
          </w:p>
        </w:tc>
      </w:tr>
      <w:tr>
        <w:tc>
          <w:tcPr>
            <w:tcW w:type="dxa" w:w="2880"/>
          </w:tcPr>
          <w:p>
            <w:r>
              <w:t>data.cartNoteUpdate.cart.buyerIdentity.customer.orders.totalCount</w:t>
            </w:r>
          </w:p>
        </w:tc>
        <w:tc>
          <w:tcPr>
            <w:tcW w:type="dxa" w:w="2880"/>
          </w:tcPr>
          <w:p>
            <w:r>
              <w:t>UnsignedInt64</w:t>
            </w:r>
          </w:p>
        </w:tc>
        <w:tc>
          <w:tcPr>
            <w:tcW w:type="dxa" w:w="2880"/>
          </w:tcPr>
          <w:p>
            <w:r>
              <w:t>Total orders count.</w:t>
            </w:r>
          </w:p>
        </w:tc>
      </w:tr>
      <w:tr>
        <w:tc>
          <w:tcPr>
            <w:tcW w:type="dxa" w:w="2880"/>
          </w:tcPr>
          <w:p>
            <w:r>
              <w:t>data.cartNoteUpdate.cart.buyerIdentity.customer.phone</w:t>
            </w:r>
          </w:p>
        </w:tc>
        <w:tc>
          <w:tcPr>
            <w:tcW w:type="dxa" w:w="2880"/>
          </w:tcPr>
          <w:p>
            <w:r>
              <w:t>String</w:t>
            </w:r>
          </w:p>
        </w:tc>
        <w:tc>
          <w:tcPr>
            <w:tcW w:type="dxa" w:w="2880"/>
          </w:tcPr>
          <w:p>
            <w:r>
              <w:t>Customer phone.</w:t>
            </w:r>
          </w:p>
        </w:tc>
      </w:tr>
      <w:tr>
        <w:tc>
          <w:tcPr>
            <w:tcW w:type="dxa" w:w="2880"/>
          </w:tcPr>
          <w:p>
            <w:r>
              <w:t>data.cartNoteUpdate.cart.buyerIdentity.customer.socialLoginProvider</w:t>
            </w:r>
          </w:p>
        </w:tc>
        <w:tc>
          <w:tcPr>
            <w:tcW w:type="dxa" w:w="2880"/>
          </w:tcPr>
          <w:p>
            <w:r>
              <w:t>SocialLoginProvider</w:t>
            </w:r>
          </w:p>
        </w:tc>
        <w:tc>
          <w:tcPr>
            <w:tcW w:type="dxa" w:w="2880"/>
          </w:tcPr>
          <w:p>
            <w:r>
              <w:t>Social login provider.</w:t>
            </w:r>
          </w:p>
        </w:tc>
      </w:tr>
      <w:tr>
        <w:tc>
          <w:tcPr>
            <w:tcW w:type="dxa" w:w="2880"/>
          </w:tcPr>
          <w:p>
            <w:r>
              <w:t>data.cartNoteUpdate.cart.buyerIdentity.customer.socialLoginProvider.handle</w:t>
            </w:r>
          </w:p>
        </w:tc>
        <w:tc>
          <w:tcPr>
            <w:tcW w:type="dxa" w:w="2880"/>
          </w:tcPr>
          <w:p>
            <w:r>
              <w:t>String</w:t>
            </w:r>
          </w:p>
        </w:tc>
        <w:tc>
          <w:tcPr>
            <w:tcW w:type="dxa" w:w="2880"/>
          </w:tcPr>
          <w:p>
            <w:r>
              <w:t>Provider handle.</w:t>
            </w:r>
          </w:p>
        </w:tc>
      </w:tr>
      <w:tr>
        <w:tc>
          <w:tcPr>
            <w:tcW w:type="dxa" w:w="2880"/>
          </w:tcPr>
          <w:p>
            <w:r>
              <w:t>data.cartNoteUpdate.cart.buyerIdentity.customer.tags</w:t>
            </w:r>
          </w:p>
        </w:tc>
        <w:tc>
          <w:tcPr>
            <w:tcW w:type="dxa" w:w="2880"/>
          </w:tcPr>
          <w:p>
            <w:r>
              <w:t>String</w:t>
            </w:r>
          </w:p>
        </w:tc>
        <w:tc>
          <w:tcPr>
            <w:tcW w:type="dxa" w:w="2880"/>
          </w:tcPr>
          <w:p>
            <w:r>
              <w:t>Comma-separated customer tags (may require additional scope).</w:t>
            </w:r>
          </w:p>
        </w:tc>
      </w:tr>
      <w:tr>
        <w:tc>
          <w:tcPr>
            <w:tcW w:type="dxa" w:w="2880"/>
          </w:tcPr>
          <w:p>
            <w:r>
              <w:t>data.cartNoteUpdate.cart.buyerIdentity.customer.updatedAt</w:t>
            </w:r>
          </w:p>
        </w:tc>
        <w:tc>
          <w:tcPr>
            <w:tcW w:type="dxa" w:w="2880"/>
          </w:tcPr>
          <w:p>
            <w:r>
              <w:t>DateTime</w:t>
            </w:r>
          </w:p>
        </w:tc>
        <w:tc>
          <w:tcPr>
            <w:tcW w:type="dxa" w:w="2880"/>
          </w:tcPr>
          <w:p>
            <w:r>
              <w:t>Customer updated timestamp.</w:t>
            </w:r>
          </w:p>
        </w:tc>
      </w:tr>
      <w:tr>
        <w:tc>
          <w:tcPr>
            <w:tcW w:type="dxa" w:w="2880"/>
          </w:tcPr>
          <w:p>
            <w:r>
              <w:t>data.cartNoteUpdate.cart.buyerIdentity.deliveryAddressPreferences</w:t>
            </w:r>
          </w:p>
        </w:tc>
        <w:tc>
          <w:tcPr>
            <w:tcW w:type="dxa" w:w="2880"/>
          </w:tcPr>
          <w:p>
            <w:r>
              <w:t>DeliveryAddress</w:t>
            </w:r>
          </w:p>
        </w:tc>
        <w:tc>
          <w:tcPr>
            <w:tcW w:type="dxa" w:w="2880"/>
          </w:tcPr>
          <w:p>
            <w:r>
              <w:t>Deprecated as of 2025-01.</w:t>
            </w:r>
          </w:p>
        </w:tc>
      </w:tr>
      <w:tr>
        <w:tc>
          <w:tcPr>
            <w:tcW w:type="dxa" w:w="2880"/>
          </w:tcPr>
          <w:p>
            <w:r>
              <w:t>data.cartNoteUpdate.cart.buyerIdentity.email</w:t>
            </w:r>
          </w:p>
        </w:tc>
        <w:tc>
          <w:tcPr>
            <w:tcW w:type="dxa" w:w="2880"/>
          </w:tcPr>
          <w:p>
            <w:r>
              <w:t>String</w:t>
            </w:r>
          </w:p>
        </w:tc>
        <w:tc>
          <w:tcPr>
            <w:tcW w:type="dxa" w:w="2880"/>
          </w:tcPr>
          <w:p>
            <w:r>
              <w:t>Buyer email.</w:t>
            </w:r>
          </w:p>
        </w:tc>
      </w:tr>
      <w:tr>
        <w:tc>
          <w:tcPr>
            <w:tcW w:type="dxa" w:w="2880"/>
          </w:tcPr>
          <w:p>
            <w:r>
              <w:t>data.cartNoteUpdate.cart.buyerIdentity.phone</w:t>
            </w:r>
          </w:p>
        </w:tc>
        <w:tc>
          <w:tcPr>
            <w:tcW w:type="dxa" w:w="2880"/>
          </w:tcPr>
          <w:p>
            <w:r>
              <w:t>String</w:t>
            </w:r>
          </w:p>
        </w:tc>
        <w:tc>
          <w:tcPr>
            <w:tcW w:type="dxa" w:w="2880"/>
          </w:tcPr>
          <w:p>
            <w:r>
              <w:t>Buyer phone.</w:t>
            </w:r>
          </w:p>
        </w:tc>
      </w:tr>
      <w:tr>
        <w:tc>
          <w:tcPr>
            <w:tcW w:type="dxa" w:w="2880"/>
          </w:tcPr>
          <w:p>
            <w:r>
              <w:t>data.cartNoteUpdate.cart.buyerIdentity.preferences</w:t>
            </w:r>
          </w:p>
        </w:tc>
        <w:tc>
          <w:tcPr>
            <w:tcW w:type="dxa" w:w="2880"/>
          </w:tcPr>
          <w:p>
            <w:r>
              <w:t>CartPreferences</w:t>
            </w:r>
          </w:p>
        </w:tc>
        <w:tc>
          <w:tcPr>
            <w:tcW w:type="dxa" w:w="2880"/>
          </w:tcPr>
          <w:p>
            <w:r>
              <w:t>Buyer preferences used to prefill checkout fields.</w:t>
            </w:r>
          </w:p>
        </w:tc>
      </w:tr>
      <w:tr>
        <w:tc>
          <w:tcPr>
            <w:tcW w:type="dxa" w:w="2880"/>
          </w:tcPr>
          <w:p>
            <w:r>
              <w:t>data.cartNoteUpdate.cart.buyerIdentity.preferences.delivery</w:t>
            </w:r>
          </w:p>
        </w:tc>
        <w:tc>
          <w:tcPr>
            <w:tcW w:type="dxa" w:w="2880"/>
          </w:tcPr>
          <w:p>
            <w:r>
              <w:t>CartDeliveryPreference</w:t>
            </w:r>
          </w:p>
        </w:tc>
        <w:tc>
          <w:tcPr>
            <w:tcW w:type="dxa" w:w="2880"/>
          </w:tcPr>
          <w:p>
            <w:r>
              <w:t>Delivery preferences.</w:t>
            </w:r>
          </w:p>
        </w:tc>
      </w:tr>
      <w:tr>
        <w:tc>
          <w:tcPr>
            <w:tcW w:type="dxa" w:w="2880"/>
          </w:tcPr>
          <w:p>
            <w:r>
              <w:t>data.cartNoteUpdate.cart.buyerIdentity.preferences.delivery.coordinates</w:t>
            </w:r>
          </w:p>
        </w:tc>
        <w:tc>
          <w:tcPr>
            <w:tcW w:type="dxa" w:w="2880"/>
          </w:tcPr>
          <w:p>
            <w:r>
              <w:t>CartDeliveryCoordinatesPreference</w:t>
            </w:r>
          </w:p>
        </w:tc>
        <w:tc>
          <w:tcPr>
            <w:tcW w:type="dxa" w:w="2880"/>
          </w:tcPr>
          <w:p>
            <w:r>
              <w:t>Preferred coordinates used for pickup point selection.</w:t>
            </w:r>
          </w:p>
        </w:tc>
      </w:tr>
      <w:tr>
        <w:tc>
          <w:tcPr>
            <w:tcW w:type="dxa" w:w="2880"/>
          </w:tcPr>
          <w:p>
            <w:r>
              <w:t>data.cartNoteUpdate.cart.buyerIdentity.preferences.delivery.coordinates.countryCode</w:t>
            </w:r>
          </w:p>
        </w:tc>
        <w:tc>
          <w:tcPr>
            <w:tcW w:type="dxa" w:w="2880"/>
          </w:tcPr>
          <w:p>
            <w:r>
              <w:t>CountryCode</w:t>
            </w:r>
          </w:p>
        </w:tc>
        <w:tc>
          <w:tcPr>
            <w:tcW w:type="dxa" w:w="2880"/>
          </w:tcPr>
          <w:p>
            <w:r>
              <w:t>Country code (example: US).</w:t>
            </w:r>
          </w:p>
        </w:tc>
      </w:tr>
      <w:tr>
        <w:tc>
          <w:tcPr>
            <w:tcW w:type="dxa" w:w="2880"/>
          </w:tcPr>
          <w:p>
            <w:r>
              <w:t>data.cartNoteUpdate.cart.buyerIdentity.preferences.delivery.coordinates.latitude</w:t>
            </w:r>
          </w:p>
        </w:tc>
        <w:tc>
          <w:tcPr>
            <w:tcW w:type="dxa" w:w="2880"/>
          </w:tcPr>
          <w:p>
            <w:r>
              <w:t>Float</w:t>
            </w:r>
          </w:p>
        </w:tc>
        <w:tc>
          <w:tcPr>
            <w:tcW w:type="dxa" w:w="2880"/>
          </w:tcPr>
          <w:p>
            <w:r>
              <w:t>Latitude (required for pickup point handle).</w:t>
            </w:r>
          </w:p>
        </w:tc>
      </w:tr>
      <w:tr>
        <w:tc>
          <w:tcPr>
            <w:tcW w:type="dxa" w:w="2880"/>
          </w:tcPr>
          <w:p>
            <w:r>
              <w:t>data.cartNoteUpdate.cart.buyerIdentity.preferences.delivery.coordinates.longitude</w:t>
            </w:r>
          </w:p>
        </w:tc>
        <w:tc>
          <w:tcPr>
            <w:tcW w:type="dxa" w:w="2880"/>
          </w:tcPr>
          <w:p>
            <w:r>
              <w:t>Float</w:t>
            </w:r>
          </w:p>
        </w:tc>
        <w:tc>
          <w:tcPr>
            <w:tcW w:type="dxa" w:w="2880"/>
          </w:tcPr>
          <w:p>
            <w:r>
              <w:t>Longitude (required for pickup point handle).</w:t>
            </w:r>
          </w:p>
        </w:tc>
      </w:tr>
      <w:tr>
        <w:tc>
          <w:tcPr>
            <w:tcW w:type="dxa" w:w="2880"/>
          </w:tcPr>
          <w:p>
            <w:r>
              <w:t>data.cartNoteUpdate.cart.buyerIdentity.preferences.delivery.deliveryMethod</w:t>
            </w:r>
          </w:p>
        </w:tc>
        <w:tc>
          <w:tcPr>
            <w:tcW w:type="dxa" w:w="2880"/>
          </w:tcPr>
          <w:p>
            <w:r>
              <w:t>PreferenceDeliveryMethodType</w:t>
            </w:r>
          </w:p>
        </w:tc>
        <w:tc>
          <w:tcPr>
            <w:tcW w:type="dxa" w:w="2880"/>
          </w:tcPr>
          <w:p>
            <w:r>
              <w:t>Preferred delivery method.</w:t>
            </w:r>
          </w:p>
        </w:tc>
      </w:tr>
      <w:tr>
        <w:tc>
          <w:tcPr>
            <w:tcW w:type="dxa" w:w="2880"/>
          </w:tcPr>
          <w:p>
            <w:r>
              <w:t>data.cartNoteUpdate.cart.buyerIdentity.preferences.delivery.pickupHandle</w:t>
            </w:r>
          </w:p>
        </w:tc>
        <w:tc>
          <w:tcPr>
            <w:tcW w:type="dxa" w:w="2880"/>
          </w:tcPr>
          <w:p>
            <w:r>
              <w:t>String</w:t>
            </w:r>
          </w:p>
        </w:tc>
        <w:tc>
          <w:tcPr>
            <w:tcW w:type="dxa" w:w="2880"/>
          </w:tcPr>
          <w:p>
            <w:r>
              <w:t>Pickup handle (location ID or external pickup point ID).</w:t>
            </w:r>
          </w:p>
        </w:tc>
      </w:tr>
      <w:tr>
        <w:tc>
          <w:tcPr>
            <w:tcW w:type="dxa" w:w="2880"/>
          </w:tcPr>
          <w:p>
            <w:r>
              <w:t>data.cartNoteUpdate.cart.buyerIdentity.preferences.wallet</w:t>
            </w:r>
          </w:p>
        </w:tc>
        <w:tc>
          <w:tcPr>
            <w:tcW w:type="dxa" w:w="2880"/>
          </w:tcPr>
          <w:p>
            <w:r>
              <w:t>String</w:t>
            </w:r>
          </w:p>
        </w:tc>
        <w:tc>
          <w:tcPr>
            <w:tcW w:type="dxa" w:w="2880"/>
          </w:tcPr>
          <w:p>
            <w:r>
              <w:t>Wallet preference (accepted value: shop_pay).</w:t>
            </w:r>
          </w:p>
        </w:tc>
      </w:tr>
      <w:tr>
        <w:tc>
          <w:tcPr>
            <w:tcW w:type="dxa" w:w="2880"/>
          </w:tcPr>
          <w:p>
            <w:r>
              <w:t>data.cartNoteUpdate.cart.buyerIdentity.purchasingCompany</w:t>
            </w:r>
          </w:p>
        </w:tc>
        <w:tc>
          <w:tcPr>
            <w:tcW w:type="dxa" w:w="2880"/>
          </w:tcPr>
          <w:p>
            <w:r>
              <w:t>PurchasingCompany</w:t>
            </w:r>
          </w:p>
        </w:tc>
        <w:tc>
          <w:tcPr>
            <w:tcW w:type="dxa" w:w="2880"/>
          </w:tcPr>
          <w:p>
            <w:r>
              <w:t>Purchasing company associated with the cart.</w:t>
            </w:r>
          </w:p>
        </w:tc>
      </w:tr>
      <w:tr>
        <w:tc>
          <w:tcPr>
            <w:tcW w:type="dxa" w:w="2880"/>
          </w:tcPr>
          <w:p>
            <w:r>
              <w:t>data.cartNoteUpdate.cart.buyerIdentity.purchasingCompany.company</w:t>
            </w:r>
          </w:p>
        </w:tc>
        <w:tc>
          <w:tcPr>
            <w:tcW w:type="dxa" w:w="2880"/>
          </w:tcPr>
          <w:p>
            <w:r>
              <w:t>Company</w:t>
            </w:r>
          </w:p>
        </w:tc>
        <w:tc>
          <w:tcPr>
            <w:tcW w:type="dxa" w:w="2880"/>
          </w:tcPr>
          <w:p>
            <w:r>
              <w:t>Company info.</w:t>
            </w:r>
          </w:p>
        </w:tc>
      </w:tr>
      <w:tr>
        <w:tc>
          <w:tcPr>
            <w:tcW w:type="dxa" w:w="2880"/>
          </w:tcPr>
          <w:p>
            <w:r>
              <w:t>data.cartNoteUpdate.cart.buyerIdentity.purchasingCompany.company.createdAt</w:t>
            </w:r>
          </w:p>
        </w:tc>
        <w:tc>
          <w:tcPr>
            <w:tcW w:type="dxa" w:w="2880"/>
          </w:tcPr>
          <w:p>
            <w:r>
              <w:t>DateTime</w:t>
            </w:r>
          </w:p>
        </w:tc>
        <w:tc>
          <w:tcPr>
            <w:tcW w:type="dxa" w:w="2880"/>
          </w:tcPr>
          <w:p>
            <w:r>
              <w:t>Company created timestamp.</w:t>
            </w:r>
          </w:p>
        </w:tc>
      </w:tr>
      <w:tr>
        <w:tc>
          <w:tcPr>
            <w:tcW w:type="dxa" w:w="2880"/>
          </w:tcPr>
          <w:p>
            <w:r>
              <w:t>data.cartNoteUpdate.cart.buyerIdentity.purchasingCompany.company.externalId</w:t>
            </w:r>
          </w:p>
        </w:tc>
        <w:tc>
          <w:tcPr>
            <w:tcW w:type="dxa" w:w="2880"/>
          </w:tcPr>
          <w:p>
            <w:r>
              <w:t>String</w:t>
            </w:r>
          </w:p>
        </w:tc>
        <w:tc>
          <w:tcPr>
            <w:tcW w:type="dxa" w:w="2880"/>
          </w:tcPr>
          <w:p>
            <w:r>
              <w:t>External company ID.</w:t>
            </w:r>
          </w:p>
        </w:tc>
      </w:tr>
      <w:tr>
        <w:tc>
          <w:tcPr>
            <w:tcW w:type="dxa" w:w="2880"/>
          </w:tcPr>
          <w:p>
            <w:r>
              <w:t>data.cartNoteUpdate.cart.buyerIdentity.purchasingCompany.company.id</w:t>
            </w:r>
          </w:p>
        </w:tc>
        <w:tc>
          <w:tcPr>
            <w:tcW w:type="dxa" w:w="2880"/>
          </w:tcPr>
          <w:p>
            <w:r>
              <w:t>ID</w:t>
            </w:r>
          </w:p>
        </w:tc>
        <w:tc>
          <w:tcPr>
            <w:tcW w:type="dxa" w:w="2880"/>
          </w:tcPr>
          <w:p>
            <w:r>
              <w:t>Company ID.</w:t>
            </w:r>
          </w:p>
        </w:tc>
      </w:tr>
      <w:tr>
        <w:tc>
          <w:tcPr>
            <w:tcW w:type="dxa" w:w="2880"/>
          </w:tcPr>
          <w:p>
            <w:r>
              <w:t>data.cartNoteUpdate.cart.buyerIdentity.purchasingCompany.company.metafield</w:t>
            </w:r>
          </w:p>
        </w:tc>
        <w:tc>
          <w:tcPr>
            <w:tcW w:type="dxa" w:w="2880"/>
          </w:tcPr>
          <w:p>
            <w:r>
              <w:t>Metafield</w:t>
            </w:r>
          </w:p>
        </w:tc>
        <w:tc>
          <w:tcPr>
            <w:tcW w:type="dxa" w:w="2880"/>
          </w:tcPr>
          <w:p>
            <w:r>
              <w:t>Company metafield.</w:t>
            </w:r>
          </w:p>
        </w:tc>
      </w:tr>
      <w:tr>
        <w:tc>
          <w:tcPr>
            <w:tcW w:type="dxa" w:w="2880"/>
          </w:tcPr>
          <w:p>
            <w:r>
              <w:t>data.cartNoteUpdate.cart.buyerIdentity.purchasingCompany.company.metafields</w:t>
            </w:r>
          </w:p>
        </w:tc>
        <w:tc>
          <w:tcPr>
            <w:tcW w:type="dxa" w:w="2880"/>
          </w:tcPr>
          <w:p>
            <w:r>
              <w:t>Metafield</w:t>
            </w:r>
          </w:p>
        </w:tc>
        <w:tc>
          <w:tcPr>
            <w:tcW w:type="dxa" w:w="2880"/>
          </w:tcPr>
          <w:p>
            <w:r>
              <w:t>Company metafields.</w:t>
            </w:r>
          </w:p>
        </w:tc>
      </w:tr>
      <w:tr>
        <w:tc>
          <w:tcPr>
            <w:tcW w:type="dxa" w:w="2880"/>
          </w:tcPr>
          <w:p>
            <w:r>
              <w:t>data.cartNoteUpdate.cart.buyerIdentity.purchasingCompany.company.name</w:t>
            </w:r>
          </w:p>
        </w:tc>
        <w:tc>
          <w:tcPr>
            <w:tcW w:type="dxa" w:w="2880"/>
          </w:tcPr>
          <w:p>
            <w:r>
              <w:t>String</w:t>
            </w:r>
          </w:p>
        </w:tc>
        <w:tc>
          <w:tcPr>
            <w:tcW w:type="dxa" w:w="2880"/>
          </w:tcPr>
          <w:p>
            <w:r>
              <w:t>Company name.</w:t>
            </w:r>
          </w:p>
        </w:tc>
      </w:tr>
      <w:tr>
        <w:tc>
          <w:tcPr>
            <w:tcW w:type="dxa" w:w="2880"/>
          </w:tcPr>
          <w:p>
            <w:r>
              <w:t>data.cartNoteUpdate.cart.buyerIdentity.purchasingCompany.company.updatedAt</w:t>
            </w:r>
          </w:p>
        </w:tc>
        <w:tc>
          <w:tcPr>
            <w:tcW w:type="dxa" w:w="2880"/>
          </w:tcPr>
          <w:p>
            <w:r>
              <w:t>DateTime</w:t>
            </w:r>
          </w:p>
        </w:tc>
        <w:tc>
          <w:tcPr>
            <w:tcW w:type="dxa" w:w="2880"/>
          </w:tcPr>
          <w:p>
            <w:r>
              <w:t>Company updated timestamp.</w:t>
            </w:r>
          </w:p>
        </w:tc>
      </w:tr>
      <w:tr>
        <w:tc>
          <w:tcPr>
            <w:tcW w:type="dxa" w:w="2880"/>
          </w:tcPr>
          <w:p>
            <w:r>
              <w:t>data.cartNoteUpdate.cart.buyerIdentity.purchasingCompany.contact</w:t>
            </w:r>
          </w:p>
        </w:tc>
        <w:tc>
          <w:tcPr>
            <w:tcW w:type="dxa" w:w="2880"/>
          </w:tcPr>
          <w:p>
            <w:r>
              <w:t>CompanyContact</w:t>
            </w:r>
          </w:p>
        </w:tc>
        <w:tc>
          <w:tcPr>
            <w:tcW w:type="dxa" w:w="2880"/>
          </w:tcPr>
          <w:p>
            <w:r>
              <w:t>Company contact.</w:t>
            </w:r>
          </w:p>
        </w:tc>
      </w:tr>
      <w:tr>
        <w:tc>
          <w:tcPr>
            <w:tcW w:type="dxa" w:w="2880"/>
          </w:tcPr>
          <w:p>
            <w:r>
              <w:t>data.cartNoteUpdate.cart.buyerIdentity.purchasingCompany.contact.createdAt</w:t>
            </w:r>
          </w:p>
        </w:tc>
        <w:tc>
          <w:tcPr>
            <w:tcW w:type="dxa" w:w="2880"/>
          </w:tcPr>
          <w:p>
            <w:r>
              <w:t>DateTime</w:t>
            </w:r>
          </w:p>
        </w:tc>
        <w:tc>
          <w:tcPr>
            <w:tcW w:type="dxa" w:w="2880"/>
          </w:tcPr>
          <w:p>
            <w:r>
              <w:t>Contact created timestamp.</w:t>
            </w:r>
          </w:p>
        </w:tc>
      </w:tr>
      <w:tr>
        <w:tc>
          <w:tcPr>
            <w:tcW w:type="dxa" w:w="2880"/>
          </w:tcPr>
          <w:p>
            <w:r>
              <w:t>data.cartNoteUpdate.cart.buyerIdentity.purchasingCompany.contact.id</w:t>
            </w:r>
          </w:p>
        </w:tc>
        <w:tc>
          <w:tcPr>
            <w:tcW w:type="dxa" w:w="2880"/>
          </w:tcPr>
          <w:p>
            <w:r>
              <w:t>ID</w:t>
            </w:r>
          </w:p>
        </w:tc>
        <w:tc>
          <w:tcPr>
            <w:tcW w:type="dxa" w:w="2880"/>
          </w:tcPr>
          <w:p>
            <w:r>
              <w:t>Contact ID.</w:t>
            </w:r>
          </w:p>
        </w:tc>
      </w:tr>
      <w:tr>
        <w:tc>
          <w:tcPr>
            <w:tcW w:type="dxa" w:w="2880"/>
          </w:tcPr>
          <w:p>
            <w:r>
              <w:t>data.cartNoteUpdate.cart.buyerIdentity.purchasingCompany.contact.locale</w:t>
            </w:r>
          </w:p>
        </w:tc>
        <w:tc>
          <w:tcPr>
            <w:tcW w:type="dxa" w:w="2880"/>
          </w:tcPr>
          <w:p>
            <w:r>
              <w:t>String</w:t>
            </w:r>
          </w:p>
        </w:tc>
        <w:tc>
          <w:tcPr>
            <w:tcW w:type="dxa" w:w="2880"/>
          </w:tcPr>
          <w:p>
            <w:r>
              <w:t>Contact locale.</w:t>
            </w:r>
          </w:p>
        </w:tc>
      </w:tr>
      <w:tr>
        <w:tc>
          <w:tcPr>
            <w:tcW w:type="dxa" w:w="2880"/>
          </w:tcPr>
          <w:p>
            <w:r>
              <w:t>data.cartNoteUpdate.cart.buyerIdentity.purchasingCompany.contact.title</w:t>
            </w:r>
          </w:p>
        </w:tc>
        <w:tc>
          <w:tcPr>
            <w:tcW w:type="dxa" w:w="2880"/>
          </w:tcPr>
          <w:p>
            <w:r>
              <w:t>String</w:t>
            </w:r>
          </w:p>
        </w:tc>
        <w:tc>
          <w:tcPr>
            <w:tcW w:type="dxa" w:w="2880"/>
          </w:tcPr>
          <w:p>
            <w:r>
              <w:t>Contact title.</w:t>
            </w:r>
          </w:p>
        </w:tc>
      </w:tr>
      <w:tr>
        <w:tc>
          <w:tcPr>
            <w:tcW w:type="dxa" w:w="2880"/>
          </w:tcPr>
          <w:p>
            <w:r>
              <w:t>data.cartNoteUpdate.cart.buyerIdentity.purchasingCompany.contact.updatedAt</w:t>
            </w:r>
          </w:p>
        </w:tc>
        <w:tc>
          <w:tcPr>
            <w:tcW w:type="dxa" w:w="2880"/>
          </w:tcPr>
          <w:p>
            <w:r>
              <w:t>DateTime</w:t>
            </w:r>
          </w:p>
        </w:tc>
        <w:tc>
          <w:tcPr>
            <w:tcW w:type="dxa" w:w="2880"/>
          </w:tcPr>
          <w:p>
            <w:r>
              <w:t>Contact updated timestamp.</w:t>
            </w:r>
          </w:p>
        </w:tc>
      </w:tr>
      <w:tr>
        <w:tc>
          <w:tcPr>
            <w:tcW w:type="dxa" w:w="2880"/>
          </w:tcPr>
          <w:p>
            <w:r>
              <w:t>data.cartNoteUpdate.cart.buyerIdentity.purchasingCompany.location</w:t>
            </w:r>
          </w:p>
        </w:tc>
        <w:tc>
          <w:tcPr>
            <w:tcW w:type="dxa" w:w="2880"/>
          </w:tcPr>
          <w:p>
            <w:r>
              <w:t>CompanyLocation</w:t>
            </w:r>
          </w:p>
        </w:tc>
        <w:tc>
          <w:tcPr>
            <w:tcW w:type="dxa" w:w="2880"/>
          </w:tcPr>
          <w:p>
            <w:r>
              <w:t>Company location.</w:t>
            </w:r>
          </w:p>
        </w:tc>
      </w:tr>
      <w:tr>
        <w:tc>
          <w:tcPr>
            <w:tcW w:type="dxa" w:w="2880"/>
          </w:tcPr>
          <w:p>
            <w:r>
              <w:t>data.cartNoteUpdate.cart.buyerIdentity.purchasingCompany.location.createdAt</w:t>
            </w:r>
          </w:p>
        </w:tc>
        <w:tc>
          <w:tcPr>
            <w:tcW w:type="dxa" w:w="2880"/>
          </w:tcPr>
          <w:p>
            <w:r>
              <w:t>DateTime</w:t>
            </w:r>
          </w:p>
        </w:tc>
        <w:tc>
          <w:tcPr>
            <w:tcW w:type="dxa" w:w="2880"/>
          </w:tcPr>
          <w:p>
            <w:r>
              <w:t>Location created timestamp.</w:t>
            </w:r>
          </w:p>
        </w:tc>
      </w:tr>
      <w:tr>
        <w:tc>
          <w:tcPr>
            <w:tcW w:type="dxa" w:w="2880"/>
          </w:tcPr>
          <w:p>
            <w:r>
              <w:t>data.cartNoteUpdate.cart.buyerIdentity.purchasingCompany.location.externalId</w:t>
            </w:r>
          </w:p>
        </w:tc>
        <w:tc>
          <w:tcPr>
            <w:tcW w:type="dxa" w:w="2880"/>
          </w:tcPr>
          <w:p>
            <w:r>
              <w:t>String</w:t>
            </w:r>
          </w:p>
        </w:tc>
        <w:tc>
          <w:tcPr>
            <w:tcW w:type="dxa" w:w="2880"/>
          </w:tcPr>
          <w:p>
            <w:r>
              <w:t>External location ID.</w:t>
            </w:r>
          </w:p>
        </w:tc>
      </w:tr>
      <w:tr>
        <w:tc>
          <w:tcPr>
            <w:tcW w:type="dxa" w:w="2880"/>
          </w:tcPr>
          <w:p>
            <w:r>
              <w:t>data.cartNoteUpdate.cart.buyerIdentity.purchasingCompany.location.id</w:t>
            </w:r>
          </w:p>
        </w:tc>
        <w:tc>
          <w:tcPr>
            <w:tcW w:type="dxa" w:w="2880"/>
          </w:tcPr>
          <w:p>
            <w:r>
              <w:t>ID</w:t>
            </w:r>
          </w:p>
        </w:tc>
        <w:tc>
          <w:tcPr>
            <w:tcW w:type="dxa" w:w="2880"/>
          </w:tcPr>
          <w:p>
            <w:r>
              <w:t>Location ID.</w:t>
            </w:r>
          </w:p>
        </w:tc>
      </w:tr>
      <w:tr>
        <w:tc>
          <w:tcPr>
            <w:tcW w:type="dxa" w:w="2880"/>
          </w:tcPr>
          <w:p>
            <w:r>
              <w:t>data.cartNoteUpdate.cart.buyerIdentity.purchasingCompany.location.locale</w:t>
            </w:r>
          </w:p>
        </w:tc>
        <w:tc>
          <w:tcPr>
            <w:tcW w:type="dxa" w:w="2880"/>
          </w:tcPr>
          <w:p>
            <w:r>
              <w:t>String</w:t>
            </w:r>
          </w:p>
        </w:tc>
        <w:tc>
          <w:tcPr>
            <w:tcW w:type="dxa" w:w="2880"/>
          </w:tcPr>
          <w:p>
            <w:r>
              <w:t>Location locale.</w:t>
            </w:r>
          </w:p>
        </w:tc>
      </w:tr>
      <w:tr>
        <w:tc>
          <w:tcPr>
            <w:tcW w:type="dxa" w:w="2880"/>
          </w:tcPr>
          <w:p>
            <w:r>
              <w:t>data.cartNoteUpdate.cart.buyerIdentity.purchasingCompany.location.metafield</w:t>
            </w:r>
          </w:p>
        </w:tc>
        <w:tc>
          <w:tcPr>
            <w:tcW w:type="dxa" w:w="2880"/>
          </w:tcPr>
          <w:p>
            <w:r>
              <w:t>Metafield</w:t>
            </w:r>
          </w:p>
        </w:tc>
        <w:tc>
          <w:tcPr>
            <w:tcW w:type="dxa" w:w="2880"/>
          </w:tcPr>
          <w:p>
            <w:r>
              <w:t>Location metafield.</w:t>
            </w:r>
          </w:p>
        </w:tc>
      </w:tr>
      <w:tr>
        <w:tc>
          <w:tcPr>
            <w:tcW w:type="dxa" w:w="2880"/>
          </w:tcPr>
          <w:p>
            <w:r>
              <w:t>data.cartNoteUpdate.cart.buyerIdentity.purchasingCompany.location.metafields</w:t>
            </w:r>
          </w:p>
        </w:tc>
        <w:tc>
          <w:tcPr>
            <w:tcW w:type="dxa" w:w="2880"/>
          </w:tcPr>
          <w:p>
            <w:r>
              <w:t>Metafield</w:t>
            </w:r>
          </w:p>
        </w:tc>
        <w:tc>
          <w:tcPr>
            <w:tcW w:type="dxa" w:w="2880"/>
          </w:tcPr>
          <w:p>
            <w:r>
              <w:t>Location metafields.</w:t>
            </w:r>
          </w:p>
        </w:tc>
      </w:tr>
      <w:tr>
        <w:tc>
          <w:tcPr>
            <w:tcW w:type="dxa" w:w="2880"/>
          </w:tcPr>
          <w:p>
            <w:r>
              <w:t>data.cartNoteUpdate.cart.buyerIdentity.purchasingCompany.location.name</w:t>
            </w:r>
          </w:p>
        </w:tc>
        <w:tc>
          <w:tcPr>
            <w:tcW w:type="dxa" w:w="2880"/>
          </w:tcPr>
          <w:p>
            <w:r>
              <w:t>String</w:t>
            </w:r>
          </w:p>
        </w:tc>
        <w:tc>
          <w:tcPr>
            <w:tcW w:type="dxa" w:w="2880"/>
          </w:tcPr>
          <w:p>
            <w:r>
              <w:t>Location name.</w:t>
            </w:r>
          </w:p>
        </w:tc>
      </w:tr>
      <w:tr>
        <w:tc>
          <w:tcPr>
            <w:tcW w:type="dxa" w:w="2880"/>
          </w:tcPr>
          <w:p>
            <w:r>
              <w:t>data.cartNoteUpdate.cart.buyerIdentity.purchasingCompany.location.updatedAt</w:t>
            </w:r>
          </w:p>
        </w:tc>
        <w:tc>
          <w:tcPr>
            <w:tcW w:type="dxa" w:w="2880"/>
          </w:tcPr>
          <w:p>
            <w:r>
              <w:t>DateTime</w:t>
            </w:r>
          </w:p>
        </w:tc>
        <w:tc>
          <w:tcPr>
            <w:tcW w:type="dxa" w:w="2880"/>
          </w:tcPr>
          <w:p>
            <w:r>
              <w:t>Location updated timestamp.</w:t>
            </w:r>
          </w:p>
        </w:tc>
      </w:tr>
      <w:tr>
        <w:tc>
          <w:tcPr>
            <w:tcW w:type="dxa" w:w="2880"/>
          </w:tcPr>
          <w:p>
            <w:r>
              <w:t>data.cartNoteUpdate.cart.checkoutUrl</w:t>
            </w:r>
          </w:p>
        </w:tc>
        <w:tc>
          <w:tcPr>
            <w:tcW w:type="dxa" w:w="2880"/>
          </w:tcPr>
          <w:p>
            <w:r>
              <w:t>URL</w:t>
            </w:r>
          </w:p>
        </w:tc>
        <w:tc>
          <w:tcPr>
            <w:tcW w:type="dxa" w:w="2880"/>
          </w:tcPr>
          <w:p>
            <w:r>
              <w:t>Checkout URL for the cart.</w:t>
            </w:r>
          </w:p>
        </w:tc>
      </w:tr>
      <w:tr>
        <w:tc>
          <w:tcPr>
            <w:tcW w:type="dxa" w:w="2880"/>
          </w:tcPr>
          <w:p>
            <w:r>
              <w:t>data.cartNoteUpdate.cart.cost</w:t>
            </w:r>
          </w:p>
        </w:tc>
        <w:tc>
          <w:tcPr>
            <w:tcW w:type="dxa" w:w="2880"/>
          </w:tcPr>
          <w:p>
            <w:r>
              <w:t>CartCost</w:t>
            </w:r>
          </w:p>
        </w:tc>
        <w:tc>
          <w:tcPr>
            <w:tcW w:type="dxa" w:w="2880"/>
          </w:tcPr>
          <w:p>
            <w:r>
              <w:t>Estimated costs for checkout (subject to change).</w:t>
            </w:r>
          </w:p>
        </w:tc>
      </w:tr>
      <w:tr>
        <w:tc>
          <w:tcPr>
            <w:tcW w:type="dxa" w:w="2880"/>
          </w:tcPr>
          <w:p>
            <w:r>
              <w:t>data.cartNoteUpdate.cart.cost.checkoutChargeAmount</w:t>
            </w:r>
          </w:p>
        </w:tc>
        <w:tc>
          <w:tcPr>
            <w:tcW w:type="dxa" w:w="2880"/>
          </w:tcPr>
          <w:p>
            <w:r>
              <w:t>MoneyV2</w:t>
            </w:r>
          </w:p>
        </w:tc>
        <w:tc>
          <w:tcPr>
            <w:tcW w:type="dxa" w:w="2880"/>
          </w:tcPr>
          <w:p>
            <w:r>
              <w:t>Estimated checkout charge amount (before taxes/discounts).</w:t>
            </w:r>
          </w:p>
        </w:tc>
      </w:tr>
      <w:tr>
        <w:tc>
          <w:tcPr>
            <w:tcW w:type="dxa" w:w="2880"/>
          </w:tcPr>
          <w:p>
            <w:r>
              <w:t>data.cartNoteUpdate.cart.cost.checkoutChargeAmount.amount</w:t>
            </w:r>
          </w:p>
        </w:tc>
        <w:tc>
          <w:tcPr>
            <w:tcW w:type="dxa" w:w="2880"/>
          </w:tcPr>
          <w:p>
            <w:r>
              <w:t>Decimal</w:t>
            </w:r>
          </w:p>
        </w:tc>
        <w:tc>
          <w:tcPr>
            <w:tcW w:type="dxa" w:w="2880"/>
          </w:tcPr>
          <w:p>
            <w:r>
              <w:t>Money amount.</w:t>
            </w:r>
          </w:p>
        </w:tc>
      </w:tr>
      <w:tr>
        <w:tc>
          <w:tcPr>
            <w:tcW w:type="dxa" w:w="2880"/>
          </w:tcPr>
          <w:p>
            <w:r>
              <w:t>data.cartNoteUpdate.cart.cost.checkoutChargeAmount.currencyCode</w:t>
            </w:r>
          </w:p>
        </w:tc>
        <w:tc>
          <w:tcPr>
            <w:tcW w:type="dxa" w:w="2880"/>
          </w:tcPr>
          <w:p>
            <w:r>
              <w:t>CurrencyCode</w:t>
            </w:r>
          </w:p>
        </w:tc>
        <w:tc>
          <w:tcPr>
            <w:tcW w:type="dxa" w:w="2880"/>
          </w:tcPr>
          <w:p>
            <w:r>
              <w:t>Currency code.</w:t>
            </w:r>
          </w:p>
        </w:tc>
      </w:tr>
      <w:tr>
        <w:tc>
          <w:tcPr>
            <w:tcW w:type="dxa" w:w="2880"/>
          </w:tcPr>
          <w:p>
            <w:r>
              <w:t>data.cartNoteUpdate.cart.cost.subtotalAmount</w:t>
            </w:r>
          </w:p>
        </w:tc>
        <w:tc>
          <w:tcPr>
            <w:tcW w:type="dxa" w:w="2880"/>
          </w:tcPr>
          <w:p>
            <w:r>
              <w:t>MoneyV2</w:t>
            </w:r>
          </w:p>
        </w:tc>
        <w:tc>
          <w:tcPr>
            <w:tcW w:type="dxa" w:w="2880"/>
          </w:tcPr>
          <w:p>
            <w:r>
              <w:t>Subtotal amount.</w:t>
            </w:r>
          </w:p>
        </w:tc>
      </w:tr>
      <w:tr>
        <w:tc>
          <w:tcPr>
            <w:tcW w:type="dxa" w:w="2880"/>
          </w:tcPr>
          <w:p>
            <w:r>
              <w:t>data.cartNoteUpdate.cart.cost.subtotalAmountEstimated</w:t>
            </w:r>
          </w:p>
        </w:tc>
        <w:tc>
          <w:tcPr>
            <w:tcW w:type="dxa" w:w="2880"/>
          </w:tcPr>
          <w:p>
            <w:r>
              <w:t>Boolean</w:t>
            </w:r>
          </w:p>
        </w:tc>
        <w:tc>
          <w:tcPr>
            <w:tcW w:type="dxa" w:w="2880"/>
          </w:tcPr>
          <w:p>
            <w:r>
              <w:t>Whether subtotal is estimated.</w:t>
            </w:r>
          </w:p>
        </w:tc>
      </w:tr>
      <w:tr>
        <w:tc>
          <w:tcPr>
            <w:tcW w:type="dxa" w:w="2880"/>
          </w:tcPr>
          <w:p>
            <w:r>
              <w:t>data.cartNoteUpdate.cart.cost.totalAmount</w:t>
            </w:r>
          </w:p>
        </w:tc>
        <w:tc>
          <w:tcPr>
            <w:tcW w:type="dxa" w:w="2880"/>
          </w:tcPr>
          <w:p>
            <w:r>
              <w:t>MoneyV2</w:t>
            </w:r>
          </w:p>
        </w:tc>
        <w:tc>
          <w:tcPr>
            <w:tcW w:type="dxa" w:w="2880"/>
          </w:tcPr>
          <w:p>
            <w:r>
              <w:t>Total amount.</w:t>
            </w:r>
          </w:p>
        </w:tc>
      </w:tr>
      <w:tr>
        <w:tc>
          <w:tcPr>
            <w:tcW w:type="dxa" w:w="2880"/>
          </w:tcPr>
          <w:p>
            <w:r>
              <w:t>data.cartNoteUpdate.cart.cost.totalAmountEstimated</w:t>
            </w:r>
          </w:p>
        </w:tc>
        <w:tc>
          <w:tcPr>
            <w:tcW w:type="dxa" w:w="2880"/>
          </w:tcPr>
          <w:p>
            <w:r>
              <w:t>Boolean</w:t>
            </w:r>
          </w:p>
        </w:tc>
        <w:tc>
          <w:tcPr>
            <w:tcW w:type="dxa" w:w="2880"/>
          </w:tcPr>
          <w:p>
            <w:r>
              <w:t>Whether total is estimated.</w:t>
            </w:r>
          </w:p>
        </w:tc>
      </w:tr>
      <w:tr>
        <w:tc>
          <w:tcPr>
            <w:tcW w:type="dxa" w:w="2880"/>
          </w:tcPr>
          <w:p>
            <w:r>
              <w:t>data.cartNoteUpdate.cart.cost.totalDutyAmount</w:t>
            </w:r>
          </w:p>
        </w:tc>
        <w:tc>
          <w:tcPr>
            <w:tcW w:type="dxa" w:w="2880"/>
          </w:tcPr>
          <w:p>
            <w:r>
              <w:t>MoneyV2</w:t>
            </w:r>
          </w:p>
        </w:tc>
        <w:tc>
          <w:tcPr>
            <w:tcW w:type="dxa" w:w="2880"/>
          </w:tcPr>
          <w:p>
            <w:r>
              <w:t>Total duty amount.</w:t>
            </w:r>
          </w:p>
        </w:tc>
      </w:tr>
      <w:tr>
        <w:tc>
          <w:tcPr>
            <w:tcW w:type="dxa" w:w="2880"/>
          </w:tcPr>
          <w:p>
            <w:r>
              <w:t>data.cartNoteUpdate.cart.cost.totalDutyAmountEstimated</w:t>
            </w:r>
          </w:p>
        </w:tc>
        <w:tc>
          <w:tcPr>
            <w:tcW w:type="dxa" w:w="2880"/>
          </w:tcPr>
          <w:p>
            <w:r>
              <w:t>Boolean</w:t>
            </w:r>
          </w:p>
        </w:tc>
        <w:tc>
          <w:tcPr>
            <w:tcW w:type="dxa" w:w="2880"/>
          </w:tcPr>
          <w:p>
            <w:r>
              <w:t>Whether duty is estimated.</w:t>
            </w:r>
          </w:p>
        </w:tc>
      </w:tr>
      <w:tr>
        <w:tc>
          <w:tcPr>
            <w:tcW w:type="dxa" w:w="2880"/>
          </w:tcPr>
          <w:p>
            <w:r>
              <w:t>data.cartNoteUpdate.cart.cost.totalTaxAmount</w:t>
            </w:r>
          </w:p>
        </w:tc>
        <w:tc>
          <w:tcPr>
            <w:tcW w:type="dxa" w:w="2880"/>
          </w:tcPr>
          <w:p>
            <w:r>
              <w:t>MoneyV2</w:t>
            </w:r>
          </w:p>
        </w:tc>
        <w:tc>
          <w:tcPr>
            <w:tcW w:type="dxa" w:w="2880"/>
          </w:tcPr>
          <w:p>
            <w:r>
              <w:t>Total tax amount.</w:t>
            </w:r>
          </w:p>
        </w:tc>
      </w:tr>
      <w:tr>
        <w:tc>
          <w:tcPr>
            <w:tcW w:type="dxa" w:w="2880"/>
          </w:tcPr>
          <w:p>
            <w:r>
              <w:t>data.cartNoteUpdate.cart.cost.totalTaxAmountEstimated</w:t>
            </w:r>
          </w:p>
        </w:tc>
        <w:tc>
          <w:tcPr>
            <w:tcW w:type="dxa" w:w="2880"/>
          </w:tcPr>
          <w:p>
            <w:r>
              <w:t>Boolean</w:t>
            </w:r>
          </w:p>
        </w:tc>
        <w:tc>
          <w:tcPr>
            <w:tcW w:type="dxa" w:w="2880"/>
          </w:tcPr>
          <w:p>
            <w:r>
              <w:t>Whether tax is estimated.</w:t>
            </w:r>
          </w:p>
        </w:tc>
      </w:tr>
      <w:tr>
        <w:tc>
          <w:tcPr>
            <w:tcW w:type="dxa" w:w="2880"/>
          </w:tcPr>
          <w:p>
            <w:r>
              <w:t>data.cartNoteUpdate.cart.createdAt</w:t>
            </w:r>
          </w:p>
        </w:tc>
        <w:tc>
          <w:tcPr>
            <w:tcW w:type="dxa" w:w="2880"/>
          </w:tcPr>
          <w:p>
            <w:r>
              <w:t>DateTime</w:t>
            </w:r>
          </w:p>
        </w:tc>
        <w:tc>
          <w:tcPr>
            <w:tcW w:type="dxa" w:w="2880"/>
          </w:tcPr>
          <w:p>
            <w:r>
              <w:t>Cart creation timestamp.</w:t>
            </w:r>
          </w:p>
        </w:tc>
      </w:tr>
      <w:tr>
        <w:tc>
          <w:tcPr>
            <w:tcW w:type="dxa" w:w="2880"/>
          </w:tcPr>
          <w:p>
            <w:r>
              <w:t>data.cartNoteUpdate.cart.delivery</w:t>
            </w:r>
          </w:p>
        </w:tc>
        <w:tc>
          <w:tcPr>
            <w:tcW w:type="dxa" w:w="2880"/>
          </w:tcPr>
          <w:p>
            <w:r>
              <w:t>CartDelivery</w:t>
            </w:r>
          </w:p>
        </w:tc>
        <w:tc>
          <w:tcPr>
            <w:tcW w:type="dxa" w:w="2880"/>
          </w:tcPr>
          <w:p>
            <w:r>
              <w:t>Delivery properties of the cart.</w:t>
            </w:r>
          </w:p>
        </w:tc>
      </w:tr>
      <w:tr>
        <w:tc>
          <w:tcPr>
            <w:tcW w:type="dxa" w:w="2880"/>
          </w:tcPr>
          <w:p>
            <w:r>
              <w:t>data.cartNoteUpdate.cart.delivery.addresses</w:t>
            </w:r>
          </w:p>
        </w:tc>
        <w:tc>
          <w:tcPr>
            <w:tcW w:type="dxa" w:w="2880"/>
          </w:tcPr>
          <w:p>
            <w:r>
              <w:t>CartSelectableAddress</w:t>
            </w:r>
          </w:p>
        </w:tc>
        <w:tc>
          <w:tcPr>
            <w:tcW w:type="dxa" w:w="2880"/>
          </w:tcPr>
          <w:p>
            <w:r>
              <w:t>Selectable addresses.</w:t>
            </w:r>
          </w:p>
        </w:tc>
      </w:tr>
      <w:tr>
        <w:tc>
          <w:tcPr>
            <w:tcW w:type="dxa" w:w="2880"/>
          </w:tcPr>
          <w:p>
            <w:r>
              <w:t>data.cartNoteUpdate.cart.deliveryGroups</w:t>
            </w:r>
          </w:p>
        </w:tc>
        <w:tc>
          <w:tcPr>
            <w:tcW w:type="dxa" w:w="2880"/>
          </w:tcPr>
          <w:p>
            <w:r>
              <w:t>CartDeliveryGroupConnection</w:t>
            </w:r>
          </w:p>
        </w:tc>
        <w:tc>
          <w:tcPr>
            <w:tcW w:type="dxa" w:w="2880"/>
          </w:tcPr>
          <w:p>
            <w:r>
              <w:t>Delivery groups connection.</w:t>
            </w:r>
          </w:p>
        </w:tc>
      </w:tr>
      <w:tr>
        <w:tc>
          <w:tcPr>
            <w:tcW w:type="dxa" w:w="2880"/>
          </w:tcPr>
          <w:p>
            <w:r>
              <w:t>data.cartNoteUpdate.cart.deliveryGroups.edges</w:t>
            </w:r>
          </w:p>
        </w:tc>
        <w:tc>
          <w:tcPr>
            <w:tcW w:type="dxa" w:w="2880"/>
          </w:tcPr>
          <w:p>
            <w:r>
              <w:t>CartDeliveryGroupEdge</w:t>
            </w:r>
          </w:p>
        </w:tc>
        <w:tc>
          <w:tcPr>
            <w:tcW w:type="dxa" w:w="2880"/>
          </w:tcPr>
          <w:p>
            <w:r>
              <w:t>Delivery group edges.</w:t>
            </w:r>
          </w:p>
        </w:tc>
      </w:tr>
      <w:tr>
        <w:tc>
          <w:tcPr>
            <w:tcW w:type="dxa" w:w="2880"/>
          </w:tcPr>
          <w:p>
            <w:r>
              <w:t>data.cartNoteUpdate.cart.deliveryGroups.nodes</w:t>
            </w:r>
          </w:p>
        </w:tc>
        <w:tc>
          <w:tcPr>
            <w:tcW w:type="dxa" w:w="2880"/>
          </w:tcPr>
          <w:p>
            <w:r>
              <w:t>CartDeliveryGroup</w:t>
            </w:r>
          </w:p>
        </w:tc>
        <w:tc>
          <w:tcPr>
            <w:tcW w:type="dxa" w:w="2880"/>
          </w:tcPr>
          <w:p>
            <w:r>
              <w:t>Delivery group nodes.</w:t>
            </w:r>
          </w:p>
        </w:tc>
      </w:tr>
      <w:tr>
        <w:tc>
          <w:tcPr>
            <w:tcW w:type="dxa" w:w="2880"/>
          </w:tcPr>
          <w:p>
            <w:r>
              <w:t>data.cartNoteUpdate.cart.deliveryGroups.pageInfo</w:t>
            </w:r>
          </w:p>
        </w:tc>
        <w:tc>
          <w:tcPr>
            <w:tcW w:type="dxa" w:w="2880"/>
          </w:tcPr>
          <w:p>
            <w:r>
              <w:t>PageInfo</w:t>
            </w:r>
          </w:p>
        </w:tc>
        <w:tc>
          <w:tcPr>
            <w:tcW w:type="dxa" w:w="2880"/>
          </w:tcPr>
          <w:p>
            <w:r>
              <w:t>Pagination info.</w:t>
            </w:r>
          </w:p>
        </w:tc>
      </w:tr>
      <w:tr>
        <w:tc>
          <w:tcPr>
            <w:tcW w:type="dxa" w:w="2880"/>
          </w:tcPr>
          <w:p>
            <w:r>
              <w:t>data.cartNoteUpdate.cart.discountAllocations</w:t>
            </w:r>
          </w:p>
        </w:tc>
        <w:tc>
          <w:tcPr>
            <w:tcW w:type="dxa" w:w="2880"/>
          </w:tcPr>
          <w:p>
            <w:r>
              <w:t>CartDiscountAllocation</w:t>
            </w:r>
          </w:p>
        </w:tc>
        <w:tc>
          <w:tcPr>
            <w:tcW w:type="dxa" w:w="2880"/>
          </w:tcPr>
          <w:p>
            <w:r>
              <w:t>Discounts applied to entire cart.</w:t>
            </w:r>
          </w:p>
        </w:tc>
      </w:tr>
      <w:tr>
        <w:tc>
          <w:tcPr>
            <w:tcW w:type="dxa" w:w="2880"/>
          </w:tcPr>
          <w:p>
            <w:r>
              <w:t>data.cartNoteUpdate.cart.discountCodes</w:t>
            </w:r>
          </w:p>
        </w:tc>
        <w:tc>
          <w:tcPr>
            <w:tcW w:type="dxa" w:w="2880"/>
          </w:tcPr>
          <w:p>
            <w:r>
              <w:t>CartDiscountCode</w:t>
            </w:r>
          </w:p>
        </w:tc>
        <w:tc>
          <w:tcPr>
            <w:tcW w:type="dxa" w:w="2880"/>
          </w:tcPr>
          <w:p>
            <w:r>
              <w:t>Discount codes added at checkout.</w:t>
            </w:r>
          </w:p>
        </w:tc>
      </w:tr>
      <w:tr>
        <w:tc>
          <w:tcPr>
            <w:tcW w:type="dxa" w:w="2880"/>
          </w:tcPr>
          <w:p>
            <w:r>
              <w:t>data.cartNoteUpdate.cart.estimatedCost</w:t>
            </w:r>
          </w:p>
        </w:tc>
        <w:tc>
          <w:tcPr>
            <w:tcW w:type="dxa" w:w="2880"/>
          </w:tcPr>
          <w:p>
            <w:r>
              <w:t>CartEstimatedCost</w:t>
            </w:r>
          </w:p>
        </w:tc>
        <w:tc>
          <w:tcPr>
            <w:tcW w:type="dxa" w:w="2880"/>
          </w:tcPr>
          <w:p>
            <w:r>
              <w:t>Estimated costs (subject to change).</w:t>
            </w:r>
          </w:p>
        </w:tc>
      </w:tr>
      <w:tr>
        <w:tc>
          <w:tcPr>
            <w:tcW w:type="dxa" w:w="2880"/>
          </w:tcPr>
          <w:p>
            <w:r>
              <w:t>data.cartNoteUpdate.cart.estimatedCost.checkoutChargeAmount</w:t>
            </w:r>
          </w:p>
        </w:tc>
        <w:tc>
          <w:tcPr>
            <w:tcW w:type="dxa" w:w="2880"/>
          </w:tcPr>
          <w:p>
            <w:r>
              <w:t>MoneyV2</w:t>
            </w:r>
          </w:p>
        </w:tc>
        <w:tc>
          <w:tcPr>
            <w:tcW w:type="dxa" w:w="2880"/>
          </w:tcPr>
          <w:p>
            <w:r>
              <w:t>Estimated checkout charge amount.</w:t>
            </w:r>
          </w:p>
        </w:tc>
      </w:tr>
      <w:tr>
        <w:tc>
          <w:tcPr>
            <w:tcW w:type="dxa" w:w="2880"/>
          </w:tcPr>
          <w:p>
            <w:r>
              <w:t>data.cartNoteUpdate.cart.estimatedCost.subtotalAmount</w:t>
            </w:r>
          </w:p>
        </w:tc>
        <w:tc>
          <w:tcPr>
            <w:tcW w:type="dxa" w:w="2880"/>
          </w:tcPr>
          <w:p>
            <w:r>
              <w:t>MoneyV2</w:t>
            </w:r>
          </w:p>
        </w:tc>
        <w:tc>
          <w:tcPr>
            <w:tcW w:type="dxa" w:w="2880"/>
          </w:tcPr>
          <w:p>
            <w:r>
              <w:t>Estimated subtotal.</w:t>
            </w:r>
          </w:p>
        </w:tc>
      </w:tr>
      <w:tr>
        <w:tc>
          <w:tcPr>
            <w:tcW w:type="dxa" w:w="2880"/>
          </w:tcPr>
          <w:p>
            <w:r>
              <w:t>data.cartNoteUpdate.cart.estimatedCost.totalAmount</w:t>
            </w:r>
          </w:p>
        </w:tc>
        <w:tc>
          <w:tcPr>
            <w:tcW w:type="dxa" w:w="2880"/>
          </w:tcPr>
          <w:p>
            <w:r>
              <w:t>MoneyV2</w:t>
            </w:r>
          </w:p>
        </w:tc>
        <w:tc>
          <w:tcPr>
            <w:tcW w:type="dxa" w:w="2880"/>
          </w:tcPr>
          <w:p>
            <w:r>
              <w:t>Estimated total.</w:t>
            </w:r>
          </w:p>
        </w:tc>
      </w:tr>
      <w:tr>
        <w:tc>
          <w:tcPr>
            <w:tcW w:type="dxa" w:w="2880"/>
          </w:tcPr>
          <w:p>
            <w:r>
              <w:t>data.cartNoteUpdate.cart.estimatedCost.totalDutyAmount</w:t>
            </w:r>
          </w:p>
        </w:tc>
        <w:tc>
          <w:tcPr>
            <w:tcW w:type="dxa" w:w="2880"/>
          </w:tcPr>
          <w:p>
            <w:r>
              <w:t>MoneyV2</w:t>
            </w:r>
          </w:p>
        </w:tc>
        <w:tc>
          <w:tcPr>
            <w:tcW w:type="dxa" w:w="2880"/>
          </w:tcPr>
          <w:p>
            <w:r>
              <w:t>Estimated duty.</w:t>
            </w:r>
          </w:p>
        </w:tc>
      </w:tr>
      <w:tr>
        <w:tc>
          <w:tcPr>
            <w:tcW w:type="dxa" w:w="2880"/>
          </w:tcPr>
          <w:p>
            <w:r>
              <w:t>data.cartNoteUpdate.cart.estimatedCost.totalTaxAmount</w:t>
            </w:r>
          </w:p>
        </w:tc>
        <w:tc>
          <w:tcPr>
            <w:tcW w:type="dxa" w:w="2880"/>
          </w:tcPr>
          <w:p>
            <w:r>
              <w:t>MoneyV2</w:t>
            </w:r>
          </w:p>
        </w:tc>
        <w:tc>
          <w:tcPr>
            <w:tcW w:type="dxa" w:w="2880"/>
          </w:tcPr>
          <w:p>
            <w:r>
              <w:t>Estimated tax.</w:t>
            </w:r>
          </w:p>
        </w:tc>
      </w:tr>
      <w:tr>
        <w:tc>
          <w:tcPr>
            <w:tcW w:type="dxa" w:w="2880"/>
          </w:tcPr>
          <w:p>
            <w:r>
              <w:t>data.cartNoteUpdate.cart.id</w:t>
            </w:r>
          </w:p>
        </w:tc>
        <w:tc>
          <w:tcPr>
            <w:tcW w:type="dxa" w:w="2880"/>
          </w:tcPr>
          <w:p>
            <w:r>
              <w:t>ID</w:t>
            </w:r>
          </w:p>
        </w:tc>
        <w:tc>
          <w:tcPr>
            <w:tcW w:type="dxa" w:w="2880"/>
          </w:tcPr>
          <w:p>
            <w:r>
              <w:t>Cart ID.</w:t>
            </w:r>
          </w:p>
        </w:tc>
      </w:tr>
      <w:tr>
        <w:tc>
          <w:tcPr>
            <w:tcW w:type="dxa" w:w="2880"/>
          </w:tcPr>
          <w:p>
            <w:r>
              <w:t>data.cartNoteUpdate.cart.lines</w:t>
            </w:r>
          </w:p>
        </w:tc>
        <w:tc>
          <w:tcPr>
            <w:tcW w:type="dxa" w:w="2880"/>
          </w:tcPr>
          <w:p>
            <w:r>
              <w:t>BaseCartLineConnection</w:t>
            </w:r>
          </w:p>
        </w:tc>
        <w:tc>
          <w:tcPr>
            <w:tcW w:type="dxa" w:w="2880"/>
          </w:tcPr>
          <w:p>
            <w:r>
              <w:t>Cart lines connection.</w:t>
            </w:r>
          </w:p>
        </w:tc>
      </w:tr>
      <w:tr>
        <w:tc>
          <w:tcPr>
            <w:tcW w:type="dxa" w:w="2880"/>
          </w:tcPr>
          <w:p>
            <w:r>
              <w:t>data.cartNoteUpdate.cart.lines.edges</w:t>
            </w:r>
          </w:p>
        </w:tc>
        <w:tc>
          <w:tcPr>
            <w:tcW w:type="dxa" w:w="2880"/>
          </w:tcPr>
          <w:p>
            <w:r>
              <w:t>BaseCartLineEdge</w:t>
            </w:r>
          </w:p>
        </w:tc>
        <w:tc>
          <w:tcPr>
            <w:tcW w:type="dxa" w:w="2880"/>
          </w:tcPr>
          <w:p>
            <w:r>
              <w:t>Line edges.</w:t>
            </w:r>
          </w:p>
        </w:tc>
      </w:tr>
      <w:tr>
        <w:tc>
          <w:tcPr>
            <w:tcW w:type="dxa" w:w="2880"/>
          </w:tcPr>
          <w:p>
            <w:r>
              <w:t>data.cartNoteUpdate.cart.lines.nodes</w:t>
            </w:r>
          </w:p>
        </w:tc>
        <w:tc>
          <w:tcPr>
            <w:tcW w:type="dxa" w:w="2880"/>
          </w:tcPr>
          <w:p>
            <w:r>
              <w:t>BaseCartLine</w:t>
            </w:r>
          </w:p>
        </w:tc>
        <w:tc>
          <w:tcPr>
            <w:tcW w:type="dxa" w:w="2880"/>
          </w:tcPr>
          <w:p>
            <w:r>
              <w:t>Line nodes.</w:t>
            </w:r>
          </w:p>
        </w:tc>
      </w:tr>
      <w:tr>
        <w:tc>
          <w:tcPr>
            <w:tcW w:type="dxa" w:w="2880"/>
          </w:tcPr>
          <w:p>
            <w:r>
              <w:t>data.cartNoteUpdate.cart.lines.pageInfo</w:t>
            </w:r>
          </w:p>
        </w:tc>
        <w:tc>
          <w:tcPr>
            <w:tcW w:type="dxa" w:w="2880"/>
          </w:tcPr>
          <w:p>
            <w:r>
              <w:t>PageInfo</w:t>
            </w:r>
          </w:p>
        </w:tc>
        <w:tc>
          <w:tcPr>
            <w:tcW w:type="dxa" w:w="2880"/>
          </w:tcPr>
          <w:p>
            <w:r>
              <w:t>Pagination info.</w:t>
            </w:r>
          </w:p>
        </w:tc>
      </w:tr>
      <w:tr>
        <w:tc>
          <w:tcPr>
            <w:tcW w:type="dxa" w:w="2880"/>
          </w:tcPr>
          <w:p>
            <w:r>
              <w:t>data.cartNoteUpdate.cart.metafield</w:t>
            </w:r>
          </w:p>
        </w:tc>
        <w:tc>
          <w:tcPr>
            <w:tcW w:type="dxa" w:w="2880"/>
          </w:tcPr>
          <w:p>
            <w:r>
              <w:t>Metafield</w:t>
            </w:r>
          </w:p>
        </w:tc>
        <w:tc>
          <w:tcPr>
            <w:tcW w:type="dxa" w:w="2880"/>
          </w:tcPr>
          <w:p>
            <w:r>
              <w:t>Single metafield.</w:t>
            </w:r>
          </w:p>
        </w:tc>
      </w:tr>
      <w:tr>
        <w:tc>
          <w:tcPr>
            <w:tcW w:type="dxa" w:w="2880"/>
          </w:tcPr>
          <w:p>
            <w:r>
              <w:t>data.cartNoteUpdate.cart.metafields</w:t>
            </w:r>
          </w:p>
        </w:tc>
        <w:tc>
          <w:tcPr>
            <w:tcW w:type="dxa" w:w="2880"/>
          </w:tcPr>
          <w:p>
            <w:r>
              <w:t>Metafield</w:t>
            </w:r>
          </w:p>
        </w:tc>
        <w:tc>
          <w:tcPr>
            <w:tcW w:type="dxa" w:w="2880"/>
          </w:tcPr>
          <w:p>
            <w:r>
              <w:t>List of metafields.</w:t>
            </w:r>
          </w:p>
        </w:tc>
      </w:tr>
      <w:tr>
        <w:tc>
          <w:tcPr>
            <w:tcW w:type="dxa" w:w="2880"/>
          </w:tcPr>
          <w:p>
            <w:r>
              <w:t>data.cartNoteUpdate.cart.note</w:t>
            </w:r>
          </w:p>
        </w:tc>
        <w:tc>
          <w:tcPr>
            <w:tcW w:type="dxa" w:w="2880"/>
          </w:tcPr>
          <w:p>
            <w:r>
              <w:t>String</w:t>
            </w:r>
          </w:p>
        </w:tc>
        <w:tc>
          <w:tcPr>
            <w:tcW w:type="dxa" w:w="2880"/>
          </w:tcPr>
          <w:p>
            <w:r>
              <w:t>The cart note (e.g., a personalized message).</w:t>
            </w:r>
          </w:p>
        </w:tc>
      </w:tr>
      <w:tr>
        <w:tc>
          <w:tcPr>
            <w:tcW w:type="dxa" w:w="2880"/>
          </w:tcPr>
          <w:p>
            <w:r>
              <w:t>data.cartNoteUpdate.cart.totalQuantity</w:t>
            </w:r>
          </w:p>
        </w:tc>
        <w:tc>
          <w:tcPr>
            <w:tcW w:type="dxa" w:w="2880"/>
          </w:tcPr>
          <w:p>
            <w:r>
              <w:t>Int</w:t>
            </w:r>
          </w:p>
        </w:tc>
        <w:tc>
          <w:tcPr>
            <w:tcW w:type="dxa" w:w="2880"/>
          </w:tcPr>
          <w:p>
            <w:r>
              <w:t>Total item quantity in the cart.</w:t>
            </w:r>
          </w:p>
        </w:tc>
      </w:tr>
      <w:tr>
        <w:tc>
          <w:tcPr>
            <w:tcW w:type="dxa" w:w="2880"/>
          </w:tcPr>
          <w:p>
            <w:r>
              <w:t>data.cartNoteUpdate.cart.updatedAt</w:t>
            </w:r>
          </w:p>
        </w:tc>
        <w:tc>
          <w:tcPr>
            <w:tcW w:type="dxa" w:w="2880"/>
          </w:tcPr>
          <w:p>
            <w:r>
              <w:t>DateTime</w:t>
            </w:r>
          </w:p>
        </w:tc>
        <w:tc>
          <w:tcPr>
            <w:tcW w:type="dxa" w:w="2880"/>
          </w:tcPr>
          <w:p>
            <w:r>
              <w:t>Cart updated timestamp.</w:t>
            </w:r>
          </w:p>
        </w:tc>
      </w:tr>
      <w:tr>
        <w:tc>
          <w:tcPr>
            <w:tcW w:type="dxa" w:w="2880"/>
          </w:tcPr>
          <w:p>
            <w:r>
              <w:t>data.cartNoteUpdate.userErrors</w:t>
            </w:r>
          </w:p>
        </w:tc>
        <w:tc>
          <w:tcPr>
            <w:tcW w:type="dxa" w:w="2880"/>
          </w:tcPr>
          <w:p>
            <w:r>
              <w:t>CartUserError</w:t>
            </w:r>
          </w:p>
        </w:tc>
        <w:tc>
          <w:tcPr>
            <w:tcW w:type="dxa" w:w="2880"/>
          </w:tcPr>
          <w:p>
            <w:r>
              <w:t>List of user/domain errors from executing the mutation.</w:t>
            </w:r>
          </w:p>
        </w:tc>
      </w:tr>
      <w:tr>
        <w:tc>
          <w:tcPr>
            <w:tcW w:type="dxa" w:w="2880"/>
          </w:tcPr>
          <w:p>
            <w:r>
              <w:t>data.cartNoteUpdate.warnings</w:t>
            </w:r>
          </w:p>
        </w:tc>
        <w:tc>
          <w:tcPr>
            <w:tcW w:type="dxa" w:w="2880"/>
          </w:tcPr>
          <w:p>
            <w:r>
              <w:t>CartWarning</w:t>
            </w:r>
          </w:p>
        </w:tc>
        <w:tc>
          <w:tcPr>
            <w:tcW w:type="dxa" w:w="2880"/>
          </w:tcPr>
          <w:p>
            <w:r>
              <w:t>List of warnings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cartNoteUpdate($cartId: ID!, $note: String!) { cartNoteUpdate(cartId: $cartId, note: $note) { cart { id note checkoutUrl totalQuantity updatedAt } userErrors { field message } warnings { code message } } }",</w:t>
        <w:br/>
        <w:t xml:space="preserve"> "variables": {</w:t>
        <w:br/>
        <w:t xml:space="preserve"> "cartId": "gid://shopify/Cart/Z2NwLXVzLWVhc3QxOjAxSkpNRk5BR0pBM1dYV1hYWFhYWFhYWA",</w:t>
        <w:br/>
        <w:t xml:space="preserve"> "note": "Please leave the package at the back door."</w:t>
        <w:br/>
        <w:t xml:space="preserve">    }</w:t>
        <w:br/>
        <w:t xml:space="preserve">  }'</w:t>
      </w:r>
    </w:p>
    <w:p>
      <w:pPr>
        <w:pStyle w:val="Heading3"/>
      </w:pPr>
      <w:r>
        <w:t>Example Usage</w:t>
      </w:r>
    </w:p>
    <w:p>
      <w:pPr>
        <w:pStyle w:val="Heading3"/>
      </w:pPr>
      <w:r>
        <w:t>Example 1: Update cart note (minimal cart fields)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$note: String!) { cartNoteUpdate(cartId: $cartId, note: $note) { cart { id note } userErrors { field message } } }",</w:t>
        <w:br/>
        <w:t xml:space="preserve"> "variables": {</w:t>
        <w:br/>
        <w:t xml:space="preserve"> "cartId": "gid://shopify/Cart/Z2NwLXVzLWVhc3QxOjAxSkpNRk5BR0pBM1dYV1hYWFhYWFhYWA",</w:t>
        <w:br/>
        <w:t xml:space="preserve"> "note": "Gift wrap this order, please."</w:t>
        <w:br/>
        <w:t xml:space="preserve">    }</w:t>
        <w:br/>
        <w:t xml:space="preserve">  }'</w:t>
      </w:r>
    </w:p>
    <w:p>
      <w:pPr>
        <w:pStyle w:val="Heading3"/>
      </w:pPr>
      <w:r>
        <w:t>Example 2: Update cart note and request cost fields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$note: String!) { cartNoteUpdate(cartId: $cartId, note: $note) { cart { id note cost { subtotalAmount { amount currencyCode } totalAmount { amount currencyCode } } } userErrors { field message } warnings { code message } } }",</w:t>
        <w:br/>
        <w:t xml:space="preserve"> "variables": {</w:t>
        <w:br/>
        <w:t xml:space="preserve"> "cartId": "gid://shopify/Cart/Z2NwLXVzLWVhc3QxOjAxSkpNRk5BR0pBM1dYV1hYWFhYWFhYWA",</w:t>
        <w:br/>
        <w:t xml:space="preserve"> "note": "Deliver after 5 PM if possible."</w:t>
        <w:br/>
        <w:t xml:space="preserve">    }</w:t>
        <w:br/>
        <w:t xml:space="preserve">  }'</w:t>
      </w:r>
    </w:p>
    <w:p>
      <w:pPr>
        <w:pStyle w:val="Heading3"/>
      </w:pPr>
      <w:r>
        <w:t>Behavior</w:t>
      </w:r>
    </w:p>
    <w:p>
      <w:pPr>
        <w:pStyle w:val="ListBullet"/>
      </w:pPr>
      <w:r>
        <w:t>Validates the provided cartId and note.</w:t>
      </w:r>
    </w:p>
    <w:p>
      <w:pPr>
        <w:pStyle w:val="ListBullet"/>
      </w:pPr>
      <w:r>
        <w:t>Updates the cart’s note.</w:t>
      </w:r>
    </w:p>
    <w:p>
      <w:pPr>
        <w:pStyle w:val="ListBullet"/>
      </w:pPr>
      <w:r>
        <w:t>Returns a CartNoteUpdatePayload containing the updated cart, plus any userErrors and warnings.</w:t>
      </w:r>
    </w:p>
    <w:p>
      <w:pPr>
        <w:pStyle w:val="Heading3"/>
      </w:pPr>
      <w:r>
        <w:t>Notes</w:t>
      </w:r>
    </w:p>
    <w:p>
      <w:pPr>
        <w:pStyle w:val="ListBullet"/>
      </w:pPr>
      <w:r>
        <w:t>The fields returned for cart depend on the selection set you request in the GraphQL mutation.</w:t>
      </w:r>
    </w:p>
    <w:p>
      <w:pPr>
        <w:pStyle w:val="Heading3"/>
      </w:pPr>
      <w:r>
        <w:t>Gotchas</w:t>
      </w:r>
    </w:p>
    <w:p>
      <w:pPr>
        <w:pStyle w:val="ListBullet"/>
      </w:pPr>
      <w:r>
        <w:t>Even with HTTP 200, the mutation can still fail logically; always check userErrors (and top-level GraphQL errors if present).</w:t>
      </w:r>
    </w:p>
    <w:p>
      <w:pPr>
        <w:pStyle w:val="Heading3"/>
      </w:pPr>
      <w:r>
        <w:t>Related carts actions</w:t>
      </w:r>
    </w:p>
    <w:p>
      <w:pPr>
        <w:pStyle w:val="ListBullet"/>
      </w:pPr>
      <w:r>
        <w:t>[POST] Submit a Cart for Checkout Completion — /api/2026-01/graphql.json</w:t>
      </w:r>
    </w:p>
    <w:p>
      <w:pPr>
        <w:pStyle w:val="ListBullet"/>
      </w:pPr>
      <w:r>
        <w:t>[POST] Update a Cart’s Buyer Identity — /api/2026-01/graphql.json</w:t>
      </w:r>
    </w:p>
    <w:p>
      <w:pPr>
        <w:pStyle w:val="ListBullet"/>
      </w:pPr>
      <w:r>
        <w:t>[POST] Create a Cart (cartCreate Mutation) — /api/2026-01/graphql.json</w:t>
      </w:r>
    </w:p>
    <w:p>
      <w:pPr>
        <w:pStyle w:val="ListBullet"/>
      </w:pPr>
      <w:r>
        <w:t>[POST] Retrieve Cart by ID — /api/2026-01/graphql.json</w:t>
      </w:r>
    </w:p>
    <w:p>
      <w:r>
        <w:br w:type="page"/>
      </w:r>
    </w:p>
    <w:p>
      <w:pPr>
        <w:pStyle w:val="Heading2"/>
      </w:pPr>
      <w:r>
        <w:t>51. [POST] Remove Gift Card Codes From a Cart</w:t>
      </w:r>
    </w:p>
    <w:p>
      <w:r>
        <w:rPr>
          <w:b/>
        </w:rPr>
        <w:t xml:space="preserve">Endpoint: </w:t>
      </w:r>
      <w:r>
        <w:rPr>
          <w:rFonts w:ascii="Courier New" w:hAnsi="Courier New"/>
          <w:sz w:val="18"/>
        </w:rPr>
        <w:t>/api/2026-01/graphql.json</w:t>
      </w:r>
    </w:p>
    <w:p>
      <w:pPr>
        <w:pStyle w:val="Heading3"/>
      </w:pPr>
      <w:r>
        <w:t>Remove Gift Card Codes From a Cart (cartGiftCardCodesRemove)</w:t>
      </w:r>
    </w:p>
    <w:p>
      <w:pPr>
        <w:pStyle w:val="Heading3"/>
      </w:pPr>
      <w:r>
        <w:t>Prerequisites</w:t>
      </w:r>
    </w:p>
    <w:p>
      <w:pPr>
        <w:pStyle w:val="ListBullet"/>
      </w:pPr>
      <w:r>
        <w:t>A valid cart ID (cartId)</w:t>
      </w:r>
    </w:p>
    <w:p>
      <w:pPr>
        <w:pStyle w:val="ListBullet"/>
      </w:pPr>
      <w:r>
        <w:t>Gift card application IDs to remove (appliedGiftCardIds) if you want to remove specific applied gift cards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gift card codes that have been applied to a cart and returns the updated cart along with any user errors and warnings produced by the mutation.</w:t>
      </w:r>
    </w:p>
    <w:p>
      <w:pPr>
        <w:pStyle w:val="Heading3"/>
      </w:pPr>
      <w:r>
        <w:t>Enforcement Rules</w:t>
      </w:r>
    </w:p>
    <w:p>
      <w:pPr>
        <w:pStyle w:val="ListBullet"/>
      </w:pPr>
      <w:r>
        <w:t>This is a GraphQL endpoint; execute the mutation by sending a JSON body containing query and (optionally) variables.</w:t>
      </w:r>
    </w:p>
    <w:p>
      <w:pPr>
        <w:pStyle w:val="ListBullet"/>
      </w:pPr>
      <w:r>
        <w:t>cartId must be provided and must be a non-empty ID.</w:t>
      </w:r>
    </w:p>
    <w:p>
      <w:pPr>
        <w:pStyle w:val="ListBullet"/>
      </w:pPr>
      <w:r>
        <w:t>appliedGiftCardIds must not contain more than 250 values.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Heading3"/>
      </w:pPr>
      <w:r>
        <w:t>Valid Examples</w:t>
      </w:r>
    </w:p>
    <w:p>
      <w:pPr>
        <w:pStyle w:val="ListBullet"/>
      </w:pPr>
      <w:r>
        <w:t>URL: https://{{SHOPIFY_STORE_NAME}}.myshopify.com/api/2026-01/graphql.json</w:t>
      </w:r>
    </w:p>
    <w:p>
      <w:pPr>
        <w:pStyle w:val="ListBullet"/>
      </w:pPr>
      <w:r>
        <w:t>appliedGiftCardIds: ["gid://shopify/AppliedGiftCard/123"] (≤ 250)</w:t>
      </w:r>
    </w:p>
    <w:p>
      <w:pPr>
        <w:pStyle w:val="Heading3"/>
      </w:pPr>
      <w:r>
        <w:t>Invalid Examples</w:t>
      </w:r>
    </w:p>
    <w:p>
      <w:pPr>
        <w:pStyle w:val="ListBullet"/>
      </w:pPr>
      <w:r>
        <w:t>appliedGiftCardIds: array with 251+ IDs</w:t>
      </w:r>
    </w:p>
    <w:p>
      <w:pPr>
        <w:pStyle w:val="ListBullet"/>
      </w:pPr>
      <w:r>
        <w:t>Missing or empty cartId</w:t>
      </w:r>
    </w:p>
    <w:p>
      <w:pPr>
        <w:pStyle w:val="Heading3"/>
      </w:pPr>
      <w:r>
        <w:t>Required Path Parameters</w:t>
      </w:r>
    </w:p>
    <w:p>
      <w:r>
        <w:t>None</w:t>
      </w:r>
    </w:p>
    <w:p>
      <w:pPr>
        <w:pStyle w:val="Heading3"/>
      </w:pPr>
      <w:r>
        <w:t>Required Query Parameters</w:t>
      </w:r>
    </w:p>
    <w:p>
      <w:r>
        <w:t>None</w:t>
      </w:r>
    </w:p>
    <w:p>
      <w:pPr>
        <w:pStyle w:val="Heading3"/>
      </w:pPr>
      <w:r>
        <w:t>GraphQL Arguments (Variables)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 Sent as a GraphQL variable (recommended) or inline in the mutation.</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appliedGiftCardIds</w:t>
            </w:r>
          </w:p>
        </w:tc>
        <w:tc>
          <w:tcPr>
            <w:tcW w:type="dxa" w:w="2880"/>
          </w:tcPr>
          <w:p>
            <w:r>
              <w:t>[ID!]</w:t>
            </w:r>
          </w:p>
        </w:tc>
        <w:tc>
          <w:tcPr>
            <w:tcW w:type="dxa" w:w="2880"/>
          </w:tcPr>
          <w:p>
            <w:r>
              <w:t>The gift cards to remove. Max 250 values.</w:t>
            </w:r>
          </w:p>
        </w:tc>
      </w:tr>
    </w:tbl>
    <w:p/>
    <w:p>
      <w:pPr>
        <w:pStyle w:val="Heading3"/>
      </w:pPr>
      <w:r>
        <w:t>Request Body</w:t>
      </w:r>
    </w:p>
    <w:p>
      <w:r>
        <w:t>Send a GraphQL request payload:</w:t>
      </w:r>
    </w:p>
    <w:p>
      <w:r>
        <w:rPr>
          <w:b/>
          <w:color w:val="666666"/>
          <w:sz w:val="16"/>
        </w:rPr>
        <w:t>[json]</w:t>
      </w:r>
    </w:p>
    <w:p>
      <w:pPr>
        <w:shd w:fill="F2F2F2" w:val="clear"/>
      </w:pPr>
      <w:r>
        <w:rPr>
          <w:rFonts w:ascii="Courier New" w:hAnsi="Courier New"/>
          <w:sz w:val="17"/>
        </w:rPr>
        <w:t>{</w:t>
        <w:br/>
        <w:t xml:space="preserve"> "query": "mutation cartGiftCardCodesRemove($cartId: ID!, $appliedGiftCardIds: [ID!]) { cartGiftCardCodesRemove(cartId: $cartId, appliedGiftCardIds: $appliedGiftCardIds) { cart { id appliedGiftCards { id } } userErrors { field message } warnings { code message } } }",</w:t>
        <w:br/>
        <w:t xml:space="preserve"> "variables": {</w:t>
        <w:br/>
        <w:t xml:space="preserve"> "cartId": "gid://shopify/Cart/123",</w:t>
        <w:br/>
        <w:t xml:space="preserve"> "appliedGiftCardIds": ["gid://shopify/AppliedGiftCard/456"]</w:t>
        <w:br/>
        <w:t xml:space="preserve"> }</w:t>
        <w:br/>
        <w:t>}</w:t>
      </w:r>
    </w:p>
    <w:p>
      <w:pPr>
        <w:pStyle w:val="Heading3"/>
      </w:pPr>
      <w:r>
        <w:t>Response</w:t>
      </w:r>
    </w:p>
    <w:p>
      <w:pPr>
        <w:pStyle w:val="Heading3"/>
      </w:pPr>
      <w:r>
        <w:t>Success Response (200 OK)</w:t>
      </w:r>
    </w:p>
    <w:p>
      <w:r>
        <w:rPr>
          <w:b/>
        </w:rPr>
        <w:t>Note: GraphQL responses return data and may include errors at the top level. This mutation also returns userErrors and warnings inside the payload.</w:t>
      </w:r>
    </w:p>
    <w:p>
      <w:r>
        <w:rPr>
          <w:b/>
          <w:color w:val="666666"/>
          <w:sz w:val="16"/>
        </w:rPr>
        <w:t>[json]</w:t>
      </w:r>
    </w:p>
    <w:p>
      <w:pPr>
        <w:shd w:fill="F2F2F2" w:val="clear"/>
      </w:pPr>
      <w:r>
        <w:rPr>
          <w:rFonts w:ascii="Courier New" w:hAnsi="Courier New"/>
          <w:sz w:val="17"/>
        </w:rPr>
        <w:t>{</w:t>
        <w:br/>
        <w:t xml:space="preserve"> "data": {</w:t>
        <w:br/>
        <w:t xml:space="preserve"> "cartGiftCardCodesRemove": {</w:t>
        <w:br/>
        <w:t xml:space="preserve"> "cart": {</w:t>
        <w:br/>
        <w:t xml:space="preserve"> "id": "gid://shopify/Cart/123",</w:t>
        <w:br/>
        <w:t xml:space="preserve"> "appliedGiftCards": []</w:t>
        <w:br/>
        <w:t xml:space="preserve"> },</w:t>
        <w:br/>
        <w:t xml:space="preserve"> "userErrors": [],</w:t>
        <w:br/>
        <w:t xml:space="preserve"> "warnings":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data.cartGiftCardCodesRemove</w:t>
            </w:r>
          </w:p>
        </w:tc>
        <w:tc>
          <w:tcPr>
            <w:tcW w:type="dxa" w:w="2880"/>
          </w:tcPr>
          <w:p>
            <w:r>
              <w:t>CartGiftCardCodesRemovePayload</w:t>
            </w:r>
          </w:p>
        </w:tc>
        <w:tc>
          <w:tcPr>
            <w:tcW w:type="dxa" w:w="2880"/>
          </w:tcPr>
          <w:p>
            <w:r>
              <w:t>The mutation payload.</w:t>
            </w:r>
          </w:p>
        </w:tc>
      </w:tr>
      <w:tr>
        <w:tc>
          <w:tcPr>
            <w:tcW w:type="dxa" w:w="2880"/>
          </w:tcPr>
          <w:p>
            <w:r>
              <w:t>data.cartGiftCardCodesRemove.cart</w:t>
            </w:r>
          </w:p>
        </w:tc>
        <w:tc>
          <w:tcPr>
            <w:tcW w:type="dxa" w:w="2880"/>
          </w:tcPr>
          <w:p>
            <w:r>
              <w:t>Cart</w:t>
            </w:r>
          </w:p>
        </w:tc>
        <w:tc>
          <w:tcPr>
            <w:tcW w:type="dxa" w:w="2880"/>
          </w:tcPr>
          <w:p>
            <w:r>
              <w:t>The updated cart.</w:t>
            </w:r>
          </w:p>
        </w:tc>
      </w:tr>
      <w:tr>
        <w:tc>
          <w:tcPr>
            <w:tcW w:type="dxa" w:w="2880"/>
          </w:tcPr>
          <w:p>
            <w:r>
              <w:t>data.cartGiftCardCodesRemove.cart.appliedGiftCards</w:t>
            </w:r>
          </w:p>
        </w:tc>
        <w:tc>
          <w:tcPr>
            <w:tcW w:type="dxa" w:w="2880"/>
          </w:tcPr>
          <w:p>
            <w:r>
              <w:t>[AppliedGiftCard]</w:t>
            </w:r>
          </w:p>
        </w:tc>
        <w:tc>
          <w:tcPr>
            <w:tcW w:type="dxa" w:w="2880"/>
          </w:tcPr>
          <w:p>
            <w:r>
              <w:t>Gift cards that remain applied to the cart after removal.</w:t>
            </w:r>
          </w:p>
        </w:tc>
      </w:tr>
      <w:tr>
        <w:tc>
          <w:tcPr>
            <w:tcW w:type="dxa" w:w="2880"/>
          </w:tcPr>
          <w:p>
            <w:r>
              <w:t>data.cartGiftCardCodesRemove.userErrors</w:t>
            </w:r>
          </w:p>
        </w:tc>
        <w:tc>
          <w:tcPr>
            <w:tcW w:type="dxa" w:w="2880"/>
          </w:tcPr>
          <w:p>
            <w:r>
              <w:t>[CartUserError]</w:t>
            </w:r>
          </w:p>
        </w:tc>
        <w:tc>
          <w:tcPr>
            <w:tcW w:type="dxa" w:w="2880"/>
          </w:tcPr>
          <w:p>
            <w:r>
              <w:t>Errors that occurred while executing the mutation.</w:t>
            </w:r>
          </w:p>
        </w:tc>
      </w:tr>
      <w:tr>
        <w:tc>
          <w:tcPr>
            <w:tcW w:type="dxa" w:w="2880"/>
          </w:tcPr>
          <w:p>
            <w:r>
              <w:t>data.cartGiftCardCodesRemove.warnings</w:t>
            </w:r>
          </w:p>
        </w:tc>
        <w:tc>
          <w:tcPr>
            <w:tcW w:type="dxa" w:w="2880"/>
          </w:tcPr>
          <w:p>
            <w:r>
              <w:t>[CartWarning]</w:t>
            </w:r>
          </w:p>
        </w:tc>
        <w:tc>
          <w:tcPr>
            <w:tcW w:type="dxa" w:w="2880"/>
          </w:tcPr>
          <w:p>
            <w:r>
              <w:t>Warnings that occurred during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cartGiftCardCodesRemove($cartId: ID!, $appliedGiftCardIds: [ID!]) { cartGiftCardCodesRemove(cartId: $cartId, appliedGiftCardIds: $appliedGiftCardIds) { cart { id appliedGiftCards { id } } userErrors { field message } warnings { code message } } }",</w:t>
        <w:br/>
        <w:t xml:space="preserve"> "variables": {</w:t>
        <w:br/>
        <w:t xml:space="preserve"> "cartId": "gid://shopify/Cart/123",</w:t>
        <w:br/>
        <w:t xml:space="preserve"> "appliedGiftCardIds": ["gid://shopify/AppliedGiftCard/456"]</w:t>
        <w:br/>
        <w:t xml:space="preserve">    }</w:t>
        <w:br/>
        <w:t xml:space="preserve">  }'</w:t>
      </w:r>
    </w:p>
    <w:p>
      <w:pPr>
        <w:pStyle w:val="Heading3"/>
      </w:pPr>
      <w:r>
        <w:t>Example Usage</w:t>
      </w:r>
    </w:p>
    <w:p>
      <w:pPr>
        <w:pStyle w:val="Heading3"/>
      </w:pPr>
      <w:r>
        <w:t>Example 1: Remove specific applied gift cards from a cart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cartGiftCardCodesRemove($cartId: ID!, $appliedGiftCardIds: [ID!]) { cartGiftCardCodesRemove(cartId: $cartId, appliedGiftCardIds: $appliedGiftCardIds) { cart { id appliedGiftCards { id } } userErrors { field message } warnings { code message } } }",</w:t>
        <w:br/>
        <w:t xml:space="preserve"> "variables": {</w:t>
        <w:br/>
        <w:t xml:space="preserve"> "cartId": "gid://shopify/Cart/123",</w:t>
        <w:br/>
        <w:t xml:space="preserve"> "appliedGiftCardIds": [</w:t>
        <w:br/>
        <w:t xml:space="preserve"> "gid://shopify/AppliedGiftCard/456",</w:t>
        <w:br/>
        <w:t xml:space="preserve"> "gid://shopify/AppliedGiftCard/789"</w:t>
        <w:br/>
        <w:t xml:space="preserve">      ]</w:t>
        <w:br/>
        <w:t xml:space="preserve">    }</w:t>
        <w:br/>
        <w:t xml:space="preserve">  }'</w:t>
      </w:r>
    </w:p>
    <w:p>
      <w:pPr>
        <w:pStyle w:val="Heading3"/>
      </w:pPr>
      <w:r>
        <w:t>Example 2: Remove gift cards (no IDs provided)</w:t>
      </w:r>
    </w:p>
    <w:p>
      <w:r>
        <w:t>If the API allows omitting appliedGiftCardIds, you can send it as null or omit it entirely.</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cartGiftCardCodesRemove($cartId: ID!, $appliedGiftCardIds: [ID!]) { cartGiftCardCodesRemove(cartId: $cartId, appliedGiftCardIds: $appliedGiftCardIds) { cart { id appliedGiftCards { id } } userErrors { field message } warnings { code message } } }",</w:t>
        <w:br/>
        <w:t xml:space="preserve"> "variables": {</w:t>
        <w:br/>
        <w:t xml:space="preserve"> "cartId": "gid://shopify/Cart/123",</w:t>
        <w:br/>
        <w:t xml:space="preserve"> "appliedGiftCardIds": null</w:t>
        <w:br/>
        <w:t xml:space="preserve">    }</w:t>
        <w:br/>
        <w:t xml:space="preserve">  }'</w:t>
      </w:r>
    </w:p>
    <w:p>
      <w:pPr>
        <w:pStyle w:val="Heading3"/>
      </w:pPr>
      <w:r>
        <w:t>Notes</w:t>
      </w:r>
    </w:p>
    <w:p>
      <w:pPr>
        <w:pStyle w:val="ListBullet"/>
      </w:pPr>
      <w:r>
        <w:t>The documentation states appliedGiftCardIds input must not contain more than 250 values.</w:t>
      </w:r>
    </w:p>
    <w:p>
      <w:pPr>
        <w:pStyle w:val="ListBullet"/>
      </w:pPr>
      <w:r>
        <w:t>The scraped content lists many possible Cart subfields; GraphQL responses only include fields you explicitly select in the cart { ... } selection set.</w:t>
      </w:r>
    </w:p>
    <w:p>
      <w:pPr>
        <w:pStyle w:val="Heading3"/>
      </w:pPr>
      <w:r>
        <w:t>Error Handling</w:t>
      </w:r>
    </w:p>
    <w:p>
      <w:pPr>
        <w:pStyle w:val="ListBullet"/>
      </w:pPr>
      <w:r>
        <w:t>GraphQL top-level errors may be returned in an errors array (not shown in the scraped content).</w:t>
      </w:r>
    </w:p>
    <w:p>
      <w:pPr>
        <w:pStyle w:val="ListBullet"/>
      </w:pPr>
      <w:r>
        <w:t xml:space="preserve">User-level validation/execution issues are returned in: </w:t>
        <w:br/>
        <w:br/>
        <w:t>data.cartGiftCardCodesRemove.userErrors</w:t>
      </w:r>
    </w:p>
    <w:p>
      <w:pPr>
        <w:pStyle w:val="ListBullet"/>
      </w:pPr>
      <w:r>
        <w:t xml:space="preserve">Non-fatal issues may be returned in: </w:t>
        <w:br/>
        <w:br/>
        <w:t>data.cartGiftCardCodesRemove.warnings</w:t>
      </w:r>
    </w:p>
    <w:p>
      <w:pPr>
        <w:pStyle w:val="Heading3"/>
      </w:pPr>
      <w:r>
        <w:t>Related cart actions</w:t>
      </w:r>
    </w:p>
    <w:p>
      <w:pPr>
        <w:pStyle w:val="ListBullet"/>
      </w:pPr>
      <w:r>
        <w:t>[POST] Update a Cart’s Attributes — /api/2026-01/graphql.json</w:t>
      </w:r>
    </w:p>
    <w:p>
      <w:pPr>
        <w:pStyle w:val="ListBullet"/>
      </w:pPr>
      <w:r>
        <w:t>[POST] Update a Cart’s Billing Address — /api/2026-01/graphql.json</w:t>
      </w:r>
    </w:p>
    <w:p>
      <w:pPr>
        <w:pStyle w:val="ListBullet"/>
      </w:pPr>
      <w:r>
        <w:t>[POST] Prepare a Cart for Checkout Completion — /api/2026-01/graphql.json</w:t>
      </w:r>
    </w:p>
    <w:p>
      <w:pPr>
        <w:pStyle w:val="ListBullet"/>
      </w:pPr>
      <w:r>
        <w:t>[POST] Remove Personal Data From a Cart — /api/2026-01/graphql.json</w:t>
      </w:r>
    </w:p>
    <w:p>
      <w:pPr>
        <w:pStyle w:val="ListBullet"/>
      </w:pPr>
      <w:r>
        <w:t>[POST] Update a Cart’s Payment Method — /api/2026-01/graphql.json</w:t>
      </w:r>
    </w:p>
    <w:p>
      <w:pPr>
        <w:pStyle w:val="ListBullet"/>
      </w:pPr>
      <w:r>
        <w:t>[POST] Clone a Cart (Remove PII) — /api/2026-01/graphql.json</w:t>
      </w:r>
    </w:p>
    <w:p>
      <w:r>
        <w:br w:type="page"/>
      </w:r>
    </w:p>
    <w:p>
      <w:pPr>
        <w:pStyle w:val="Heading2"/>
      </w:pPr>
      <w:r>
        <w:t>52. [POST] Set Cart Metafields</w:t>
      </w:r>
    </w:p>
    <w:p>
      <w:r>
        <w:rPr>
          <w:b/>
        </w:rPr>
        <w:t xml:space="preserve">Endpoint: </w:t>
      </w:r>
      <w:r>
        <w:rPr>
          <w:rFonts w:ascii="Courier New" w:hAnsi="Courier New"/>
          <w:sz w:val="18"/>
        </w:rPr>
        <w:t>/api/2026-01/graphql.json</w:t>
      </w:r>
    </w:p>
    <w:p>
      <w:pPr>
        <w:pStyle w:val="Heading3"/>
      </w:pPr>
      <w:r>
        <w:t>Set Cart Metafields (cartMetafieldsSet Mutation)</w:t>
      </w:r>
    </w:p>
    <w:p>
      <w:pPr>
        <w:pStyle w:val="Heading3"/>
      </w:pPr>
      <w:r>
        <w:t>Prerequisites</w:t>
      </w:r>
    </w:p>
    <w:p>
      <w:pPr>
        <w:pStyle w:val="ListBullet"/>
      </w:pPr>
      <w:r>
        <w:t>You must have a cart context and the ability to write cart metafields.</w:t>
      </w:r>
    </w:p>
    <w:p>
      <w:pPr>
        <w:pStyle w:val="ListBullet"/>
      </w:pPr>
      <w:r>
        <w:t>You must provide no more than 25 cart metafields per call.</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cart metafield values. Metafields will be set whether or not they already exist. Cart metafields can be copied to order metafields at order creation time if a matching order metafield definition exists with the cart to order copyable capability enabled.</w:t>
      </w:r>
    </w:p>
    <w:p>
      <w:r>
        <w:t>This mutation does not trigger Shopify Functions; changes become available to Functions only after checkout or another cart interaction that triggers functions.</w:t>
      </w:r>
    </w:p>
    <w:p>
      <w:pPr>
        <w:pStyle w:val="Heading3"/>
      </w:pPr>
      <w:r>
        <w:t>Enforcement Rules</w:t>
      </w:r>
    </w:p>
    <w:p>
      <w:pPr>
        <w:pStyle w:val="ListBullet"/>
      </w:pPr>
      <w:r>
        <w:t>Send GraphQL operations in the request body as JSON with the shape: { "query": "...", "variables": { ... } }.</w:t>
      </w:r>
    </w:p>
    <w:p>
      <w:pPr>
        <w:pStyle w:val="ListBullet"/>
      </w:pPr>
      <w:r>
        <w:t xml:space="preserve">The metafields argument: </w:t>
        <w:br/>
        <w:br/>
        <w:t>Must contain no more than 25 cart metafields per call.</w:t>
        <w:br/>
        <w:t>The input must not contain more than 250 values (as stated in the source documentation).</w:t>
      </w:r>
    </w:p>
    <w:p>
      <w:pPr>
        <w:pStyle w:val="Heading3"/>
      </w:pPr>
      <w:r>
        <w:t>Required 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metafields</w:t>
            </w:r>
          </w:p>
        </w:tc>
        <w:tc>
          <w:tcPr>
            <w:tcW w:type="dxa" w:w="2880"/>
          </w:tcPr>
          <w:p>
            <w:r>
              <w:t>CartMetafieldsSetInput</w:t>
            </w:r>
          </w:p>
        </w:tc>
        <w:tc>
          <w:tcPr>
            <w:tcW w:type="dxa" w:w="2880"/>
          </w:tcPr>
          <w:p>
            <w:r>
              <w:t>List of cart metafield values to set. Maximum 25. The input must not contain more than 250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"cartMetafieldsSet": {</w:t>
        <w:br/>
        <w:t xml:space="preserve"> "metafields": [</w:t>
        <w:br/>
        <w:t xml:space="preserve"> {</w:t>
        <w:br/>
        <w:t xml:space="preserve"> "id": "gid://shopify/Metafield/1234567890",</w:t>
        <w:br/>
        <w:t xml:space="preserve"> "namespace": "custom",</w:t>
        <w:br/>
        <w:t xml:space="preserve"> "key": "gift_note",</w:t>
        <w:br/>
        <w:t xml:space="preserve"> "type": "single_line_text_field",</w:t>
        <w:br/>
        <w:t xml:space="preserve"> "value": "Happy Birthday"</w:t>
        <w:br/>
        <w:t xml:space="preserve"> }</w:t>
        <w:br/>
        <w:t xml:space="preserve"> ],</w:t>
        <w:br/>
        <w:t xml:space="preserve"> "userErrors": []</w:t>
        <w:br/>
        <w:t xml:space="preserve"> }</w:t>
        <w:br/>
        <w:t xml:space="preserve"> }</w:t>
        <w:br/>
        <w:t>}</w:t>
      </w:r>
    </w:p>
    <w:p>
      <w:pPr>
        <w:pStyle w:val="Heading3"/>
      </w:pPr>
      <w:r>
        <w:t>Error Response (200 OK with userErrors)</w:t>
      </w:r>
    </w:p>
    <w:p>
      <w:r>
        <w:rPr>
          <w:b/>
        </w:rPr>
        <w:t>Note: Shopify GraphQL commonly returns 200 OK with details in userErrors for validation/user input issues.</w:t>
      </w:r>
    </w:p>
    <w:p>
      <w:r>
        <w:rPr>
          <w:b/>
          <w:color w:val="666666"/>
          <w:sz w:val="16"/>
        </w:rPr>
        <w:t>[json]</w:t>
      </w:r>
    </w:p>
    <w:p>
      <w:pPr>
        <w:shd w:fill="F2F2F2" w:val="clear"/>
      </w:pPr>
      <w:r>
        <w:rPr>
          <w:rFonts w:ascii="Courier New" w:hAnsi="Courier New"/>
          <w:sz w:val="17"/>
        </w:rPr>
        <w:t>{</w:t>
        <w:br/>
        <w:t xml:space="preserve"> "data": {</w:t>
        <w:br/>
        <w:t xml:space="preserve"> "cartMetafieldsSet": {</w:t>
        <w:br/>
        <w:t xml:space="preserve"> "metafields": [],</w:t>
        <w:br/>
        <w:t xml:space="preserve"> "userErrors": [</w:t>
        <w:br/>
        <w:t xml:space="preserve"> {</w:t>
        <w:br/>
        <w:t xml:space="preserve"> "field": ["metafields", "0", "value"],</w:t>
        <w:br/>
        <w:t xml:space="preserve"> "message": "Value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data.cartMetafieldsSet.metafields</w:t>
            </w:r>
          </w:p>
        </w:tc>
        <w:tc>
          <w:tcPr>
            <w:tcW w:type="dxa" w:w="2880"/>
          </w:tcPr>
          <w:p>
            <w:r>
              <w:t>Metafield[]</w:t>
            </w:r>
          </w:p>
        </w:tc>
        <w:tc>
          <w:tcPr>
            <w:tcW w:type="dxa" w:w="2880"/>
          </w:tcPr>
          <w:p>
            <w:r>
              <w:t>The list of cart metafields that were set.</w:t>
            </w:r>
          </w:p>
        </w:tc>
      </w:tr>
      <w:tr>
        <w:tc>
          <w:tcPr>
            <w:tcW w:type="dxa" w:w="2880"/>
          </w:tcPr>
          <w:p>
            <w:r>
              <w:t>data.cartMetafieldsSet.userErrors</w:t>
            </w:r>
          </w:p>
        </w:tc>
        <w:tc>
          <w:tcPr>
            <w:tcW w:type="dxa" w:w="2880"/>
          </w:tcPr>
          <w:p>
            <w:r>
              <w:t>MetafieldsSetUserError[]</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"mutation cartMetafieldsSet($metafields: [CartMetafieldsSetInput!]!) { cartMetafieldsSet(metafields: $metafields) { metafields { id namespace key type value } userErrors { field message } } }",</w:t>
        <w:br/>
        <w:t xml:space="preserve"> "variables": {</w:t>
        <w:br/>
        <w:t xml:space="preserve"> "metafields": [</w:t>
        <w:br/>
        <w:t xml:space="preserve">        {</w:t>
        <w:br/>
        <w:t xml:space="preserve"> "namespace": "custom",</w:t>
        <w:br/>
        <w:t xml:space="preserve"> "key": "gift_note",</w:t>
        <w:br/>
        <w:t xml:space="preserve"> "type": "single_line_text_field",</w:t>
        <w:br/>
        <w:t xml:space="preserve"> "value": "Happy Birthday"</w:t>
        <w:br/>
        <w:t xml:space="preserve">        }</w:t>
        <w:br/>
        <w:t xml:space="preserve">      ]</w:t>
        <w:br/>
        <w:t xml:space="preserve">    }</w:t>
        <w:br/>
        <w:t xml:space="preserve">  }'</w:t>
      </w:r>
    </w:p>
    <w:p>
      <w:pPr>
        <w:pStyle w:val="Heading3"/>
      </w:pPr>
      <w:r>
        <w:t>Example Usage</w:t>
      </w:r>
    </w:p>
    <w:p>
      <w:pPr>
        <w:pStyle w:val="Heading3"/>
      </w:pPr>
      <w:r>
        <w:t>Example 1: Set a Single Cart Metafield</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"mutation ($metafields: [CartMetafieldsSetInput!]!) { cartMetafieldsSet(metafields: $metafields) { metafields { id namespace key type value } userErrors { field message } } }",</w:t>
        <w:br/>
        <w:t xml:space="preserve"> "variables": {</w:t>
        <w:br/>
        <w:t xml:space="preserve"> "metafields": [</w:t>
        <w:br/>
        <w:t xml:space="preserve">        { "namespace": "custom", "key": "gift_note", "type": "single_line_text_field", "value": "Happy Birthday" }</w:t>
        <w:br/>
        <w:t xml:space="preserve">      ]</w:t>
        <w:br/>
        <w:t xml:space="preserve">    }</w:t>
        <w:br/>
        <w:t xml:space="preserve">  }'</w:t>
      </w:r>
    </w:p>
    <w:p>
      <w:pPr>
        <w:pStyle w:val="Heading3"/>
      </w:pPr>
      <w:r>
        <w:t>Example 2: Set Multiple Metafields (up to 25)</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"mutation ($metafields: [CartMetafieldsSetInput!]!) { cartMetafieldsSet(metafields: $metafields) { metafields { id namespace key type value } userErrors { field message } } }",</w:t>
        <w:br/>
        <w:t xml:space="preserve"> "variables": {</w:t>
        <w:br/>
        <w:t xml:space="preserve"> "metafields": [</w:t>
        <w:br/>
        <w:t xml:space="preserve">        { "namespace": "custom", "key": "delivery_instructions", "type": "single_line_text_field", "value": "Leave at front desk" },</w:t>
        <w:br/>
        <w:t xml:space="preserve">        { "namespace": "custom", "key": "is_gift", "type": "boolean", "value": "true" }</w:t>
        <w:br/>
        <w:t xml:space="preserve">      ]</w:t>
        <w:br/>
        <w:t xml:space="preserve">    }</w:t>
        <w:br/>
        <w:t xml:space="preserve">  }'</w:t>
      </w:r>
    </w:p>
    <w:p>
      <w:pPr>
        <w:pStyle w:val="Heading3"/>
      </w:pPr>
      <w:r>
        <w:t>Behavior</w:t>
      </w:r>
    </w:p>
    <w:p>
      <w:pPr>
        <w:pStyle w:val="ListBullet"/>
      </w:pPr>
      <w:r>
        <w:t>Validates the provided metafields input (including the max limits).</w:t>
      </w:r>
    </w:p>
    <w:p>
      <w:pPr>
        <w:pStyle w:val="ListBullet"/>
      </w:pPr>
      <w:r>
        <w:t>Sets the cart metafield values (creates or updates as needed).</w:t>
      </w:r>
    </w:p>
    <w:p>
      <w:pPr>
        <w:pStyle w:val="ListBullet"/>
      </w:pPr>
      <w:r>
        <w:t>Returns the metafields that were set and any userErrors.</w:t>
      </w:r>
    </w:p>
    <w:p>
      <w:pPr>
        <w:pStyle w:val="Heading3"/>
      </w:pPr>
      <w:r>
        <w:t>Notes</w:t>
      </w:r>
    </w:p>
    <w:p>
      <w:pPr>
        <w:pStyle w:val="ListBullet"/>
      </w:pPr>
      <w:r>
        <w:t>Maximum of 25 cart metafields can be set per call.</w:t>
      </w:r>
    </w:p>
    <w:p>
      <w:pPr>
        <w:pStyle w:val="ListBullet"/>
      </w:pPr>
      <w:r>
        <w:t>Cart metafields may be copied to order metafields at order creation if a matching order metafield definition exists with cart to order copyable enabled.</w:t>
      </w:r>
    </w:p>
    <w:p>
      <w:pPr>
        <w:pStyle w:val="ListBullet"/>
      </w:pPr>
      <w:r>
        <w:t>This mutation does not trigger Shopify Functions; changes are not available to Functions until checkout or another cart interaction that triggers functions.</w:t>
      </w:r>
    </w:p>
    <w:p>
      <w:pPr>
        <w:pStyle w:val="Heading3"/>
      </w:pPr>
      <w:r>
        <w:t>Gotchas</w:t>
      </w:r>
    </w:p>
    <w:p>
      <w:pPr>
        <w:pStyle w:val="ListBullet"/>
      </w:pPr>
      <w:r>
        <w:t>Even when the HTTP status is 200, you must check userErrors to confirm the mutation succeeded as intended.</w:t>
      </w:r>
    </w:p>
    <w:p>
      <w:pPr>
        <w:pStyle w:val="ListBullet"/>
      </w:pPr>
      <w:r>
        <w:t>Keep payload sizes within the documented limits (25 metafields per call; input must not contain more than 250 values).</w:t>
      </w:r>
    </w:p>
    <w:p>
      <w:pPr>
        <w:pStyle w:val="Heading3"/>
      </w:pPr>
      <w:r>
        <w:t>Error Handling</w:t>
      </w:r>
    </w:p>
    <w:p>
      <w:pPr>
        <w:pStyle w:val="ListBullet"/>
      </w:pPr>
      <w:r>
        <w:t>User input/validation issues: Returned in data.cartMetafieldsSet.userErrors (often with HTTP 200).</w:t>
      </w:r>
    </w:p>
    <w:p>
      <w:pPr>
        <w:pStyle w:val="ListBullet"/>
      </w:pPr>
      <w:r>
        <w:t>Other GraphQL/server errors may be returned in a top-level errors array (not shown in the scraped content).</w:t>
      </w:r>
    </w:p>
    <w:p>
      <w:pPr>
        <w:pStyle w:val="Heading3"/>
      </w:pPr>
      <w:r>
        <w:t>Related cartMetafields actions</w:t>
      </w:r>
    </w:p>
    <w:p>
      <w:pPr>
        <w:pStyle w:val="ListBullet"/>
      </w:pPr>
      <w:r>
        <w:t>[POST] Delete a Cart Metafield — /api/2026-01/graphql.json</w:t>
      </w:r>
    </w:p>
    <w:p>
      <w:r>
        <w:br w:type="page"/>
      </w:r>
    </w:p>
    <w:p>
      <w:pPr>
        <w:pStyle w:val="Heading2"/>
      </w:pPr>
      <w:r>
        <w:t>53. [POST] Replace a Cart’s Delivery Addresses</w:t>
      </w:r>
    </w:p>
    <w:p>
      <w:r>
        <w:rPr>
          <w:b/>
        </w:rPr>
        <w:t xml:space="preserve">Endpoint: </w:t>
      </w:r>
      <w:r>
        <w:rPr>
          <w:rFonts w:ascii="Courier New" w:hAnsi="Courier New"/>
          <w:sz w:val="18"/>
        </w:rPr>
        <w:t>/api/2026-01/graphql.json</w:t>
      </w:r>
    </w:p>
    <w:p>
      <w:pPr>
        <w:pStyle w:val="Heading3"/>
      </w:pPr>
      <w:r>
        <w:t>Replace a Cart’s Delivery Addresses (cartDeliveryAddressesReplace)</w:t>
      </w:r>
    </w:p>
    <w:p>
      <w:pPr>
        <w:pStyle w:val="Heading3"/>
      </w:pPr>
      <w:r>
        <w:t>Prerequisites</w:t>
      </w:r>
    </w:p>
    <w:p>
      <w:pPr>
        <w:pStyle w:val="ListBullet"/>
      </w:pPr>
      <w:r>
        <w:t>You must have a valid cartId for the cart you want to update.</w:t>
      </w:r>
    </w:p>
    <w:p>
      <w:pPr>
        <w:pStyle w:val="ListBullet"/>
      </w:pPr>
      <w:r>
        <w:t>You must provide no more than 250 delivery addresses in addresses.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the set of delivery addresses on an existing cart. This mutation returns the updated cart (when requested in the GraphQL selection set), along with any userErrors and warnings.</w:t>
      </w:r>
    </w:p>
    <w:p>
      <w:pPr>
        <w:pStyle w:val="Heading3"/>
      </w:pPr>
      <w:r>
        <w:t>Enforcement Rules</w:t>
      </w:r>
    </w:p>
    <w:p>
      <w:pPr>
        <w:pStyle w:val="ListBullet"/>
      </w:pPr>
      <w:r>
        <w:t xml:space="preserve">This is a GraphQL endpoint: </w:t>
        <w:br/>
        <w:br/>
        <w:t>Send the mutation in the JSON request body as "query" (and optionally "variables").</w:t>
      </w:r>
    </w:p>
    <w:p>
      <w:pPr>
        <w:pStyle w:val="ListBullet"/>
      </w:pPr>
      <w:r>
        <w:t>cartId is required and must be provided as a GraphQL variable or inline argument.</w:t>
      </w:r>
    </w:p>
    <w:p>
      <w:pPr>
        <w:pStyle w:val="ListBullet"/>
      </w:pPr>
      <w:r>
        <w:t>addresses is required and must contain at most 250 entries.</w:t>
      </w:r>
    </w:p>
    <w:p>
      <w:pPr>
        <w:pStyle w:val="ListBullet"/>
      </w:pPr>
      <w:r>
        <w:t xml:space="preserve">When executing, send Path Parameters in the URL, not in the body. </w:t>
        <w:br/>
        <w:br/>
        <w:t>This endpoint has no path parameters.</w:t>
      </w:r>
    </w:p>
    <w:p>
      <w:pPr>
        <w:pStyle w:val="ListBullet"/>
      </w:pPr>
      <w:r>
        <w:t xml:space="preserve">When executing, send Query Parameters as URL query parameters,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map for the GraphQL operation. Must include cartId and addresses for this mutation.</w:t>
            </w:r>
          </w:p>
        </w:tc>
      </w:tr>
    </w:tbl>
    <w:p/>
    <w:p>
      <w:pPr>
        <w:pStyle w:val="Heading3"/>
      </w:pPr>
      <w:r>
        <w:t>GraphQL Arguments (Mutation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w:t>
            </w:r>
          </w:p>
        </w:tc>
      </w:tr>
      <w:tr>
        <w:tc>
          <w:tcPr>
            <w:tcW w:type="dxa" w:w="2880"/>
          </w:tcPr>
          <w:p>
            <w:r>
              <w:t>addresses</w:t>
            </w:r>
          </w:p>
        </w:tc>
        <w:tc>
          <w:tcPr>
            <w:tcW w:type="dxa" w:w="2880"/>
          </w:tcPr>
          <w:p>
            <w:r>
              <w:t>[CartSelectableAddressInput!]!</w:t>
            </w:r>
          </w:p>
        </w:tc>
        <w:tc>
          <w:tcPr>
            <w:tcW w:type="dxa" w:w="2880"/>
          </w:tcPr>
          <w:p>
            <w:r>
              <w:t>Delivery addresses to replace on the cart. Max 250 values.</w:t>
            </w:r>
          </w:p>
        </w:tc>
      </w:tr>
    </w:tbl>
    <w:p/>
    <w:p>
      <w:pPr>
        <w:pStyle w:val="Heading3"/>
      </w:pPr>
      <w:r>
        <w:t>Response</w:t>
      </w:r>
    </w:p>
    <w:p>
      <w:pPr>
        <w:pStyle w:val="Heading3"/>
      </w:pPr>
      <w:r>
        <w:t>Success Response (200 OK)</w:t>
      </w:r>
    </w:p>
    <w:p>
      <w:r>
        <w:rPr>
          <w:b/>
        </w:rPr>
        <w:t>Note: GraphQL responses return 200 OK even when the mutation has userErrors. Check data.cartDeliveryAddressesReplace.userErrors.</w:t>
      </w:r>
    </w:p>
    <w:p>
      <w:r>
        <w:rPr>
          <w:b/>
          <w:color w:val="666666"/>
          <w:sz w:val="16"/>
        </w:rPr>
        <w:t>[json]</w:t>
      </w:r>
    </w:p>
    <w:p>
      <w:pPr>
        <w:shd w:fill="F2F2F2" w:val="clear"/>
      </w:pPr>
      <w:r>
        <w:rPr>
          <w:rFonts w:ascii="Courier New" w:hAnsi="Courier New"/>
          <w:sz w:val="17"/>
        </w:rPr>
        <w:t>{</w:t>
        <w:br/>
        <w:t xml:space="preserve"> "data": {</w:t>
        <w:br/>
        <w:t xml:space="preserve"> "cartDeliveryAddressesReplace": {</w:t>
        <w:br/>
        <w:t xml:space="preserve"> "cart": {</w:t>
        <w:br/>
        <w:t xml:space="preserve"> "id": "gid://shopify/Cart/Z2NwLXVzLWVhc3QxOjAxSkpKQkJBR0g4R0JBM0Y1Rk1WQ1o3",</w:t>
        <w:br/>
        <w:t xml:space="preserve"> "checkoutUrl": "https://{{SHOPIFY_STORE_NAME}}.myshopify.com/checkouts/cn/abc123",</w:t>
        <w:br/>
        <w:t xml:space="preserve"> "totalQuantity": 2,</w:t>
        <w:br/>
        <w:t xml:space="preserve"> "updatedAt": "2026-03-14T10:20:30Z"</w:t>
        <w:br/>
        <w:t xml:space="preserve"> },</w:t>
        <w:br/>
        <w:t xml:space="preserve"> "userErrors": [],</w:t>
        <w:br/>
        <w:t xml:space="preserve"> "warnings":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34 }],</w:t>
        <w:br/>
        <w:t xml:space="preserve"> "extensions": { "code": "GRAPHQL_VALIDATION_FAILED"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data.cartDeliveryAddressesReplace</w:t>
            </w:r>
          </w:p>
        </w:tc>
        <w:tc>
          <w:tcPr>
            <w:tcW w:type="dxa" w:w="2880"/>
          </w:tcPr>
          <w:p>
            <w:r>
              <w:t>object</w:t>
            </w:r>
          </w:p>
        </w:tc>
        <w:tc>
          <w:tcPr>
            <w:tcW w:type="dxa" w:w="2880"/>
          </w:tcPr>
          <w:p>
            <w:r>
              <w:t>The mutation payload.</w:t>
            </w:r>
          </w:p>
        </w:tc>
      </w:tr>
      <w:tr>
        <w:tc>
          <w:tcPr>
            <w:tcW w:type="dxa" w:w="2880"/>
          </w:tcPr>
          <w:p>
            <w:r>
              <w:t>data.cartDeliveryAddressesReplace.cart</w:t>
            </w:r>
          </w:p>
        </w:tc>
        <w:tc>
          <w:tcPr>
            <w:tcW w:type="dxa" w:w="2880"/>
          </w:tcPr>
          <w:p>
            <w:r>
              <w:t>Cart</w:t>
            </w:r>
          </w:p>
        </w:tc>
        <w:tc>
          <w:tcPr>
            <w:tcW w:type="dxa" w:w="2880"/>
          </w:tcPr>
          <w:p>
            <w:r>
              <w:t>The updated cart (fields returned depend on your selection set).</w:t>
            </w:r>
          </w:p>
        </w:tc>
      </w:tr>
      <w:tr>
        <w:tc>
          <w:tcPr>
            <w:tcW w:type="dxa" w:w="2880"/>
          </w:tcPr>
          <w:p>
            <w:r>
              <w:t>data.cartDeliveryAddressesReplace.userErrors</w:t>
            </w:r>
          </w:p>
        </w:tc>
        <w:tc>
          <w:tcPr>
            <w:tcW w:type="dxa" w:w="2880"/>
          </w:tcPr>
          <w:p>
            <w:r>
              <w:t>[CartUserError!]!</w:t>
            </w:r>
          </w:p>
        </w:tc>
        <w:tc>
          <w:tcPr>
            <w:tcW w:type="dxa" w:w="2880"/>
          </w:tcPr>
          <w:p>
            <w:r>
              <w:t>Errors that occurred while executing the mutation.</w:t>
            </w:r>
          </w:p>
        </w:tc>
      </w:tr>
      <w:tr>
        <w:tc>
          <w:tcPr>
            <w:tcW w:type="dxa" w:w="2880"/>
          </w:tcPr>
          <w:p>
            <w:r>
              <w:t>data.cartDeliveryAddressesReplace.warnings</w:t>
            </w:r>
          </w:p>
        </w:tc>
        <w:tc>
          <w:tcPr>
            <w:tcW w:type="dxa" w:w="2880"/>
          </w:tcPr>
          <w:p>
            <w:r>
              <w:t>[CartWarning!]!</w:t>
            </w:r>
          </w:p>
        </w:tc>
        <w:tc>
          <w:tcPr>
            <w:tcW w:type="dxa" w:w="2880"/>
          </w:tcPr>
          <w:p>
            <w:r>
              <w:t>Warnings that occurred during the mutation.</w:t>
            </w:r>
          </w:p>
        </w:tc>
      </w:tr>
      <w:tr>
        <w:tc>
          <w:tcPr>
            <w:tcW w:type="dxa" w:w="2880"/>
          </w:tcPr>
          <w:p>
            <w:r>
              <w:t>errors</w:t>
            </w:r>
          </w:p>
        </w:tc>
        <w:tc>
          <w:tcPr>
            <w:tcW w:type="dxa" w:w="2880"/>
          </w:tcPr>
          <w:p>
            <w:r>
              <w:t>array</w:t>
            </w:r>
          </w:p>
        </w:tc>
        <w:tc>
          <w:tcPr>
            <w:tcW w:type="dxa" w:w="2880"/>
          </w:tcPr>
          <w:p>
            <w:r>
              <w:t>Top-level GraphQL errors (present when the operation fails GraphQL validation/execution).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cartDeliveryAddressesReplace($cartId: ID!, $addresses: [CartSelectableAddressInput!]!) { cartDeliveryAddressesReplace(cartId: $cartId, addresses: $addresses) { cart { id checkoutUrl totalQuantity updatedAt } userErrors { field message } warnings { message } } }",</w:t>
        <w:br/>
        <w:t xml:space="preserve"> "variables": {</w:t>
        <w:br/>
        <w:t xml:space="preserve"> "cartId": "gid://shopify/Cart/Z2NwLXVzLWVhc3QxOjAxSkpKQkJBR0g4R0JBM0Y1Rk1WQ1o3",</w:t>
        <w:br/>
        <w:t xml:space="preserve"> "addresses": [</w:t>
        <w:br/>
        <w:t xml:space="preserve">        {</w:t>
        <w:br/>
        <w:t xml:space="preserve"> "address1": "123 Main St",</w:t>
        <w:br/>
        <w:t xml:space="preserve"> "city": "Ottawa",</w:t>
        <w:br/>
        <w:t xml:space="preserve"> "provinceCode": "ON",</w:t>
        <w:br/>
        <w:t xml:space="preserve"> "countryCode": "CA",</w:t>
        <w:br/>
        <w:t xml:space="preserve"> "zip": "K1A0B1"</w:t>
        <w:br/>
        <w:t xml:space="preserve">        }</w:t>
        <w:br/>
        <w:t xml:space="preserve">      ]</w:t>
        <w:br/>
        <w:t xml:space="preserve">    }</w:t>
        <w:br/>
        <w:t xml:space="preserve">  }'</w:t>
      </w:r>
    </w:p>
    <w:p>
      <w:pPr>
        <w:pStyle w:val="Heading3"/>
      </w:pPr>
      <w:r>
        <w:t>Example Usage</w:t>
      </w:r>
    </w:p>
    <w:p>
      <w:pPr>
        <w:pStyle w:val="Heading3"/>
      </w:pPr>
      <w:r>
        <w:t>Example 1: Replace with a single delivery address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$addresses: [CartSelectableAddressInput!]!) { cartDeliveryAddressesReplace(cartId: $cartId, addresses: $addresses) { cart { id } userErrors { field message } warnings { message } } }",</w:t>
        <w:br/>
        <w:t xml:space="preserve"> "variables": {</w:t>
        <w:br/>
        <w:t xml:space="preserve"> "cartId": "gid://shopify/Cart/123",</w:t>
        <w:br/>
        <w:t xml:space="preserve"> "addresses": [</w:t>
        <w:br/>
        <w:t xml:space="preserve">        { "address1": "1 Queen St", "city": "Toronto", "provinceCode": "ON", "countryCode": "CA", "zip": "M5H2N2" }</w:t>
        <w:br/>
        <w:t xml:space="preserve">      ]</w:t>
        <w:br/>
        <w:t xml:space="preserve">    }</w:t>
        <w:br/>
        <w:t xml:space="preserve">  }'</w:t>
      </w:r>
    </w:p>
    <w:p>
      <w:pPr>
        <w:pStyle w:val="Heading3"/>
      </w:pPr>
      <w:r>
        <w:t>Example 2: Replace with multiple addresses (ordered)</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"mutation ($cartId: ID!, $addresses: [CartSelectableAddressInput!]!) { cartDeliveryAddressesReplace(cartId: $cartId, addresses: $addresses) { cart { id } userErrors { field message } } }",</w:t>
        <w:br/>
        <w:t xml:space="preserve"> "variables": {</w:t>
        <w:br/>
        <w:t xml:space="preserve"> "cartId": "gid://shopify/Cart/123",</w:t>
        <w:br/>
        <w:t xml:space="preserve"> "addresses": [</w:t>
        <w:br/>
        <w:t xml:space="preserve">        { "address1": \"500 Market St\", \"city\": \"San Francisco\", \"provinceCode\": \"CA\", \"countryCode\": \"US\", \"zip\": \"94105\" },</w:t>
        <w:br/>
        <w:t xml:space="preserve">        { "address1\": \"100 King St W\", \"city\": \"Toronto\", \"provinceCode\": \"ON\", \"countryCode\": \"CA\", \"zip\": \"M5X1A9\" }</w:t>
        <w:br/>
        <w:t xml:space="preserve">      ]</w:t>
        <w:br/>
        <w:t xml:space="preserve">    }</w:t>
        <w:br/>
        <w:t xml:space="preserve">  }'</w:t>
      </w:r>
    </w:p>
    <w:p>
      <w:pPr>
        <w:pStyle w:val="Heading3"/>
      </w:pPr>
      <w:r>
        <w:t>Behavior</w:t>
      </w:r>
    </w:p>
    <w:p>
      <w:pPr>
        <w:pStyle w:val="ListBullet"/>
      </w:pPr>
      <w:r>
        <w:t>Validates that cartId is present and that addresses contains ≤ 250 entries.</w:t>
      </w:r>
    </w:p>
    <w:p>
      <w:pPr>
        <w:pStyle w:val="ListBullet"/>
      </w:pPr>
      <w:r>
        <w:t>Replaces the cart’s delivery addresses with the provided list.</w:t>
      </w:r>
    </w:p>
    <w:p>
      <w:pPr>
        <w:pStyle w:val="ListBullet"/>
      </w:pPr>
      <w:r>
        <w:t>Returns the mutation payload, including the updated cart (if selected), plus any userErrors and warnings.</w:t>
      </w:r>
    </w:p>
    <w:p>
      <w:pPr>
        <w:pStyle w:val="Heading3"/>
      </w:pPr>
      <w:r>
        <w:t>Notes</w:t>
      </w:r>
    </w:p>
    <w:p>
      <w:pPr>
        <w:pStyle w:val="ListBullet"/>
      </w:pPr>
      <w:r>
        <w:t>The fields returned under cart depend on what you request in the GraphQL selection set.</w:t>
      </w:r>
    </w:p>
    <w:p>
      <w:pPr>
        <w:pStyle w:val="ListBullet"/>
      </w:pPr>
      <w:r>
        <w:t>Even with HTTP 200, the mutation can still fail logically; check userErrors for actionable issues.</w:t>
      </w:r>
    </w:p>
    <w:p>
      <w:pPr>
        <w:pStyle w:val="Heading3"/>
      </w:pPr>
      <w:r>
        <w:t>Gotchas</w:t>
      </w:r>
    </w:p>
    <w:p>
      <w:pPr>
        <w:pStyle w:val="ListBullet"/>
      </w:pPr>
      <w:r>
        <w:t>If you request a very large cart selection set, the response can become large; request only the cart fields you need.</w:t>
      </w:r>
    </w:p>
    <w:p>
      <w:pPr>
        <w:pStyle w:val="ListBullet"/>
      </w:pPr>
      <w:r>
        <w:t>addresses is a full replacement (not a partial update). If you need additive/patch behavior, use the newer delivery address mutations referenced in the docs (cartDeliveryAddressAdd, cartDeliveryAddressUpdate, cartDeliveryAddressDelete) when applicable.</w:t>
      </w:r>
    </w:p>
    <w:p>
      <w:pPr>
        <w:pStyle w:val="Heading3"/>
      </w:pPr>
      <w:r>
        <w:t>Related cartDeliveryAddresses actions</w:t>
      </w:r>
    </w:p>
    <w:p>
      <w:pPr>
        <w:pStyle w:val="ListBullet"/>
      </w:pPr>
      <w:r>
        <w:t>[POST] Update a Cart’s Delivery Addresses — /api/2026-01/graphql.json</w:t>
      </w:r>
    </w:p>
    <w:p>
      <w:pPr>
        <w:pStyle w:val="ListBullet"/>
      </w:pPr>
      <w:r>
        <w:t>[POST] Add Delivery Addresses to a Cart — /api/2026-01/graphql.json</w:t>
      </w:r>
    </w:p>
    <w:p>
      <w:pPr>
        <w:pStyle w:val="ListBullet"/>
      </w:pPr>
      <w:r>
        <w:t>[POST] Remove Delivery Addresses from a Cart — /api/2026-01/graphql.json</w:t>
      </w:r>
    </w:p>
    <w:p>
      <w:r>
        <w:br w:type="page"/>
      </w:r>
    </w:p>
    <w:p>
      <w:pPr>
        <w:pStyle w:val="Heading2"/>
      </w:pPr>
      <w:r>
        <w:t>54. [POST] Add Lines to a Cart (cartLinesAdd)</w:t>
      </w:r>
    </w:p>
    <w:p>
      <w:r>
        <w:rPr>
          <w:b/>
        </w:rPr>
        <w:t xml:space="preserve">Endpoint: </w:t>
      </w:r>
      <w:r>
        <w:rPr>
          <w:rFonts w:ascii="Courier New" w:hAnsi="Courier New"/>
          <w:sz w:val="18"/>
        </w:rPr>
        <w:t>/api/2026-01/graphql.json</w:t>
      </w:r>
    </w:p>
    <w:p>
      <w:pPr>
        <w:pStyle w:val="Heading3"/>
      </w:pPr>
      <w:r>
        <w:t>Prerequisites</w:t>
      </w:r>
    </w:p>
    <w:p>
      <w:pPr>
        <w:pStyle w:val="ListBullet"/>
      </w:pPr>
      <w:r>
        <w:t>A valid cart ID (cartId) created via the Storefront API.</w:t>
      </w:r>
    </w:p>
    <w:p>
      <w:pPr>
        <w:pStyle w:val="ListBullet"/>
      </w:pPr>
      <w:r>
        <w:t>Merchandise IDs to add to the cart (used inside lines).</w:t>
      </w:r>
    </w:p>
    <w:p>
      <w:pPr>
        <w:pStyle w:val="ListBullet"/>
      </w:pPr>
      <w:r>
        <w:t>The lines input list must not contain more than 250 values.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merchandise lines to an existing cart and returns the updated cart plus any user errors or warnings generated by the mutation.</w:t>
      </w:r>
    </w:p>
    <w:p>
      <w:pPr>
        <w:pStyle w:val="Heading3"/>
      </w:pPr>
      <w:r>
        <w:t>Enforcement Rules</w:t>
      </w:r>
    </w:p>
    <w:p>
      <w:pPr>
        <w:pStyle w:val="ListBullet"/>
      </w:pPr>
      <w:r>
        <w:t>This is a GraphQL endpoint: always send the mutation via POST to /api/2026-01/graphql.json.</w:t>
      </w:r>
    </w:p>
    <w:p>
      <w:pPr>
        <w:pStyle w:val="ListBullet"/>
      </w:pPr>
      <w:r>
        <w:t>When executing, send GraphQL variables in the request body (JSON), not in the URL query string.</w:t>
      </w:r>
    </w:p>
    <w:p>
      <w:pPr>
        <w:pStyle w:val="ListBullet"/>
      </w:pPr>
      <w:r>
        <w:t>cartId is required and must be a non-empty ID.</w:t>
      </w:r>
    </w:p>
    <w:p>
      <w:pPr>
        <w:pStyle w:val="ListBullet"/>
      </w:pPr>
      <w:r>
        <w:t>lines is required and must be a non-empty list of CartLineInput.</w:t>
      </w:r>
    </w:p>
    <w:p>
      <w:pPr>
        <w:pStyle w:val="ListBullet"/>
      </w:pPr>
      <w:r>
        <w:t>lines must contain no more than 250 entries.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mutation { cartLinesAdd ... }.</w:t>
            </w:r>
          </w:p>
        </w:tc>
      </w:tr>
      <w:tr>
        <w:tc>
          <w:tcPr>
            <w:tcW w:type="dxa" w:w="2880"/>
          </w:tcPr>
          <w:p>
            <w:r>
              <w:t>variables</w:t>
            </w:r>
          </w:p>
        </w:tc>
        <w:tc>
          <w:tcPr>
            <w:tcW w:type="dxa" w:w="2880"/>
          </w:tcPr>
          <w:p>
            <w:r>
              <w:t>object</w:t>
            </w:r>
          </w:p>
        </w:tc>
        <w:tc>
          <w:tcPr>
            <w:tcW w:type="dxa" w:w="2880"/>
          </w:tcPr>
          <w:p>
            <w:r>
              <w:t>Variables map for the mutation. Must include cartId and lines.</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string (ID)</w:t>
            </w:r>
          </w:p>
        </w:tc>
        <w:tc>
          <w:tcPr>
            <w:tcW w:type="dxa" w:w="2880"/>
          </w:tcPr>
          <w:p>
            <w:r>
              <w:t>The ID of the cart.</w:t>
            </w:r>
          </w:p>
        </w:tc>
      </w:tr>
      <w:tr>
        <w:tc>
          <w:tcPr>
            <w:tcW w:type="dxa" w:w="2880"/>
          </w:tcPr>
          <w:p>
            <w:r>
              <w:t>lines</w:t>
            </w:r>
          </w:p>
        </w:tc>
        <w:tc>
          <w:tcPr>
            <w:tcW w:type="dxa" w:w="2880"/>
          </w:tcPr>
          <w:p>
            <w:r>
              <w:t>array of CartLineInput</w:t>
            </w:r>
          </w:p>
        </w:tc>
        <w:tc>
          <w:tcPr>
            <w:tcW w:type="dxa" w:w="2880"/>
          </w:tcPr>
          <w:p>
            <w:r>
              <w:t>List of merchandise lines to add. Max 250 items.</w:t>
            </w:r>
          </w:p>
        </w:tc>
      </w:tr>
    </w:tbl>
    <w:p/>
    <w:p>
      <w:pPr>
        <w:pStyle w:val="Heading3"/>
      </w:pPr>
      <w:r>
        <w:t>Optional variables Fields</w:t>
      </w:r>
    </w:p>
    <w:p>
      <w:r>
        <w:t>None documented</w:t>
      </w:r>
    </w:p>
    <w:p>
      <w:pPr>
        <w:pStyle w:val="Heading3"/>
      </w:pPr>
      <w:r>
        <w:t>Response</w:t>
      </w:r>
    </w:p>
    <w:p>
      <w:pPr>
        <w:pStyle w:val="Heading3"/>
      </w:pPr>
      <w:r>
        <w:t>Success Response (200 OK)</w:t>
      </w:r>
    </w:p>
    <w:p>
      <w:r>
        <w:rPr>
          <w:b/>
        </w:rPr>
        <w:t>Note: GraphQL typically returns 200 even when the mutation has domain/user errors; check data.cartLinesAdd.userErrors and/or top-level errors.</w:t>
      </w:r>
    </w:p>
    <w:p>
      <w:r>
        <w:rPr>
          <w:b/>
          <w:color w:val="666666"/>
          <w:sz w:val="16"/>
        </w:rPr>
        <w:t>[json]</w:t>
      </w:r>
    </w:p>
    <w:p>
      <w:pPr>
        <w:shd w:fill="F2F2F2" w:val="clear"/>
      </w:pPr>
      <w:r>
        <w:rPr>
          <w:rFonts w:ascii="Courier New" w:hAnsi="Courier New"/>
          <w:sz w:val="17"/>
        </w:rPr>
        <w:t>{</w:t>
        <w:br/>
        <w:t xml:space="preserve"> "data": {</w:t>
        <w:br/>
        <w:t xml:space="preserve"> "cartLinesAdd": {</w:t>
        <w:br/>
        <w:t xml:space="preserve"> "cart": {</w:t>
        <w:br/>
        <w:t xml:space="preserve"> "id": "gid://shopify/Cart/c1-abc123",</w:t>
        <w:br/>
        <w:t xml:space="preserve"> "checkoutUrl": "https://{{SHOPIFY_STORE_NAME}}.myshopify.com/checkouts/c1-abc123",</w:t>
        <w:br/>
        <w:t xml:space="preserve"> "totalQuantity": 3,</w:t>
        <w:br/>
        <w:t xml:space="preserve"> "updatedAt": "2026-03-14T12:00:00Z"</w:t>
        <w:br/>
        <w:t xml:space="preserve"> },</w:t>
        <w:br/>
        <w:t xml:space="preserve"> "userErrors": [],</w:t>
        <w:br/>
        <w:t xml:space="preserve"> "warnings":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25 }],</w:t>
        <w:br/>
        <w:t xml:space="preserve"> "path": ["mutation", "cartLinesAdd"]</w:t>
        <w:br/>
        <w:t xml:space="preserve"> }</w:t>
        <w:br/>
        <w:t xml:space="preserve"> ],</w:t>
        <w:br/>
        <w:t xml:space="preserve"> "data": {</w:t>
        <w:br/>
        <w:t xml:space="preserve"> "cartLinesAdd":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data.cartLinesAdd</w:t>
            </w:r>
          </w:p>
        </w:tc>
        <w:tc>
          <w:tcPr>
            <w:tcW w:type="dxa" w:w="2880"/>
          </w:tcPr>
          <w:p>
            <w:r>
              <w:t>object</w:t>
            </w:r>
          </w:p>
        </w:tc>
        <w:tc>
          <w:tcPr>
            <w:tcW w:type="dxa" w:w="2880"/>
          </w:tcPr>
          <w:p>
            <w:r>
              <w:t>The mutation payload (CartLinesAddPayload).</w:t>
            </w:r>
          </w:p>
        </w:tc>
      </w:tr>
      <w:tr>
        <w:tc>
          <w:tcPr>
            <w:tcW w:type="dxa" w:w="2880"/>
          </w:tcPr>
          <w:p>
            <w:r>
              <w:t>data.cartLinesAdd.cart</w:t>
            </w:r>
          </w:p>
        </w:tc>
        <w:tc>
          <w:tcPr>
            <w:tcW w:type="dxa" w:w="2880"/>
          </w:tcPr>
          <w:p>
            <w:r>
              <w:t>object (Cart)</w:t>
            </w:r>
          </w:p>
        </w:tc>
        <w:tc>
          <w:tcPr>
            <w:tcW w:type="dxa" w:w="2880"/>
          </w:tcPr>
          <w:p>
            <w:r>
              <w:t>The updated cart. The cart can include many fields depending on the selection set (e.g., appliedGiftCards, attributes, buyerIdentity, cost, lines, etc.).</w:t>
            </w:r>
          </w:p>
        </w:tc>
      </w:tr>
      <w:tr>
        <w:tc>
          <w:tcPr>
            <w:tcW w:type="dxa" w:w="2880"/>
          </w:tcPr>
          <w:p>
            <w:r>
              <w:t>data.cartLinesAdd.userErrors</w:t>
            </w:r>
          </w:p>
        </w:tc>
        <w:tc>
          <w:tcPr>
            <w:tcW w:type="dxa" w:w="2880"/>
          </w:tcPr>
          <w:p>
            <w:r>
              <w:t>array (CartUserError)</w:t>
            </w:r>
          </w:p>
        </w:tc>
        <w:tc>
          <w:tcPr>
            <w:tcW w:type="dxa" w:w="2880"/>
          </w:tcPr>
          <w:p>
            <w:r>
              <w:t>List of errors that occurred while executing the mutation.</w:t>
            </w:r>
          </w:p>
        </w:tc>
      </w:tr>
      <w:tr>
        <w:tc>
          <w:tcPr>
            <w:tcW w:type="dxa" w:w="2880"/>
          </w:tcPr>
          <w:p>
            <w:r>
              <w:t>data.cartLinesAdd.warnings</w:t>
            </w:r>
          </w:p>
        </w:tc>
        <w:tc>
          <w:tcPr>
            <w:tcW w:type="dxa" w:w="2880"/>
          </w:tcPr>
          <w:p>
            <w:r>
              <w:t>array (CartWarning)</w:t>
            </w:r>
          </w:p>
        </w:tc>
        <w:tc>
          <w:tcPr>
            <w:tcW w:type="dxa" w:w="2880"/>
          </w:tcPr>
          <w:p>
            <w:r>
              <w:t>List of warnings that occurred during the mutation.</w:t>
            </w:r>
          </w:p>
        </w:tc>
      </w:tr>
      <w:tr>
        <w:tc>
          <w:tcPr>
            <w:tcW w:type="dxa" w:w="2880"/>
          </w:tcPr>
          <w:p>
            <w:r>
              <w:t>errors</w:t>
            </w:r>
          </w:p>
        </w:tc>
        <w:tc>
          <w:tcPr>
            <w:tcW w:type="dxa" w:w="2880"/>
          </w:tcPr>
          <w:p>
            <w:r>
              <w:t>array</w:t>
            </w:r>
          </w:p>
        </w:tc>
        <w:tc>
          <w:tcPr>
            <w:tcW w:type="dxa" w:w="2880"/>
          </w:tcPr>
          <w:p>
            <w:r>
              <w:t>GraphQL execution errors (schema/validation/runtime). Presence indicates the operation failed or partially failed at the GraphQL layer.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CartLinesAdd($cartId: ID!, $lines: [CartLineInput!]!) { cartLinesAdd(cartId: $cartId, lines: $lines) { cart { id checkoutUrl totalQuantity updatedAt } userErrors { field message } warnings { code message } } }",</w:t>
        <w:br/>
        <w:t xml:space="preserve"> "variables": {</w:t>
        <w:br/>
        <w:t xml:space="preserve"> "cartId": "gid://shopify/Cart/c1-abc123",</w:t>
        <w:br/>
        <w:t xml:space="preserve"> "lines": [</w:t>
        <w:br/>
        <w:t xml:space="preserve">        {</w:t>
        <w:br/>
        <w:t xml:space="preserve"> "merchandiseId": "gid://shopify/ProductVariant/1234567890",</w:t>
        <w:br/>
        <w:t xml:space="preserve"> "quantity": 1</w:t>
        <w:br/>
        <w:t xml:space="preserve">        }</w:t>
        <w:br/>
        <w:t xml:space="preserve">      ]</w:t>
        <w:br/>
        <w:t xml:space="preserve">    }</w:t>
        <w:br/>
        <w:t xml:space="preserve">  }'</w:t>
      </w:r>
    </w:p>
    <w:p>
      <w:pPr>
        <w:pStyle w:val="Heading3"/>
      </w:pPr>
      <w:r>
        <w:t>Example Usage</w:t>
      </w:r>
    </w:p>
    <w:p>
      <w:pPr>
        <w:pStyle w:val="Heading3"/>
      </w:pPr>
      <w:r>
        <w:t>Example 1: Add a single line</w:t>
      </w:r>
    </w:p>
    <w:p>
      <w:r>
        <w:rPr>
          <w:b/>
          <w:color w:val="666666"/>
          <w:sz w:val="16"/>
        </w:rPr>
        <w:t>[bash]</w:t>
      </w:r>
    </w:p>
    <w:p>
      <w:pPr>
        <w:shd w:fill="F2F2F2" w:val="clear"/>
      </w:pPr>
      <w:r>
        <w:rPr>
          <w:rFonts w:ascii="Courier New" w:hAnsi="Courier New"/>
          <w:sz w:val="17"/>
        </w:rPr>
        <w:t>curl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CartLinesAdd($cartId: ID!, $lines: [CartLineInput!]!) { cartLinesAdd(cartId: $cartId, lines: $lines) { cart { id totalQuantity } userErrors { field message } warnings { code message } } }",</w:t>
        <w:br/>
        <w:t xml:space="preserve"> "variables": {</w:t>
        <w:br/>
        <w:t xml:space="preserve"> "cartId": "gid://shopify/Cart/c1-abc123",</w:t>
        <w:br/>
        <w:t xml:space="preserve"> "lines": [</w:t>
        <w:br/>
        <w:t xml:space="preserve">        { "merchandiseId": "gid://shopify/ProductVariant/1234567890", "quantity": 1 }</w:t>
        <w:br/>
        <w:t xml:space="preserve">      ]</w:t>
        <w:br/>
        <w:t xml:space="preserve">    }</w:t>
        <w:br/>
        <w:t xml:space="preserve">  }'</w:t>
      </w:r>
    </w:p>
    <w:p>
      <w:pPr>
        <w:pStyle w:val="Heading3"/>
      </w:pPr>
      <w:r>
        <w:t>Example 2: Add multiple lines in one call (ensure ≤ 250)</w:t>
      </w:r>
    </w:p>
    <w:p>
      <w:r>
        <w:rPr>
          <w:b/>
          <w:color w:val="666666"/>
          <w:sz w:val="16"/>
        </w:rPr>
        <w:t>[bash]</w:t>
      </w:r>
    </w:p>
    <w:p>
      <w:pPr>
        <w:shd w:fill="F2F2F2" w:val="clear"/>
      </w:pPr>
      <w:r>
        <w:rPr>
          <w:rFonts w:ascii="Courier New" w:hAnsi="Courier New"/>
          <w:sz w:val="17"/>
        </w:rPr>
        <w:t>curl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CartLinesAdd($cartId: ID!, $lines: [CartLineInput!]!) { cartLinesAdd(cartId: $cartId, lines: $lines) { cart { id totalQuantity } userErrors { field message } warnings { code message } } }",</w:t>
        <w:br/>
        <w:t xml:space="preserve"> "variables": {</w:t>
        <w:br/>
        <w:t xml:space="preserve"> "cartId": "gid://shopify/Cart/c1-abc123",</w:t>
        <w:br/>
        <w:t xml:space="preserve"> "lines": [</w:t>
        <w:br/>
        <w:t xml:space="preserve">        { "merchandiseId": "gid://shopify/ProductVariant/1111111111", "quantity": 1 },</w:t>
        <w:br/>
        <w:t xml:space="preserve">        { "merchandiseId": "gid://shopify/ProductVariant/2222222222", "quantity": 2 }</w:t>
        <w:br/>
        <w:t xml:space="preserve">      ]</w:t>
        <w:br/>
        <w:t xml:space="preserve">    }</w:t>
        <w:br/>
        <w:t xml:space="preserve">  }'</w:t>
      </w:r>
    </w:p>
    <w:p>
      <w:pPr>
        <w:pStyle w:val="Heading3"/>
      </w:pPr>
      <w:r>
        <w:t>Behavior</w:t>
      </w:r>
    </w:p>
    <w:p>
      <w:pPr>
        <w:pStyle w:val="ListBullet"/>
      </w:pPr>
      <w:r>
        <w:t>Validates cartId and the lines list (including the 250 max constraint).</w:t>
      </w:r>
    </w:p>
    <w:p>
      <w:pPr>
        <w:pStyle w:val="ListBullet"/>
      </w:pPr>
      <w:r>
        <w:t>Adds the provided merchandise lines to the cart.</w:t>
      </w:r>
    </w:p>
    <w:p>
      <w:pPr>
        <w:pStyle w:val="ListBullet"/>
      </w:pPr>
      <w:r>
        <w:t>Returns CartLinesAddPayload containing the updated cart, plus any userErrors and warnings.</w:t>
      </w:r>
    </w:p>
    <w:p>
      <w:pPr>
        <w:pStyle w:val="Heading3"/>
      </w:pPr>
      <w:r>
        <w:t>Notes</w:t>
      </w:r>
    </w:p>
    <w:p>
      <w:pPr>
        <w:pStyle w:val="ListBullet"/>
      </w:pPr>
      <w:r>
        <w:t>The fields returned under cart depend on your GraphQL selection set. The scraped documentation lists many possible Cart subfields (for example: buyerIdentity, cost, deliveryGroups, lines, attributes, note, etc.), but you must explicitly request whichever ones you need.</w:t>
      </w:r>
    </w:p>
    <w:p>
      <w:pPr>
        <w:pStyle w:val="ListBullet"/>
      </w:pPr>
      <w:r>
        <w:t xml:space="preserve">Even with HTTP 200, you should always inspect: </w:t>
        <w:br/>
        <w:br/>
        <w:t>data.cartLinesAdd.userErrors for input/domain validation issues</w:t>
        <w:br/>
        <w:t>top-level errors for GraphQL execution issues</w:t>
      </w:r>
    </w:p>
    <w:p>
      <w:pPr>
        <w:pStyle w:val="Heading3"/>
      </w:pPr>
      <w:r>
        <w:t>Gotchas</w:t>
      </w:r>
    </w:p>
    <w:p>
      <w:pPr>
        <w:pStyle w:val="ListBullet"/>
      </w:pPr>
      <w:r>
        <w:t>Don’t exceed 250 lines entries in a single mutation call.</w:t>
      </w:r>
    </w:p>
    <w:p>
      <w:pPr>
        <w:pStyle w:val="ListBullet"/>
      </w:pPr>
      <w:r>
        <w:t>If you request deeply nested cart fields (for example, full buyerIdentity.customer.addresses connections), responses can become large; request only what you need.</w:t>
      </w:r>
    </w:p>
    <w:p>
      <w:pPr>
        <w:pStyle w:val="Heading3"/>
      </w:pPr>
      <w:r>
        <w:t>Error Handling</w:t>
      </w:r>
    </w:p>
    <w:p>
      <w:pPr>
        <w:pStyle w:val="ListBullet"/>
      </w:pPr>
      <w:r>
        <w:t>GraphQL errors array: indicates schema/validation/runtime errors at the GraphQL layer (the mutation may return null).</w:t>
      </w:r>
    </w:p>
    <w:p>
      <w:pPr>
        <w:pStyle w:val="ListBullet"/>
      </w:pPr>
      <w:r>
        <w:t>userErrors in payload: indicates business-rule or input issues specific to the mutation (returned inside data.cartLinesAdd.userErrors).</w:t>
      </w:r>
    </w:p>
    <w:p>
      <w:pPr>
        <w:pStyle w:val="Heading3"/>
      </w:pPr>
      <w:r>
        <w:t>Related cartLines actions</w:t>
      </w:r>
    </w:p>
    <w:p>
      <w:pPr>
        <w:pStyle w:val="ListBullet"/>
      </w:pPr>
      <w:r>
        <w:t>[POST] Update Cart Lines — /api/2026-01/graphql.json</w:t>
      </w:r>
    </w:p>
    <w:p>
      <w:pPr>
        <w:pStyle w:val="ListBullet"/>
      </w:pPr>
      <w:r>
        <w:t>[POST] Remove Cart Lines — /api/2026-01/graphql.json</w:t>
      </w:r>
    </w:p>
    <w:p>
      <w:r>
        <w:br w:type="page"/>
      </w:r>
    </w:p>
    <w:p>
      <w:pPr>
        <w:pStyle w:val="Heading2"/>
      </w:pPr>
      <w:r>
        <w:t>55. [POST] Update a Customer (customerUpdate Mutation)</w:t>
      </w:r>
    </w:p>
    <w:p>
      <w:r>
        <w:rPr>
          <w:b/>
        </w:rPr>
        <w:t xml:space="preserve">Endpoint: </w:t>
      </w:r>
      <w:r>
        <w:rPr>
          <w:rFonts w:ascii="Courier New" w:hAnsi="Courier New"/>
          <w:sz w:val="18"/>
        </w:rPr>
        <w:t>/api/2026-01/graphql.json</w:t>
      </w:r>
    </w:p>
    <w:p>
      <w:pPr>
        <w:pStyle w:val="Heading3"/>
      </w:pPr>
      <w:r>
        <w:t>Prerequisites</w:t>
      </w:r>
    </w:p>
    <w:p>
      <w:pPr>
        <w:pStyle w:val="ListBullet"/>
      </w:pPr>
      <w:r>
        <w:t>You must have a valid customerAccessToken that identifies the customer whose record will be updated.</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Shopify Storefront GraphQL customerUpdate mutation to update an existing customer. Returns the updated customer object, and may return a newly created customer access token if the customer’s password was updated.</w:t>
      </w:r>
    </w:p>
    <w:p>
      <w:pPr>
        <w:pStyle w:val="Heading3"/>
      </w:pPr>
      <w:r>
        <w:t>Enforcement Rules</w:t>
      </w:r>
    </w:p>
    <w:p>
      <w:pPr>
        <w:pStyle w:val="ListBullet"/>
      </w:pPr>
      <w:r>
        <w:t>This is a GraphQL endpoint: send the mutation in the JSON request body under query (and optional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mutation { customerUpdate(...) {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used by the query.</w:t>
            </w:r>
          </w:p>
        </w:tc>
      </w:tr>
    </w:tbl>
    <w:p/>
    <w:p>
      <w:pPr>
        <w:pStyle w:val="Heading3"/>
      </w:pPr>
      <w:r>
        <w:t>GraphQL Arguments (Mutation Inputs)</w:t>
      </w:r>
    </w:p>
    <w:p>
      <w:r>
        <w:t>These are the arguments to customerUpdate inside the GraphQL query.</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CustomerUpdateInput</w:t>
            </w:r>
          </w:p>
        </w:tc>
        <w:tc>
          <w:tcPr>
            <w:tcW w:type="dxa" w:w="2880"/>
          </w:tcPr>
          <w:p>
            <w:r>
              <w:t>The customer object input containing fields to update.</w:t>
            </w:r>
          </w:p>
        </w:tc>
      </w:tr>
      <w:tr>
        <w:tc>
          <w:tcPr>
            <w:tcW w:type="dxa" w:w="2880"/>
          </w:tcPr>
          <w:p>
            <w:r>
              <w:t>customerAccessToken</w:t>
            </w:r>
          </w:p>
        </w:tc>
        <w:tc>
          <w:tcPr>
            <w:tcW w:type="dxa" w:w="2880"/>
          </w:tcPr>
          <w:p>
            <w:r>
              <w:t>String</w:t>
            </w:r>
          </w:p>
        </w:tc>
        <w:tc>
          <w:tcPr>
            <w:tcW w:type="dxa" w:w="2880"/>
          </w:tcPr>
          <w:p>
            <w:r>
              <w:t>The access token used to identify the customer.</w:t>
            </w:r>
          </w:p>
        </w:tc>
      </w:tr>
    </w:tbl>
    <w:p/>
    <w:p>
      <w:pPr>
        <w:pStyle w:val="Heading3"/>
      </w:pPr>
      <w:r>
        <w:t>Response</w:t>
      </w:r>
    </w:p>
    <w:p>
      <w:pPr>
        <w:pStyle w:val="Heading3"/>
      </w:pPr>
      <w:r>
        <w:t>Success Response (200 OK)</w:t>
      </w:r>
    </w:p>
    <w:p>
      <w:r>
        <w:rPr>
          <w:b/>
        </w:rPr>
        <w:t>Note: GraphQL responses return 200 even when there are user errors; check data.customerUpdate.customerUserErrors and/or data.customerUpdate.userErrors.</w:t>
      </w:r>
    </w:p>
    <w:p>
      <w:r>
        <w:rPr>
          <w:b/>
          <w:color w:val="666666"/>
          <w:sz w:val="16"/>
        </w:rPr>
        <w:t>[json]</w:t>
      </w:r>
    </w:p>
    <w:p>
      <w:pPr>
        <w:shd w:fill="F2F2F2" w:val="clear"/>
      </w:pPr>
      <w:r>
        <w:rPr>
          <w:rFonts w:ascii="Courier New" w:hAnsi="Courier New"/>
          <w:sz w:val="17"/>
        </w:rPr>
        <w:t>{</w:t>
        <w:br/>
        <w:t xml:space="preserve"> "data": {</w:t>
        <w:br/>
        <w:t xml:space="preserve"> "customerUpdate": {</w:t>
        <w:br/>
        <w:t xml:space="preserve"> "customer": {</w:t>
        <w:br/>
        <w:t xml:space="preserve"> "id": "gid://shopify/Customer/1234567890",</w:t>
        <w:br/>
        <w:t xml:space="preserve"> "email": "new.email@example.com",</w:t>
        <w:br/>
        <w:t xml:space="preserve"> "firstName": "Alex",</w:t>
        <w:br/>
        <w:t xml:space="preserve"> "lastName": "Johnson",</w:t>
        <w:br/>
        <w:t xml:space="preserve"> "displayName": "Alex Johnson",</w:t>
        <w:br/>
        <w:t xml:space="preserve"> "phone": "+16135551111",</w:t>
        <w:br/>
        <w:t xml:space="preserve"> "acceptsMarketing": true,</w:t>
        <w:br/>
        <w:t xml:space="preserve"> "avatarUrl": "https://cdn.shopify.com/s/files/1/0000/0001/files/avatar.png",</w:t>
        <w:br/>
        <w:t xml:space="preserve"> "createdAt": "2026-02-01T10:00:00Z",</w:t>
        <w:br/>
        <w:t xml:space="preserve"> "updatedAt": "2026-03-14T09:15:22Z",</w:t>
        <w:br/>
        <w:t xml:space="preserve"> "tags": "vip,newsletter",</w:t>
        <w:br/>
        <w:t xml:space="preserve"> "numberOfOrders": "3",</w:t>
        <w:br/>
        <w:t xml:space="preserve"> "defaultAddress": {</w:t>
        <w:br/>
        <w:t xml:space="preserve"> "id": "gid://shopify/MailingAddress/987654321",</w:t>
        <w:br/>
        <w:t xml:space="preserve"> "firstName": "Alex",</w:t>
        <w:br/>
        <w:t xml:space="preserve"> "lastName": "Johnson",</w:t>
        <w:br/>
        <w:t xml:space="preserve"> "name": "Alex Johnson",</w:t>
        <w:br/>
        <w:t xml:space="preserve"> "company": "Example Co",</w:t>
        <w:br/>
        <w:t xml:space="preserve"> "address1": "123 Main St",</w:t>
        <w:br/>
        <w:t xml:space="preserve"> "address2": "Unit 4",</w:t>
        <w:br/>
        <w:t xml:space="preserve"> "city": "Ottawa",</w:t>
        <w:br/>
        <w:t xml:space="preserve"> "province": "Ontario",</w:t>
        <w:br/>
        <w:t xml:space="preserve"> "provinceCode": "ON",</w:t>
        <w:br/>
        <w:t xml:space="preserve"> "country": "Canada",</w:t>
        <w:br/>
        <w:t xml:space="preserve"> "countryCode": "CA",</w:t>
        <w:br/>
        <w:t xml:space="preserve"> "countryCodeV2": "CA",</w:t>
        <w:br/>
        <w:t xml:space="preserve"> "zip": "K1A0B1",</w:t>
        <w:br/>
        <w:t xml:space="preserve"> "phone": "+16135551111",</w:t>
        <w:br/>
        <w:t xml:space="preserve"> "formatted": "123 Main St\nUnit 4\nOttawa ON K1A0B1\nCanada",</w:t>
        <w:br/>
        <w:t xml:space="preserve"> "formattedArea": "Ottawa, Ontario, Canada",</w:t>
        <w:br/>
        <w:t xml:space="preserve"> "latitude": 45.4215,</w:t>
        <w:br/>
        <w:t xml:space="preserve"> "longitude": -75.6972</w:t>
        <w:br/>
        <w:t xml:space="preserve"> },</w:t>
        <w:br/>
        <w:t xml:space="preserve"> "addresses": {</w:t>
        <w:br/>
        <w:t xml:space="preserve"> "pageInfo": {</w:t>
        <w:br/>
        <w:t xml:space="preserve"> "startCursor": "cursor_start",</w:t>
        <w:br/>
        <w:t xml:space="preserve"> "endCursor": "cursor_end",</w:t>
        <w:br/>
        <w:t xml:space="preserve"> "hasNextPage": false,</w:t>
        <w:br/>
        <w:t xml:space="preserve"> "hasPreviousPage": false</w:t>
        <w:br/>
        <w:t xml:space="preserve"> }</w:t>
        <w:br/>
        <w:t xml:space="preserve"> },</w:t>
        <w:br/>
        <w:t xml:space="preserve"> "metafield": {</w:t>
        <w:br/>
        <w:t xml:space="preserve"> "id": "gid://shopify/Metafield/111",</w:t>
        <w:br/>
        <w:t xml:space="preserve"> "namespace": "custom",</w:t>
        <w:br/>
        <w:t xml:space="preserve"> "key": "loyalty_tier",</w:t>
        <w:br/>
        <w:t xml:space="preserve"> "type": "single_line_text_field",</w:t>
        <w:br/>
        <w:t xml:space="preserve"> "value": "gold",</w:t>
        <w:br/>
        <w:t xml:space="preserve"> "description": "Customer loyalty tier",</w:t>
        <w:br/>
        <w:t xml:space="preserve"> "createdAt": "2026-02-01T10:00:00Z",</w:t>
        <w:br/>
        <w:t xml:space="preserve"> "updatedAt": "2026-03-14T09:15:22Z",</w:t>
        <w:br/>
        <w:t xml:space="preserve"> "parentResource": "CUSTOMER",</w:t>
        <w:br/>
        <w:t xml:space="preserve"> "reference": null,</w:t>
        <w:br/>
        <w:t xml:space="preserve"> "references": null</w:t>
        <w:br/>
        <w:t xml:space="preserve"> }</w:t>
        <w:br/>
        <w:t xml:space="preserve"> },</w:t>
        <w:br/>
        <w:t xml:space="preserve"> "customerAccessToken": {</w:t>
        <w:br/>
        <w:t xml:space="preserve"> "accessToken": "new_customer_access_token_value",</w:t>
        <w:br/>
        <w:t xml:space="preserve"> "expiresAt": "2026-04-14T09:15:22Z"</w:t>
        <w:br/>
        <w:t xml:space="preserve"> },</w:t>
        <w:br/>
        <w:t xml:space="preserve"> "customerUserErrors":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["customerUpdate"]</w:t>
        <w:br/>
        <w:t xml:space="preserve"> }</w:t>
        <w:br/>
        <w:t xml:space="preserve"> ],</w:t>
        <w:br/>
        <w:t xml:space="preserve"> "data": {</w:t>
        <w:br/>
        <w:t xml:space="preserve"> "customerUpdate":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data.customerUpdate.customer</w:t>
            </w:r>
          </w:p>
        </w:tc>
        <w:tc>
          <w:tcPr>
            <w:tcW w:type="dxa" w:w="2880"/>
          </w:tcPr>
          <w:p>
            <w:r>
              <w:t>Customer</w:t>
            </w:r>
          </w:p>
        </w:tc>
        <w:tc>
          <w:tcPr>
            <w:tcW w:type="dxa" w:w="2880"/>
          </w:tcPr>
          <w:p>
            <w:r>
              <w:t>The updated customer object.</w:t>
            </w:r>
          </w:p>
        </w:tc>
      </w:tr>
      <w:tr>
        <w:tc>
          <w:tcPr>
            <w:tcW w:type="dxa" w:w="2880"/>
          </w:tcPr>
          <w:p>
            <w:r>
              <w:t>data.customerUpdate.customer.acceptsMarketing</w:t>
            </w:r>
          </w:p>
        </w:tc>
        <w:tc>
          <w:tcPr>
            <w:tcW w:type="dxa" w:w="2880"/>
          </w:tcPr>
          <w:p>
            <w:r>
              <w:t>boolean</w:t>
            </w:r>
          </w:p>
        </w:tc>
        <w:tc>
          <w:tcPr>
            <w:tcW w:type="dxa" w:w="2880"/>
          </w:tcPr>
          <w:p>
            <w:r>
              <w:t>Indicates whether the customer has consented to be sent marketing material via email.</w:t>
            </w:r>
          </w:p>
        </w:tc>
      </w:tr>
      <w:tr>
        <w:tc>
          <w:tcPr>
            <w:tcW w:type="dxa" w:w="2880"/>
          </w:tcPr>
          <w:p>
            <w:r>
              <w:t>data.customerUpdate.customer.addresses</w:t>
            </w:r>
          </w:p>
        </w:tc>
        <w:tc>
          <w:tcPr>
            <w:tcW w:type="dxa" w:w="2880"/>
          </w:tcPr>
          <w:p>
            <w:r>
              <w:t>MailingAddressConnection</w:t>
            </w:r>
          </w:p>
        </w:tc>
        <w:tc>
          <w:tcPr>
            <w:tcW w:type="dxa" w:w="2880"/>
          </w:tcPr>
          <w:p>
            <w:r>
              <w:t>A list of addresses for the customer.</w:t>
            </w:r>
          </w:p>
        </w:tc>
      </w:tr>
      <w:tr>
        <w:tc>
          <w:tcPr>
            <w:tcW w:type="dxa" w:w="2880"/>
          </w:tcPr>
          <w:p>
            <w:r>
              <w:t>data.customerUpdate.customer.addresses.edges</w:t>
            </w:r>
          </w:p>
        </w:tc>
        <w:tc>
          <w:tcPr>
            <w:tcW w:type="dxa" w:w="2880"/>
          </w:tcPr>
          <w:p>
            <w:r>
              <w:t>MailingAddressEdge[]</w:t>
            </w:r>
          </w:p>
        </w:tc>
        <w:tc>
          <w:tcPr>
            <w:tcW w:type="dxa" w:w="2880"/>
          </w:tcPr>
          <w:p>
            <w:r>
              <w:t>A list of edges.</w:t>
            </w:r>
          </w:p>
        </w:tc>
      </w:tr>
      <w:tr>
        <w:tc>
          <w:tcPr>
            <w:tcW w:type="dxa" w:w="2880"/>
          </w:tcPr>
          <w:p>
            <w:r>
              <w:t>data.customerUpdate.customer.addresses.nodes</w:t>
            </w:r>
          </w:p>
        </w:tc>
        <w:tc>
          <w:tcPr>
            <w:tcW w:type="dxa" w:w="2880"/>
          </w:tcPr>
          <w:p>
            <w:r>
              <w:t>MailingAddress[]</w:t>
            </w:r>
          </w:p>
        </w:tc>
        <w:tc>
          <w:tcPr>
            <w:tcW w:type="dxa" w:w="2880"/>
          </w:tcPr>
          <w:p>
            <w:r>
              <w:t>A list of the nodes contained in MailingAddressEdge.</w:t>
            </w:r>
          </w:p>
        </w:tc>
      </w:tr>
      <w:tr>
        <w:tc>
          <w:tcPr>
            <w:tcW w:type="dxa" w:w="2880"/>
          </w:tcPr>
          <w:p>
            <w:r>
              <w:t>data.customerUpdate.customer.addresses.pageInfo</w:t>
            </w:r>
          </w:p>
        </w:tc>
        <w:tc>
          <w:tcPr>
            <w:tcW w:type="dxa" w:w="2880"/>
          </w:tcPr>
          <w:p>
            <w:r>
              <w:t>PageInfo</w:t>
            </w:r>
          </w:p>
        </w:tc>
        <w:tc>
          <w:tcPr>
            <w:tcW w:type="dxa" w:w="2880"/>
          </w:tcPr>
          <w:p>
            <w:r>
              <w:t>Pagination info.</w:t>
            </w:r>
          </w:p>
        </w:tc>
      </w:tr>
      <w:tr>
        <w:tc>
          <w:tcPr>
            <w:tcW w:type="dxa" w:w="2880"/>
          </w:tcPr>
          <w:p>
            <w:r>
              <w:t>data.customerUpdate.customer.addresses.pageInfo.endCursor</w:t>
            </w:r>
          </w:p>
        </w:tc>
        <w:tc>
          <w:tcPr>
            <w:tcW w:type="dxa" w:w="2880"/>
          </w:tcPr>
          <w:p>
            <w:r>
              <w:t>string</w:t>
            </w:r>
          </w:p>
        </w:tc>
        <w:tc>
          <w:tcPr>
            <w:tcW w:type="dxa" w:w="2880"/>
          </w:tcPr>
          <w:p>
            <w:r>
              <w:t>Cursor corresponding to the last node in edges.</w:t>
            </w:r>
          </w:p>
        </w:tc>
      </w:tr>
      <w:tr>
        <w:tc>
          <w:tcPr>
            <w:tcW w:type="dxa" w:w="2880"/>
          </w:tcPr>
          <w:p>
            <w:r>
              <w:t>data.customerUpdate.customer.addresses.pageInfo.hasNextPage</w:t>
            </w:r>
          </w:p>
        </w:tc>
        <w:tc>
          <w:tcPr>
            <w:tcW w:type="dxa" w:w="2880"/>
          </w:tcPr>
          <w:p>
            <w:r>
              <w:t>boolean</w:t>
            </w:r>
          </w:p>
        </w:tc>
        <w:tc>
          <w:tcPr>
            <w:tcW w:type="dxa" w:w="2880"/>
          </w:tcPr>
          <w:p>
            <w:r>
              <w:t>Whether there are more pages after the current page.</w:t>
            </w:r>
          </w:p>
        </w:tc>
      </w:tr>
      <w:tr>
        <w:tc>
          <w:tcPr>
            <w:tcW w:type="dxa" w:w="2880"/>
          </w:tcPr>
          <w:p>
            <w:r>
              <w:t>data.customerUpdate.customer.addresses.pageInfo.hasPreviousPage</w:t>
            </w:r>
          </w:p>
        </w:tc>
        <w:tc>
          <w:tcPr>
            <w:tcW w:type="dxa" w:w="2880"/>
          </w:tcPr>
          <w:p>
            <w:r>
              <w:t>boolean</w:t>
            </w:r>
          </w:p>
        </w:tc>
        <w:tc>
          <w:tcPr>
            <w:tcW w:type="dxa" w:w="2880"/>
          </w:tcPr>
          <w:p>
            <w:r>
              <w:t>Whether there are pages before the current page.</w:t>
            </w:r>
          </w:p>
        </w:tc>
      </w:tr>
      <w:tr>
        <w:tc>
          <w:tcPr>
            <w:tcW w:type="dxa" w:w="2880"/>
          </w:tcPr>
          <w:p>
            <w:r>
              <w:t>data.customerUpdate.customer.addresses.pageInfo.startCursor</w:t>
            </w:r>
          </w:p>
        </w:tc>
        <w:tc>
          <w:tcPr>
            <w:tcW w:type="dxa" w:w="2880"/>
          </w:tcPr>
          <w:p>
            <w:r>
              <w:t>string</w:t>
            </w:r>
          </w:p>
        </w:tc>
        <w:tc>
          <w:tcPr>
            <w:tcW w:type="dxa" w:w="2880"/>
          </w:tcPr>
          <w:p>
            <w:r>
              <w:t>Cursor corresponding to the first node in edges.</w:t>
            </w:r>
          </w:p>
        </w:tc>
      </w:tr>
      <w:tr>
        <w:tc>
          <w:tcPr>
            <w:tcW w:type="dxa" w:w="2880"/>
          </w:tcPr>
          <w:p>
            <w:r>
              <w:t>data.customerUpdate.customer.avatarUrl</w:t>
            </w:r>
          </w:p>
        </w:tc>
        <w:tc>
          <w:tcPr>
            <w:tcW w:type="dxa" w:w="2880"/>
          </w:tcPr>
          <w:p>
            <w:r>
              <w:t>string</w:t>
            </w:r>
          </w:p>
        </w:tc>
        <w:tc>
          <w:tcPr>
            <w:tcW w:type="dxa" w:w="2880"/>
          </w:tcPr>
          <w:p>
            <w:r>
              <w:t>The URL of the customer's avatar image.</w:t>
            </w:r>
          </w:p>
        </w:tc>
      </w:tr>
      <w:tr>
        <w:tc>
          <w:tcPr>
            <w:tcW w:type="dxa" w:w="2880"/>
          </w:tcPr>
          <w:p>
            <w:r>
              <w:t>data.customerUpdate.customer.createdAt</w:t>
            </w:r>
          </w:p>
        </w:tc>
        <w:tc>
          <w:tcPr>
            <w:tcW w:type="dxa" w:w="2880"/>
          </w:tcPr>
          <w:p>
            <w:r>
              <w:t>string (DateTime)</w:t>
            </w:r>
          </w:p>
        </w:tc>
        <w:tc>
          <w:tcPr>
            <w:tcW w:type="dxa" w:w="2880"/>
          </w:tcPr>
          <w:p>
            <w:r>
              <w:t>The date and time when the customer was created.</w:t>
            </w:r>
          </w:p>
        </w:tc>
      </w:tr>
      <w:tr>
        <w:tc>
          <w:tcPr>
            <w:tcW w:type="dxa" w:w="2880"/>
          </w:tcPr>
          <w:p>
            <w:r>
              <w:t>data.customerUpdate.customer.defaultAddress</w:t>
            </w:r>
          </w:p>
        </w:tc>
        <w:tc>
          <w:tcPr>
            <w:tcW w:type="dxa" w:w="2880"/>
          </w:tcPr>
          <w:p>
            <w:r>
              <w:t>MailingAddress</w:t>
            </w:r>
          </w:p>
        </w:tc>
        <w:tc>
          <w:tcPr>
            <w:tcW w:type="dxa" w:w="2880"/>
          </w:tcPr>
          <w:p>
            <w:r>
              <w:t>The customer’s default address.</w:t>
            </w:r>
          </w:p>
        </w:tc>
      </w:tr>
      <w:tr>
        <w:tc>
          <w:tcPr>
            <w:tcW w:type="dxa" w:w="2880"/>
          </w:tcPr>
          <w:p>
            <w:r>
              <w:t>data.customerUpdate.customer.defaultAddress.address1</w:t>
            </w:r>
          </w:p>
        </w:tc>
        <w:tc>
          <w:tcPr>
            <w:tcW w:type="dxa" w:w="2880"/>
          </w:tcPr>
          <w:p>
            <w:r>
              <w:t>string</w:t>
            </w:r>
          </w:p>
        </w:tc>
        <w:tc>
          <w:tcPr>
            <w:tcW w:type="dxa" w:w="2880"/>
          </w:tcPr>
          <w:p>
            <w:r>
              <w:t>First line of the address.</w:t>
            </w:r>
          </w:p>
        </w:tc>
      </w:tr>
      <w:tr>
        <w:tc>
          <w:tcPr>
            <w:tcW w:type="dxa" w:w="2880"/>
          </w:tcPr>
          <w:p>
            <w:r>
              <w:t>data.customerUpdate.customer.defaultAddress.address2</w:t>
            </w:r>
          </w:p>
        </w:tc>
        <w:tc>
          <w:tcPr>
            <w:tcW w:type="dxa" w:w="2880"/>
          </w:tcPr>
          <w:p>
            <w:r>
              <w:t>string</w:t>
            </w:r>
          </w:p>
        </w:tc>
        <w:tc>
          <w:tcPr>
            <w:tcW w:type="dxa" w:w="2880"/>
          </w:tcPr>
          <w:p>
            <w:r>
              <w:t>Second line of the address.</w:t>
            </w:r>
          </w:p>
        </w:tc>
      </w:tr>
      <w:tr>
        <w:tc>
          <w:tcPr>
            <w:tcW w:type="dxa" w:w="2880"/>
          </w:tcPr>
          <w:p>
            <w:r>
              <w:t>data.customerUpdate.customer.defaultAddress.city</w:t>
            </w:r>
          </w:p>
        </w:tc>
        <w:tc>
          <w:tcPr>
            <w:tcW w:type="dxa" w:w="2880"/>
          </w:tcPr>
          <w:p>
            <w:r>
              <w:t>string</w:t>
            </w:r>
          </w:p>
        </w:tc>
        <w:tc>
          <w:tcPr>
            <w:tcW w:type="dxa" w:w="2880"/>
          </w:tcPr>
          <w:p>
            <w:r>
              <w:t>City/district/village/town.</w:t>
            </w:r>
          </w:p>
        </w:tc>
      </w:tr>
      <w:tr>
        <w:tc>
          <w:tcPr>
            <w:tcW w:type="dxa" w:w="2880"/>
          </w:tcPr>
          <w:p>
            <w:r>
              <w:t>data.customerUpdate.customer.defaultAddress.company</w:t>
            </w:r>
          </w:p>
        </w:tc>
        <w:tc>
          <w:tcPr>
            <w:tcW w:type="dxa" w:w="2880"/>
          </w:tcPr>
          <w:p>
            <w:r>
              <w:t>string</w:t>
            </w:r>
          </w:p>
        </w:tc>
        <w:tc>
          <w:tcPr>
            <w:tcW w:type="dxa" w:w="2880"/>
          </w:tcPr>
          <w:p>
            <w:r>
              <w:t>Company or organization name.</w:t>
            </w:r>
          </w:p>
        </w:tc>
      </w:tr>
      <w:tr>
        <w:tc>
          <w:tcPr>
            <w:tcW w:type="dxa" w:w="2880"/>
          </w:tcPr>
          <w:p>
            <w:r>
              <w:t>data.customerUpdate.customer.defaultAddress.country</w:t>
            </w:r>
          </w:p>
        </w:tc>
        <w:tc>
          <w:tcPr>
            <w:tcW w:type="dxa" w:w="2880"/>
          </w:tcPr>
          <w:p>
            <w:r>
              <w:t>string</w:t>
            </w:r>
          </w:p>
        </w:tc>
        <w:tc>
          <w:tcPr>
            <w:tcW w:type="dxa" w:w="2880"/>
          </w:tcPr>
          <w:p>
            <w:r>
              <w:t>Country name.</w:t>
            </w:r>
          </w:p>
        </w:tc>
      </w:tr>
      <w:tr>
        <w:tc>
          <w:tcPr>
            <w:tcW w:type="dxa" w:w="2880"/>
          </w:tcPr>
          <w:p>
            <w:r>
              <w:t>data.customerUpdate.customer.defaultAddress.countryCode</w:t>
            </w:r>
          </w:p>
        </w:tc>
        <w:tc>
          <w:tcPr>
            <w:tcW w:type="dxa" w:w="2880"/>
          </w:tcPr>
          <w:p>
            <w:r>
              <w:t>string</w:t>
            </w:r>
          </w:p>
        </w:tc>
        <w:tc>
          <w:tcPr>
            <w:tcW w:type="dxa" w:w="2880"/>
          </w:tcPr>
          <w:p>
            <w:r>
              <w:t>Two-letter country code (example: US).</w:t>
            </w:r>
          </w:p>
        </w:tc>
      </w:tr>
      <w:tr>
        <w:tc>
          <w:tcPr>
            <w:tcW w:type="dxa" w:w="2880"/>
          </w:tcPr>
          <w:p>
            <w:r>
              <w:t>data.customerUpdate.customer.defaultAddress.countryCodeV2</w:t>
            </w:r>
          </w:p>
        </w:tc>
        <w:tc>
          <w:tcPr>
            <w:tcW w:type="dxa" w:w="2880"/>
          </w:tcPr>
          <w:p>
            <w:r>
              <w:t>CountryCode</w:t>
            </w:r>
          </w:p>
        </w:tc>
        <w:tc>
          <w:tcPr>
            <w:tcW w:type="dxa" w:w="2880"/>
          </w:tcPr>
          <w:p>
            <w:r>
              <w:t>Two-letter country code (example: US).</w:t>
            </w:r>
          </w:p>
        </w:tc>
      </w:tr>
      <w:tr>
        <w:tc>
          <w:tcPr>
            <w:tcW w:type="dxa" w:w="2880"/>
          </w:tcPr>
          <w:p>
            <w:r>
              <w:t>data.customerUpdate.customer.defaultAddress.firstName</w:t>
            </w:r>
          </w:p>
        </w:tc>
        <w:tc>
          <w:tcPr>
            <w:tcW w:type="dxa" w:w="2880"/>
          </w:tcPr>
          <w:p>
            <w:r>
              <w:t>string</w:t>
            </w:r>
          </w:p>
        </w:tc>
        <w:tc>
          <w:tcPr>
            <w:tcW w:type="dxa" w:w="2880"/>
          </w:tcPr>
          <w:p>
            <w:r>
              <w:t>First name.</w:t>
            </w:r>
          </w:p>
        </w:tc>
      </w:tr>
      <w:tr>
        <w:tc>
          <w:tcPr>
            <w:tcW w:type="dxa" w:w="2880"/>
          </w:tcPr>
          <w:p>
            <w:r>
              <w:t>data.customerUpdate.customer.defaultAddress.formatted</w:t>
            </w:r>
          </w:p>
        </w:tc>
        <w:tc>
          <w:tcPr>
            <w:tcW w:type="dxa" w:w="2880"/>
          </w:tcPr>
          <w:p>
            <w:r>
              <w:t>string</w:t>
            </w:r>
          </w:p>
        </w:tc>
        <w:tc>
          <w:tcPr>
            <w:tcW w:type="dxa" w:w="2880"/>
          </w:tcPr>
          <w:p>
            <w:r>
              <w:t>Formatted version of the address (customized by provided arguments).</w:t>
            </w:r>
          </w:p>
        </w:tc>
      </w:tr>
      <w:tr>
        <w:tc>
          <w:tcPr>
            <w:tcW w:type="dxa" w:w="2880"/>
          </w:tcPr>
          <w:p>
            <w:r>
              <w:t>data.customerUpdate.customer.defaultAddress.formattedArea</w:t>
            </w:r>
          </w:p>
        </w:tc>
        <w:tc>
          <w:tcPr>
            <w:tcW w:type="dxa" w:w="2880"/>
          </w:tcPr>
          <w:p>
            <w:r>
              <w:t>string</w:t>
            </w:r>
          </w:p>
        </w:tc>
        <w:tc>
          <w:tcPr>
            <w:tcW w:type="dxa" w:w="2880"/>
          </w:tcPr>
          <w:p>
            <w:r>
              <w:t>Comma-separated list of city, province, and country.</w:t>
            </w:r>
          </w:p>
        </w:tc>
      </w:tr>
      <w:tr>
        <w:tc>
          <w:tcPr>
            <w:tcW w:type="dxa" w:w="2880"/>
          </w:tcPr>
          <w:p>
            <w:r>
              <w:t>data.customerUpdate.customer.defaultAddress.id</w:t>
            </w:r>
          </w:p>
        </w:tc>
        <w:tc>
          <w:tcPr>
            <w:tcW w:type="dxa" w:w="2880"/>
          </w:tcPr>
          <w:p>
            <w:r>
              <w:t>string (ID)</w:t>
            </w:r>
          </w:p>
        </w:tc>
        <w:tc>
          <w:tcPr>
            <w:tcW w:type="dxa" w:w="2880"/>
          </w:tcPr>
          <w:p>
            <w:r>
              <w:t>Globally-unique ID.</w:t>
            </w:r>
          </w:p>
        </w:tc>
      </w:tr>
      <w:tr>
        <w:tc>
          <w:tcPr>
            <w:tcW w:type="dxa" w:w="2880"/>
          </w:tcPr>
          <w:p>
            <w:r>
              <w:t>data.customerUpdate.customer.defaultAddress.lastName</w:t>
            </w:r>
          </w:p>
        </w:tc>
        <w:tc>
          <w:tcPr>
            <w:tcW w:type="dxa" w:w="2880"/>
          </w:tcPr>
          <w:p>
            <w:r>
              <w:t>string</w:t>
            </w:r>
          </w:p>
        </w:tc>
        <w:tc>
          <w:tcPr>
            <w:tcW w:type="dxa" w:w="2880"/>
          </w:tcPr>
          <w:p>
            <w:r>
              <w:t>Last name.</w:t>
            </w:r>
          </w:p>
        </w:tc>
      </w:tr>
      <w:tr>
        <w:tc>
          <w:tcPr>
            <w:tcW w:type="dxa" w:w="2880"/>
          </w:tcPr>
          <w:p>
            <w:r>
              <w:t>data.customerUpdate.customer.defaultAddress.latitude</w:t>
            </w:r>
          </w:p>
        </w:tc>
        <w:tc>
          <w:tcPr>
            <w:tcW w:type="dxa" w:w="2880"/>
          </w:tcPr>
          <w:p>
            <w:r>
              <w:t>number (Float)</w:t>
            </w:r>
          </w:p>
        </w:tc>
        <w:tc>
          <w:tcPr>
            <w:tcW w:type="dxa" w:w="2880"/>
          </w:tcPr>
          <w:p>
            <w:r>
              <w:t>Latitude coordinate.</w:t>
            </w:r>
          </w:p>
        </w:tc>
      </w:tr>
      <w:tr>
        <w:tc>
          <w:tcPr>
            <w:tcW w:type="dxa" w:w="2880"/>
          </w:tcPr>
          <w:p>
            <w:r>
              <w:t>data.customerUpdate.customer.defaultAddress.longitude</w:t>
            </w:r>
          </w:p>
        </w:tc>
        <w:tc>
          <w:tcPr>
            <w:tcW w:type="dxa" w:w="2880"/>
          </w:tcPr>
          <w:p>
            <w:r>
              <w:t>number (Float)</w:t>
            </w:r>
          </w:p>
        </w:tc>
        <w:tc>
          <w:tcPr>
            <w:tcW w:type="dxa" w:w="2880"/>
          </w:tcPr>
          <w:p>
            <w:r>
              <w:t>Longitude coordinate.</w:t>
            </w:r>
          </w:p>
        </w:tc>
      </w:tr>
      <w:tr>
        <w:tc>
          <w:tcPr>
            <w:tcW w:type="dxa" w:w="2880"/>
          </w:tcPr>
          <w:p>
            <w:r>
              <w:t>data.customerUpdate.customer.defaultAddress.name</w:t>
            </w:r>
          </w:p>
        </w:tc>
        <w:tc>
          <w:tcPr>
            <w:tcW w:type="dxa" w:w="2880"/>
          </w:tcPr>
          <w:p>
            <w:r>
              <w:t>string</w:t>
            </w:r>
          </w:p>
        </w:tc>
        <w:tc>
          <w:tcPr>
            <w:tcW w:type="dxa" w:w="2880"/>
          </w:tcPr>
          <w:p>
            <w:r>
              <w:t>Full name based on firstName and lastName.</w:t>
            </w:r>
          </w:p>
        </w:tc>
      </w:tr>
      <w:tr>
        <w:tc>
          <w:tcPr>
            <w:tcW w:type="dxa" w:w="2880"/>
          </w:tcPr>
          <w:p>
            <w:r>
              <w:t>data.customerUpdate.customer.defaultAddress.phone</w:t>
            </w:r>
          </w:p>
        </w:tc>
        <w:tc>
          <w:tcPr>
            <w:tcW w:type="dxa" w:w="2880"/>
          </w:tcPr>
          <w:p>
            <w:r>
              <w:t>string</w:t>
            </w:r>
          </w:p>
        </w:tc>
        <w:tc>
          <w:tcPr>
            <w:tcW w:type="dxa" w:w="2880"/>
          </w:tcPr>
          <w:p>
            <w:r>
              <w:t>Unique phone number (E.164 format, e.g. +16135551111).</w:t>
            </w:r>
          </w:p>
        </w:tc>
      </w:tr>
      <w:tr>
        <w:tc>
          <w:tcPr>
            <w:tcW w:type="dxa" w:w="2880"/>
          </w:tcPr>
          <w:p>
            <w:r>
              <w:t>data.customerUpdate.customer.defaultAddress.province</w:t>
            </w:r>
          </w:p>
        </w:tc>
        <w:tc>
          <w:tcPr>
            <w:tcW w:type="dxa" w:w="2880"/>
          </w:tcPr>
          <w:p>
            <w:r>
              <w:t>string</w:t>
            </w:r>
          </w:p>
        </w:tc>
        <w:tc>
          <w:tcPr>
            <w:tcW w:type="dxa" w:w="2880"/>
          </w:tcPr>
          <w:p>
            <w:r>
              <w:t>Province/state/region.</w:t>
            </w:r>
          </w:p>
        </w:tc>
      </w:tr>
      <w:tr>
        <w:tc>
          <w:tcPr>
            <w:tcW w:type="dxa" w:w="2880"/>
          </w:tcPr>
          <w:p>
            <w:r>
              <w:t>data.customerUpdate.customer.defaultAddress.provinceCode</w:t>
            </w:r>
          </w:p>
        </w:tc>
        <w:tc>
          <w:tcPr>
            <w:tcW w:type="dxa" w:w="2880"/>
          </w:tcPr>
          <w:p>
            <w:r>
              <w:t>string</w:t>
            </w:r>
          </w:p>
        </w:tc>
        <w:tc>
          <w:tcPr>
            <w:tcW w:type="dxa" w:w="2880"/>
          </w:tcPr>
          <w:p>
            <w:r>
              <w:t>Alphanumeric region code (example: ON).</w:t>
            </w:r>
          </w:p>
        </w:tc>
      </w:tr>
      <w:tr>
        <w:tc>
          <w:tcPr>
            <w:tcW w:type="dxa" w:w="2880"/>
          </w:tcPr>
          <w:p>
            <w:r>
              <w:t>data.customerUpdate.customer.defaultAddress.zip</w:t>
            </w:r>
          </w:p>
        </w:tc>
        <w:tc>
          <w:tcPr>
            <w:tcW w:type="dxa" w:w="2880"/>
          </w:tcPr>
          <w:p>
            <w:r>
              <w:t>string</w:t>
            </w:r>
          </w:p>
        </w:tc>
        <w:tc>
          <w:tcPr>
            <w:tcW w:type="dxa" w:w="2880"/>
          </w:tcPr>
          <w:p>
            <w:r>
              <w:t>Zip/postal code.</w:t>
            </w:r>
          </w:p>
        </w:tc>
      </w:tr>
      <w:tr>
        <w:tc>
          <w:tcPr>
            <w:tcW w:type="dxa" w:w="2880"/>
          </w:tcPr>
          <w:p>
            <w:r>
              <w:t>data.customerUpdate.customer.displayName</w:t>
            </w:r>
          </w:p>
        </w:tc>
        <w:tc>
          <w:tcPr>
            <w:tcW w:type="dxa" w:w="2880"/>
          </w:tcPr>
          <w:p>
            <w:r>
              <w:t>string</w:t>
            </w:r>
          </w:p>
        </w:tc>
        <w:tc>
          <w:tcPr>
            <w:tcW w:type="dxa" w:w="2880"/>
          </w:tcPr>
          <w:p>
            <w:r>
              <w:t>The customer’s name, email or phone number.</w:t>
            </w:r>
          </w:p>
        </w:tc>
      </w:tr>
      <w:tr>
        <w:tc>
          <w:tcPr>
            <w:tcW w:type="dxa" w:w="2880"/>
          </w:tcPr>
          <w:p>
            <w:r>
              <w:t>data.customerUpdate.customer.email</w:t>
            </w:r>
          </w:p>
        </w:tc>
        <w:tc>
          <w:tcPr>
            <w:tcW w:type="dxa" w:w="2880"/>
          </w:tcPr>
          <w:p>
            <w:r>
              <w:t>string</w:t>
            </w:r>
          </w:p>
        </w:tc>
        <w:tc>
          <w:tcPr>
            <w:tcW w:type="dxa" w:w="2880"/>
          </w:tcPr>
          <w:p>
            <w:r>
              <w:t>The customer’s email address.</w:t>
            </w:r>
          </w:p>
        </w:tc>
      </w:tr>
      <w:tr>
        <w:tc>
          <w:tcPr>
            <w:tcW w:type="dxa" w:w="2880"/>
          </w:tcPr>
          <w:p>
            <w:r>
              <w:t>data.customerUpdate.customer.firstName</w:t>
            </w:r>
          </w:p>
        </w:tc>
        <w:tc>
          <w:tcPr>
            <w:tcW w:type="dxa" w:w="2880"/>
          </w:tcPr>
          <w:p>
            <w:r>
              <w:t>string</w:t>
            </w:r>
          </w:p>
        </w:tc>
        <w:tc>
          <w:tcPr>
            <w:tcW w:type="dxa" w:w="2880"/>
          </w:tcPr>
          <w:p>
            <w:r>
              <w:t>The customer’s first name.</w:t>
            </w:r>
          </w:p>
        </w:tc>
      </w:tr>
      <w:tr>
        <w:tc>
          <w:tcPr>
            <w:tcW w:type="dxa" w:w="2880"/>
          </w:tcPr>
          <w:p>
            <w:r>
              <w:t>data.customerUpdate.customer.id</w:t>
            </w:r>
          </w:p>
        </w:tc>
        <w:tc>
          <w:tcPr>
            <w:tcW w:type="dxa" w:w="2880"/>
          </w:tcPr>
          <w:p>
            <w:r>
              <w:t>string (ID)</w:t>
            </w:r>
          </w:p>
        </w:tc>
        <w:tc>
          <w:tcPr>
            <w:tcW w:type="dxa" w:w="2880"/>
          </w:tcPr>
          <w:p>
            <w:r>
              <w:t>Unique ID for the customer.</w:t>
            </w:r>
          </w:p>
        </w:tc>
      </w:tr>
      <w:tr>
        <w:tc>
          <w:tcPr>
            <w:tcW w:type="dxa" w:w="2880"/>
          </w:tcPr>
          <w:p>
            <w:r>
              <w:t>data.customerUpdate.customer.lastName</w:t>
            </w:r>
          </w:p>
        </w:tc>
        <w:tc>
          <w:tcPr>
            <w:tcW w:type="dxa" w:w="2880"/>
          </w:tcPr>
          <w:p>
            <w:r>
              <w:t>string</w:t>
            </w:r>
          </w:p>
        </w:tc>
        <w:tc>
          <w:tcPr>
            <w:tcW w:type="dxa" w:w="2880"/>
          </w:tcPr>
          <w:p>
            <w:r>
              <w:t>The customer’s last name.</w:t>
            </w:r>
          </w:p>
        </w:tc>
      </w:tr>
      <w:tr>
        <w:tc>
          <w:tcPr>
            <w:tcW w:type="dxa" w:w="2880"/>
          </w:tcPr>
          <w:p>
            <w:r>
              <w:t>data.customerUpdate.customer.metafield</w:t>
            </w:r>
          </w:p>
        </w:tc>
        <w:tc>
          <w:tcPr>
            <w:tcW w:type="dxa" w:w="2880"/>
          </w:tcPr>
          <w:p>
            <w:r>
              <w:t>Metafield</w:t>
            </w:r>
          </w:p>
        </w:tc>
        <w:tc>
          <w:tcPr>
            <w:tcW w:type="dxa" w:w="2880"/>
          </w:tcPr>
          <w:p>
            <w:r>
              <w:t>A custom field associated with a Shopify resource.</w:t>
            </w:r>
          </w:p>
        </w:tc>
      </w:tr>
      <w:tr>
        <w:tc>
          <w:tcPr>
            <w:tcW w:type="dxa" w:w="2880"/>
          </w:tcPr>
          <w:p>
            <w:r>
              <w:t>data.customerUpdate.customer.metafield.createdAt</w:t>
            </w:r>
          </w:p>
        </w:tc>
        <w:tc>
          <w:tcPr>
            <w:tcW w:type="dxa" w:w="2880"/>
          </w:tcPr>
          <w:p>
            <w:r>
              <w:t>string (DateTime)</w:t>
            </w:r>
          </w:p>
        </w:tc>
        <w:tc>
          <w:tcPr>
            <w:tcW w:type="dxa" w:w="2880"/>
          </w:tcPr>
          <w:p>
            <w:r>
              <w:t>When the storefront metafield was created.</w:t>
            </w:r>
          </w:p>
        </w:tc>
      </w:tr>
      <w:tr>
        <w:tc>
          <w:tcPr>
            <w:tcW w:type="dxa" w:w="2880"/>
          </w:tcPr>
          <w:p>
            <w:r>
              <w:t>data.customerUpdate.customer.metafield.description</w:t>
            </w:r>
          </w:p>
        </w:tc>
        <w:tc>
          <w:tcPr>
            <w:tcW w:type="dxa" w:w="2880"/>
          </w:tcPr>
          <w:p>
            <w:r>
              <w:t>string</w:t>
            </w:r>
          </w:p>
        </w:tc>
        <w:tc>
          <w:tcPr>
            <w:tcW w:type="dxa" w:w="2880"/>
          </w:tcPr>
          <w:p>
            <w:r>
              <w:t>Description of a metafield.</w:t>
            </w:r>
          </w:p>
        </w:tc>
      </w:tr>
      <w:tr>
        <w:tc>
          <w:tcPr>
            <w:tcW w:type="dxa" w:w="2880"/>
          </w:tcPr>
          <w:p>
            <w:r>
              <w:t>data.customerUpdate.customer.metafield.id</w:t>
            </w:r>
          </w:p>
        </w:tc>
        <w:tc>
          <w:tcPr>
            <w:tcW w:type="dxa" w:w="2880"/>
          </w:tcPr>
          <w:p>
            <w:r>
              <w:t>string (ID)</w:t>
            </w:r>
          </w:p>
        </w:tc>
        <w:tc>
          <w:tcPr>
            <w:tcW w:type="dxa" w:w="2880"/>
          </w:tcPr>
          <w:p>
            <w:r>
              <w:t>Globally-unique ID.</w:t>
            </w:r>
          </w:p>
        </w:tc>
      </w:tr>
      <w:tr>
        <w:tc>
          <w:tcPr>
            <w:tcW w:type="dxa" w:w="2880"/>
          </w:tcPr>
          <w:p>
            <w:r>
              <w:t>data.customerUpdate.customer.metafield.key</w:t>
            </w:r>
          </w:p>
        </w:tc>
        <w:tc>
          <w:tcPr>
            <w:tcW w:type="dxa" w:w="2880"/>
          </w:tcPr>
          <w:p>
            <w:r>
              <w:t>string</w:t>
            </w:r>
          </w:p>
        </w:tc>
        <w:tc>
          <w:tcPr>
            <w:tcW w:type="dxa" w:w="2880"/>
          </w:tcPr>
          <w:p>
            <w:r>
              <w:t>Unique identifier for the metafield within its namespace.</w:t>
            </w:r>
          </w:p>
        </w:tc>
      </w:tr>
      <w:tr>
        <w:tc>
          <w:tcPr>
            <w:tcW w:type="dxa" w:w="2880"/>
          </w:tcPr>
          <w:p>
            <w:r>
              <w:t>data.customerUpdate.customer.metafield.namespace</w:t>
            </w:r>
          </w:p>
        </w:tc>
        <w:tc>
          <w:tcPr>
            <w:tcW w:type="dxa" w:w="2880"/>
          </w:tcPr>
          <w:p>
            <w:r>
              <w:t>string</w:t>
            </w:r>
          </w:p>
        </w:tc>
        <w:tc>
          <w:tcPr>
            <w:tcW w:type="dxa" w:w="2880"/>
          </w:tcPr>
          <w:p>
            <w:r>
              <w:t>Container for a group of metafields.</w:t>
            </w:r>
          </w:p>
        </w:tc>
      </w:tr>
      <w:tr>
        <w:tc>
          <w:tcPr>
            <w:tcW w:type="dxa" w:w="2880"/>
          </w:tcPr>
          <w:p>
            <w:r>
              <w:t>data.customerUpdate.customer.metafield.parentResource</w:t>
            </w:r>
          </w:p>
        </w:tc>
        <w:tc>
          <w:tcPr>
            <w:tcW w:type="dxa" w:w="2880"/>
          </w:tcPr>
          <w:p>
            <w:r>
              <w:t>MetafieldParentResource</w:t>
            </w:r>
          </w:p>
        </w:tc>
        <w:tc>
          <w:tcPr>
            <w:tcW w:type="dxa" w:w="2880"/>
          </w:tcPr>
          <w:p>
            <w:r>
              <w:t>Type of resource the metafield is attached to.</w:t>
            </w:r>
          </w:p>
        </w:tc>
      </w:tr>
      <w:tr>
        <w:tc>
          <w:tcPr>
            <w:tcW w:type="dxa" w:w="2880"/>
          </w:tcPr>
          <w:p>
            <w:r>
              <w:t>data.customerUpdate.customer.metafield.reference</w:t>
            </w:r>
          </w:p>
        </w:tc>
        <w:tc>
          <w:tcPr>
            <w:tcW w:type="dxa" w:w="2880"/>
          </w:tcPr>
          <w:p>
            <w:r>
              <w:t>MetafieldReference</w:t>
            </w:r>
          </w:p>
        </w:tc>
        <w:tc>
          <w:tcPr>
            <w:tcW w:type="dxa" w:w="2880"/>
          </w:tcPr>
          <w:p>
            <w:r>
              <w:t>Reference object if the metafield type is a resource reference.</w:t>
            </w:r>
          </w:p>
        </w:tc>
      </w:tr>
      <w:tr>
        <w:tc>
          <w:tcPr>
            <w:tcW w:type="dxa" w:w="2880"/>
          </w:tcPr>
          <w:p>
            <w:r>
              <w:t>data.customerUpdate.customer.metafield.references</w:t>
            </w:r>
          </w:p>
        </w:tc>
        <w:tc>
          <w:tcPr>
            <w:tcW w:type="dxa" w:w="2880"/>
          </w:tcPr>
          <w:p>
            <w:r>
              <w:t>MetafieldReferenceConnection</w:t>
            </w:r>
          </w:p>
        </w:tc>
        <w:tc>
          <w:tcPr>
            <w:tcW w:type="dxa" w:w="2880"/>
          </w:tcPr>
          <w:p>
            <w:r>
              <w:t>Reference list if the metafield type is a resource reference list.</w:t>
            </w:r>
          </w:p>
        </w:tc>
      </w:tr>
      <w:tr>
        <w:tc>
          <w:tcPr>
            <w:tcW w:type="dxa" w:w="2880"/>
          </w:tcPr>
          <w:p>
            <w:r>
              <w:t>data.customerUpdate.customer.metafield.type</w:t>
            </w:r>
          </w:p>
        </w:tc>
        <w:tc>
          <w:tcPr>
            <w:tcW w:type="dxa" w:w="2880"/>
          </w:tcPr>
          <w:p>
            <w:r>
              <w:t>string</w:t>
            </w:r>
          </w:p>
        </w:tc>
        <w:tc>
          <w:tcPr>
            <w:tcW w:type="dxa" w:w="2880"/>
          </w:tcPr>
          <w:p>
            <w:r>
              <w:t>Type name of the metafield.</w:t>
            </w:r>
          </w:p>
        </w:tc>
      </w:tr>
      <w:tr>
        <w:tc>
          <w:tcPr>
            <w:tcW w:type="dxa" w:w="2880"/>
          </w:tcPr>
          <w:p>
            <w:r>
              <w:t>data.customerUpdate.customer.metafield.updatedAt</w:t>
            </w:r>
          </w:p>
        </w:tc>
        <w:tc>
          <w:tcPr>
            <w:tcW w:type="dxa" w:w="2880"/>
          </w:tcPr>
          <w:p>
            <w:r>
              <w:t>string (DateTime)</w:t>
            </w:r>
          </w:p>
        </w:tc>
        <w:tc>
          <w:tcPr>
            <w:tcW w:type="dxa" w:w="2880"/>
          </w:tcPr>
          <w:p>
            <w:r>
              <w:t>When the metafield was last updated.</w:t>
            </w:r>
          </w:p>
        </w:tc>
      </w:tr>
      <w:tr>
        <w:tc>
          <w:tcPr>
            <w:tcW w:type="dxa" w:w="2880"/>
          </w:tcPr>
          <w:p>
            <w:r>
              <w:t>data.customerUpdate.customer.metafield.value</w:t>
            </w:r>
          </w:p>
        </w:tc>
        <w:tc>
          <w:tcPr>
            <w:tcW w:type="dxa" w:w="2880"/>
          </w:tcPr>
          <w:p>
            <w:r>
              <w:t>string</w:t>
            </w:r>
          </w:p>
        </w:tc>
        <w:tc>
          <w:tcPr>
            <w:tcW w:type="dxa" w:w="2880"/>
          </w:tcPr>
          <w:p>
            <w:r>
              <w:t>Data stored in the metafield (stored as a string).</w:t>
            </w:r>
          </w:p>
        </w:tc>
      </w:tr>
      <w:tr>
        <w:tc>
          <w:tcPr>
            <w:tcW w:type="dxa" w:w="2880"/>
          </w:tcPr>
          <w:p>
            <w:r>
              <w:t>data.customerUpdate.customer.metafields</w:t>
            </w:r>
          </w:p>
        </w:tc>
        <w:tc>
          <w:tcPr>
            <w:tcW w:type="dxa" w:w="2880"/>
          </w:tcPr>
          <w:p>
            <w:r>
              <w:t>Metafield</w:t>
            </w:r>
          </w:p>
        </w:tc>
        <w:tc>
          <w:tcPr>
            <w:tcW w:type="dxa" w:w="2880"/>
          </w:tcPr>
          <w:p>
            <w:r>
              <w:t>A list of custom fields a merchant associates with a resource.</w:t>
            </w:r>
          </w:p>
        </w:tc>
      </w:tr>
      <w:tr>
        <w:tc>
          <w:tcPr>
            <w:tcW w:type="dxa" w:w="2880"/>
          </w:tcPr>
          <w:p>
            <w:r>
              <w:t>data.customerUpdate.customer.numberOfOrders</w:t>
            </w:r>
          </w:p>
        </w:tc>
        <w:tc>
          <w:tcPr>
            <w:tcW w:type="dxa" w:w="2880"/>
          </w:tcPr>
          <w:p>
            <w:r>
              <w:t>string (UnsignedInt64)</w:t>
            </w:r>
          </w:p>
        </w:tc>
        <w:tc>
          <w:tcPr>
            <w:tcW w:type="dxa" w:w="2880"/>
          </w:tcPr>
          <w:p>
            <w:r>
              <w:t>Number of orders the customer has made in their lifetime.</w:t>
            </w:r>
          </w:p>
        </w:tc>
      </w:tr>
      <w:tr>
        <w:tc>
          <w:tcPr>
            <w:tcW w:type="dxa" w:w="2880"/>
          </w:tcPr>
          <w:p>
            <w:r>
              <w:t>data.customerUpdate.customer.orders</w:t>
            </w:r>
          </w:p>
        </w:tc>
        <w:tc>
          <w:tcPr>
            <w:tcW w:type="dxa" w:w="2880"/>
          </w:tcPr>
          <w:p>
            <w:r>
              <w:t>OrderConnection</w:t>
            </w:r>
          </w:p>
        </w:tc>
        <w:tc>
          <w:tcPr>
            <w:tcW w:type="dxa" w:w="2880"/>
          </w:tcPr>
          <w:p>
            <w:r>
              <w:t>Orders associated with the customer.</w:t>
            </w:r>
          </w:p>
        </w:tc>
      </w:tr>
      <w:tr>
        <w:tc>
          <w:tcPr>
            <w:tcW w:type="dxa" w:w="2880"/>
          </w:tcPr>
          <w:p>
            <w:r>
              <w:t>data.customerUpdate.customer.orders.edges</w:t>
            </w:r>
          </w:p>
        </w:tc>
        <w:tc>
          <w:tcPr>
            <w:tcW w:type="dxa" w:w="2880"/>
          </w:tcPr>
          <w:p>
            <w:r>
              <w:t>OrderEdge[]</w:t>
            </w:r>
          </w:p>
        </w:tc>
        <w:tc>
          <w:tcPr>
            <w:tcW w:type="dxa" w:w="2880"/>
          </w:tcPr>
          <w:p>
            <w:r>
              <w:t>A list of edges.</w:t>
            </w:r>
          </w:p>
        </w:tc>
      </w:tr>
      <w:tr>
        <w:tc>
          <w:tcPr>
            <w:tcW w:type="dxa" w:w="2880"/>
          </w:tcPr>
          <w:p>
            <w:r>
              <w:t>data.customerUpdate.customer.orders.nodes</w:t>
            </w:r>
          </w:p>
        </w:tc>
        <w:tc>
          <w:tcPr>
            <w:tcW w:type="dxa" w:w="2880"/>
          </w:tcPr>
          <w:p>
            <w:r>
              <w:t>Order[]</w:t>
            </w:r>
          </w:p>
        </w:tc>
        <w:tc>
          <w:tcPr>
            <w:tcW w:type="dxa" w:w="2880"/>
          </w:tcPr>
          <w:p>
            <w:r>
              <w:t>A list of nodes contained in OrderEdge.</w:t>
            </w:r>
          </w:p>
        </w:tc>
      </w:tr>
      <w:tr>
        <w:tc>
          <w:tcPr>
            <w:tcW w:type="dxa" w:w="2880"/>
          </w:tcPr>
          <w:p>
            <w:r>
              <w:t>data.customerUpdate.customer.orders.pageInfo</w:t>
            </w:r>
          </w:p>
        </w:tc>
        <w:tc>
          <w:tcPr>
            <w:tcW w:type="dxa" w:w="2880"/>
          </w:tcPr>
          <w:p>
            <w:r>
              <w:t>PageInfo</w:t>
            </w:r>
          </w:p>
        </w:tc>
        <w:tc>
          <w:tcPr>
            <w:tcW w:type="dxa" w:w="2880"/>
          </w:tcPr>
          <w:p>
            <w:r>
              <w:t>Pagination info.</w:t>
            </w:r>
          </w:p>
        </w:tc>
      </w:tr>
      <w:tr>
        <w:tc>
          <w:tcPr>
            <w:tcW w:type="dxa" w:w="2880"/>
          </w:tcPr>
          <w:p>
            <w:r>
              <w:t>data.customerUpdate.customer.orders.totalCount</w:t>
            </w:r>
          </w:p>
        </w:tc>
        <w:tc>
          <w:tcPr>
            <w:tcW w:type="dxa" w:w="2880"/>
          </w:tcPr>
          <w:p>
            <w:r>
              <w:t>string (UnsignedInt64)</w:t>
            </w:r>
          </w:p>
        </w:tc>
        <w:tc>
          <w:tcPr>
            <w:tcW w:type="dxa" w:w="2880"/>
          </w:tcPr>
          <w:p>
            <w:r>
              <w:t>Total count of orders.</w:t>
            </w:r>
          </w:p>
        </w:tc>
      </w:tr>
      <w:tr>
        <w:tc>
          <w:tcPr>
            <w:tcW w:type="dxa" w:w="2880"/>
          </w:tcPr>
          <w:p>
            <w:r>
              <w:t>data.customerUpdate.customer.phone</w:t>
            </w:r>
          </w:p>
        </w:tc>
        <w:tc>
          <w:tcPr>
            <w:tcW w:type="dxa" w:w="2880"/>
          </w:tcPr>
          <w:p>
            <w:r>
              <w:t>string</w:t>
            </w:r>
          </w:p>
        </w:tc>
        <w:tc>
          <w:tcPr>
            <w:tcW w:type="dxa" w:w="2880"/>
          </w:tcPr>
          <w:p>
            <w:r>
              <w:t>The customer’s phone number.</w:t>
            </w:r>
          </w:p>
        </w:tc>
      </w:tr>
      <w:tr>
        <w:tc>
          <w:tcPr>
            <w:tcW w:type="dxa" w:w="2880"/>
          </w:tcPr>
          <w:p>
            <w:r>
              <w:t>data.customerUpdate.customer.socialLoginProvider</w:t>
            </w:r>
          </w:p>
        </w:tc>
        <w:tc>
          <w:tcPr>
            <w:tcW w:type="dxa" w:w="2880"/>
          </w:tcPr>
          <w:p>
            <w:r>
              <w:t>SocialLoginProvider</w:t>
            </w:r>
          </w:p>
        </w:tc>
        <w:tc>
          <w:tcPr>
            <w:tcW w:type="dxa" w:w="2880"/>
          </w:tcPr>
          <w:p>
            <w:r>
              <w:t>Social login provider associated with the customer.</w:t>
            </w:r>
          </w:p>
        </w:tc>
      </w:tr>
      <w:tr>
        <w:tc>
          <w:tcPr>
            <w:tcW w:type="dxa" w:w="2880"/>
          </w:tcPr>
          <w:p>
            <w:r>
              <w:t>data.customerUpdate.customer.socialLoginProvider.handle</w:t>
            </w:r>
          </w:p>
        </w:tc>
        <w:tc>
          <w:tcPr>
            <w:tcW w:type="dxa" w:w="2880"/>
          </w:tcPr>
          <w:p>
            <w:r>
              <w:t>string</w:t>
            </w:r>
          </w:p>
        </w:tc>
        <w:tc>
          <w:tcPr>
            <w:tcW w:type="dxa" w:w="2880"/>
          </w:tcPr>
          <w:p>
            <w:r>
              <w:t>Handle of the social login provider.</w:t>
            </w:r>
          </w:p>
        </w:tc>
      </w:tr>
      <w:tr>
        <w:tc>
          <w:tcPr>
            <w:tcW w:type="dxa" w:w="2880"/>
          </w:tcPr>
          <w:p>
            <w:r>
              <w:t>data.customerUpdate.customer.tags</w:t>
            </w:r>
          </w:p>
        </w:tc>
        <w:tc>
          <w:tcPr>
            <w:tcW w:type="dxa" w:w="2880"/>
          </w:tcPr>
          <w:p>
            <w:r>
              <w:t>string</w:t>
            </w:r>
          </w:p>
        </w:tc>
        <w:tc>
          <w:tcPr>
            <w:tcW w:type="dxa" w:w="2880"/>
          </w:tcPr>
          <w:p>
            <w:r>
              <w:t>Comma-separated list of tags. Additional access scope required: unauthenticated_read_customer_tags.</w:t>
            </w:r>
          </w:p>
        </w:tc>
      </w:tr>
      <w:tr>
        <w:tc>
          <w:tcPr>
            <w:tcW w:type="dxa" w:w="2880"/>
          </w:tcPr>
          <w:p>
            <w:r>
              <w:t>data.customerUpdate.customer.updatedAt</w:t>
            </w:r>
          </w:p>
        </w:tc>
        <w:tc>
          <w:tcPr>
            <w:tcW w:type="dxa" w:w="2880"/>
          </w:tcPr>
          <w:p>
            <w:r>
              <w:t>string (DateTime)</w:t>
            </w:r>
          </w:p>
        </w:tc>
        <w:tc>
          <w:tcPr>
            <w:tcW w:type="dxa" w:w="2880"/>
          </w:tcPr>
          <w:p>
            <w:r>
              <w:t>When the customer information was updated.</w:t>
            </w:r>
          </w:p>
        </w:tc>
      </w:tr>
      <w:tr>
        <w:tc>
          <w:tcPr>
            <w:tcW w:type="dxa" w:w="2880"/>
          </w:tcPr>
          <w:p>
            <w:r>
              <w:t>data.customerUpdate.customerAccessToken</w:t>
            </w:r>
          </w:p>
        </w:tc>
        <w:tc>
          <w:tcPr>
            <w:tcW w:type="dxa" w:w="2880"/>
          </w:tcPr>
          <w:p>
            <w:r>
              <w:t>CustomerAccessToken</w:t>
            </w:r>
          </w:p>
        </w:tc>
        <w:tc>
          <w:tcPr>
            <w:tcW w:type="dxa" w:w="2880"/>
          </w:tcPr>
          <w:p>
            <w:r>
              <w:t>Newly created customer access token (if password updated; previous tokens become invalid).</w:t>
            </w:r>
          </w:p>
        </w:tc>
      </w:tr>
      <w:tr>
        <w:tc>
          <w:tcPr>
            <w:tcW w:type="dxa" w:w="2880"/>
          </w:tcPr>
          <w:p>
            <w:r>
              <w:t>data.customerUpdate.customerAccessToken.accessToken</w:t>
            </w:r>
          </w:p>
        </w:tc>
        <w:tc>
          <w:tcPr>
            <w:tcW w:type="dxa" w:w="2880"/>
          </w:tcPr>
          <w:p>
            <w:r>
              <w:t>string</w:t>
            </w:r>
          </w:p>
        </w:tc>
        <w:tc>
          <w:tcPr>
            <w:tcW w:type="dxa" w:w="2880"/>
          </w:tcPr>
          <w:p>
            <w:r>
              <w:t>The customer’s access token.</w:t>
            </w:r>
          </w:p>
        </w:tc>
      </w:tr>
      <w:tr>
        <w:tc>
          <w:tcPr>
            <w:tcW w:type="dxa" w:w="2880"/>
          </w:tcPr>
          <w:p>
            <w:r>
              <w:t>data.customerUpdate.customerAccessToken.expiresAt</w:t>
            </w:r>
          </w:p>
        </w:tc>
        <w:tc>
          <w:tcPr>
            <w:tcW w:type="dxa" w:w="2880"/>
          </w:tcPr>
          <w:p>
            <w:r>
              <w:t>string (DateTime)</w:t>
            </w:r>
          </w:p>
        </w:tc>
        <w:tc>
          <w:tcPr>
            <w:tcW w:type="dxa" w:w="2880"/>
          </w:tcPr>
          <w:p>
            <w:r>
              <w:t>Expiration date/time of the customer access token.</w:t>
            </w:r>
          </w:p>
        </w:tc>
      </w:tr>
      <w:tr>
        <w:tc>
          <w:tcPr>
            <w:tcW w:type="dxa" w:w="2880"/>
          </w:tcPr>
          <w:p>
            <w:r>
              <w:t>data.customerUpdate.customerUserErrors</w:t>
            </w:r>
          </w:p>
        </w:tc>
        <w:tc>
          <w:tcPr>
            <w:tcW w:type="dxa" w:w="2880"/>
          </w:tcPr>
          <w:p>
            <w:r>
              <w:t>CustomerUserError[]</w:t>
            </w:r>
          </w:p>
        </w:tc>
        <w:tc>
          <w:tcPr>
            <w:tcW w:type="dxa" w:w="2880"/>
          </w:tcPr>
          <w:p>
            <w:r>
              <w:t>Errors that occurred from executing the mutation.</w:t>
            </w:r>
          </w:p>
        </w:tc>
      </w:tr>
      <w:tr>
        <w:tc>
          <w:tcPr>
            <w:tcW w:type="dxa" w:w="2880"/>
          </w:tcPr>
          <w:p>
            <w:r>
              <w:t>data.customerUpdate.userErrors</w:t>
            </w:r>
          </w:p>
        </w:tc>
        <w:tc>
          <w:tcPr>
            <w:tcW w:type="dxa" w:w="2880"/>
          </w:tcPr>
          <w:p>
            <w:r>
              <w:t>UserError[]</w:t>
            </w:r>
          </w:p>
        </w:tc>
        <w:tc>
          <w:tcPr>
            <w:tcW w:type="dxa" w:w="2880"/>
          </w:tcPr>
          <w:p>
            <w:r>
              <w:t>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customerUpdate($customer: CustomerUpdateInput!, $customerAccessToken: String!) { customerUpdate(customer: $customer, customerAccessToken: $customerAccessToken) { customer { id email firstName lastName displayName phone acceptsMarketing updatedAt } customerAccessToken { accessToken expiresAt } customerUserErrors { field message } userErrors { field message } } }",</w:t>
        <w:br/>
        <w:t xml:space="preserve"> "variables": {</w:t>
        <w:br/>
        <w:t xml:space="preserve"> "customerAccessToken": "CUSTOMER_ACCESS_TOKEN",</w:t>
        <w:br/>
        <w:t xml:space="preserve"> "customer": {</w:t>
        <w:br/>
        <w:t xml:space="preserve"> "firstName": "Alex",</w:t>
        <w:br/>
        <w:t xml:space="preserve"> "lastName": "Johnson",</w:t>
        <w:br/>
        <w:t xml:space="preserve"> "email": "new.email@example.com",</w:t>
        <w:br/>
        <w:t xml:space="preserve"> "acceptsMarketing": true</w:t>
        <w:br/>
        <w:t xml:space="preserve">      }</w:t>
        <w:br/>
        <w:t xml:space="preserve">    }</w:t>
        <w:br/>
        <w:t xml:space="preserve">  }'</w:t>
      </w:r>
    </w:p>
    <w:p>
      <w:pPr>
        <w:pStyle w:val="Heading3"/>
      </w:pPr>
      <w:r>
        <w:t>Example Usage</w:t>
      </w:r>
    </w:p>
    <w:p>
      <w:pPr>
        <w:pStyle w:val="Heading3"/>
      </w:pPr>
      <w:r>
        <w:t>Example 1: Update basic profile fields</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($customer: CustomerUpdateInput!, $customerAccessToken: String!) { customerUpdate(customer: $customer, customerAccessToken: $customerAccessToken) { customer { id firstName lastName email updatedAt } customerUserErrors { field message } } }",</w:t>
        <w:br/>
        <w:t xml:space="preserve"> "variables": {</w:t>
        <w:br/>
        <w:t xml:space="preserve"> "customerAccessToken": "CUSTOMER_ACCESS_TOKEN",</w:t>
        <w:br/>
        <w:t xml:space="preserve"> "customer": { "firstName": "Alex", "lastName": "Johnson" }</w:t>
        <w:br/>
        <w:t xml:space="preserve">    }</w:t>
        <w:br/>
        <w:t xml:space="preserve">  }'</w:t>
      </w:r>
    </w:p>
    <w:p>
      <w:pPr>
        <w:pStyle w:val="Heading3"/>
      </w:pPr>
      <w:r>
        <w:t>Example 2: Update marketing consent flag</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"mutation ($customer: CustomerUpdateInput!, $customerAccessToken: String!) { customerUpdate(customer: $customer, customerAccessToken: $customerAccessToken) { customer { id acceptsMarketing updatedAt } customerUserErrors { field message } } }",</w:t>
        <w:br/>
        <w:t xml:space="preserve"> "variables": {</w:t>
        <w:br/>
        <w:t xml:space="preserve"> "customerAccessToken": "CUSTOMER_ACCESS_TOKEN",</w:t>
        <w:br/>
        <w:t xml:space="preserve"> "customer": { "acceptsMarketing": true }</w:t>
        <w:br/>
        <w:t xml:space="preserve">    }</w:t>
        <w:br/>
        <w:t xml:space="preserve">  }'</w:t>
      </w:r>
    </w:p>
    <w:p>
      <w:pPr>
        <w:pStyle w:val="Heading3"/>
      </w:pPr>
      <w:r>
        <w:t>Notes</w:t>
      </w:r>
    </w:p>
    <w:p>
      <w:pPr>
        <w:pStyle w:val="ListBullet"/>
      </w:pPr>
      <w:r>
        <w:t>If the customer’s password is updated, then all previous access tokens (including the one used for this mutation) become invalid and a new customerAccessToken is generated.</w:t>
      </w:r>
    </w:p>
    <w:p>
      <w:pPr>
        <w:pStyle w:val="ListBullet"/>
      </w:pPr>
      <w:r>
        <w:t>tags requires additional access scope: unauthenticated_read_customer_tags.</w:t>
      </w:r>
    </w:p>
    <w:p>
      <w:pPr>
        <w:pStyle w:val="ListBullet"/>
      </w:pPr>
      <w:r>
        <w:t>phone values should be formatted using the E.164 standard (for example, +16135551111).</w:t>
      </w:r>
    </w:p>
    <w:p>
      <w:pPr>
        <w:pStyle w:val="Heading3"/>
      </w:pPr>
      <w:r>
        <w:t>Gotchas</w:t>
      </w:r>
    </w:p>
    <w:p>
      <w:pPr>
        <w:pStyle w:val="ListBullet"/>
      </w:pPr>
      <w:r>
        <w:t>GraphQL may return HTTP 200 while still including mutation errors in customerUserErrors / userErrors; always check these arrays.</w:t>
      </w:r>
    </w:p>
    <w:p>
      <w:pPr>
        <w:pStyle w:val="ListBullet"/>
      </w:pPr>
      <w:r>
        <w:t>Only fields requested in your GraphQL selection set are returned—request the customer fields you need.</w:t>
      </w:r>
    </w:p>
    <w:p>
      <w:pPr>
        <w:pStyle w:val="Heading3"/>
      </w:pPr>
      <w:r>
        <w:t>Error Handling</w:t>
      </w:r>
    </w:p>
    <w:p>
      <w:pPr>
        <w:pStyle w:val="ListBullet"/>
      </w:pPr>
      <w:r>
        <w:t>GraphQL errors array present: Indicates a GraphQL execution error (query/mutation/validation/runtime).</w:t>
      </w:r>
    </w:p>
    <w:p>
      <w:pPr>
        <w:pStyle w:val="ListBullet"/>
      </w:pPr>
      <w:r>
        <w:t>customerUserErrors / userErrors non-empty: Indicates business-rule or input validation errors produced by the mutation.</w:t>
      </w:r>
    </w:p>
    <w:p>
      <w:pPr>
        <w:pStyle w:val="Heading3"/>
      </w:pPr>
      <w:r>
        <w:t>Related customers actions</w:t>
      </w:r>
    </w:p>
    <w:p>
      <w:pPr>
        <w:pStyle w:val="ListBullet"/>
      </w:pPr>
      <w:r>
        <w:t>[POST] Reset a Customer Password by Reset URL — /api/2026-01/graphql.json</w:t>
      </w:r>
    </w:p>
    <w:p>
      <w:pPr>
        <w:pStyle w:val="ListBullet"/>
      </w:pPr>
      <w:r>
        <w:t>[POST] Activate a Customer (customerActivate Mutation) — /api/2026-01/graphql.json</w:t>
      </w:r>
    </w:p>
    <w:p>
      <w:pPr>
        <w:pStyle w:val="ListBullet"/>
      </w:pPr>
      <w:r>
        <w:t>[POST] Activate Customer Using Activation URL — /api/2026-01/graphql.json</w:t>
      </w:r>
    </w:p>
    <w:p>
      <w:pPr>
        <w:pStyle w:val="ListBullet"/>
      </w:pPr>
      <w:r>
        <w:t>[POST] Get Customer (by Customer Access Token) — /api/2026-01/graphql.json</w:t>
      </w:r>
    </w:p>
    <w:p>
      <w:pPr>
        <w:pStyle w:val="ListBullet"/>
      </w:pPr>
      <w:r>
        <w:t>[POST] Create a Customer (customerCreate Mutation) — /api/2026-01/graphql.json</w:t>
      </w:r>
    </w:p>
    <w:p>
      <w:pPr>
        <w:pStyle w:val="ListBullet"/>
      </w:pPr>
      <w:r>
        <w:t>[POST] Update a Customer’s Default Address — /api/2026-01/graphql.json</w:t>
      </w:r>
    </w:p>
    <w:p>
      <w:r>
        <w:br w:type="page"/>
      </w:r>
    </w:p>
    <w:p>
      <w:pPr>
        <w:pStyle w:val="Heading2"/>
      </w:pPr>
      <w:r>
        <w:t>56. [POST] Get a Collection (Storefront GraphQL collection Query)</w:t>
      </w:r>
    </w:p>
    <w:p>
      <w:r>
        <w:rPr>
          <w:b/>
        </w:rPr>
        <w:t xml:space="preserve">Endpoint: </w:t>
      </w:r>
      <w:r>
        <w:rPr>
          <w:rFonts w:ascii="Courier New" w:hAnsi="Courier New"/>
          <w:sz w:val="18"/>
        </w:rPr>
        <w:t>/api/2026-01/graphql.json</w:t>
      </w:r>
    </w:p>
    <w:p>
      <w:pPr>
        <w:pStyle w:val="Heading3"/>
      </w:pPr>
      <w:r>
        <w:t>Prerequisites</w:t>
      </w:r>
    </w:p>
    <w:p>
      <w:pPr>
        <w:pStyle w:val="ListBullet"/>
      </w:pPr>
      <w:r>
        <w:t>You must know either the collection handle or the collection id (one of these unique attributes).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specific Collection object using one of its unique identifiers (handle or id). The fields returned depend on the selection set you request in the GraphQL query.</w:t>
      </w:r>
    </w:p>
    <w:p>
      <w:pPr>
        <w:pStyle w:val="Heading3"/>
      </w:pPr>
      <w:r>
        <w:t>Enforcement Rules</w:t>
      </w:r>
    </w:p>
    <w:p>
      <w:pPr>
        <w:pStyle w:val="ListBullet"/>
      </w:pPr>
      <w:r>
        <w:t>This is a GraphQL endpoint: always send the operation in the request body as JSON with a query string (and variables when applicable).</w:t>
      </w:r>
    </w:p>
    <w:p>
      <w:pPr>
        <w:pStyle w:val="ListBullet"/>
      </w:pPr>
      <w:r>
        <w:t xml:space="preserve">Provide exactly one of the following identifiers: </w:t>
        <w:br/>
        <w:br/>
        <w:t>handle (String), or</w:t>
        <w:br/>
        <w:t>id (ID)</w:t>
      </w:r>
    </w:p>
    <w:p>
      <w:pPr>
        <w:pStyle w:val="ListBullet"/>
      </w:pPr>
      <w:r>
        <w:t>Do not provide both handle and id unless your query explicitly accounts for it (the scraped documentation states the collection can be fetched by one of its unique attributes).</w:t>
      </w:r>
    </w:p>
    <w:p>
      <w:pPr>
        <w:pStyle w:val="ListBullet"/>
      </w:pPr>
      <w:r>
        <w:t>When executing the action, ensure to send Path Parameters in the URL, not in the body (none for this endpoint).</w:t>
      </w:r>
    </w:p>
    <w:p>
      <w:pPr>
        <w:pStyle w:val="ListBullet"/>
      </w:pPr>
      <w:r>
        <w:t>When executing the action, ensure to send Query Parameters as URL query parameters, not in the body (none documented for this endpoint).</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query (recommended for handle/id).</w:t>
            </w:r>
          </w:p>
        </w:tc>
      </w:tr>
    </w:tbl>
    <w:p/>
    <w:p>
      <w:pPr>
        <w:pStyle w:val="Heading3"/>
      </w:pPr>
      <w:r>
        <w:t>GraphQL Arguments (for collection)</w:t>
      </w:r>
    </w:p>
    <w:p>
      <w:pPr>
        <w:pStyle w:val="Heading3"/>
      </w:pPr>
      <w:r>
        <w:t>Optional Arguments (provide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of the Collection.</w:t>
            </w:r>
          </w:p>
        </w:tc>
      </w:tr>
      <w:tr>
        <w:tc>
          <w:tcPr>
            <w:tcW w:type="dxa" w:w="2880"/>
          </w:tcPr>
          <w:p>
            <w:r>
              <w:t>id</w:t>
            </w:r>
          </w:p>
        </w:tc>
        <w:tc>
          <w:tcPr>
            <w:tcW w:type="dxa" w:w="2880"/>
          </w:tcPr>
          <w:p>
            <w:r>
              <w:t>ID</w:t>
            </w:r>
          </w:p>
        </w:tc>
        <w:tc>
          <w:tcPr>
            <w:tcW w:type="dxa" w:w="2880"/>
          </w:tcPr>
          <w:p>
            <w:r>
              <w:t>The ID of the Collection (globally-unique).</w:t>
            </w:r>
          </w:p>
        </w:tc>
      </w:tr>
    </w:tbl>
    <w:p/>
    <w:p>
      <w:pPr>
        <w:pStyle w:val="Heading3"/>
      </w:pPr>
      <w:r>
        <w:t>Return Type</w:t>
      </w:r>
    </w:p>
    <w:p>
      <w:r>
        <w:t>Collection</w:t>
      </w:r>
    </w:p>
    <w:p>
      <w:pPr>
        <w:pStyle w:val="Heading3"/>
      </w:pPr>
      <w:r>
        <w:t>Collection Payload Fields (as documented)</w:t>
      </w:r>
    </w:p>
    <w:p>
      <w:r>
        <w:rPr>
          <w:b/>
        </w:rPr>
        <w:t>Note: In GraphQL, you must explicitly select the fields you want. Below are available fields described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Stripped description of the collection, single line with HTML tags removed.</w:t>
            </w:r>
          </w:p>
        </w:tc>
      </w:tr>
      <w:tr>
        <w:tc>
          <w:tcPr>
            <w:tcW w:type="dxa" w:w="2880"/>
          </w:tcPr>
          <w:p>
            <w:r>
              <w:t>descriptionHtml</w:t>
            </w:r>
          </w:p>
        </w:tc>
        <w:tc>
          <w:tcPr>
            <w:tcW w:type="dxa" w:w="2880"/>
          </w:tcPr>
          <w:p>
            <w:r>
              <w:t>HTML</w:t>
            </w:r>
          </w:p>
        </w:tc>
        <w:tc>
          <w:tcPr>
            <w:tcW w:type="dxa" w:w="2880"/>
          </w:tcPr>
          <w:p>
            <w:r>
              <w:t>The description of the collection, complete with HTML formatting.</w:t>
            </w:r>
          </w:p>
        </w:tc>
      </w:tr>
      <w:tr>
        <w:tc>
          <w:tcPr>
            <w:tcW w:type="dxa" w:w="2880"/>
          </w:tcPr>
          <w:p>
            <w:r>
              <w:t>handle</w:t>
            </w:r>
          </w:p>
        </w:tc>
        <w:tc>
          <w:tcPr>
            <w:tcW w:type="dxa" w:w="2880"/>
          </w:tcPr>
          <w:p>
            <w:r>
              <w:t>String</w:t>
            </w:r>
          </w:p>
        </w:tc>
        <w:tc>
          <w:tcPr>
            <w:tcW w:type="dxa" w:w="2880"/>
          </w:tcPr>
          <w:p>
            <w:r>
              <w:t>Human-friendly unique string for the collection. Limit 255 characters.</w:t>
            </w:r>
          </w:p>
        </w:tc>
      </w:tr>
      <w:tr>
        <w:tc>
          <w:tcPr>
            <w:tcW w:type="dxa" w:w="2880"/>
          </w:tcPr>
          <w:p>
            <w:r>
              <w:t>id</w:t>
            </w:r>
          </w:p>
        </w:tc>
        <w:tc>
          <w:tcPr>
            <w:tcW w:type="dxa" w:w="2880"/>
          </w:tcPr>
          <w:p>
            <w:r>
              <w:t>ID</w:t>
            </w:r>
          </w:p>
        </w:tc>
        <w:tc>
          <w:tcPr>
            <w:tcW w:type="dxa" w:w="2880"/>
          </w:tcPr>
          <w:p>
            <w:r>
              <w:t>A globally-unique ID.</w:t>
            </w:r>
          </w:p>
        </w:tc>
      </w:tr>
      <w:tr>
        <w:tc>
          <w:tcPr>
            <w:tcW w:type="dxa" w:w="2880"/>
          </w:tcPr>
          <w:p>
            <w:r>
              <w:t>image</w:t>
            </w:r>
          </w:p>
        </w:tc>
        <w:tc>
          <w:tcPr>
            <w:tcW w:type="dxa" w:w="2880"/>
          </w:tcPr>
          <w:p>
            <w:r>
              <w:t>Image</w:t>
            </w:r>
          </w:p>
        </w:tc>
        <w:tc>
          <w:tcPr>
            <w:tcW w:type="dxa" w:w="2880"/>
          </w:tcPr>
          <w:p>
            <w:r>
              <w:t>Image associated with the collection.</w:t>
            </w:r>
          </w:p>
        </w:tc>
      </w:tr>
      <w:tr>
        <w:tc>
          <w:tcPr>
            <w:tcW w:type="dxa" w:w="2880"/>
          </w:tcPr>
          <w:p>
            <w:r>
              <w:t>metafield</w:t>
            </w:r>
          </w:p>
        </w:tc>
        <w:tc>
          <w:tcPr>
            <w:tcW w:type="dxa" w:w="2880"/>
          </w:tcPr>
          <w:p>
            <w:r>
              <w:t>Metafield</w:t>
            </w:r>
          </w:p>
        </w:tc>
        <w:tc>
          <w:tcPr>
            <w:tcW w:type="dxa" w:w="2880"/>
          </w:tcPr>
          <w:p>
            <w:r>
              <w:t>A custom field (by namespace and key) associated with the resource.</w:t>
            </w:r>
          </w:p>
        </w:tc>
      </w:tr>
      <w:tr>
        <w:tc>
          <w:tcPr>
            <w:tcW w:type="dxa" w:w="2880"/>
          </w:tcPr>
          <w:p>
            <w:r>
              <w:t>metafields</w:t>
            </w:r>
          </w:p>
        </w:tc>
        <w:tc>
          <w:tcPr>
            <w:tcW w:type="dxa" w:w="2880"/>
          </w:tcPr>
          <w:p>
            <w:r>
              <w:t>Metafield</w:t>
            </w:r>
          </w:p>
        </w:tc>
        <w:tc>
          <w:tcPr>
            <w:tcW w:type="dxa" w:w="2880"/>
          </w:tcPr>
          <w:p>
            <w:r>
              <w:t>A list of custom fields associated with the resource.</w:t>
            </w:r>
          </w:p>
        </w:tc>
      </w:tr>
      <w:tr>
        <w:tc>
          <w:tcPr>
            <w:tcW w:type="dxa" w:w="2880"/>
          </w:tcPr>
          <w:p>
            <w:r>
              <w:t>onlineStoreUrl</w:t>
            </w:r>
          </w:p>
        </w:tc>
        <w:tc>
          <w:tcPr>
            <w:tcW w:type="dxa" w:w="2880"/>
          </w:tcPr>
          <w:p>
            <w:r>
              <w:t>URL</w:t>
            </w:r>
          </w:p>
        </w:tc>
        <w:tc>
          <w:tcPr>
            <w:tcW w:type="dxa" w:w="2880"/>
          </w:tcPr>
          <w:p>
            <w:r>
              <w:t>URL to view the resource on the Online Store; null if not published.</w:t>
            </w:r>
          </w:p>
        </w:tc>
      </w:tr>
      <w:tr>
        <w:tc>
          <w:tcPr>
            <w:tcW w:type="dxa" w:w="2880"/>
          </w:tcPr>
          <w:p>
            <w:r>
              <w:t>products</w:t>
            </w:r>
          </w:p>
        </w:tc>
        <w:tc>
          <w:tcPr>
            <w:tcW w:type="dxa" w:w="2880"/>
          </w:tcPr>
          <w:p>
            <w:r>
              <w:t>ProductConnection</w:t>
            </w:r>
          </w:p>
        </w:tc>
        <w:tc>
          <w:tcPr>
            <w:tcW w:type="dxa" w:w="2880"/>
          </w:tcPr>
          <w:p>
            <w:r>
              <w:t>List of products in the collection (connection with edges/nodes/pageInfo/filters).</w:t>
            </w:r>
          </w:p>
        </w:tc>
      </w:tr>
      <w:tr>
        <w:tc>
          <w:tcPr>
            <w:tcW w:type="dxa" w:w="2880"/>
          </w:tcPr>
          <w:p>
            <w:r>
              <w:t>seo</w:t>
            </w:r>
          </w:p>
        </w:tc>
        <w:tc>
          <w:tcPr>
            <w:tcW w:type="dxa" w:w="2880"/>
          </w:tcPr>
          <w:p>
            <w:r>
              <w:t>SEO</w:t>
            </w:r>
          </w:p>
        </w:tc>
        <w:tc>
          <w:tcPr>
            <w:tcW w:type="dxa" w:w="2880"/>
          </w:tcPr>
          <w:p>
            <w:r>
              <w:t>SEO information (title, description).</w:t>
            </w:r>
          </w:p>
        </w:tc>
      </w:tr>
      <w:tr>
        <w:tc>
          <w:tcPr>
            <w:tcW w:type="dxa" w:w="2880"/>
          </w:tcPr>
          <w:p>
            <w:r>
              <w:t>title</w:t>
            </w:r>
          </w:p>
        </w:tc>
        <w:tc>
          <w:tcPr>
            <w:tcW w:type="dxa" w:w="2880"/>
          </w:tcPr>
          <w:p>
            <w:r>
              <w:t>String</w:t>
            </w:r>
          </w:p>
        </w:tc>
        <w:tc>
          <w:tcPr>
            <w:tcW w:type="dxa" w:w="2880"/>
          </w:tcPr>
          <w:p>
            <w:r>
              <w:t>The collection’s name. Limit 255 characters.</w:t>
            </w:r>
          </w:p>
        </w:tc>
      </w:tr>
      <w:tr>
        <w:tc>
          <w:tcPr>
            <w:tcW w:type="dxa" w:w="2880"/>
          </w:tcPr>
          <w:p>
            <w:r>
              <w:t>trackingParameters</w:t>
            </w:r>
          </w:p>
        </w:tc>
        <w:tc>
          <w:tcPr>
            <w:tcW w:type="dxa" w:w="2880"/>
          </w:tcPr>
          <w:p>
            <w:r>
              <w:t>String</w:t>
            </w:r>
          </w:p>
        </w:tc>
        <w:tc>
          <w:tcPr>
            <w:tcW w:type="dxa" w:w="2880"/>
          </w:tcPr>
          <w:p>
            <w:r>
              <w:t>URL parameters for analytics tracking; returned via search/predictiveSearch, otherwise null.</w:t>
            </w:r>
          </w:p>
        </w:tc>
      </w:tr>
      <w:tr>
        <w:tc>
          <w:tcPr>
            <w:tcW w:type="dxa" w:w="2880"/>
          </w:tcPr>
          <w:p>
            <w:r>
              <w:t>updatedAt</w:t>
            </w:r>
          </w:p>
        </w:tc>
        <w:tc>
          <w:tcPr>
            <w:tcW w:type="dxa" w:w="2880"/>
          </w:tcPr>
          <w:p>
            <w:r>
              <w:t>DateTime</w:t>
            </w:r>
          </w:p>
        </w:tc>
        <w:tc>
          <w:tcPr>
            <w:tcW w:type="dxa" w:w="2880"/>
          </w:tcPr>
          <w:p>
            <w:r>
              <w:t>Date/time when the collection was last modified.</w:t>
            </w:r>
          </w:p>
        </w:tc>
      </w:tr>
    </w:tbl>
    <w:p/>
    <w:p>
      <w:pPr>
        <w:pStyle w:val="Heading3"/>
      </w:pPr>
      <w:r>
        <w:t>image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image.altText</w:t>
            </w:r>
          </w:p>
        </w:tc>
        <w:tc>
          <w:tcPr>
            <w:tcW w:type="dxa" w:w="2880"/>
          </w:tcPr>
          <w:p>
            <w:r>
              <w:t>String</w:t>
            </w:r>
          </w:p>
        </w:tc>
        <w:tc>
          <w:tcPr>
            <w:tcW w:type="dxa" w:w="2880"/>
          </w:tcPr>
          <w:p>
            <w:r>
              <w:t>Phrase describing the image contents.</w:t>
            </w:r>
          </w:p>
        </w:tc>
      </w:tr>
      <w:tr>
        <w:tc>
          <w:tcPr>
            <w:tcW w:type="dxa" w:w="2880"/>
          </w:tcPr>
          <w:p>
            <w:r>
              <w:t>image.height</w:t>
            </w:r>
          </w:p>
        </w:tc>
        <w:tc>
          <w:tcPr>
            <w:tcW w:type="dxa" w:w="2880"/>
          </w:tcPr>
          <w:p>
            <w:r>
              <w:t>Int</w:t>
            </w:r>
          </w:p>
        </w:tc>
        <w:tc>
          <w:tcPr>
            <w:tcW w:type="dxa" w:w="2880"/>
          </w:tcPr>
          <w:p>
            <w:r>
              <w:t>Original height in pixels; null if not hosted by Shopify.</w:t>
            </w:r>
          </w:p>
        </w:tc>
      </w:tr>
      <w:tr>
        <w:tc>
          <w:tcPr>
            <w:tcW w:type="dxa" w:w="2880"/>
          </w:tcPr>
          <w:p>
            <w:r>
              <w:t>image.id</w:t>
            </w:r>
          </w:p>
        </w:tc>
        <w:tc>
          <w:tcPr>
            <w:tcW w:type="dxa" w:w="2880"/>
          </w:tcPr>
          <w:p>
            <w:r>
              <w:t>ID</w:t>
            </w:r>
          </w:p>
        </w:tc>
        <w:tc>
          <w:tcPr>
            <w:tcW w:type="dxa" w:w="2880"/>
          </w:tcPr>
          <w:p>
            <w:r>
              <w:t>Unique image ID.</w:t>
            </w:r>
          </w:p>
        </w:tc>
      </w:tr>
      <w:tr>
        <w:tc>
          <w:tcPr>
            <w:tcW w:type="dxa" w:w="2880"/>
          </w:tcPr>
          <w:p>
            <w:r>
              <w:t>image.originalSrc</w:t>
            </w:r>
          </w:p>
        </w:tc>
        <w:tc>
          <w:tcPr>
            <w:tcW w:type="dxa" w:w="2880"/>
          </w:tcPr>
          <w:p>
            <w:r>
              <w:t>URL</w:t>
            </w:r>
          </w:p>
        </w:tc>
        <w:tc>
          <w:tcPr>
            <w:tcW w:type="dxa" w:w="2880"/>
          </w:tcPr>
          <w:p>
            <w:r>
              <w:t>Original image URL; preserves any existing transforms in the URL.</w:t>
            </w:r>
          </w:p>
        </w:tc>
      </w:tr>
      <w:tr>
        <w:tc>
          <w:tcPr>
            <w:tcW w:type="dxa" w:w="2880"/>
          </w:tcPr>
          <w:p>
            <w:r>
              <w:t>image.src</w:t>
            </w:r>
          </w:p>
        </w:tc>
        <w:tc>
          <w:tcPr>
            <w:tcW w:type="dxa" w:w="2880"/>
          </w:tcPr>
          <w:p>
            <w:r>
              <w:t>URL</w:t>
            </w:r>
          </w:p>
        </w:tc>
        <w:tc>
          <w:tcPr>
            <w:tcW w:type="dxa" w:w="2880"/>
          </w:tcPr>
          <w:p>
            <w:r>
              <w:t>Image URL.</w:t>
            </w:r>
          </w:p>
        </w:tc>
      </w:tr>
      <w:tr>
        <w:tc>
          <w:tcPr>
            <w:tcW w:type="dxa" w:w="2880"/>
          </w:tcPr>
          <w:p>
            <w:r>
              <w:t>image.thumbhash</w:t>
            </w:r>
          </w:p>
        </w:tc>
        <w:tc>
          <w:tcPr>
            <w:tcW w:type="dxa" w:w="2880"/>
          </w:tcPr>
          <w:p>
            <w:r>
              <w:t>String</w:t>
            </w:r>
          </w:p>
        </w:tc>
        <w:tc>
          <w:tcPr>
            <w:tcW w:type="dxa" w:w="2880"/>
          </w:tcPr>
          <w:p>
            <w:r>
              <w:t>ThumbHash placeholder data.</w:t>
            </w:r>
          </w:p>
        </w:tc>
      </w:tr>
      <w:tr>
        <w:tc>
          <w:tcPr>
            <w:tcW w:type="dxa" w:w="2880"/>
          </w:tcPr>
          <w:p>
            <w:r>
              <w:t>image.transformedSrc</w:t>
            </w:r>
          </w:p>
        </w:tc>
        <w:tc>
          <w:tcPr>
            <w:tcW w:type="dxa" w:w="2880"/>
          </w:tcPr>
          <w:p>
            <w:r>
              <w:t>URL</w:t>
            </w:r>
          </w:p>
        </w:tc>
        <w:tc>
          <w:tcPr>
            <w:tcW w:type="dxa" w:w="2880"/>
          </w:tcPr>
          <w:p>
            <w:r>
              <w:t>Transformed image URL (best-effort transformations).</w:t>
            </w:r>
          </w:p>
        </w:tc>
      </w:tr>
      <w:tr>
        <w:tc>
          <w:tcPr>
            <w:tcW w:type="dxa" w:w="2880"/>
          </w:tcPr>
          <w:p>
            <w:r>
              <w:t>image.url</w:t>
            </w:r>
          </w:p>
        </w:tc>
        <w:tc>
          <w:tcPr>
            <w:tcW w:type="dxa" w:w="2880"/>
          </w:tcPr>
          <w:p>
            <w:r>
              <w:t>URL</w:t>
            </w:r>
          </w:p>
        </w:tc>
        <w:tc>
          <w:tcPr>
            <w:tcW w:type="dxa" w:w="2880"/>
          </w:tcPr>
          <w:p>
            <w:r>
              <w:t>Image URL; preserves original (and pre-applied transforms) if no transform options specified.</w:t>
            </w:r>
          </w:p>
        </w:tc>
      </w:tr>
      <w:tr>
        <w:tc>
          <w:tcPr>
            <w:tcW w:type="dxa" w:w="2880"/>
          </w:tcPr>
          <w:p>
            <w:r>
              <w:t>image.width</w:t>
            </w:r>
          </w:p>
        </w:tc>
        <w:tc>
          <w:tcPr>
            <w:tcW w:type="dxa" w:w="2880"/>
          </w:tcPr>
          <w:p>
            <w:r>
              <w:t>Int</w:t>
            </w:r>
          </w:p>
        </w:tc>
        <w:tc>
          <w:tcPr>
            <w:tcW w:type="dxa" w:w="2880"/>
          </w:tcPr>
          <w:p>
            <w:r>
              <w:t>Original width in pixels; null if not hosted by Shopify.</w:t>
            </w:r>
          </w:p>
        </w:tc>
      </w:tr>
    </w:tbl>
    <w:p/>
    <w:p>
      <w:pPr>
        <w:pStyle w:val="Heading3"/>
      </w:pPr>
      <w:r>
        <w:t>metafield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metafield.createdAt</w:t>
            </w:r>
          </w:p>
        </w:tc>
        <w:tc>
          <w:tcPr>
            <w:tcW w:type="dxa" w:w="2880"/>
          </w:tcPr>
          <w:p>
            <w:r>
              <w:t>DateTime</w:t>
            </w:r>
          </w:p>
        </w:tc>
        <w:tc>
          <w:tcPr>
            <w:tcW w:type="dxa" w:w="2880"/>
          </w:tcPr>
          <w:p>
            <w:r>
              <w:t>When the storefront metafield was created.</w:t>
            </w:r>
          </w:p>
        </w:tc>
      </w:tr>
      <w:tr>
        <w:tc>
          <w:tcPr>
            <w:tcW w:type="dxa" w:w="2880"/>
          </w:tcPr>
          <w:p>
            <w:r>
              <w:t>metafield.description</w:t>
            </w:r>
          </w:p>
        </w:tc>
        <w:tc>
          <w:tcPr>
            <w:tcW w:type="dxa" w:w="2880"/>
          </w:tcPr>
          <w:p>
            <w:r>
              <w:t>String</w:t>
            </w:r>
          </w:p>
        </w:tc>
        <w:tc>
          <w:tcPr>
            <w:tcW w:type="dxa" w:w="2880"/>
          </w:tcPr>
          <w:p>
            <w:r>
              <w:t>Description of the metafield.</w:t>
            </w:r>
          </w:p>
        </w:tc>
      </w:tr>
      <w:tr>
        <w:tc>
          <w:tcPr>
            <w:tcW w:type="dxa" w:w="2880"/>
          </w:tcPr>
          <w:p>
            <w:r>
              <w:t>metafield.id</w:t>
            </w:r>
          </w:p>
        </w:tc>
        <w:tc>
          <w:tcPr>
            <w:tcW w:type="dxa" w:w="2880"/>
          </w:tcPr>
          <w:p>
            <w:r>
              <w:t>ID</w:t>
            </w:r>
          </w:p>
        </w:tc>
        <w:tc>
          <w:tcPr>
            <w:tcW w:type="dxa" w:w="2880"/>
          </w:tcPr>
          <w:p>
            <w:r>
              <w:t>Globally-unique ID.</w:t>
            </w:r>
          </w:p>
        </w:tc>
      </w:tr>
      <w:tr>
        <w:tc>
          <w:tcPr>
            <w:tcW w:type="dxa" w:w="2880"/>
          </w:tcPr>
          <w:p>
            <w:r>
              <w:t>metafield.key</w:t>
            </w:r>
          </w:p>
        </w:tc>
        <w:tc>
          <w:tcPr>
            <w:tcW w:type="dxa" w:w="2880"/>
          </w:tcPr>
          <w:p>
            <w:r>
              <w:t>String</w:t>
            </w:r>
          </w:p>
        </w:tc>
        <w:tc>
          <w:tcPr>
            <w:tcW w:type="dxa" w:w="2880"/>
          </w:tcPr>
          <w:p>
            <w:r>
              <w:t>Unique identifier within its namespace.</w:t>
            </w:r>
          </w:p>
        </w:tc>
      </w:tr>
      <w:tr>
        <w:tc>
          <w:tcPr>
            <w:tcW w:type="dxa" w:w="2880"/>
          </w:tcPr>
          <w:p>
            <w:r>
              <w:t>metafield.namespace</w:t>
            </w:r>
          </w:p>
        </w:tc>
        <w:tc>
          <w:tcPr>
            <w:tcW w:type="dxa" w:w="2880"/>
          </w:tcPr>
          <w:p>
            <w:r>
              <w:t>String</w:t>
            </w:r>
          </w:p>
        </w:tc>
        <w:tc>
          <w:tcPr>
            <w:tcW w:type="dxa" w:w="2880"/>
          </w:tcPr>
          <w:p>
            <w:r>
              <w:t>Container/group for metafields.</w:t>
            </w:r>
          </w:p>
        </w:tc>
      </w:tr>
      <w:tr>
        <w:tc>
          <w:tcPr>
            <w:tcW w:type="dxa" w:w="2880"/>
          </w:tcPr>
          <w:p>
            <w:r>
              <w:t>metafield.parentResource</w:t>
            </w:r>
          </w:p>
        </w:tc>
        <w:tc>
          <w:tcPr>
            <w:tcW w:type="dxa" w:w="2880"/>
          </w:tcPr>
          <w:p>
            <w:r>
              <w:t>MetafieldParentResource</w:t>
            </w:r>
          </w:p>
        </w:tc>
        <w:tc>
          <w:tcPr>
            <w:tcW w:type="dxa" w:w="2880"/>
          </w:tcPr>
          <w:p>
            <w:r>
              <w:t>Type of resource the metafield is attached to.</w:t>
            </w:r>
          </w:p>
        </w:tc>
      </w:tr>
      <w:tr>
        <w:tc>
          <w:tcPr>
            <w:tcW w:type="dxa" w:w="2880"/>
          </w:tcPr>
          <w:p>
            <w:r>
              <w:t>metafield.reference</w:t>
            </w:r>
          </w:p>
        </w:tc>
        <w:tc>
          <w:tcPr>
            <w:tcW w:type="dxa" w:w="2880"/>
          </w:tcPr>
          <w:p>
            <w:r>
              <w:t>MetafieldReference</w:t>
            </w:r>
          </w:p>
        </w:tc>
        <w:tc>
          <w:tcPr>
            <w:tcW w:type="dxa" w:w="2880"/>
          </w:tcPr>
          <w:p>
            <w:r>
              <w:t>Reference object if the metafield type is a resource reference.</w:t>
            </w:r>
          </w:p>
        </w:tc>
      </w:tr>
      <w:tr>
        <w:tc>
          <w:tcPr>
            <w:tcW w:type="dxa" w:w="2880"/>
          </w:tcPr>
          <w:p>
            <w:r>
              <w:t>metafield.references</w:t>
            </w:r>
          </w:p>
        </w:tc>
        <w:tc>
          <w:tcPr>
            <w:tcW w:type="dxa" w:w="2880"/>
          </w:tcPr>
          <w:p>
            <w:r>
              <w:t>MetafieldReferenceConnection</w:t>
            </w:r>
          </w:p>
        </w:tc>
        <w:tc>
          <w:tcPr>
            <w:tcW w:type="dxa" w:w="2880"/>
          </w:tcPr>
          <w:p>
            <w:r>
              <w:t>List of reference objects if the metafield is a resource reference list.</w:t>
            </w:r>
          </w:p>
        </w:tc>
      </w:tr>
      <w:tr>
        <w:tc>
          <w:tcPr>
            <w:tcW w:type="dxa" w:w="2880"/>
          </w:tcPr>
          <w:p>
            <w:r>
              <w:t>metafield.type</w:t>
            </w:r>
          </w:p>
        </w:tc>
        <w:tc>
          <w:tcPr>
            <w:tcW w:type="dxa" w:w="2880"/>
          </w:tcPr>
          <w:p>
            <w:r>
              <w:t>String</w:t>
            </w:r>
          </w:p>
        </w:tc>
        <w:tc>
          <w:tcPr>
            <w:tcW w:type="dxa" w:w="2880"/>
          </w:tcPr>
          <w:p>
            <w:r>
              <w:t>Type name (see supported types in Shopify docs).</w:t>
            </w:r>
          </w:p>
        </w:tc>
      </w:tr>
      <w:tr>
        <w:tc>
          <w:tcPr>
            <w:tcW w:type="dxa" w:w="2880"/>
          </w:tcPr>
          <w:p>
            <w:r>
              <w:t>metafield.updatedAt</w:t>
            </w:r>
          </w:p>
        </w:tc>
        <w:tc>
          <w:tcPr>
            <w:tcW w:type="dxa" w:w="2880"/>
          </w:tcPr>
          <w:p>
            <w:r>
              <w:t>DateTime</w:t>
            </w:r>
          </w:p>
        </w:tc>
        <w:tc>
          <w:tcPr>
            <w:tcW w:type="dxa" w:w="2880"/>
          </w:tcPr>
          <w:p>
            <w:r>
              <w:t>When the metafield was last updated.</w:t>
            </w:r>
          </w:p>
        </w:tc>
      </w:tr>
      <w:tr>
        <w:tc>
          <w:tcPr>
            <w:tcW w:type="dxa" w:w="2880"/>
          </w:tcPr>
          <w:p>
            <w:r>
              <w:t>metafield.value</w:t>
            </w:r>
          </w:p>
        </w:tc>
        <w:tc>
          <w:tcPr>
            <w:tcW w:type="dxa" w:w="2880"/>
          </w:tcPr>
          <w:p>
            <w:r>
              <w:t>String</w:t>
            </w:r>
          </w:p>
        </w:tc>
        <w:tc>
          <w:tcPr>
            <w:tcW w:type="dxa" w:w="2880"/>
          </w:tcPr>
          <w:p>
            <w:r>
              <w:t>Stored as a string regardless of underlying metafield type.</w:t>
            </w:r>
          </w:p>
        </w:tc>
      </w:tr>
    </w:tbl>
    <w:p/>
    <w:p>
      <w:pPr>
        <w:pStyle w:val="Heading3"/>
      </w:pPr>
      <w:r>
        <w:t>metafield.references connection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metafield.references.edges</w:t>
            </w:r>
          </w:p>
        </w:tc>
        <w:tc>
          <w:tcPr>
            <w:tcW w:type="dxa" w:w="2880"/>
          </w:tcPr>
          <w:p>
            <w:r>
              <w:t>MetafieldReferenceEdge[]</w:t>
            </w:r>
          </w:p>
        </w:tc>
        <w:tc>
          <w:tcPr>
            <w:tcW w:type="dxa" w:w="2880"/>
          </w:tcPr>
          <w:p>
            <w:r>
              <w:t>List of edges.</w:t>
            </w:r>
          </w:p>
        </w:tc>
      </w:tr>
      <w:tr>
        <w:tc>
          <w:tcPr>
            <w:tcW w:type="dxa" w:w="2880"/>
          </w:tcPr>
          <w:p>
            <w:r>
              <w:t>metafield.references.nodes</w:t>
            </w:r>
          </w:p>
        </w:tc>
        <w:tc>
          <w:tcPr>
            <w:tcW w:type="dxa" w:w="2880"/>
          </w:tcPr>
          <w:p>
            <w:r>
              <w:t>MetafieldReference[]</w:t>
            </w:r>
          </w:p>
        </w:tc>
        <w:tc>
          <w:tcPr>
            <w:tcW w:type="dxa" w:w="2880"/>
          </w:tcPr>
          <w:p>
            <w:r>
              <w:t>List of nodes in the connection.</w:t>
            </w:r>
          </w:p>
        </w:tc>
      </w:tr>
      <w:tr>
        <w:tc>
          <w:tcPr>
            <w:tcW w:type="dxa" w:w="2880"/>
          </w:tcPr>
          <w:p>
            <w:r>
              <w:t>metafield.references.pageInfo</w:t>
            </w:r>
          </w:p>
        </w:tc>
        <w:tc>
          <w:tcPr>
            <w:tcW w:type="dxa" w:w="2880"/>
          </w:tcPr>
          <w:p>
            <w:r>
              <w:t>PageInfo</w:t>
            </w:r>
          </w:p>
        </w:tc>
        <w:tc>
          <w:tcPr>
            <w:tcW w:type="dxa" w:w="2880"/>
          </w:tcPr>
          <w:p>
            <w:r>
              <w:t>Pagination info.</w:t>
            </w:r>
          </w:p>
        </w:tc>
      </w:tr>
      <w:tr>
        <w:tc>
          <w:tcPr>
            <w:tcW w:type="dxa" w:w="2880"/>
          </w:tcPr>
          <w:p>
            <w:r>
              <w:t>metafield.references.pageInfo.endCursor</w:t>
            </w:r>
          </w:p>
        </w:tc>
        <w:tc>
          <w:tcPr>
            <w:tcW w:type="dxa" w:w="2880"/>
          </w:tcPr>
          <w:p>
            <w:r>
              <w:t>String</w:t>
            </w:r>
          </w:p>
        </w:tc>
        <w:tc>
          <w:tcPr>
            <w:tcW w:type="dxa" w:w="2880"/>
          </w:tcPr>
          <w:p>
            <w:r>
              <w:t>Cursor of the last node in edges.</w:t>
            </w:r>
          </w:p>
        </w:tc>
      </w:tr>
      <w:tr>
        <w:tc>
          <w:tcPr>
            <w:tcW w:type="dxa" w:w="2880"/>
          </w:tcPr>
          <w:p>
            <w:r>
              <w:t>metafield.references.pageInfo.hasNextPage</w:t>
            </w:r>
          </w:p>
        </w:tc>
        <w:tc>
          <w:tcPr>
            <w:tcW w:type="dxa" w:w="2880"/>
          </w:tcPr>
          <w:p>
            <w:r>
              <w:t>Boolean</w:t>
            </w:r>
          </w:p>
        </w:tc>
        <w:tc>
          <w:tcPr>
            <w:tcW w:type="dxa" w:w="2880"/>
          </w:tcPr>
          <w:p>
            <w:r>
              <w:t>Whether more pages exist after current page.</w:t>
            </w:r>
          </w:p>
        </w:tc>
      </w:tr>
      <w:tr>
        <w:tc>
          <w:tcPr>
            <w:tcW w:type="dxa" w:w="2880"/>
          </w:tcPr>
          <w:p>
            <w:r>
              <w:t>metafield.references.pageInfo.hasPreviousPage</w:t>
            </w:r>
          </w:p>
        </w:tc>
        <w:tc>
          <w:tcPr>
            <w:tcW w:type="dxa" w:w="2880"/>
          </w:tcPr>
          <w:p>
            <w:r>
              <w:t>Boolean</w:t>
            </w:r>
          </w:p>
        </w:tc>
        <w:tc>
          <w:tcPr>
            <w:tcW w:type="dxa" w:w="2880"/>
          </w:tcPr>
          <w:p>
            <w:r>
              <w:t>Whether prior pages exist.</w:t>
            </w:r>
          </w:p>
        </w:tc>
      </w:tr>
      <w:tr>
        <w:tc>
          <w:tcPr>
            <w:tcW w:type="dxa" w:w="2880"/>
          </w:tcPr>
          <w:p>
            <w:r>
              <w:t>metafield.references.pageInfo.startCursor</w:t>
            </w:r>
          </w:p>
        </w:tc>
        <w:tc>
          <w:tcPr>
            <w:tcW w:type="dxa" w:w="2880"/>
          </w:tcPr>
          <w:p>
            <w:r>
              <w:t>String</w:t>
            </w:r>
          </w:p>
        </w:tc>
        <w:tc>
          <w:tcPr>
            <w:tcW w:type="dxa" w:w="2880"/>
          </w:tcPr>
          <w:p>
            <w:r>
              <w:t>Cursor of the first node in edges.</w:t>
            </w:r>
          </w:p>
        </w:tc>
      </w:tr>
    </w:tbl>
    <w:p/>
    <w:p>
      <w:pPr>
        <w:pStyle w:val="Heading3"/>
      </w:pPr>
      <w:r>
        <w:t>products connection (high-level)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products.edges</w:t>
            </w:r>
          </w:p>
        </w:tc>
        <w:tc>
          <w:tcPr>
            <w:tcW w:type="dxa" w:w="2880"/>
          </w:tcPr>
          <w:p>
            <w:r>
              <w:t>ProductEdge[]</w:t>
            </w:r>
          </w:p>
        </w:tc>
        <w:tc>
          <w:tcPr>
            <w:tcW w:type="dxa" w:w="2880"/>
          </w:tcPr>
          <w:p>
            <w:r>
              <w:t>List of edges.</w:t>
            </w:r>
          </w:p>
        </w:tc>
      </w:tr>
      <w:tr>
        <w:tc>
          <w:tcPr>
            <w:tcW w:type="dxa" w:w="2880"/>
          </w:tcPr>
          <w:p>
            <w:r>
              <w:t>products.nodes</w:t>
            </w:r>
          </w:p>
        </w:tc>
        <w:tc>
          <w:tcPr>
            <w:tcW w:type="dxa" w:w="2880"/>
          </w:tcPr>
          <w:p>
            <w:r>
              <w:t>Product[]</w:t>
            </w:r>
          </w:p>
        </w:tc>
        <w:tc>
          <w:tcPr>
            <w:tcW w:type="dxa" w:w="2880"/>
          </w:tcPr>
          <w:p>
            <w:r>
              <w:t>List of product nodes.</w:t>
            </w:r>
          </w:p>
        </w:tc>
      </w:tr>
      <w:tr>
        <w:tc>
          <w:tcPr>
            <w:tcW w:type="dxa" w:w="2880"/>
          </w:tcPr>
          <w:p>
            <w:r>
              <w:t>products.filters</w:t>
            </w:r>
          </w:p>
        </w:tc>
        <w:tc>
          <w:tcPr>
            <w:tcW w:type="dxa" w:w="2880"/>
          </w:tcPr>
          <w:p>
            <w:r>
              <w:t>Filter[]</w:t>
            </w:r>
          </w:p>
        </w:tc>
        <w:tc>
          <w:tcPr>
            <w:tcW w:type="dxa" w:w="2880"/>
          </w:tcPr>
          <w:p>
            <w:r>
              <w:t>List of available filters.</w:t>
            </w:r>
          </w:p>
        </w:tc>
      </w:tr>
      <w:tr>
        <w:tc>
          <w:tcPr>
            <w:tcW w:type="dxa" w:w="2880"/>
          </w:tcPr>
          <w:p>
            <w:r>
              <w:t>products.pageInfo</w:t>
            </w:r>
          </w:p>
        </w:tc>
        <w:tc>
          <w:tcPr>
            <w:tcW w:type="dxa" w:w="2880"/>
          </w:tcPr>
          <w:p>
            <w:r>
              <w:t>PageInfo</w:t>
            </w:r>
          </w:p>
        </w:tc>
        <w:tc>
          <w:tcPr>
            <w:tcW w:type="dxa" w:w="2880"/>
          </w:tcPr>
          <w:p>
            <w:r>
              <w:t>Pagination info.</w:t>
            </w:r>
          </w:p>
        </w:tc>
      </w:tr>
    </w:tbl>
    <w:p/>
    <w:p>
      <w:pPr>
        <w:pStyle w:val="Heading3"/>
      </w:pPr>
      <w:r>
        <w:t>seo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seo.title</w:t>
            </w:r>
          </w:p>
        </w:tc>
        <w:tc>
          <w:tcPr>
            <w:tcW w:type="dxa" w:w="2880"/>
          </w:tcPr>
          <w:p>
            <w:r>
              <w:t>String</w:t>
            </w:r>
          </w:p>
        </w:tc>
        <w:tc>
          <w:tcPr>
            <w:tcW w:type="dxa" w:w="2880"/>
          </w:tcPr>
          <w:p>
            <w:r>
              <w:t>SEO title.</w:t>
            </w:r>
          </w:p>
        </w:tc>
      </w:tr>
      <w:tr>
        <w:tc>
          <w:tcPr>
            <w:tcW w:type="dxa" w:w="2880"/>
          </w:tcPr>
          <w:p>
            <w:r>
              <w:t>seo.description</w:t>
            </w:r>
          </w:p>
        </w:tc>
        <w:tc>
          <w:tcPr>
            <w:tcW w:type="dxa" w:w="2880"/>
          </w:tcPr>
          <w:p>
            <w:r>
              <w:t>String</w:t>
            </w:r>
          </w:p>
        </w:tc>
        <w:tc>
          <w:tcPr>
            <w:tcW w:type="dxa" w:w="2880"/>
          </w:tcPr>
          <w:p>
            <w:r>
              <w:t>Meta description.</w:t>
            </w:r>
          </w:p>
        </w:tc>
      </w:tr>
    </w:tbl>
    <w:p/>
    <w:p>
      <w:pPr>
        <w:pStyle w:val="Heading3"/>
      </w:pPr>
      <w:r>
        <w:t>Response</w:t>
      </w:r>
    </w:p>
    <w:p>
      <w:pPr>
        <w:pStyle w:val="Heading3"/>
      </w:pPr>
      <w:r>
        <w:t>Success Response (200 OK)</w:t>
      </w:r>
    </w:p>
    <w:p>
      <w:r>
        <w:rPr>
          <w:b/>
        </w:rPr>
        <w:t>Note: GraphQL responses typically return a data object and may include errors. Exact shape depends on your selection set.</w:t>
      </w:r>
    </w:p>
    <w:p>
      <w:r>
        <w:rPr>
          <w:b/>
          <w:color w:val="666666"/>
          <w:sz w:val="16"/>
        </w:rPr>
        <w:t>[json]</w:t>
      </w:r>
    </w:p>
    <w:p>
      <w:pPr>
        <w:shd w:fill="F2F2F2" w:val="clear"/>
      </w:pPr>
      <w:r>
        <w:rPr>
          <w:rFonts w:ascii="Courier New" w:hAnsi="Courier New"/>
          <w:sz w:val="17"/>
        </w:rPr>
        <w:t>{</w:t>
        <w:br/>
        <w:t xml:space="preserve"> "data": {</w:t>
        <w:br/>
        <w:t xml:space="preserve"> "collection": {</w:t>
        <w:br/>
        <w:t xml:space="preserve"> "id": "gid://shopify/Collection/1234567890",</w:t>
        <w:br/>
        <w:t xml:space="preserve"> "handle": "summer-collection",</w:t>
        <w:br/>
        <w:t xml:space="preserve"> "title": "Summer Collection",</w:t>
        <w:br/>
        <w:t xml:space="preserve"> "description": "Lightweight essentials for warm weather.",</w:t>
        <w:br/>
        <w:t xml:space="preserve"> "descriptionHtml": "&lt;p&gt;Lightweight essentials for warm weather.&lt;/p&gt;",</w:t>
        <w:br/>
        <w:t xml:space="preserve"> "onlineStoreUrl": "https://example.myshopify.com/collections/summer-collection",</w:t>
        <w:br/>
        <w:t xml:space="preserve"> "updatedAt": "2026-02-01T12:34:56Z",</w:t>
        <w:br/>
        <w:t xml:space="preserve"> "image": {</w:t>
        <w:br/>
        <w:t xml:space="preserve"> "id": "gid://shopify/Image/9876543210",</w:t>
        <w:br/>
        <w:t xml:space="preserve"> "altText": "Models wearing summer outfits",</w:t>
        <w:br/>
        <w:t xml:space="preserve"> "url": "https://cdn.shopify.com/s/files/1/0000/0001/collections/summer.jpg",</w:t>
        <w:br/>
        <w:t xml:space="preserve"> "width": 2048,</w:t>
        <w:br/>
        <w:t xml:space="preserve"> "height": 1365,</w:t>
        <w:br/>
        <w:t xml:space="preserve"> "thumbhash": "1QcSHQRnh493V4dIh4eXh1h3eA=="</w:t>
        <w:br/>
        <w:t xml:space="preserve"> },</w:t>
        <w:br/>
        <w:t xml:space="preserve"> "seo": {</w:t>
        <w:br/>
        <w:t xml:space="preserve"> "title": "Summer Collection",</w:t>
        <w:br/>
        <w:t xml:space="preserve"> "description": "Shop summer styles and essentials."</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"collection": null</w:t>
        <w:br/>
        <w:t xml:space="preserve"> },</w:t>
        <w:br/>
        <w:t xml:space="preserve"> "errors": [</w:t>
        <w:br/>
        <w:t xml:space="preserve"> {</w:t>
        <w:br/>
        <w:t xml:space="preserve"> "message": "Collection not found",</w:t>
        <w:br/>
        <w:t xml:space="preserve"> "locations": [{ "line": 2, "column": 3 }],</w:t>
        <w:br/>
        <w:t xml:space="preserve"> "path": ["collection"]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GraphQL data payload.</w:t>
            </w:r>
          </w:p>
        </w:tc>
      </w:tr>
      <w:tr>
        <w:tc>
          <w:tcPr>
            <w:tcW w:type="dxa" w:w="2880"/>
          </w:tcPr>
          <w:p>
            <w:r>
              <w:t>data.collection</w:t>
            </w:r>
          </w:p>
        </w:tc>
        <w:tc>
          <w:tcPr>
            <w:tcW w:type="dxa" w:w="2880"/>
          </w:tcPr>
          <w:p>
            <w:r>
              <w:t>object | null</w:t>
            </w:r>
          </w:p>
        </w:tc>
        <w:tc>
          <w:tcPr>
            <w:tcW w:type="dxa" w:w="2880"/>
          </w:tcPr>
          <w:p>
            <w:r>
              <w:t>The Collection returned by the collection query, or null if not found / error.</w:t>
            </w:r>
          </w:p>
        </w:tc>
      </w:tr>
      <w:tr>
        <w:tc>
          <w:tcPr>
            <w:tcW w:type="dxa" w:w="2880"/>
          </w:tcPr>
          <w:p>
            <w:r>
              <w:t>errors</w:t>
            </w:r>
          </w:p>
        </w:tc>
        <w:tc>
          <w:tcPr>
            <w:tcW w:type="dxa" w:w="2880"/>
          </w:tcPr>
          <w:p>
            <w:r>
              <w:t>array</w:t>
            </w:r>
          </w:p>
        </w:tc>
        <w:tc>
          <w:tcPr>
            <w:tcW w:type="dxa" w:w="2880"/>
          </w:tcPr>
          <w:p>
            <w:r>
              <w:t>GraphQL errors array (may be present even when HTTP status is 200).</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w:t>
            </w:r>
          </w:p>
        </w:tc>
      </w:tr>
      <w:tr>
        <w:tc>
          <w:tcPr>
            <w:tcW w:type="dxa" w:w="2880"/>
          </w:tcPr>
          <w:p>
            <w:r>
              <w:t>errors[].path</w:t>
            </w:r>
          </w:p>
        </w:tc>
        <w:tc>
          <w:tcPr>
            <w:tcW w:type="dxa" w:w="2880"/>
          </w:tcPr>
          <w:p>
            <w:r>
              <w:t>array</w:t>
            </w:r>
          </w:p>
        </w:tc>
        <w:tc>
          <w:tcPr>
            <w:tcW w:type="dxa" w:w="2880"/>
          </w:tcPr>
          <w:p>
            <w:r>
              <w:t>Response path where the error occurred.</w:t>
            </w:r>
          </w:p>
        </w:tc>
      </w:tr>
    </w:tbl>
    <w:p/>
    <w:p>
      <w:pPr>
        <w:pStyle w:val="Heading3"/>
      </w:pPr>
      <w:r>
        <w:t>Sample Request</w:t>
      </w:r>
    </w:p>
    <w:p>
      <w:pPr>
        <w:pStyle w:val="Heading3"/>
      </w:pPr>
      <w:r>
        <w:t>Fetch by handle</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"query GetCollectionByHandle($handle: String!) { collection(handle: $handle) { id handle title description descriptionHtml onlineStoreUrl updatedAt image { id altText url width height thumbhash } seo { title description } } }",</w:t>
        <w:br/>
        <w:t xml:space="preserve"> "variables": {</w:t>
        <w:br/>
        <w:t xml:space="preserve"> "handle": "summer-collection"</w:t>
        <w:br/>
        <w:t xml:space="preserve">    }</w:t>
        <w:br/>
        <w:t xml:space="preserve">  }'</w:t>
      </w:r>
    </w:p>
    <w:p>
      <w:pPr>
        <w:pStyle w:val="Heading3"/>
      </w:pPr>
      <w:r>
        <w:t>Example Usage</w:t>
      </w:r>
    </w:p>
    <w:p>
      <w:pPr>
        <w:pStyle w:val="Heading3"/>
      </w:pPr>
      <w:r>
        <w:t>Example 1: Fetch minimal fields by ID</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"query GetCollectionById($id: ID!) { collection(id: $id) { id title handle updatedAt } }",</w:t>
        <w:br/>
        <w:t xml:space="preserve"> "variables": {</w:t>
        <w:br/>
        <w:t xml:space="preserve"> "id": "gid://shopify/Collection/1234567890"</w:t>
        <w:br/>
        <w:t xml:space="preserve">    }</w:t>
        <w:br/>
        <w:t xml:space="preserve">  }'</w:t>
      </w:r>
    </w:p>
    <w:p>
      <w:pPr>
        <w:pStyle w:val="Heading3"/>
      </w:pPr>
      <w:r>
        <w:t>Example 2: Fetch description HTML and image URLs by handle</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"query ($handle: String!) { collection(handle: $handle) { title descriptionHtml image { url transformedSrc originalSrc } } }",</w:t>
        <w:br/>
        <w:t xml:space="preserve"> "variables": {</w:t>
        <w:br/>
        <w:t xml:space="preserve"> "handle": "summer-collection"</w:t>
        <w:br/>
        <w:t xml:space="preserve">    }</w:t>
        <w:br/>
        <w:t xml:space="preserve">  }'</w:t>
      </w:r>
    </w:p>
    <w:p>
      <w:pPr>
        <w:pStyle w:val="Heading3"/>
      </w:pPr>
      <w:r>
        <w:t>Notes</w:t>
      </w:r>
    </w:p>
    <w:p>
      <w:pPr>
        <w:pStyle w:val="ListBullet"/>
      </w:pPr>
      <w:r>
        <w:t>trackingParameters is only returned when accessed through search or predictiveSearch; otherwise it returns null (per scraped documentation).</w:t>
      </w:r>
    </w:p>
    <w:p>
      <w:pPr>
        <w:pStyle w:val="ListBullet"/>
      </w:pPr>
      <w:r>
        <w:t>Image transformation behavior is best-effort; unsupported transformations may be ignored.</w:t>
      </w:r>
    </w:p>
    <w:p>
      <w:pPr>
        <w:pStyle w:val="Heading3"/>
      </w:pPr>
      <w:r>
        <w:t>Gotchas</w:t>
      </w:r>
    </w:p>
    <w:p>
      <w:pPr>
        <w:pStyle w:val="ListBullet"/>
      </w:pPr>
      <w:r>
        <w:t>GraphQL only returns fields you request—if you don’t select descriptionHtml, you won’t receive it.</w:t>
      </w:r>
    </w:p>
    <w:p>
      <w:pPr>
        <w:pStyle w:val="ListBullet"/>
      </w:pPr>
      <w:r>
        <w:t>image.height/image.width can be null when the image isn’t hosted by Shopify.</w:t>
      </w:r>
    </w:p>
    <w:p>
      <w:pPr>
        <w:pStyle w:val="Heading3"/>
      </w:pPr>
      <w:r>
        <w:t>Error Handling</w:t>
      </w:r>
    </w:p>
    <w:p>
      <w:pPr>
        <w:pStyle w:val="ListBullet"/>
      </w:pPr>
      <w:r>
        <w:t>Shopify Storefront GraphQL commonly returns HTTP 200 even for query-level errors; check the top-level errors array.</w:t>
      </w:r>
    </w:p>
    <w:p>
      <w:pPr>
        <w:pStyle w:val="ListBullet"/>
      </w:pPr>
      <w:r>
        <w:t>If the collection cannot be found (or you don’t have access), data.collection may be null and errors may be present.</w:t>
      </w:r>
    </w:p>
    <w:p>
      <w:pPr>
        <w:pStyle w:val="Heading3"/>
      </w:pPr>
      <w:r>
        <w:t>Related collections actions</w:t>
      </w:r>
    </w:p>
    <w:p>
      <w:pPr>
        <w:pStyle w:val="ListBullet"/>
      </w:pPr>
      <w:r>
        <w:t>[POST] Get a Collection by Handle — /api/2026-01/graphql.json</w:t>
      </w:r>
    </w:p>
    <w:p>
      <w:pPr>
        <w:pStyle w:val="ListBullet"/>
      </w:pPr>
      <w:r>
        <w:t>[POST] List Collections (GraphQL) — /api/2026-01/graphql.json</w:t>
      </w:r>
    </w:p>
    <w:p>
      <w:r>
        <w:br w:type="page"/>
      </w:r>
    </w:p>
    <w:p>
      <w:pPr>
        <w:pStyle w:val="Heading2"/>
      </w:pPr>
      <w:r>
        <w:t>57. [POST] List Product Types (GraphQL)</w:t>
      </w:r>
    </w:p>
    <w:p>
      <w:r>
        <w:rPr>
          <w:b/>
        </w:rPr>
        <w:t xml:space="preserve">Endpoint: </w:t>
      </w:r>
      <w:r>
        <w:rPr>
          <w:rFonts w:ascii="Courier New" w:hAnsi="Courier New"/>
          <w:sz w:val="18"/>
        </w:rPr>
        <w:t>/api/2026-01/graphql.json</w:t>
      </w:r>
    </w:p>
    <w:p>
      <w:pPr>
        <w:pStyle w:val="Heading3"/>
      </w:pPr>
      <w:r>
        <w:t>Prerequisites</w:t>
      </w:r>
    </w:p>
    <w:p>
      <w:pPr>
        <w:pStyle w:val="ListBullet"/>
      </w:pPr>
      <w:r>
        <w:t>Your app must have access to read the shop’s products that are published to your app.</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product types for the shop’s products that are published to your app. This is exposed as the GraphQL productTypes query and returns a StringConnection.</w:t>
      </w:r>
    </w:p>
    <w:p>
      <w:pPr>
        <w:pStyle w:val="Heading3"/>
      </w:pPr>
      <w:r>
        <w:t>GraphQL Query</w:t>
      </w:r>
    </w:p>
    <w:p>
      <w:pPr>
        <w:pStyle w:val="Heading3"/>
      </w:pPr>
      <w:r>
        <w:t>Optional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Int</w:t>
            </w:r>
          </w:p>
        </w:tc>
        <w:tc>
          <w:tcPr>
            <w:tcW w:type="dxa" w:w="2880"/>
          </w:tcPr>
          <w:p>
            <w:r>
              <w:t>Returns up to the first n elements from the list.</w:t>
            </w:r>
          </w:p>
        </w:tc>
      </w:tr>
    </w:tbl>
    <w:p/>
    <w:p>
      <w:pPr>
        <w:pStyle w:val="Heading3"/>
      </w:pPr>
      <w:r>
        <w:t>Request Body</w:t>
      </w:r>
    </w:p>
    <w:p>
      <w:r>
        <w:rPr>
          <w:b/>
          <w:color w:val="666666"/>
          <w:sz w:val="16"/>
        </w:rPr>
        <w:t>[json]</w:t>
      </w:r>
    </w:p>
    <w:p>
      <w:pPr>
        <w:shd w:fill="F2F2F2" w:val="clear"/>
      </w:pPr>
      <w:r>
        <w:rPr>
          <w:rFonts w:ascii="Courier New" w:hAnsi="Courier New"/>
          <w:sz w:val="17"/>
        </w:rPr>
        <w:t>{</w:t>
        <w:br/>
        <w:t xml:space="preserve"> "query": "query ProductTypes($first: Int) { productTypes(first: $first) { edges { node } nodes pageInfo { endCursor hasNextPage hasPreviousPage startCursor } } }",</w:t>
        <w:br/>
        <w:t xml:space="preserve"> "variables": {</w:t>
        <w:br/>
        <w:t xml:space="preserve"> "first": 10</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"productTypes": {</w:t>
        <w:br/>
        <w:t xml:space="preserve"> "edges": [</w:t>
        <w:br/>
        <w:t xml:space="preserve"> {</w:t>
        <w:br/>
        <w:t xml:space="preserve"> "node": "T-Shirts"</w:t>
        <w:br/>
        <w:t xml:space="preserve"> },</w:t>
        <w:br/>
        <w:t xml:space="preserve"> {</w:t>
        <w:br/>
        <w:t xml:space="preserve"> "node": "Accessories"</w:t>
        <w:br/>
        <w:t xml:space="preserve"> }</w:t>
        <w:br/>
        <w:t xml:space="preserve"> ],</w:t>
        <w:br/>
        <w:t xml:space="preserve"> "nodes": [</w:t>
        <w:br/>
        <w:t xml:space="preserve"> "T-Shirts",</w:t>
        <w:br/>
        <w:t xml:space="preserve"> "Accessories"</w:t>
        <w:br/>
        <w:t xml:space="preserve"> ],</w:t>
        <w:br/>
        <w:t xml:space="preserve"> "pageInfo": {</w:t>
        <w:br/>
        <w:t xml:space="preserve"> "endCursor": "eyJsYXN0X2lkIjoyfQ==",</w:t>
        <w:br/>
        <w:t xml:space="preserve"> "hasNextPage": false,</w:t>
        <w:br/>
        <w:t xml:space="preserve"> "hasPreviousPage": false,</w:t>
        <w:br/>
        <w:t xml:space="preserve"> "startCursor": "eyJmaXJzdF9pZCI6MX0="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object.</w:t>
            </w:r>
          </w:p>
        </w:tc>
      </w:tr>
      <w:tr>
        <w:tc>
          <w:tcPr>
            <w:tcW w:type="dxa" w:w="2880"/>
          </w:tcPr>
          <w:p>
            <w:r>
              <w:t>data.productTypes</w:t>
            </w:r>
          </w:p>
        </w:tc>
        <w:tc>
          <w:tcPr>
            <w:tcW w:type="dxa" w:w="2880"/>
          </w:tcPr>
          <w:p>
            <w:r>
              <w:t>object</w:t>
            </w:r>
          </w:p>
        </w:tc>
        <w:tc>
          <w:tcPr>
            <w:tcW w:type="dxa" w:w="2880"/>
          </w:tcPr>
          <w:p>
            <w:r>
              <w:t>A StringConnection containing product types.</w:t>
            </w:r>
          </w:p>
        </w:tc>
      </w:tr>
      <w:tr>
        <w:tc>
          <w:tcPr>
            <w:tcW w:type="dxa" w:w="2880"/>
          </w:tcPr>
          <w:p>
            <w:r>
              <w:t>data.productTypes.edges</w:t>
            </w:r>
          </w:p>
        </w:tc>
        <w:tc>
          <w:tcPr>
            <w:tcW w:type="dxa" w:w="2880"/>
          </w:tcPr>
          <w:p>
            <w:r>
              <w:t>array</w:t>
            </w:r>
          </w:p>
        </w:tc>
        <w:tc>
          <w:tcPr>
            <w:tcW w:type="dxa" w:w="2880"/>
          </w:tcPr>
          <w:p>
            <w:r>
              <w:t>A list of edges.</w:t>
            </w:r>
          </w:p>
        </w:tc>
      </w:tr>
      <w:tr>
        <w:tc>
          <w:tcPr>
            <w:tcW w:type="dxa" w:w="2880"/>
          </w:tcPr>
          <w:p>
            <w:r>
              <w:t>data.productTypes.edges.node</w:t>
            </w:r>
          </w:p>
        </w:tc>
        <w:tc>
          <w:tcPr>
            <w:tcW w:type="dxa" w:w="2880"/>
          </w:tcPr>
          <w:p>
            <w:r>
              <w:t>string</w:t>
            </w:r>
          </w:p>
        </w:tc>
        <w:tc>
          <w:tcPr>
            <w:tcW w:type="dxa" w:w="2880"/>
          </w:tcPr>
          <w:p>
            <w:r>
              <w:t>A product type value.</w:t>
            </w:r>
          </w:p>
        </w:tc>
      </w:tr>
      <w:tr>
        <w:tc>
          <w:tcPr>
            <w:tcW w:type="dxa" w:w="2880"/>
          </w:tcPr>
          <w:p>
            <w:r>
              <w:t>data.productTypes.nodes</w:t>
            </w:r>
          </w:p>
        </w:tc>
        <w:tc>
          <w:tcPr>
            <w:tcW w:type="dxa" w:w="2880"/>
          </w:tcPr>
          <w:p>
            <w:r>
              <w:t>array</w:t>
            </w:r>
          </w:p>
        </w:tc>
        <w:tc>
          <w:tcPr>
            <w:tcW w:type="dxa" w:w="2880"/>
          </w:tcPr>
          <w:p>
            <w:r>
              <w:t>A list of the nodes contained in StringEdge.</w:t>
            </w:r>
          </w:p>
        </w:tc>
      </w:tr>
      <w:tr>
        <w:tc>
          <w:tcPr>
            <w:tcW w:type="dxa" w:w="2880"/>
          </w:tcPr>
          <w:p>
            <w:r>
              <w:t>data.productTypes.pageInfo</w:t>
            </w:r>
          </w:p>
        </w:tc>
        <w:tc>
          <w:tcPr>
            <w:tcW w:type="dxa" w:w="2880"/>
          </w:tcPr>
          <w:p>
            <w:r>
              <w:t>object</w:t>
            </w:r>
          </w:p>
        </w:tc>
        <w:tc>
          <w:tcPr>
            <w:tcW w:type="dxa" w:w="2880"/>
          </w:tcPr>
          <w:p>
            <w:r>
              <w:t>Information to aid in pagination.</w:t>
            </w:r>
          </w:p>
        </w:tc>
      </w:tr>
      <w:tr>
        <w:tc>
          <w:tcPr>
            <w:tcW w:type="dxa" w:w="2880"/>
          </w:tcPr>
          <w:p>
            <w:r>
              <w:t>data.productTypes.pageInfo.endCursor</w:t>
            </w:r>
          </w:p>
        </w:tc>
        <w:tc>
          <w:tcPr>
            <w:tcW w:type="dxa" w:w="2880"/>
          </w:tcPr>
          <w:p>
            <w:r>
              <w:t>string</w:t>
            </w:r>
          </w:p>
        </w:tc>
        <w:tc>
          <w:tcPr>
            <w:tcW w:type="dxa" w:w="2880"/>
          </w:tcPr>
          <w:p>
            <w:r>
              <w:t>The cursor corresponding to the last node in edges.</w:t>
            </w:r>
          </w:p>
        </w:tc>
      </w:tr>
      <w:tr>
        <w:tc>
          <w:tcPr>
            <w:tcW w:type="dxa" w:w="2880"/>
          </w:tcPr>
          <w:p>
            <w:r>
              <w:t>data.productTypes.pageInfo.hasNextPage</w:t>
            </w:r>
          </w:p>
        </w:tc>
        <w:tc>
          <w:tcPr>
            <w:tcW w:type="dxa" w:w="2880"/>
          </w:tcPr>
          <w:p>
            <w:r>
              <w:t>boolean</w:t>
            </w:r>
          </w:p>
        </w:tc>
        <w:tc>
          <w:tcPr>
            <w:tcW w:type="dxa" w:w="2880"/>
          </w:tcPr>
          <w:p>
            <w:r>
              <w:t>Whether there are more pages to fetch following the current page.</w:t>
            </w:r>
          </w:p>
        </w:tc>
      </w:tr>
      <w:tr>
        <w:tc>
          <w:tcPr>
            <w:tcW w:type="dxa" w:w="2880"/>
          </w:tcPr>
          <w:p>
            <w:r>
              <w:t>data.productTypes.pageInfo.hasPreviousPage</w:t>
            </w:r>
          </w:p>
        </w:tc>
        <w:tc>
          <w:tcPr>
            <w:tcW w:type="dxa" w:w="2880"/>
          </w:tcPr>
          <w:p>
            <w:r>
              <w:t>boolean</w:t>
            </w:r>
          </w:p>
        </w:tc>
        <w:tc>
          <w:tcPr>
            <w:tcW w:type="dxa" w:w="2880"/>
          </w:tcPr>
          <w:p>
            <w:r>
              <w:t>Whether there are any pages prior to the current page.</w:t>
            </w:r>
          </w:p>
        </w:tc>
      </w:tr>
      <w:tr>
        <w:tc>
          <w:tcPr>
            <w:tcW w:type="dxa" w:w="2880"/>
          </w:tcPr>
          <w:p>
            <w:r>
              <w:t>data.productTypes.pageInfo.startCursor</w:t>
            </w:r>
          </w:p>
        </w:tc>
        <w:tc>
          <w:tcPr>
            <w:tcW w:type="dxa" w:w="2880"/>
          </w:tcPr>
          <w:p>
            <w:r>
              <w:t>string</w:t>
            </w:r>
          </w:p>
        </w:tc>
        <w:tc>
          <w:tcPr>
            <w:tcW w:type="dxa" w:w="2880"/>
          </w:tcPr>
          <w:p>
            <w:r>
              <w:t>The cursor corresponding to the first node in edges.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ProductTypes($first: Int) { productTypes(first: $first) { edges { node } nodes pageInfo { endCursor hasNextPage hasPreviousPage startCursor } } }",</w:t>
        <w:br/>
        <w:t xml:space="preserve"> "variables": {</w:t>
        <w:br/>
        <w:t xml:space="preserve"> "first": 10</w:t>
        <w:br/>
        <w:t xml:space="preserve">    }</w:t>
        <w:br/>
        <w:t xml:space="preserve">  }'</w:t>
      </w:r>
    </w:p>
    <w:p>
      <w:pPr>
        <w:pStyle w:val="Heading3"/>
      </w:pPr>
      <w:r>
        <w:t>Example Usage</w:t>
      </w:r>
    </w:p>
    <w:p>
      <w:pPr>
        <w:pStyle w:val="Heading3"/>
      </w:pPr>
      <w:r>
        <w:t>Example 1: Fetch the first 5 product types</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ProductTypes($first: Int) { productTypes(first: $first) { nodes pageInfo { hasNextPage endCursor } } }",</w:t>
        <w:br/>
        <w:t xml:space="preserve"> "variables": { "first": 5 }</w:t>
        <w:br/>
        <w:t xml:space="preserve">  }'</w:t>
      </w:r>
    </w:p>
    <w:p>
      <w:pPr>
        <w:pStyle w:val="Heading3"/>
      </w:pPr>
      <w:r>
        <w:t>Example 2: Fetch the first 25 product types (include edges and pageInfo)</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ProductTypes($first: Int) { productTypes(first: $first) { edges { node } pageInfo { startCursor endCursor hasNextPage hasPreviousPage } } }",</w:t>
        <w:br/>
        <w:t xml:space="preserve"> "variables": { "first": 25 }</w:t>
        <w:br/>
        <w:t xml:space="preserve">  }'</w:t>
      </w:r>
    </w:p>
    <w:p>
      <w:pPr>
        <w:pStyle w:val="Heading3"/>
      </w:pPr>
      <w:r>
        <w:t>Notes</w:t>
      </w:r>
    </w:p>
    <w:p>
      <w:pPr>
        <w:pStyle w:val="ListBullet"/>
      </w:pPr>
      <w:r>
        <w:t>This endpoint is GraphQL: send the GraphQL query in the JSON request body under the query key, and any inputs under variables.</w:t>
      </w:r>
    </w:p>
    <w:p>
      <w:pPr>
        <w:pStyle w:val="ListBullet"/>
      </w:pPr>
      <w:r>
        <w:t>Pagination details are provided via pageInfo (endCursor, startCursor, hasNextPage, hasPreviousPage).</w:t>
      </w:r>
    </w:p>
    <w:p>
      <w:r>
        <w:br w:type="page"/>
      </w:r>
    </w:p>
    <w:p>
      <w:pPr>
        <w:pStyle w:val="Heading2"/>
      </w:pPr>
      <w:r>
        <w:t>58. [POST] Find a Product by Handle</w:t>
      </w:r>
    </w:p>
    <w:p>
      <w:r>
        <w:rPr>
          <w:b/>
        </w:rPr>
        <w:t xml:space="preserve">Endpoint: </w:t>
      </w:r>
      <w:r>
        <w:rPr>
          <w:rFonts w:ascii="Courier New" w:hAnsi="Courier New"/>
          <w:sz w:val="18"/>
        </w:rPr>
        <w:t>/api/2026-01/graphql.json</w:t>
      </w:r>
    </w:p>
    <w:p>
      <w:pPr>
        <w:pStyle w:val="Heading3"/>
      </w:pPr>
      <w:r>
        <w:t>Find a Product by Handle (Storefront GraphQL productByHandle)</w:t>
      </w:r>
    </w:p>
    <w:p>
      <w:pPr>
        <w:pStyle w:val="Heading3"/>
      </w:pPr>
      <w:r>
        <w:t>Prerequisites</w:t>
      </w:r>
    </w:p>
    <w:p>
      <w:pPr>
        <w:pStyle w:val="ListBullet"/>
      </w:pPr>
      <w:r>
        <w:t>You must have a valid product handle (human-readable identifier used in the online store URL).</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Storefront GraphQL query to fetch a Product by its handle. The handle is a unique, human-readable string derived from the product title and used in the product’s online store URL.</w:t>
      </w:r>
    </w:p>
    <w:p>
      <w:pPr>
        <w:pStyle w:val="Heading3"/>
      </w:pPr>
      <w:r>
        <w:t>Enforcement Rules</w:t>
      </w:r>
    </w:p>
    <w:p>
      <w:pPr>
        <w:pStyle w:val="ListBullet"/>
      </w:pPr>
      <w:r>
        <w:t xml:space="preserve">This is a GraphQL endpoint: </w:t>
        <w:br/>
        <w:br/>
        <w:t>Send the GraphQL operation in the request body as JSON: { "query": "...", "variables": { ... } }.</w:t>
      </w:r>
    </w:p>
    <w:p>
      <w:pPr>
        <w:pStyle w:val="ListBullet"/>
      </w:pPr>
      <w:r>
        <w:t xml:space="preserve">The handle argument: </w:t>
        <w:br/>
        <w:br/>
        <w:t>Must be provided as a String variable (recommended) or inline argument.</w:t>
        <w:br/>
        <w:t>Can contain letters, hyphens (-), and numbers, but no spaces.</w:t>
      </w:r>
    </w:p>
    <w:p>
      <w:pPr>
        <w:pStyle w:val="ListBullet"/>
      </w:pPr>
      <w:r>
        <w:t xml:space="preserve">When executing the action: </w:t>
        <w:br/>
        <w:br/>
        <w:t>There are no path parameters for this endpoint.</w:t>
        <w:br/>
        <w:t>There are no query parameters for this endpoint (send all inputs via GraphQL variables/body).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productByHandle(handle: ...) selection.</w:t>
            </w:r>
          </w:p>
        </w:tc>
      </w:tr>
      <w:tr>
        <w:tc>
          <w:tcPr>
            <w:tcW w:type="dxa" w:w="2880"/>
          </w:tcPr>
          <w:p>
            <w:r>
              <w:t>variables</w:t>
            </w:r>
          </w:p>
        </w:tc>
        <w:tc>
          <w:tcPr>
            <w:tcW w:type="dxa" w:w="2880"/>
          </w:tcPr>
          <w:p>
            <w:r>
              <w:t>object</w:t>
            </w:r>
          </w:p>
        </w:tc>
        <w:tc>
          <w:tcPr>
            <w:tcW w:type="dxa" w:w="2880"/>
          </w:tcPr>
          <w:p>
            <w:r>
              <w:t>GraphQL variables map. Must include handle if the query uses $handle.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The GraphQL operation name (useful when sending multiple operations in one document).</w:t>
            </w:r>
          </w:p>
        </w:tc>
      </w:tr>
    </w:tbl>
    <w:p/>
    <w:p>
      <w:pPr>
        <w:pStyle w:val="Heading3"/>
      </w:pPr>
      <w:r>
        <w:t>GraphQL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Argument</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Required. Unique, human-readable product handle (letters, numbers, hyphens; no spaces).</w:t>
            </w:r>
          </w:p>
        </w:tc>
      </w:tr>
    </w:tbl>
    <w:p/>
    <w:p>
      <w:pPr>
        <w:pStyle w:val="Heading3"/>
      </w:pPr>
      <w:r>
        <w:t>Response</w:t>
      </w:r>
    </w:p>
    <w:p>
      <w:pPr>
        <w:pStyle w:val="Heading3"/>
      </w:pPr>
      <w:r>
        <w:t>Success Response (200 OK)</w:t>
      </w:r>
    </w:p>
    <w:p>
      <w:r>
        <w:rPr>
          <w:b/>
        </w:rPr>
        <w:t>Note: GraphQL responses return data and may include errors. The exact Product fields returned depend on your query selection set.</w:t>
      </w:r>
    </w:p>
    <w:p>
      <w:r>
        <w:rPr>
          <w:b/>
          <w:color w:val="666666"/>
          <w:sz w:val="16"/>
        </w:rPr>
        <w:t>[json]</w:t>
      </w:r>
    </w:p>
    <w:p>
      <w:pPr>
        <w:shd w:fill="F2F2F2" w:val="clear"/>
      </w:pPr>
      <w:r>
        <w:rPr>
          <w:rFonts w:ascii="Courier New" w:hAnsi="Courier New"/>
          <w:sz w:val="17"/>
        </w:rPr>
        <w:t>{</w:t>
        <w:br/>
        <w:t xml:space="preserve"> "data": {</w:t>
        <w:br/>
        <w:t xml:space="preserve"> "productByHandle": {</w:t>
        <w:br/>
        <w:t xml:space="preserve"> "id": "gid://shopify/Product/1234567890",</w:t>
        <w:br/>
        <w:t xml:space="preserve"> "handle": "black-sunglasses",</w:t>
        <w:br/>
        <w:t xml:space="preserve"> "title": "Black Sunglasses",</w:t>
        <w:br/>
        <w:t xml:space="preserve"> "availableForSale": true,</w:t>
        <w:br/>
        <w:t xml:space="preserve"> "description": "Polarized sunglasses with UV protection."</w:t>
        <w:br/>
        <w:t xml:space="preserve"> }</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"data": {</w:t>
        <w:br/>
        <w:t xml:space="preserve"> "productByHandle": null</w:t>
        <w:br/>
        <w:t xml:space="preserve"> },</w:t>
        <w:br/>
        <w:t xml:space="preserve"> "errors": [</w:t>
        <w:br/>
        <w:t xml:space="preserve"> {</w:t>
        <w:br/>
        <w:t xml:space="preserve"> "message": "Field 'productByHandle' is missing required arguments: handle",</w:t>
        <w:br/>
        <w:t xml:space="preserve"> "locations": [{ "line": 2,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data.productByHandle</w:t>
            </w:r>
          </w:p>
        </w:tc>
        <w:tc>
          <w:tcPr>
            <w:tcW w:type="dxa" w:w="2880"/>
          </w:tcPr>
          <w:p>
            <w:r>
              <w:t>Product | null</w:t>
            </w:r>
          </w:p>
        </w:tc>
        <w:tc>
          <w:tcPr>
            <w:tcW w:type="dxa" w:w="2880"/>
          </w:tcPr>
          <w:p>
            <w:r>
              <w:t>The product matching the provided handle, or null if not found.</w:t>
            </w:r>
          </w:p>
        </w:tc>
      </w:tr>
      <w:tr>
        <w:tc>
          <w:tcPr>
            <w:tcW w:type="dxa" w:w="2880"/>
          </w:tcPr>
          <w:p>
            <w:r>
              <w:t>errors</w:t>
            </w:r>
          </w:p>
        </w:tc>
        <w:tc>
          <w:tcPr>
            <w:tcW w:type="dxa" w:w="2880"/>
          </w:tcPr>
          <w:p>
            <w:r>
              <w:t>array</w:t>
            </w:r>
          </w:p>
        </w:tc>
        <w:tc>
          <w:tcPr>
            <w:tcW w:type="dxa" w:w="2880"/>
          </w:tcPr>
          <w:p>
            <w:r>
              <w:t>GraphQL errors (if any). Contents vary by error.</w:t>
            </w:r>
          </w:p>
        </w:tc>
      </w:tr>
    </w:tbl>
    <w:p/>
    <w:p>
      <w:pPr>
        <w:pStyle w:val="Heading3"/>
      </w:pPr>
      <w:r>
        <w:t>Product Payload Fields (Selectable)</w:t>
      </w:r>
    </w:p>
    <w:p>
      <w:r>
        <w:t>The documentation indicates productByHandle returns a Product. Common selectable fields mentioned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A globally-unique ID.</w:t>
            </w:r>
          </w:p>
        </w:tc>
      </w:tr>
      <w:tr>
        <w:tc>
          <w:tcPr>
            <w:tcW w:type="dxa" w:w="2880"/>
          </w:tcPr>
          <w:p>
            <w:r>
              <w:t>handle</w:t>
            </w:r>
          </w:p>
        </w:tc>
        <w:tc>
          <w:tcPr>
            <w:tcW w:type="dxa" w:w="2880"/>
          </w:tcPr>
          <w:p>
            <w:r>
              <w:t>String</w:t>
            </w:r>
          </w:p>
        </w:tc>
        <w:tc>
          <w:tcPr>
            <w:tcW w:type="dxa" w:w="2880"/>
          </w:tcPr>
          <w:p>
            <w:r>
              <w:t>Product handle (letters, numbers, hyphens; no spaces).</w:t>
            </w:r>
          </w:p>
        </w:tc>
      </w:tr>
      <w:tr>
        <w:tc>
          <w:tcPr>
            <w:tcW w:type="dxa" w:w="2880"/>
          </w:tcPr>
          <w:p>
            <w:r>
              <w:t>title</w:t>
            </w:r>
          </w:p>
        </w:tc>
        <w:tc>
          <w:tcPr>
            <w:tcW w:type="dxa" w:w="2880"/>
          </w:tcPr>
          <w:p>
            <w:r>
              <w:t>String</w:t>
            </w:r>
          </w:p>
        </w:tc>
        <w:tc>
          <w:tcPr>
            <w:tcW w:type="dxa" w:w="2880"/>
          </w:tcPr>
          <w:p>
            <w:r>
              <w:t>Customer-facing product title.</w:t>
            </w:r>
          </w:p>
        </w:tc>
      </w:tr>
      <w:tr>
        <w:tc>
          <w:tcPr>
            <w:tcW w:type="dxa" w:w="2880"/>
          </w:tcPr>
          <w:p>
            <w:r>
              <w:t>availableForSale</w:t>
            </w:r>
          </w:p>
        </w:tc>
        <w:tc>
          <w:tcPr>
            <w:tcW w:type="dxa" w:w="2880"/>
          </w:tcPr>
          <w:p>
            <w:r>
              <w:t>Boolean</w:t>
            </w:r>
          </w:p>
        </w:tc>
        <w:tc>
          <w:tcPr>
            <w:tcW w:type="dxa" w:w="2880"/>
          </w:tcPr>
          <w:p>
            <w:r>
              <w:t>Whether at least one variant is available for sale.</w:t>
            </w:r>
          </w:p>
        </w:tc>
      </w:tr>
      <w:tr>
        <w:tc>
          <w:tcPr>
            <w:tcW w:type="dxa" w:w="2880"/>
          </w:tcPr>
          <w:p>
            <w:r>
              <w:t>description</w:t>
            </w:r>
          </w:p>
        </w:tc>
        <w:tc>
          <w:tcPr>
            <w:tcW w:type="dxa" w:w="2880"/>
          </w:tcPr>
          <w:p>
            <w:r>
              <w:t>String</w:t>
            </w:r>
          </w:p>
        </w:tc>
        <w:tc>
          <w:tcPr>
            <w:tcW w:type="dxa" w:w="2880"/>
          </w:tcPr>
          <w:p>
            <w:r>
              <w:t>Single-line description with HTML tags removed.</w:t>
            </w:r>
          </w:p>
        </w:tc>
      </w:tr>
      <w:tr>
        <w:tc>
          <w:tcPr>
            <w:tcW w:type="dxa" w:w="2880"/>
          </w:tcPr>
          <w:p>
            <w:r>
              <w:t>descriptionHtml</w:t>
            </w:r>
          </w:p>
        </w:tc>
        <w:tc>
          <w:tcPr>
            <w:tcW w:type="dxa" w:w="2880"/>
          </w:tcPr>
          <w:p>
            <w:r>
              <w:t>HTML</w:t>
            </w:r>
          </w:p>
        </w:tc>
        <w:tc>
          <w:tcPr>
            <w:tcW w:type="dxa" w:w="2880"/>
          </w:tcPr>
          <w:p>
            <w:r>
              <w:t>Description including HTML.</w:t>
            </w:r>
          </w:p>
        </w:tc>
      </w:tr>
      <w:tr>
        <w:tc>
          <w:tcPr>
            <w:tcW w:type="dxa" w:w="2880"/>
          </w:tcPr>
          <w:p>
            <w:r>
              <w:t>createdAt</w:t>
            </w:r>
          </w:p>
        </w:tc>
        <w:tc>
          <w:tcPr>
            <w:tcW w:type="dxa" w:w="2880"/>
          </w:tcPr>
          <w:p>
            <w:r>
              <w:t>DateTime</w:t>
            </w:r>
          </w:p>
        </w:tc>
        <w:tc>
          <w:tcPr>
            <w:tcW w:type="dxa" w:w="2880"/>
          </w:tcPr>
          <w:p>
            <w:r>
              <w:t>When the product was created.</w:t>
            </w:r>
          </w:p>
        </w:tc>
      </w:tr>
      <w:tr>
        <w:tc>
          <w:tcPr>
            <w:tcW w:type="dxa" w:w="2880"/>
          </w:tcPr>
          <w:p>
            <w:r>
              <w:t>updatedAt</w:t>
            </w:r>
          </w:p>
        </w:tc>
        <w:tc>
          <w:tcPr>
            <w:tcW w:type="dxa" w:w="2880"/>
          </w:tcPr>
          <w:p>
            <w:r>
              <w:t>DateTime</w:t>
            </w:r>
          </w:p>
        </w:tc>
        <w:tc>
          <w:tcPr>
            <w:tcW w:type="dxa" w:w="2880"/>
          </w:tcPr>
          <w:p>
            <w:r>
              <w:t>When the product was last modified.</w:t>
            </w:r>
          </w:p>
        </w:tc>
      </w:tr>
      <w:tr>
        <w:tc>
          <w:tcPr>
            <w:tcW w:type="dxa" w:w="2880"/>
          </w:tcPr>
          <w:p>
            <w:r>
              <w:t>publishedAt</w:t>
            </w:r>
          </w:p>
        </w:tc>
        <w:tc>
          <w:tcPr>
            <w:tcW w:type="dxa" w:w="2880"/>
          </w:tcPr>
          <w:p>
            <w:r>
              <w:t>DateTime</w:t>
            </w:r>
          </w:p>
        </w:tc>
        <w:tc>
          <w:tcPr>
            <w:tcW w:type="dxa" w:w="2880"/>
          </w:tcPr>
          <w:p>
            <w:r>
              <w:t>When the product was published to the channel.</w:t>
            </w:r>
          </w:p>
        </w:tc>
      </w:tr>
      <w:tr>
        <w:tc>
          <w:tcPr>
            <w:tcW w:type="dxa" w:w="2880"/>
          </w:tcPr>
          <w:p>
            <w:r>
              <w:t>onlineStoreUrl</w:t>
            </w:r>
          </w:p>
        </w:tc>
        <w:tc>
          <w:tcPr>
            <w:tcW w:type="dxa" w:w="2880"/>
          </w:tcPr>
          <w:p>
            <w:r>
              <w:t>URL</w:t>
            </w:r>
          </w:p>
        </w:tc>
        <w:tc>
          <w:tcPr>
            <w:tcW w:type="dxa" w:w="2880"/>
          </w:tcPr>
          <w:p>
            <w:r>
              <w:t>URL on the online store (can be null if not published).</w:t>
            </w:r>
          </w:p>
        </w:tc>
      </w:tr>
      <w:tr>
        <w:tc>
          <w:tcPr>
            <w:tcW w:type="dxa" w:w="2880"/>
          </w:tcPr>
          <w:p>
            <w:r>
              <w:t>vendor</w:t>
            </w:r>
          </w:p>
        </w:tc>
        <w:tc>
          <w:tcPr>
            <w:tcW w:type="dxa" w:w="2880"/>
          </w:tcPr>
          <w:p>
            <w:r>
              <w:t>String</w:t>
            </w:r>
          </w:p>
        </w:tc>
        <w:tc>
          <w:tcPr>
            <w:tcW w:type="dxa" w:w="2880"/>
          </w:tcPr>
          <w:p>
            <w:r>
              <w:t>Product vendor name.</w:t>
            </w:r>
          </w:p>
        </w:tc>
      </w:tr>
      <w:tr>
        <w:tc>
          <w:tcPr>
            <w:tcW w:type="dxa" w:w="2880"/>
          </w:tcPr>
          <w:p>
            <w:r>
              <w:t>productType</w:t>
            </w:r>
          </w:p>
        </w:tc>
        <w:tc>
          <w:tcPr>
            <w:tcW w:type="dxa" w:w="2880"/>
          </w:tcPr>
          <w:p>
            <w:r>
              <w:t>String</w:t>
            </w:r>
          </w:p>
        </w:tc>
        <w:tc>
          <w:tcPr>
            <w:tcW w:type="dxa" w:w="2880"/>
          </w:tcPr>
          <w:p>
            <w:r>
              <w:t>Merchant-defined product type.</w:t>
            </w:r>
          </w:p>
        </w:tc>
      </w:tr>
      <w:tr>
        <w:tc>
          <w:tcPr>
            <w:tcW w:type="dxa" w:w="2880"/>
          </w:tcPr>
          <w:p>
            <w:r>
              <w:t>tags</w:t>
            </w:r>
          </w:p>
        </w:tc>
        <w:tc>
          <w:tcPr>
            <w:tcW w:type="dxa" w:w="2880"/>
          </w:tcPr>
          <w:p>
            <w:r>
              <w:t>String</w:t>
            </w:r>
          </w:p>
        </w:tc>
        <w:tc>
          <w:tcPr>
            <w:tcW w:type="dxa" w:w="2880"/>
          </w:tcPr>
          <w:p>
            <w:r>
              <w:t>Comma-separated searchable keywords.</w:t>
            </w:r>
          </w:p>
        </w:tc>
      </w:tr>
      <w:tr>
        <w:tc>
          <w:tcPr>
            <w:tcW w:type="dxa" w:w="2880"/>
          </w:tcPr>
          <w:p>
            <w:r>
              <w:t>totalInventory</w:t>
            </w:r>
          </w:p>
        </w:tc>
        <w:tc>
          <w:tcPr>
            <w:tcW w:type="dxa" w:w="2880"/>
          </w:tcPr>
          <w:p>
            <w:r>
              <w:t>Int</w:t>
            </w:r>
          </w:p>
        </w:tc>
        <w:tc>
          <w:tcPr>
            <w:tcW w:type="dxa" w:w="2880"/>
          </w:tcPr>
          <w:p>
            <w:r>
              <w:t>Quantity of inventory in stock.</w:t>
            </w:r>
          </w:p>
        </w:tc>
      </w:tr>
      <w:tr>
        <w:tc>
          <w:tcPr>
            <w:tcW w:type="dxa" w:w="2880"/>
          </w:tcPr>
          <w:p>
            <w:r>
              <w:t>featuredImage</w:t>
            </w:r>
          </w:p>
        </w:tc>
        <w:tc>
          <w:tcPr>
            <w:tcW w:type="dxa" w:w="2880"/>
          </w:tcPr>
          <w:p>
            <w:r>
              <w:t>Image</w:t>
            </w:r>
          </w:p>
        </w:tc>
        <w:tc>
          <w:tcPr>
            <w:tcW w:type="dxa" w:w="2880"/>
          </w:tcPr>
          <w:p>
            <w:r>
              <w:t>Featured image (equivalent to images(first: 1)).</w:t>
            </w:r>
          </w:p>
        </w:tc>
      </w:tr>
      <w:tr>
        <w:tc>
          <w:tcPr>
            <w:tcW w:type="dxa" w:w="2880"/>
          </w:tcPr>
          <w:p>
            <w:r>
              <w:t>images</w:t>
            </w:r>
          </w:p>
        </w:tc>
        <w:tc>
          <w:tcPr>
            <w:tcW w:type="dxa" w:w="2880"/>
          </w:tcPr>
          <w:p>
            <w:r>
              <w:t>ImageConnection</w:t>
            </w:r>
          </w:p>
        </w:tc>
        <w:tc>
          <w:tcPr>
            <w:tcW w:type="dxa" w:w="2880"/>
          </w:tcPr>
          <w:p>
            <w:r>
              <w:t>Images associated with the product (paginated connection).</w:t>
            </w:r>
          </w:p>
        </w:tc>
      </w:tr>
      <w:tr>
        <w:tc>
          <w:tcPr>
            <w:tcW w:type="dxa" w:w="2880"/>
          </w:tcPr>
          <w:p>
            <w:r>
              <w:t>media</w:t>
            </w:r>
          </w:p>
        </w:tc>
        <w:tc>
          <w:tcPr>
            <w:tcW w:type="dxa" w:w="2880"/>
          </w:tcPr>
          <w:p>
            <w:r>
              <w:t>MediaConnection</w:t>
            </w:r>
          </w:p>
        </w:tc>
        <w:tc>
          <w:tcPr>
            <w:tcW w:type="dxa" w:w="2880"/>
          </w:tcPr>
          <w:p>
            <w:r>
              <w:t>Media associated with the product (images/3D models/videos).</w:t>
            </w:r>
          </w:p>
        </w:tc>
      </w:tr>
      <w:tr>
        <w:tc>
          <w:tcPr>
            <w:tcW w:type="dxa" w:w="2880"/>
          </w:tcPr>
          <w:p>
            <w:r>
              <w:t>collections</w:t>
            </w:r>
          </w:p>
        </w:tc>
        <w:tc>
          <w:tcPr>
            <w:tcW w:type="dxa" w:w="2880"/>
          </w:tcPr>
          <w:p>
            <w:r>
              <w:t>CollectionConnection</w:t>
            </w:r>
          </w:p>
        </w:tc>
        <w:tc>
          <w:tcPr>
            <w:tcW w:type="dxa" w:w="2880"/>
          </w:tcPr>
          <w:p>
            <w:r>
              <w:t>Collections that include the product (paginated connection).</w:t>
            </w:r>
          </w:p>
        </w:tc>
      </w:tr>
      <w:tr>
        <w:tc>
          <w:tcPr>
            <w:tcW w:type="dxa" w:w="2880"/>
          </w:tcPr>
          <w:p>
            <w:r>
              <w:t>options</w:t>
            </w:r>
          </w:p>
        </w:tc>
        <w:tc>
          <w:tcPr>
            <w:tcW w:type="dxa" w:w="2880"/>
          </w:tcPr>
          <w:p>
            <w:r>
              <w:t>ProductOption</w:t>
            </w:r>
          </w:p>
        </w:tc>
        <w:tc>
          <w:tcPr>
            <w:tcW w:type="dxa" w:w="2880"/>
          </w:tcPr>
          <w:p>
            <w:r>
              <w:t>Product options (subject to shop resource limits).</w:t>
            </w:r>
          </w:p>
        </w:tc>
      </w:tr>
      <w:tr>
        <w:tc>
          <w:tcPr>
            <w:tcW w:type="dxa" w:w="2880"/>
          </w:tcPr>
          <w:p>
            <w:r>
              <w:t>variants</w:t>
            </w:r>
          </w:p>
        </w:tc>
        <w:tc>
          <w:tcPr>
            <w:tcW w:type="dxa" w:w="2880"/>
          </w:tcPr>
          <w:p>
            <w:r>
              <w:t>ProductVariantConnection</w:t>
            </w:r>
          </w:p>
        </w:tc>
        <w:tc>
          <w:tcPr>
            <w:tcW w:type="dxa" w:w="2880"/>
          </w:tcPr>
          <w:p>
            <w:r>
              <w:t>Variants associated with the product (paginated connection).</w:t>
            </w:r>
          </w:p>
        </w:tc>
      </w:tr>
      <w:tr>
        <w:tc>
          <w:tcPr>
            <w:tcW w:type="dxa" w:w="2880"/>
          </w:tcPr>
          <w:p>
            <w:r>
              <w:t>variantsCount</w:t>
            </w:r>
          </w:p>
        </w:tc>
        <w:tc>
          <w:tcPr>
            <w:tcW w:type="dxa" w:w="2880"/>
          </w:tcPr>
          <w:p>
            <w:r>
              <w:t>Count</w:t>
            </w:r>
          </w:p>
        </w:tc>
        <w:tc>
          <w:tcPr>
            <w:tcW w:type="dxa" w:w="2880"/>
          </w:tcPr>
          <w:p>
            <w:r>
              <w:t>Number of variants.</w:t>
            </w:r>
          </w:p>
        </w:tc>
      </w:tr>
      <w:tr>
        <w:tc>
          <w:tcPr>
            <w:tcW w:type="dxa" w:w="2880"/>
          </w:tcPr>
          <w:p>
            <w:r>
              <w:t>selectedOrFirstAvailableVariant</w:t>
            </w:r>
          </w:p>
        </w:tc>
        <w:tc>
          <w:tcPr>
            <w:tcW w:type="dxa" w:w="2880"/>
          </w:tcPr>
          <w:p>
            <w:r>
              <w:t>ProductVariant</w:t>
            </w:r>
          </w:p>
        </w:tc>
        <w:tc>
          <w:tcPr>
            <w:tcW w:type="dxa" w:w="2880"/>
          </w:tcPr>
          <w:p>
            <w:r>
              <w:t>Variant resolved by selected options/availability, or first available/first variant.</w:t>
            </w:r>
          </w:p>
        </w:tc>
      </w:tr>
      <w:tr>
        <w:tc>
          <w:tcPr>
            <w:tcW w:type="dxa" w:w="2880"/>
          </w:tcPr>
          <w:p>
            <w:r>
              <w:t>variantBySelectedOptions</w:t>
            </w:r>
          </w:p>
        </w:tc>
        <w:tc>
          <w:tcPr>
            <w:tcW w:type="dxa" w:w="2880"/>
          </w:tcPr>
          <w:p>
            <w:r>
              <w:t>ProductVariant</w:t>
            </w:r>
          </w:p>
        </w:tc>
        <w:tc>
          <w:tcPr>
            <w:tcW w:type="dxa" w:w="2880"/>
          </w:tcPr>
          <w:p>
            <w:r>
              <w:t>Variant matching selected options, or null.</w:t>
            </w:r>
          </w:p>
        </w:tc>
      </w:tr>
      <w:tr>
        <w:tc>
          <w:tcPr>
            <w:tcW w:type="dxa" w:w="2880"/>
          </w:tcPr>
          <w:p>
            <w:r>
              <w:t>adjacentVariants</w:t>
            </w:r>
          </w:p>
        </w:tc>
        <w:tc>
          <w:tcPr>
            <w:tcW w:type="dxa" w:w="2880"/>
          </w:tcPr>
          <w:p>
            <w:r>
              <w:t>[ProductVariant]</w:t>
            </w:r>
          </w:p>
        </w:tc>
        <w:tc>
          <w:tcPr>
            <w:tcW w:type="dxa" w:w="2880"/>
          </w:tcPr>
          <w:p>
            <w:r>
              <w:t>Variants differing by one option from selected options; can be large in some option/value configurations.</w:t>
            </w:r>
          </w:p>
        </w:tc>
      </w:tr>
      <w:tr>
        <w:tc>
          <w:tcPr>
            <w:tcW w:type="dxa" w:w="2880"/>
          </w:tcPr>
          <w:p>
            <w:r>
              <w:t>priceRange</w:t>
            </w:r>
          </w:p>
        </w:tc>
        <w:tc>
          <w:tcPr>
            <w:tcW w:type="dxa" w:w="2880"/>
          </w:tcPr>
          <w:p>
            <w:r>
              <w:t>ProductPriceRange</w:t>
            </w:r>
          </w:p>
        </w:tc>
        <w:tc>
          <w:tcPr>
            <w:tcW w:type="dxa" w:w="2880"/>
          </w:tcPr>
          <w:p>
            <w:r>
              <w:t>Min/max price range for the product.</w:t>
            </w:r>
          </w:p>
        </w:tc>
      </w:tr>
      <w:tr>
        <w:tc>
          <w:tcPr>
            <w:tcW w:type="dxa" w:w="2880"/>
          </w:tcPr>
          <w:p>
            <w:r>
              <w:t>compareAtPriceRange</w:t>
            </w:r>
          </w:p>
        </w:tc>
        <w:tc>
          <w:tcPr>
            <w:tcW w:type="dxa" w:w="2880"/>
          </w:tcPr>
          <w:p>
            <w:r>
              <w:t>ProductPriceRange</w:t>
            </w:r>
          </w:p>
        </w:tc>
        <w:tc>
          <w:tcPr>
            <w:tcW w:type="dxa" w:w="2880"/>
          </w:tcPr>
          <w:p>
            <w:r>
              <w:t>Min/max compare-at price range.</w:t>
            </w:r>
          </w:p>
        </w:tc>
      </w:tr>
      <w:tr>
        <w:tc>
          <w:tcPr>
            <w:tcW w:type="dxa" w:w="2880"/>
          </w:tcPr>
          <w:p>
            <w:r>
              <w:t>requiresSellingPlan</w:t>
            </w:r>
          </w:p>
        </w:tc>
        <w:tc>
          <w:tcPr>
            <w:tcW w:type="dxa" w:w="2880"/>
          </w:tcPr>
          <w:p>
            <w:r>
              <w:t>Boolean</w:t>
            </w:r>
          </w:p>
        </w:tc>
        <w:tc>
          <w:tcPr>
            <w:tcW w:type="dxa" w:w="2880"/>
          </w:tcPr>
          <w:p>
            <w:r>
              <w:t>Whether product can only be purchased with a selling plan.</w:t>
            </w:r>
          </w:p>
        </w:tc>
      </w:tr>
      <w:tr>
        <w:tc>
          <w:tcPr>
            <w:tcW w:type="dxa" w:w="2880"/>
          </w:tcPr>
          <w:p>
            <w:r>
              <w:t>sellingPlanGroups</w:t>
            </w:r>
          </w:p>
        </w:tc>
        <w:tc>
          <w:tcPr>
            <w:tcW w:type="dxa" w:w="2880"/>
          </w:tcPr>
          <w:p>
            <w:r>
              <w:t>SellingPlanGroupConnection</w:t>
            </w:r>
          </w:p>
        </w:tc>
        <w:tc>
          <w:tcPr>
            <w:tcW w:type="dxa" w:w="2880"/>
          </w:tcPr>
          <w:p>
            <w:r>
              <w:t>Selling plan groups associated with product/variants.</w:t>
            </w:r>
          </w:p>
        </w:tc>
      </w:tr>
      <w:tr>
        <w:tc>
          <w:tcPr>
            <w:tcW w:type="dxa" w:w="2880"/>
          </w:tcPr>
          <w:p>
            <w:r>
              <w:t>seo</w:t>
            </w:r>
          </w:p>
        </w:tc>
        <w:tc>
          <w:tcPr>
            <w:tcW w:type="dxa" w:w="2880"/>
          </w:tcPr>
          <w:p>
            <w:r>
              <w:t>SEO</w:t>
            </w:r>
          </w:p>
        </w:tc>
        <w:tc>
          <w:tcPr>
            <w:tcW w:type="dxa" w:w="2880"/>
          </w:tcPr>
          <w:p>
            <w:r>
              <w:t>SEO title and description.</w:t>
            </w:r>
          </w:p>
        </w:tc>
      </w:tr>
      <w:tr>
        <w:tc>
          <w:tcPr>
            <w:tcW w:type="dxa" w:w="2880"/>
          </w:tcPr>
          <w:p>
            <w:r>
              <w:t>category</w:t>
            </w:r>
          </w:p>
        </w:tc>
        <w:tc>
          <w:tcPr>
            <w:tcW w:type="dxa" w:w="2880"/>
          </w:tcPr>
          <w:p>
            <w:r>
              <w:t>TaxonomyCategory</w:t>
            </w:r>
          </w:p>
        </w:tc>
        <w:tc>
          <w:tcPr>
            <w:tcW w:type="dxa" w:w="2880"/>
          </w:tcPr>
          <w:p>
            <w:r>
              <w:t>Category from Shopify Standard Product Taxonomy (includes id, name, ancestors).</w:t>
            </w:r>
          </w:p>
        </w:tc>
      </w:tr>
      <w:tr>
        <w:tc>
          <w:tcPr>
            <w:tcW w:type="dxa" w:w="2880"/>
          </w:tcPr>
          <w:p>
            <w:r>
              <w:t>metafield</w:t>
            </w:r>
          </w:p>
        </w:tc>
        <w:tc>
          <w:tcPr>
            <w:tcW w:type="dxa" w:w="2880"/>
          </w:tcPr>
          <w:p>
            <w:r>
              <w:t>Metafield</w:t>
            </w:r>
          </w:p>
        </w:tc>
        <w:tc>
          <w:tcPr>
            <w:tcW w:type="dxa" w:w="2880"/>
          </w:tcPr>
          <w:p>
            <w:r>
              <w:t>A single metafield (requires specifying namespace/key in the field arguments in your query).</w:t>
            </w:r>
          </w:p>
        </w:tc>
      </w:tr>
      <w:tr>
        <w:tc>
          <w:tcPr>
            <w:tcW w:type="dxa" w:w="2880"/>
          </w:tcPr>
          <w:p>
            <w:r>
              <w:t>metafields</w:t>
            </w:r>
          </w:p>
        </w:tc>
        <w:tc>
          <w:tcPr>
            <w:tcW w:type="dxa" w:w="2880"/>
          </w:tcPr>
          <w:p>
            <w:r>
              <w:t>[Metafield]</w:t>
            </w:r>
          </w:p>
        </w:tc>
        <w:tc>
          <w:tcPr>
            <w:tcW w:type="dxa" w:w="2880"/>
          </w:tcPr>
          <w:p>
            <w:r>
              <w:t>List of metafields (field arguments depend on schema).</w:t>
            </w:r>
          </w:p>
        </w:tc>
      </w:tr>
      <w:tr>
        <w:tc>
          <w:tcPr>
            <w:tcW w:type="dxa" w:w="2880"/>
          </w:tcPr>
          <w:p>
            <w:r>
              <w:t>encodedVariantAvailability</w:t>
            </w:r>
          </w:p>
        </w:tc>
        <w:tc>
          <w:tcPr>
            <w:tcW w:type="dxa" w:w="2880"/>
          </w:tcPr>
          <w:p>
            <w:r>
              <w:t>String</w:t>
            </w:r>
          </w:p>
        </w:tc>
        <w:tc>
          <w:tcPr>
            <w:tcW w:type="dxa" w:w="2880"/>
          </w:tcPr>
          <w:p>
            <w:r>
              <w:t>Encoded string of option combinations that correspond to available variants.</w:t>
            </w:r>
          </w:p>
        </w:tc>
      </w:tr>
      <w:tr>
        <w:tc>
          <w:tcPr>
            <w:tcW w:type="dxa" w:w="2880"/>
          </w:tcPr>
          <w:p>
            <w:r>
              <w:t>encodedVariantExistence</w:t>
            </w:r>
          </w:p>
        </w:tc>
        <w:tc>
          <w:tcPr>
            <w:tcW w:type="dxa" w:w="2880"/>
          </w:tcPr>
          <w:p>
            <w:r>
              <w:t>String</w:t>
            </w:r>
          </w:p>
        </w:tc>
        <w:tc>
          <w:tcPr>
            <w:tcW w:type="dxa" w:w="2880"/>
          </w:tcPr>
          <w:p>
            <w:r>
              <w:t>Encoded string of option combinations that correspond to existing variants.</w:t>
            </w:r>
          </w:p>
        </w:tc>
      </w:tr>
      <w:tr>
        <w:tc>
          <w:tcPr>
            <w:tcW w:type="dxa" w:w="2880"/>
          </w:tcPr>
          <w:p>
            <w:r>
              <w:t>trackingParameters</w:t>
            </w:r>
          </w:p>
        </w:tc>
        <w:tc>
          <w:tcPr>
            <w:tcW w:type="dxa" w:w="2880"/>
          </w:tcPr>
          <w:p>
            <w:r>
              <w:t>String</w:t>
            </w:r>
          </w:p>
        </w:tc>
        <w:tc>
          <w:tcPr>
            <w:tcW w:type="dxa" w:w="2880"/>
          </w:tcPr>
          <w:p>
            <w:r>
              <w:t>URL params for analytics tracking; returned via search/predictiveSearch contexts,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ProductByHandle($handle: String!) { productByHandle(handle: $handle) { id handle title availableForSale description } }",</w:t>
        <w:br/>
        <w:t xml:space="preserve"> "variables": {</w:t>
        <w:br/>
        <w:t xml:space="preserve"> "handle": "black-sunglasses"</w:t>
        <w:br/>
        <w:t xml:space="preserve">    }</w:t>
        <w:br/>
        <w:t xml:space="preserve">  }'</w:t>
      </w:r>
    </w:p>
    <w:p>
      <w:pPr>
        <w:pStyle w:val="Heading3"/>
      </w:pPr>
      <w:r>
        <w:t>Example Usage</w:t>
      </w:r>
    </w:p>
    <w:p>
      <w:pPr>
        <w:pStyle w:val="Heading3"/>
      </w:pPr>
      <w:r>
        <w:t>Example 1: Fetch basic product info</w:t>
      </w:r>
    </w:p>
    <w:p>
      <w:r>
        <w:rPr>
          <w:b/>
          <w:color w:val="666666"/>
          <w:sz w:val="16"/>
        </w:rPr>
        <w:t>[bash]</w:t>
      </w:r>
    </w:p>
    <w:p>
      <w:pPr>
        <w:shd w:fill="F2F2F2" w:val="clear"/>
      </w:pPr>
      <w:r>
        <w:rPr>
          <w:rFonts w:ascii="Courier New" w:hAnsi="Courier New"/>
          <w:sz w:val="17"/>
        </w:rPr>
        <w:t>curl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($handle: String!) { productByHandle(handle: $handle) { id title vendor onlineStoreUrl } }",</w:t>
        <w:br/>
        <w:t xml:space="preserve"> "variables": { "handle": "black-sunglasses" }</w:t>
        <w:br/>
        <w:t xml:space="preserve">  }'</w:t>
      </w:r>
    </w:p>
    <w:p>
      <w:pPr>
        <w:pStyle w:val="Heading3"/>
      </w:pPr>
      <w:r>
        <w:t>Example 2: Fetch featured image fields</w:t>
      </w:r>
    </w:p>
    <w:p>
      <w:r>
        <w:rPr>
          <w:b/>
          <w:color w:val="666666"/>
          <w:sz w:val="16"/>
        </w:rPr>
        <w:t>[bash]</w:t>
      </w:r>
    </w:p>
    <w:p>
      <w:pPr>
        <w:shd w:fill="F2F2F2" w:val="clear"/>
      </w:pPr>
      <w:r>
        <w:rPr>
          <w:rFonts w:ascii="Courier New" w:hAnsi="Courier New"/>
          <w:sz w:val="17"/>
        </w:rPr>
        <w:t>curl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($handle: String!) { productByHandle(handle: $handle) { title featuredImage { id url altText width height } } }",</w:t>
        <w:br/>
        <w:t xml:space="preserve"> "variables": { "handle": "black-sunglasses" }</w:t>
        <w:br/>
        <w:t xml:space="preserve">  }'</w:t>
      </w:r>
    </w:p>
    <w:p>
      <w:pPr>
        <w:pStyle w:val="Heading3"/>
      </w:pPr>
      <w:r>
        <w:t>Example 3: Fetch variant availability-related fields (use with care)</w:t>
      </w:r>
    </w:p>
    <w:p>
      <w:r>
        <w:rPr>
          <w:b/>
          <w:color w:val="666666"/>
          <w:sz w:val="16"/>
        </w:rPr>
        <w:t>[bash]</w:t>
      </w:r>
    </w:p>
    <w:p>
      <w:pPr>
        <w:shd w:fill="F2F2F2" w:val="clear"/>
      </w:pPr>
      <w:r>
        <w:rPr>
          <w:rFonts w:ascii="Courier New" w:hAnsi="Courier New"/>
          <w:sz w:val="17"/>
        </w:rPr>
        <w:t>curl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"query ($handle: String!) { productByHandle(handle: $handle) { title availableForSale encodedVariantExistence encodedVariantAvailability } }",</w:t>
        <w:br/>
        <w:t xml:space="preserve"> "variables": { "handle": "black-sunglasses" }</w:t>
        <w:br/>
        <w:t xml:space="preserve">  }'</w:t>
      </w:r>
    </w:p>
    <w:p>
      <w:pPr>
        <w:pStyle w:val="Heading3"/>
      </w:pPr>
      <w:r>
        <w:t>Behavior</w:t>
      </w:r>
    </w:p>
    <w:p>
      <w:pPr>
        <w:pStyle w:val="ListBullet"/>
      </w:pPr>
      <w:r>
        <w:t>The server resolves the Product whose handle matches the provided handle argument.</w:t>
      </w:r>
    </w:p>
    <w:p>
      <w:pPr>
        <w:pStyle w:val="ListBullet"/>
      </w:pPr>
      <w:r>
        <w:t>Only the fields included in your GraphQL selection set are returned.</w:t>
      </w:r>
    </w:p>
    <w:p>
      <w:pPr>
        <w:pStyle w:val="ListBullet"/>
      </w:pPr>
      <w:r>
        <w:t>If no product matches, data.productByHandle returns null.</w:t>
      </w:r>
    </w:p>
    <w:p>
      <w:pPr>
        <w:pStyle w:val="Heading3"/>
      </w:pPr>
      <w:r>
        <w:t>Notes</w:t>
      </w:r>
    </w:p>
    <w:p>
      <w:pPr>
        <w:pStyle w:val="ListBullet"/>
      </w:pPr>
      <w:r>
        <w:t>adjacentVariants returns an array and can become large for products with few options but many values per option; the documentation recommends avoiding it in such cases.</w:t>
      </w:r>
    </w:p>
    <w:p>
      <w:pPr>
        <w:pStyle w:val="ListBullet"/>
      </w:pPr>
      <w:r>
        <w:t>featuredImage is functionally equivalent to images(first: 1).</w:t>
      </w:r>
    </w:p>
    <w:p>
      <w:pPr>
        <w:pStyle w:val="Heading3"/>
      </w:pPr>
      <w:r>
        <w:t>Gotchas</w:t>
      </w:r>
    </w:p>
    <w:p>
      <w:pPr>
        <w:pStyle w:val="ListBullet"/>
      </w:pPr>
      <w:r>
        <w:t>If the handle contains spaces, it won’t match the required format (handles must not contain spaces).</w:t>
      </w:r>
    </w:p>
    <w:p>
      <w:pPr>
        <w:pStyle w:val="ListBullet"/>
      </w:pPr>
      <w:r>
        <w:t>GraphQL can return HTTP 200 even when the request has errors; always check the errors array in the response.</w:t>
      </w:r>
    </w:p>
    <w:p>
      <w:pPr>
        <w:pStyle w:val="Heading3"/>
      </w:pPr>
      <w:r>
        <w:t>Related products actions</w:t>
      </w:r>
    </w:p>
    <w:p>
      <w:pPr>
        <w:pStyle w:val="ListBullet"/>
      </w:pPr>
      <w:r>
        <w:t>[POST] List Products (Storefront GraphQL) — /api/2026-01/graphql.json</w:t>
      </w:r>
    </w:p>
    <w:p>
      <w:pPr>
        <w:pStyle w:val="ListBullet"/>
      </w:pPr>
      <w:r>
        <w:t>[POST] Get a Product — /api/2026-01/graphql.json</w:t>
      </w:r>
    </w:p>
    <w:p>
      <w:r>
        <w:br w:type="page"/>
      </w:r>
    </w:p>
    <w:p>
      <w:pPr>
        <w:pStyle w:val="Heading2"/>
      </w:pPr>
      <w:r>
        <w:t>59. [POST] List URL Redirects</w:t>
      </w:r>
    </w:p>
    <w:p>
      <w:r>
        <w:rPr>
          <w:b/>
        </w:rPr>
        <w:t xml:space="preserve">Endpoint: </w:t>
      </w:r>
      <w:r>
        <w:rPr>
          <w:rFonts w:ascii="Courier New" w:hAnsi="Courier New"/>
          <w:sz w:val="18"/>
        </w:rPr>
        <w:t>/api/2026-01/graphql.json</w:t>
      </w:r>
    </w:p>
    <w:p>
      <w:pPr>
        <w:pStyle w:val="Heading3"/>
      </w:pPr>
      <w:r>
        <w:t>List a Shop’s URL Redirects (GraphQL: urlRedirects query)</w:t>
      </w:r>
    </w:p>
    <w:p>
      <w:pPr>
        <w:pStyle w:val="Heading3"/>
      </w:pPr>
      <w:r>
        <w:t>Prerequisites</w:t>
      </w:r>
    </w:p>
    <w:p>
      <w:pPr>
        <w:pStyle w:val="ListBullet"/>
      </w:pPr>
      <w:r>
        <w:t>The shop must have URL redirects configured (otherwise the connection may be empty).</w:t>
      </w:r>
    </w:p>
    <w:p>
      <w:pPr>
        <w:pStyle w:val="ListBullet"/>
      </w:pPr>
      <w:r>
        <w:t>You must have access to the shop’s Shopify Admin API GraphQL endpoint.</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URL redirects for a shop. Supports cursor-based pagination and filtering via Shopify’s search syntax.</w:t>
      </w:r>
    </w:p>
    <w:p>
      <w:pPr>
        <w:pStyle w:val="Heading3"/>
      </w:pPr>
      <w:r>
        <w:t>Enforcement Rules</w:t>
      </w:r>
    </w:p>
    <w:p>
      <w:pPr>
        <w:pStyle w:val="ListBullet"/>
      </w:pPr>
      <w:r>
        <w:t>This is a GraphQL Admin API request and must be sent as a POST to /api/2026-01/graphql.json.</w:t>
      </w:r>
    </w:p>
    <w:p>
      <w:pPr>
        <w:pStyle w:val="ListBullet"/>
      </w:pPr>
      <w:r>
        <w:t>When executing, send query parameters in the URL (if any) and not in the body. (This action does not define any REST query parameters.)</w:t>
      </w:r>
    </w:p>
    <w:p>
      <w:pPr>
        <w:pStyle w:val="ListBullet"/>
      </w:pPr>
      <w:r>
        <w:t>When executing, send path parameters in the URL and not in the body. (This endpoint has no path parameters.)</w:t>
      </w:r>
    </w:p>
    <w:p>
      <w:pPr>
        <w:pStyle w:val="ListBullet"/>
      </w:pPr>
      <w:r>
        <w:t>Pagination arguments (after, before, first, last) and other inputs (query, reverse) must be provided as GraphQL variables (recommended) or inline in the GraphQL query.</w:t>
      </w:r>
    </w:p>
    <w:p>
      <w:pPr>
        <w:pStyle w:val="Heading3"/>
      </w:pPr>
      <w:r>
        <w:t>Optional GraphQL Arguments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first</w:t>
            </w:r>
          </w:p>
        </w:tc>
        <w:tc>
          <w:tcPr>
            <w:tcW w:type="dxa" w:w="2880"/>
          </w:tcPr>
          <w:p>
            <w:r>
              <w:t>Int</w:t>
            </w:r>
          </w:p>
        </w:tc>
        <w:tc>
          <w:tcPr>
            <w:tcW w:type="dxa" w:w="2880"/>
          </w:tcPr>
          <w:p>
            <w:r>
              <w:t>Returns up to the first n elements from the list.</w:t>
            </w:r>
          </w:p>
        </w:tc>
      </w:tr>
      <w:tr>
        <w:tc>
          <w:tcPr>
            <w:tcW w:type="dxa" w:w="2880"/>
          </w:tcPr>
          <w:p>
            <w:r>
              <w:t>last</w:t>
            </w:r>
          </w:p>
        </w:tc>
        <w:tc>
          <w:tcPr>
            <w:tcW w:type="dxa" w:w="2880"/>
          </w:tcPr>
          <w:p>
            <w:r>
              <w:t>Int</w:t>
            </w:r>
          </w:p>
        </w:tc>
        <w:tc>
          <w:tcPr>
            <w:tcW w:type="dxa" w:w="2880"/>
          </w:tcPr>
          <w:p>
            <w:r>
              <w:t>Returns up to the last n elements from the list.</w:t>
            </w:r>
          </w:p>
        </w:tc>
      </w:tr>
      <w:tr>
        <w:tc>
          <w:tcPr>
            <w:tcW w:type="dxa" w:w="2880"/>
          </w:tcPr>
          <w:p>
            <w:r>
              <w:t>query</w:t>
            </w:r>
          </w:p>
        </w:tc>
        <w:tc>
          <w:tcPr>
            <w:tcW w:type="dxa" w:w="2880"/>
          </w:tcPr>
          <w:p>
            <w:r>
              <w:t>String</w:t>
            </w:r>
          </w:p>
        </w:tc>
        <w:tc>
          <w:tcPr>
            <w:tcW w:type="dxa" w:w="2880"/>
          </w:tcPr>
          <w:p>
            <w:r>
              <w:t>Apply one or multiple filters using Shopify search syntax. Supported filter fields include created_at, path, target. See: https://shopify.dev/api/usage/search-syntax</w:t>
            </w:r>
          </w:p>
        </w:tc>
      </w:tr>
      <w:tr>
        <w:tc>
          <w:tcPr>
            <w:tcW w:type="dxa" w:w="2880"/>
          </w:tcPr>
          <w:p>
            <w:r>
              <w:t>reverse</w:t>
            </w:r>
          </w:p>
        </w:tc>
        <w:tc>
          <w:tcPr>
            <w:tcW w:type="dxa" w:w="2880"/>
          </w:tcPr>
          <w:p>
            <w:r>
              <w:t>Boolean</w:t>
            </w:r>
          </w:p>
        </w:tc>
        <w:tc>
          <w:tcPr>
            <w:tcW w:type="dxa" w:w="2880"/>
          </w:tcPr>
          <w:p>
            <w:r>
              <w:t>Reverse the order of the underlying list.</w:t>
            </w:r>
          </w:p>
        </w:tc>
      </w:tr>
    </w:tbl>
    <w:p/>
    <w:p>
      <w:pPr>
        <w:pStyle w:val="Heading3"/>
      </w:pPr>
      <w:r>
        <w:t>Request Body</w:t>
      </w:r>
    </w:p>
    <w:p>
      <w:pPr>
        <w:pStyle w:val="Heading3"/>
      </w:pPr>
      <w:r>
        <w:t>GraphQL Query (example)</w:t>
      </w:r>
    </w:p>
    <w:p>
      <w:r>
        <w:rPr>
          <w:b/>
          <w:color w:val="666666"/>
          <w:sz w:val="16"/>
        </w:rPr>
        <w:t>[json]</w:t>
      </w:r>
    </w:p>
    <w:p>
      <w:pPr>
        <w:shd w:fill="F2F2F2" w:val="clear"/>
      </w:pPr>
      <w:r>
        <w:rPr>
          <w:rFonts w:ascii="Courier New" w:hAnsi="Courier New"/>
          <w:sz w:val="17"/>
        </w:rPr>
        <w:t>{</w:t>
        <w:br/>
        <w:t xml:space="preserve"> "query": "query UrlRedirects($first: Int, $after: String, $query: String, $reverse: Boolean) { urlRedirects(first: $first, after: $after, query: $query, reverse: $reverse) { edges { cursor node { id path target } } nodes { id path target } pageInfo { startCursor endCursor hasNextPage hasPreviousPage } } }",</w:t>
        <w:br/>
        <w:t xml:space="preserve"> "variables": {</w:t>
        <w:br/>
        <w:t xml:space="preserve"> "first": 10,</w:t>
        <w:br/>
        <w:t xml:space="preserve"> "after": null,</w:t>
        <w:br/>
        <w:t xml:space="preserve"> "query": "path:/old",</w:t>
        <w:br/>
        <w:t xml:space="preserve"> "reverse": false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"urlRedirects": {</w:t>
        <w:br/>
        <w:t xml:space="preserve"> "edges": [</w:t>
        <w:br/>
        <w:t xml:space="preserve"> {</w:t>
        <w:br/>
        <w:t xml:space="preserve"> "cursor": "eyJsYXN0X2lkIjo1fQ==",</w:t>
        <w:br/>
        <w:t xml:space="preserve"> "node": {</w:t>
        <w:br/>
        <w:t xml:space="preserve"> "id": "gid://shopify/UrlRedirect/5",</w:t>
        <w:br/>
        <w:t xml:space="preserve"> "path": "/old-path",</w:t>
        <w:br/>
        <w:t xml:space="preserve"> "target": "/new-path"</w:t>
        <w:br/>
        <w:t xml:space="preserve"> }</w:t>
        <w:br/>
        <w:t xml:space="preserve"> }</w:t>
        <w:br/>
        <w:t xml:space="preserve"> ],</w:t>
        <w:br/>
        <w:t xml:space="preserve"> "nodes": [</w:t>
        <w:br/>
        <w:t xml:space="preserve"> {</w:t>
        <w:br/>
        <w:t xml:space="preserve"> "id": "gid://shopify/UrlRedirect/5",</w:t>
        <w:br/>
        <w:t xml:space="preserve"> "path": "/old-path",</w:t>
        <w:br/>
        <w:t xml:space="preserve"> "target": "/new-path"</w:t>
        <w:br/>
        <w:t xml:space="preserve"> }</w:t>
        <w:br/>
        <w:t xml:space="preserve"> ],</w:t>
        <w:br/>
        <w:t xml:space="preserve"> "pageInfo": {</w:t>
        <w:br/>
        <w:t xml:space="preserve"> "startCursor": "eyJsYXN0X2lkIjo1fQ==",</w:t>
        <w:br/>
        <w:t xml:space="preserve"> "endCursor": "eyJsYXN0X2lkIjo1fQ==",</w:t>
        <w:br/>
        <w:t xml:space="preserve"> "hasNextPage": false,</w:t>
        <w:br/>
        <w:t xml:space="preserve"> "hasPreviousPage":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data.urlRedirects</w:t>
            </w:r>
          </w:p>
        </w:tc>
        <w:tc>
          <w:tcPr>
            <w:tcW w:type="dxa" w:w="2880"/>
          </w:tcPr>
          <w:p>
            <w:r>
              <w:t>UrlRedirectConnection</w:t>
            </w:r>
          </w:p>
        </w:tc>
        <w:tc>
          <w:tcPr>
            <w:tcW w:type="dxa" w:w="2880"/>
          </w:tcPr>
          <w:p>
            <w:r>
              <w:t>A paginated connection of URL redirects.</w:t>
            </w:r>
          </w:p>
        </w:tc>
      </w:tr>
      <w:tr>
        <w:tc>
          <w:tcPr>
            <w:tcW w:type="dxa" w:w="2880"/>
          </w:tcPr>
          <w:p>
            <w:r>
              <w:t>data.urlRedirects.edges</w:t>
            </w:r>
          </w:p>
        </w:tc>
        <w:tc>
          <w:tcPr>
            <w:tcW w:type="dxa" w:w="2880"/>
          </w:tcPr>
          <w:p>
            <w:r>
              <w:t>UrlRedirectEdge[]</w:t>
            </w:r>
          </w:p>
        </w:tc>
        <w:tc>
          <w:tcPr>
            <w:tcW w:type="dxa" w:w="2880"/>
          </w:tcPr>
          <w:p>
            <w:r>
              <w:t>A list of edges.</w:t>
            </w:r>
          </w:p>
        </w:tc>
      </w:tr>
      <w:tr>
        <w:tc>
          <w:tcPr>
            <w:tcW w:type="dxa" w:w="2880"/>
          </w:tcPr>
          <w:p>
            <w:r>
              <w:t>data.urlRedirects.edges.cursor</w:t>
            </w:r>
          </w:p>
        </w:tc>
        <w:tc>
          <w:tcPr>
            <w:tcW w:type="dxa" w:w="2880"/>
          </w:tcPr>
          <w:p>
            <w:r>
              <w:t>String</w:t>
            </w:r>
          </w:p>
        </w:tc>
        <w:tc>
          <w:tcPr>
            <w:tcW w:type="dxa" w:w="2880"/>
          </w:tcPr>
          <w:p>
            <w:r>
              <w:t>Cursor for the edge, used for pagination.</w:t>
            </w:r>
          </w:p>
        </w:tc>
      </w:tr>
      <w:tr>
        <w:tc>
          <w:tcPr>
            <w:tcW w:type="dxa" w:w="2880"/>
          </w:tcPr>
          <w:p>
            <w:r>
              <w:t>data.urlRedirects.edges.node</w:t>
            </w:r>
          </w:p>
        </w:tc>
        <w:tc>
          <w:tcPr>
            <w:tcW w:type="dxa" w:w="2880"/>
          </w:tcPr>
          <w:p>
            <w:r>
              <w:t>UrlRedirect</w:t>
            </w:r>
          </w:p>
        </w:tc>
        <w:tc>
          <w:tcPr>
            <w:tcW w:type="dxa" w:w="2880"/>
          </w:tcPr>
          <w:p>
            <w:r>
              <w:t>The redirect node for the edge.</w:t>
            </w:r>
          </w:p>
        </w:tc>
      </w:tr>
      <w:tr>
        <w:tc>
          <w:tcPr>
            <w:tcW w:type="dxa" w:w="2880"/>
          </w:tcPr>
          <w:p>
            <w:r>
              <w:t>data.urlRedirects.nodes</w:t>
            </w:r>
          </w:p>
        </w:tc>
        <w:tc>
          <w:tcPr>
            <w:tcW w:type="dxa" w:w="2880"/>
          </w:tcPr>
          <w:p>
            <w:r>
              <w:t>UrlRedirect[]</w:t>
            </w:r>
          </w:p>
        </w:tc>
        <w:tc>
          <w:tcPr>
            <w:tcW w:type="dxa" w:w="2880"/>
          </w:tcPr>
          <w:p>
            <w:r>
              <w:t>A list of nodes contained in UrlRedirectEdge.</w:t>
            </w:r>
          </w:p>
        </w:tc>
      </w:tr>
      <w:tr>
        <w:tc>
          <w:tcPr>
            <w:tcW w:type="dxa" w:w="2880"/>
          </w:tcPr>
          <w:p>
            <w:r>
              <w:t>data.urlRedirects.pageInfo</w:t>
            </w:r>
          </w:p>
        </w:tc>
        <w:tc>
          <w:tcPr>
            <w:tcW w:type="dxa" w:w="2880"/>
          </w:tcPr>
          <w:p>
            <w:r>
              <w:t>PageInfo</w:t>
            </w:r>
          </w:p>
        </w:tc>
        <w:tc>
          <w:tcPr>
            <w:tcW w:type="dxa" w:w="2880"/>
          </w:tcPr>
          <w:p>
            <w:r>
              <w:t>Pagination metadata.</w:t>
            </w:r>
          </w:p>
        </w:tc>
      </w:tr>
      <w:tr>
        <w:tc>
          <w:tcPr>
            <w:tcW w:type="dxa" w:w="2880"/>
          </w:tcPr>
          <w:p>
            <w:r>
              <w:t>data.urlRedirects.pageInfo.startCursor</w:t>
            </w:r>
          </w:p>
        </w:tc>
        <w:tc>
          <w:tcPr>
            <w:tcW w:type="dxa" w:w="2880"/>
          </w:tcPr>
          <w:p>
            <w:r>
              <w:t>String</w:t>
            </w:r>
          </w:p>
        </w:tc>
        <w:tc>
          <w:tcPr>
            <w:tcW w:type="dxa" w:w="2880"/>
          </w:tcPr>
          <w:p>
            <w:r>
              <w:t>Cursor corresponding to the first node in edges.</w:t>
            </w:r>
          </w:p>
        </w:tc>
      </w:tr>
      <w:tr>
        <w:tc>
          <w:tcPr>
            <w:tcW w:type="dxa" w:w="2880"/>
          </w:tcPr>
          <w:p>
            <w:r>
              <w:t>data.urlRedirects.pageInfo.endCursor</w:t>
            </w:r>
          </w:p>
        </w:tc>
        <w:tc>
          <w:tcPr>
            <w:tcW w:type="dxa" w:w="2880"/>
          </w:tcPr>
          <w:p>
            <w:r>
              <w:t>String</w:t>
            </w:r>
          </w:p>
        </w:tc>
        <w:tc>
          <w:tcPr>
            <w:tcW w:type="dxa" w:w="2880"/>
          </w:tcPr>
          <w:p>
            <w:r>
              <w:t>Cursor corresponding to the last node in edges.</w:t>
            </w:r>
          </w:p>
        </w:tc>
      </w:tr>
      <w:tr>
        <w:tc>
          <w:tcPr>
            <w:tcW w:type="dxa" w:w="2880"/>
          </w:tcPr>
          <w:p>
            <w:r>
              <w:t>data.urlRedirects.pageInfo.hasNextPage</w:t>
            </w:r>
          </w:p>
        </w:tc>
        <w:tc>
          <w:tcPr>
            <w:tcW w:type="dxa" w:w="2880"/>
          </w:tcPr>
          <w:p>
            <w:r>
              <w:t>Boolean</w:t>
            </w:r>
          </w:p>
        </w:tc>
        <w:tc>
          <w:tcPr>
            <w:tcW w:type="dxa" w:w="2880"/>
          </w:tcPr>
          <w:p>
            <w:r>
              <w:t>Whether there are more pages after the current page.</w:t>
            </w:r>
          </w:p>
        </w:tc>
      </w:tr>
      <w:tr>
        <w:tc>
          <w:tcPr>
            <w:tcW w:type="dxa" w:w="2880"/>
          </w:tcPr>
          <w:p>
            <w:r>
              <w:t>data.urlRedirects.pageInfo.hasPreviousPage</w:t>
            </w:r>
          </w:p>
        </w:tc>
        <w:tc>
          <w:tcPr>
            <w:tcW w:type="dxa" w:w="2880"/>
          </w:tcPr>
          <w:p>
            <w:r>
              <w:t>Boolean</w:t>
            </w:r>
          </w:p>
        </w:tc>
        <w:tc>
          <w:tcPr>
            <w:tcW w:type="dxa" w:w="2880"/>
          </w:tcPr>
          <w:p>
            <w:r>
              <w:t>Whether there are pages before the current page.</w:t>
            </w:r>
          </w:p>
        </w:tc>
      </w:tr>
    </w:tbl>
    <w:p/>
    <w:p>
      <w:pPr>
        <w:pStyle w:val="Heading3"/>
      </w:pPr>
      <w:r>
        <w:t>Available Filters</w:t>
      </w:r>
    </w:p>
    <w:p>
      <w:r>
        <w:t>These are applied via the query argument using Shopify search syntax: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Filter by creation timestamp (per Shopify search syntax).</w:t>
            </w:r>
          </w:p>
        </w:tc>
      </w:tr>
      <w:tr>
        <w:tc>
          <w:tcPr>
            <w:tcW w:type="dxa" w:w="2880"/>
          </w:tcPr>
          <w:p>
            <w:r>
              <w:t>path</w:t>
            </w:r>
          </w:p>
        </w:tc>
        <w:tc>
          <w:tcPr>
            <w:tcW w:type="dxa" w:w="2880"/>
          </w:tcPr>
          <w:p>
            <w:r>
              <w:t>String</w:t>
            </w:r>
          </w:p>
        </w:tc>
        <w:tc>
          <w:tcPr>
            <w:tcW w:type="dxa" w:w="2880"/>
          </w:tcPr>
          <w:p>
            <w:r>
              <w:t>Filter by redirect path.</w:t>
            </w:r>
          </w:p>
        </w:tc>
      </w:tr>
      <w:tr>
        <w:tc>
          <w:tcPr>
            <w:tcW w:type="dxa" w:w="2880"/>
          </w:tcPr>
          <w:p>
            <w:r>
              <w:t>target</w:t>
            </w:r>
          </w:p>
        </w:tc>
        <w:tc>
          <w:tcPr>
            <w:tcW w:type="dxa" w:w="2880"/>
          </w:tcPr>
          <w:p>
            <w:r>
              <w:t>String</w:t>
            </w:r>
          </w:p>
        </w:tc>
        <w:tc>
          <w:tcPr>
            <w:tcW w:type="dxa" w:w="2880"/>
          </w:tcPr>
          <w:p>
            <w:r>
              <w:t>Filter by redirect target.</w:t>
            </w:r>
          </w:p>
        </w:tc>
      </w:tr>
    </w:tbl>
    <w:p/>
    <w:p>
      <w:r>
        <w:t>Reference: https://shopify.dev/api/usage/search-syntax</w:t>
      </w:r>
    </w:p>
    <w:p>
      <w:pPr>
        <w:pStyle w:val="Heading3"/>
      </w:pPr>
      <w:r>
        <w:t>Sample Request</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UrlRedirects($first: Int, $query: String) { urlRedirects(first: $first, query: $query) { edges { cursor node { id path target } } pageInfo { endCursor hasNextPage } } }",</w:t>
        <w:br/>
        <w:t xml:space="preserve"> "variables": {</w:t>
        <w:br/>
        <w:t xml:space="preserve"> "first": 5,</w:t>
        <w:br/>
        <w:t xml:space="preserve"> "query": "path:/old"</w:t>
        <w:br/>
        <w:t xml:space="preserve">    }</w:t>
        <w:br/>
        <w:t xml:space="preserve">  }'</w:t>
      </w:r>
    </w:p>
    <w:p>
      <w:pPr>
        <w:pStyle w:val="Heading3"/>
      </w:pPr>
      <w:r>
        <w:t>Example Usage</w:t>
      </w:r>
    </w:p>
    <w:p>
      <w:pPr>
        <w:pStyle w:val="Heading3"/>
      </w:pPr>
      <w:r>
        <w:t>Example 1: Get the first 10 redirects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($first: Int) { urlRedirects(first: $first) { nodes { id path target } pageInfo { endCursor hasNextPage } } }",</w:t>
        <w:br/>
        <w:t xml:space="preserve"> "variables": { "first": 10 }</w:t>
        <w:br/>
        <w:t xml:space="preserve">  }'</w:t>
      </w:r>
    </w:p>
    <w:p>
      <w:pPr>
        <w:pStyle w:val="Heading3"/>
      </w:pPr>
      <w:r>
        <w:t>Example 2: Paginate forward using after</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($first: Int, $after: String) { urlRedirects(first: $first, after: $after) { edges { cursor node { id path target } } pageInfo { endCursor hasNextPage } } }",</w:t>
        <w:br/>
        <w:t xml:space="preserve"> "variables": { "first": 10, "after": "eyJsYXN0X2lkIjo1fQ==" }</w:t>
        <w:br/>
        <w:t xml:space="preserve">  }'</w:t>
      </w:r>
    </w:p>
    <w:p>
      <w:pPr>
        <w:pStyle w:val="Heading3"/>
      </w:pPr>
      <w:r>
        <w:t>Example 3: Filter redirects using query</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--data '{</w:t>
        <w:br/>
        <w:t xml:space="preserve"> "query": "query ($first: Int, $query: String, $reverse: Boolean) { urlRedirects(first: $first, query: $query, reverse: $reverse) { nodes { id path target } pageInfo { endCursor hasNextPage } } }",</w:t>
        <w:br/>
        <w:t xml:space="preserve"> "variables": { "first": 20, "query": "target:/new-path", "reverse": true }</w:t>
        <w:br/>
        <w:t xml:space="preserve">  }'</w:t>
      </w:r>
    </w:p>
    <w:p>
      <w:pPr>
        <w:pStyle w:val="Heading3"/>
      </w:pPr>
      <w:r>
        <w:t>Behavior</w:t>
      </w:r>
    </w:p>
    <w:p>
      <w:pPr>
        <w:pStyle w:val="ListBullet"/>
      </w:pPr>
      <w:r>
        <w:t>Accepts pagination inputs (first/last with after/before) to determine which slice of redirects to return.</w:t>
      </w:r>
    </w:p>
    <w:p>
      <w:pPr>
        <w:pStyle w:val="ListBullet"/>
      </w:pPr>
      <w:r>
        <w:t>Applies query filtering (Shopify search syntax) when provided.</w:t>
      </w:r>
    </w:p>
    <w:p>
      <w:pPr>
        <w:pStyle w:val="ListBullet"/>
      </w:pPr>
      <w:r>
        <w:t>Returns a UrlRedirectConnection containing edges, nodes, and pageInfo to support cursor-based pagination.</w:t>
      </w:r>
    </w:p>
    <w:p>
      <w:pPr>
        <w:pStyle w:val="Heading3"/>
      </w:pPr>
      <w:r>
        <w:t>Notes</w:t>
      </w:r>
    </w:p>
    <w:p>
      <w:pPr>
        <w:pStyle w:val="ListBullet"/>
      </w:pPr>
      <w:r>
        <w:t>edges and nodes both represent redirect records; edges additionally includes cursor values for pagination.</w:t>
      </w:r>
    </w:p>
    <w:p>
      <w:pPr>
        <w:pStyle w:val="ListBullet"/>
      </w:pPr>
      <w:r>
        <w:t>Filtering is performed via the query string; supported filter fields listed above come from the scraped documentation.</w:t>
      </w:r>
    </w:p>
    <w:p>
      <w:pPr>
        <w:pStyle w:val="Heading3"/>
      </w:pPr>
      <w:r>
        <w:t>Gotchas</w:t>
      </w:r>
    </w:p>
    <w:p>
      <w:pPr>
        <w:pStyle w:val="ListBullet"/>
      </w:pPr>
      <w:r>
        <w:t>Avoid providing incompatible pagination combinations (e.g., using first with before, or last with after) unless you intend reverse-direction pagination; use standard cursor pagination patterns.</w:t>
      </w:r>
    </w:p>
    <w:p>
      <w:pPr>
        <w:pStyle w:val="ListBullet"/>
      </w:pPr>
      <w:r>
        <w:t>The exact fields available on UrlRedirect beyond what you request are not returned; request only the fields you need.</w:t>
      </w:r>
    </w:p>
    <w:p>
      <w:pPr>
        <w:pStyle w:val="Heading3"/>
      </w:pPr>
      <w:r>
        <w:t>Error Handling</w:t>
      </w:r>
    </w:p>
    <w:p>
      <w:r>
        <w:t>The scraped content did not include explicit error response examples for this GraphQL field. GraphQL responses commonly return an errors array when a query is invalid or unauthorized.</w:t>
      </w:r>
    </w:p>
    <w:p>
      <w:r>
        <w:br w:type="page"/>
      </w:r>
    </w:p>
    <w:p>
      <w:pPr>
        <w:pStyle w:val="Heading2"/>
      </w:pPr>
      <w:r>
        <w:t>60. [POST] Create a Customer Address</w:t>
      </w:r>
    </w:p>
    <w:p>
      <w:r>
        <w:rPr>
          <w:b/>
        </w:rPr>
        <w:t xml:space="preserve">Endpoint: </w:t>
      </w:r>
      <w:r>
        <w:rPr>
          <w:rFonts w:ascii="Courier New" w:hAnsi="Courier New"/>
          <w:sz w:val="18"/>
        </w:rPr>
        <w:t>/api/2026-01/graphql.json</w:t>
      </w:r>
    </w:p>
    <w:p>
      <w:pPr>
        <w:pStyle w:val="Heading3"/>
      </w:pPr>
      <w:r>
        <w:t>Create a Customer Address (customerAddressCreate)</w:t>
      </w:r>
    </w:p>
    <w:p>
      <w:pPr>
        <w:pStyle w:val="Heading3"/>
      </w:pPr>
      <w:r>
        <w:t>Prerequisites</w:t>
      </w:r>
    </w:p>
    <w:p>
      <w:pPr>
        <w:pStyle w:val="ListBullet"/>
      </w:pPr>
      <w:r>
        <w:t>You must have a valid customer access token that identifies the customer whose address you want to create.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mailing address for a customer and returns the newly created address object along with any user errors.</w:t>
      </w:r>
    </w:p>
    <w:p>
      <w:pPr>
        <w:pStyle w:val="Heading3"/>
      </w:pPr>
      <w:r>
        <w:t>Enforcement Rules</w:t>
      </w:r>
    </w:p>
    <w:p>
      <w:pPr>
        <w:pStyle w:val="ListBullet"/>
      </w:pPr>
      <w:r>
        <w:t>This is a GraphQL endpoint: send the mutation in the request body as JSON with query and (optionally) variables.</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ListBullet"/>
      </w:pPr>
      <w:r>
        <w:t xml:space="preserve">You must provide both mutation arguments: </w:t>
        <w:br/>
        <w:br/>
        <w:t>address (type: MailingAddressInput)</w:t>
        <w:br/>
        <w:t>customerAccessToken (type: String)</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string. Must include customerAddressCreate and request desired fields.</w:t>
            </w:r>
          </w:p>
        </w:tc>
      </w:tr>
      <w:tr>
        <w:tc>
          <w:tcPr>
            <w:tcW w:type="dxa" w:w="2880"/>
          </w:tcPr>
          <w:p>
            <w:r>
              <w:t>variables</w:t>
            </w:r>
          </w:p>
        </w:tc>
        <w:tc>
          <w:tcPr>
            <w:tcW w:type="dxa" w:w="2880"/>
          </w:tcPr>
          <w:p>
            <w:r>
              <w:t>object</w:t>
            </w:r>
          </w:p>
        </w:tc>
        <w:tc>
          <w:tcPr>
            <w:tcW w:type="dxa" w:w="2880"/>
          </w:tcPr>
          <w:p>
            <w:r>
              <w:t>Variables used by the mutation. Must include address and customerAccessToken.</w:t>
            </w:r>
          </w:p>
        </w:tc>
      </w:tr>
    </w:tbl>
    <w:p/>
    <w:p>
      <w:pPr>
        <w:pStyle w:val="Heading3"/>
      </w:pPr>
      <w:r>
        <w:t>variables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 (MailingAddressInput)</w:t>
            </w:r>
          </w:p>
        </w:tc>
        <w:tc>
          <w:tcPr>
            <w:tcW w:type="dxa" w:w="2880"/>
          </w:tcPr>
          <w:p>
            <w:r>
              <w:t>The customer mailing address to create.</w:t>
            </w:r>
          </w:p>
        </w:tc>
      </w:tr>
      <w:tr>
        <w:tc>
          <w:tcPr>
            <w:tcW w:type="dxa" w:w="2880"/>
          </w:tcPr>
          <w:p>
            <w:r>
              <w:t>customerAccessToken</w:t>
            </w:r>
          </w:p>
        </w:tc>
        <w:tc>
          <w:tcPr>
            <w:tcW w:type="dxa" w:w="2880"/>
          </w:tcPr>
          <w:p>
            <w:r>
              <w:t>string</w:t>
            </w:r>
          </w:p>
        </w:tc>
        <w:tc>
          <w:tcPr>
            <w:tcW w:type="dxa" w:w="2880"/>
          </w:tcPr>
          <w:p>
            <w:r>
              <w:t>The access token used to identify the customer.</w:t>
            </w:r>
          </w:p>
        </w:tc>
      </w:tr>
    </w:tbl>
    <w:p/>
    <w:p>
      <w:pPr>
        <w:pStyle w:val="Heading3"/>
      </w:pPr>
      <w:r>
        <w:t>Response</w:t>
      </w:r>
    </w:p>
    <w:p>
      <w:pPr>
        <w:pStyle w:val="Heading3"/>
      </w:pPr>
      <w:r>
        <w:t>Success Response (200 OK)</w:t>
      </w:r>
    </w:p>
    <w:p>
      <w:r>
        <w:rPr>
          <w:b/>
        </w:rPr>
        <w:t>Note: GraphQL typically returns 200 OK even when there are user errors; check customerUserErrors and userErrors.</w:t>
      </w:r>
    </w:p>
    <w:p>
      <w:r>
        <w:rPr>
          <w:b/>
          <w:color w:val="666666"/>
          <w:sz w:val="16"/>
        </w:rPr>
        <w:t>[json]</w:t>
      </w:r>
    </w:p>
    <w:p>
      <w:pPr>
        <w:shd w:fill="F2F2F2" w:val="clear"/>
      </w:pPr>
      <w:r>
        <w:rPr>
          <w:rFonts w:ascii="Courier New" w:hAnsi="Courier New"/>
          <w:sz w:val="17"/>
        </w:rPr>
        <w:t>{</w:t>
        <w:br/>
        <w:t xml:space="preserve"> "data": {</w:t>
        <w:br/>
        <w:t xml:space="preserve"> "customerAddressCreate": {</w:t>
        <w:br/>
        <w:t xml:space="preserve"> "customerAddress": {</w:t>
        <w:br/>
        <w:t xml:space="preserve"> "id": "gid://shopify/MailingAddress/1234567890",</w:t>
        <w:br/>
        <w:t xml:space="preserve"> "address1": "123 Main St",</w:t>
        <w:br/>
        <w:t xml:space="preserve"> "address2": "Apt 4B",</w:t>
        <w:br/>
        <w:t xml:space="preserve"> "city": "Ottawa",</w:t>
        <w:br/>
        <w:t xml:space="preserve"> "company": "Example Co",</w:t>
        <w:br/>
        <w:t xml:space="preserve"> "country": "Canada",</w:t>
        <w:br/>
        <w:t xml:space="preserve"> "countryCode": "CA",</w:t>
        <w:br/>
        <w:t xml:space="preserve"> "countryCodeV2": "CA",</w:t>
        <w:br/>
        <w:t xml:space="preserve"> "firstName": "Jamie",</w:t>
        <w:br/>
        <w:t xml:space="preserve"> "lastName": "Doe",</w:t>
        <w:br/>
        <w:t xml:space="preserve"> "name": "Jamie Doe",</w:t>
        <w:br/>
        <w:t xml:space="preserve"> "phone": "+16135551111",</w:t>
        <w:br/>
        <w:t xml:space="preserve"> "province": "Ontario",</w:t>
        <w:br/>
        <w:t xml:space="preserve"> "provinceCode": "ON",</w:t>
        <w:br/>
        <w:t xml:space="preserve"> "zip": "K1A 0B1",</w:t>
        <w:br/>
        <w:t xml:space="preserve"> "formatted": "123 Main St\nApt 4B\nOttawa ON K1A 0B1\nCanada",</w:t>
        <w:br/>
        <w:t xml:space="preserve"> "formattedArea": "Ottawa, Ontario, Canada",</w:t>
        <w:br/>
        <w:t xml:space="preserve"> "latitude": 45.4215,</w:t>
        <w:br/>
        <w:t xml:space="preserve"> "longitude": -75.6972</w:t>
        <w:br/>
        <w:t xml:space="preserve"> },</w:t>
        <w:br/>
        <w:t xml:space="preserve"> "customerUserErrors":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data.customerAddressCreate</w:t>
            </w:r>
          </w:p>
        </w:tc>
        <w:tc>
          <w:tcPr>
            <w:tcW w:type="dxa" w:w="2880"/>
          </w:tcPr>
          <w:p>
            <w:r>
              <w:t>object</w:t>
            </w:r>
          </w:p>
        </w:tc>
        <w:tc>
          <w:tcPr>
            <w:tcW w:type="dxa" w:w="2880"/>
          </w:tcPr>
          <w:p>
            <w:r>
              <w:t>Container for the mutation result.</w:t>
            </w:r>
          </w:p>
        </w:tc>
      </w:tr>
      <w:tr>
        <w:tc>
          <w:tcPr>
            <w:tcW w:type="dxa" w:w="2880"/>
          </w:tcPr>
          <w:p>
            <w:r>
              <w:t>data.customerAddressCreate.customerAddress</w:t>
            </w:r>
          </w:p>
        </w:tc>
        <w:tc>
          <w:tcPr>
            <w:tcW w:type="dxa" w:w="2880"/>
          </w:tcPr>
          <w:p>
            <w:r>
              <w:t>object (MailingAddress)</w:t>
            </w:r>
          </w:p>
        </w:tc>
        <w:tc>
          <w:tcPr>
            <w:tcW w:type="dxa" w:w="2880"/>
          </w:tcPr>
          <w:p>
            <w:r>
              <w:t>The newly created customer address.</w:t>
            </w:r>
          </w:p>
        </w:tc>
      </w:tr>
      <w:tr>
        <w:tc>
          <w:tcPr>
            <w:tcW w:type="dxa" w:w="2880"/>
          </w:tcPr>
          <w:p>
            <w:r>
              <w:t>data.customerAddressCreate.customerAddress.address1</w:t>
            </w:r>
          </w:p>
        </w:tc>
        <w:tc>
          <w:tcPr>
            <w:tcW w:type="dxa" w:w="2880"/>
          </w:tcPr>
          <w:p>
            <w:r>
              <w:t>string</w:t>
            </w:r>
          </w:p>
        </w:tc>
        <w:tc>
          <w:tcPr>
            <w:tcW w:type="dxa" w:w="2880"/>
          </w:tcPr>
          <w:p>
            <w:r>
              <w:t>First line of the address (street address or PO Box).</w:t>
            </w:r>
          </w:p>
        </w:tc>
      </w:tr>
      <w:tr>
        <w:tc>
          <w:tcPr>
            <w:tcW w:type="dxa" w:w="2880"/>
          </w:tcPr>
          <w:p>
            <w:r>
              <w:t>data.customerAddressCreate.customerAddress.address2</w:t>
            </w:r>
          </w:p>
        </w:tc>
        <w:tc>
          <w:tcPr>
            <w:tcW w:type="dxa" w:w="2880"/>
          </w:tcPr>
          <w:p>
            <w:r>
              <w:t>string</w:t>
            </w:r>
          </w:p>
        </w:tc>
        <w:tc>
          <w:tcPr>
            <w:tcW w:type="dxa" w:w="2880"/>
          </w:tcPr>
          <w:p>
            <w:r>
              <w:t>Second line of the address (apartment, suite, unit).</w:t>
            </w:r>
          </w:p>
        </w:tc>
      </w:tr>
      <w:tr>
        <w:tc>
          <w:tcPr>
            <w:tcW w:type="dxa" w:w="2880"/>
          </w:tcPr>
          <w:p>
            <w:r>
              <w:t>data.customerAddressCreate.customerAddress.city</w:t>
            </w:r>
          </w:p>
        </w:tc>
        <w:tc>
          <w:tcPr>
            <w:tcW w:type="dxa" w:w="2880"/>
          </w:tcPr>
          <w:p>
            <w:r>
              <w:t>string</w:t>
            </w:r>
          </w:p>
        </w:tc>
        <w:tc>
          <w:tcPr>
            <w:tcW w:type="dxa" w:w="2880"/>
          </w:tcPr>
          <w:p>
            <w:r>
              <w:t>City, district, village, or town.</w:t>
            </w:r>
          </w:p>
        </w:tc>
      </w:tr>
      <w:tr>
        <w:tc>
          <w:tcPr>
            <w:tcW w:type="dxa" w:w="2880"/>
          </w:tcPr>
          <w:p>
            <w:r>
              <w:t>data.customerAddressCreate.customerAddress.company</w:t>
            </w:r>
          </w:p>
        </w:tc>
        <w:tc>
          <w:tcPr>
            <w:tcW w:type="dxa" w:w="2880"/>
          </w:tcPr>
          <w:p>
            <w:r>
              <w:t>string</w:t>
            </w:r>
          </w:p>
        </w:tc>
        <w:tc>
          <w:tcPr>
            <w:tcW w:type="dxa" w:w="2880"/>
          </w:tcPr>
          <w:p>
            <w:r>
              <w:t>Company or organization name.</w:t>
            </w:r>
          </w:p>
        </w:tc>
      </w:tr>
      <w:tr>
        <w:tc>
          <w:tcPr>
            <w:tcW w:type="dxa" w:w="2880"/>
          </w:tcPr>
          <w:p>
            <w:r>
              <w:t>data.customerAddressCreate.customerAddress.country</w:t>
            </w:r>
          </w:p>
        </w:tc>
        <w:tc>
          <w:tcPr>
            <w:tcW w:type="dxa" w:w="2880"/>
          </w:tcPr>
          <w:p>
            <w:r>
              <w:t>string</w:t>
            </w:r>
          </w:p>
        </w:tc>
        <w:tc>
          <w:tcPr>
            <w:tcW w:type="dxa" w:w="2880"/>
          </w:tcPr>
          <w:p>
            <w:r>
              <w:t>Country name.</w:t>
            </w:r>
          </w:p>
        </w:tc>
      </w:tr>
      <w:tr>
        <w:tc>
          <w:tcPr>
            <w:tcW w:type="dxa" w:w="2880"/>
          </w:tcPr>
          <w:p>
            <w:r>
              <w:t>data.customerAddressCreate.customerAddress.countryCode</w:t>
            </w:r>
          </w:p>
        </w:tc>
        <w:tc>
          <w:tcPr>
            <w:tcW w:type="dxa" w:w="2880"/>
          </w:tcPr>
          <w:p>
            <w:r>
              <w:t>string</w:t>
            </w:r>
          </w:p>
        </w:tc>
        <w:tc>
          <w:tcPr>
            <w:tcW w:type="dxa" w:w="2880"/>
          </w:tcPr>
          <w:p>
            <w:r>
              <w:t>Two-letter country code (e.g., US).</w:t>
            </w:r>
          </w:p>
        </w:tc>
      </w:tr>
      <w:tr>
        <w:tc>
          <w:tcPr>
            <w:tcW w:type="dxa" w:w="2880"/>
          </w:tcPr>
          <w:p>
            <w:r>
              <w:t>data.customerAddressCreate.customerAddress.countryCodeV2</w:t>
            </w:r>
          </w:p>
        </w:tc>
        <w:tc>
          <w:tcPr>
            <w:tcW w:type="dxa" w:w="2880"/>
          </w:tcPr>
          <w:p>
            <w:r>
              <w:t>CountryCode</w:t>
            </w:r>
          </w:p>
        </w:tc>
        <w:tc>
          <w:tcPr>
            <w:tcW w:type="dxa" w:w="2880"/>
          </w:tcPr>
          <w:p>
            <w:r>
              <w:t>Two-letter country code (e.g., US).</w:t>
            </w:r>
          </w:p>
        </w:tc>
      </w:tr>
      <w:tr>
        <w:tc>
          <w:tcPr>
            <w:tcW w:type="dxa" w:w="2880"/>
          </w:tcPr>
          <w:p>
            <w:r>
              <w:t>data.customerAddressCreate.customerAddress.firstName</w:t>
            </w:r>
          </w:p>
        </w:tc>
        <w:tc>
          <w:tcPr>
            <w:tcW w:type="dxa" w:w="2880"/>
          </w:tcPr>
          <w:p>
            <w:r>
              <w:t>string</w:t>
            </w:r>
          </w:p>
        </w:tc>
        <w:tc>
          <w:tcPr>
            <w:tcW w:type="dxa" w:w="2880"/>
          </w:tcPr>
          <w:p>
            <w:r>
              <w:t>Customer first name.</w:t>
            </w:r>
          </w:p>
        </w:tc>
      </w:tr>
      <w:tr>
        <w:tc>
          <w:tcPr>
            <w:tcW w:type="dxa" w:w="2880"/>
          </w:tcPr>
          <w:p>
            <w:r>
              <w:t>data.customerAddressCreate.customerAddress.formatted</w:t>
            </w:r>
          </w:p>
        </w:tc>
        <w:tc>
          <w:tcPr>
            <w:tcW w:type="dxa" w:w="2880"/>
          </w:tcPr>
          <w:p>
            <w:r>
              <w:t>string</w:t>
            </w:r>
          </w:p>
        </w:tc>
        <w:tc>
          <w:tcPr>
            <w:tcW w:type="dxa" w:w="2880"/>
          </w:tcPr>
          <w:p>
            <w:r>
              <w:t>Formatted address string customized by provided arguments.</w:t>
            </w:r>
          </w:p>
        </w:tc>
      </w:tr>
      <w:tr>
        <w:tc>
          <w:tcPr>
            <w:tcW w:type="dxa" w:w="2880"/>
          </w:tcPr>
          <w:p>
            <w:r>
              <w:t>data.customerAddressCreate.customerAddress.formattedArea</w:t>
            </w:r>
          </w:p>
        </w:tc>
        <w:tc>
          <w:tcPr>
            <w:tcW w:type="dxa" w:w="2880"/>
          </w:tcPr>
          <w:p>
            <w:r>
              <w:t>string</w:t>
            </w:r>
          </w:p>
        </w:tc>
        <w:tc>
          <w:tcPr>
            <w:tcW w:type="dxa" w:w="2880"/>
          </w:tcPr>
          <w:p>
            <w:r>
              <w:t>Comma-separated list of city, province, and country.</w:t>
            </w:r>
          </w:p>
        </w:tc>
      </w:tr>
      <w:tr>
        <w:tc>
          <w:tcPr>
            <w:tcW w:type="dxa" w:w="2880"/>
          </w:tcPr>
          <w:p>
            <w:r>
              <w:t>data.customerAddressCreate.customerAddress.id</w:t>
            </w:r>
          </w:p>
        </w:tc>
        <w:tc>
          <w:tcPr>
            <w:tcW w:type="dxa" w:w="2880"/>
          </w:tcPr>
          <w:p>
            <w:r>
              <w:t>string (ID)</w:t>
            </w:r>
          </w:p>
        </w:tc>
        <w:tc>
          <w:tcPr>
            <w:tcW w:type="dxa" w:w="2880"/>
          </w:tcPr>
          <w:p>
            <w:r>
              <w:t>Globally-unique ID.</w:t>
            </w:r>
          </w:p>
        </w:tc>
      </w:tr>
      <w:tr>
        <w:tc>
          <w:tcPr>
            <w:tcW w:type="dxa" w:w="2880"/>
          </w:tcPr>
          <w:p>
            <w:r>
              <w:t>data.customerAddressCreate.customerAddress.lastName</w:t>
            </w:r>
          </w:p>
        </w:tc>
        <w:tc>
          <w:tcPr>
            <w:tcW w:type="dxa" w:w="2880"/>
          </w:tcPr>
          <w:p>
            <w:r>
              <w:t>string</w:t>
            </w:r>
          </w:p>
        </w:tc>
        <w:tc>
          <w:tcPr>
            <w:tcW w:type="dxa" w:w="2880"/>
          </w:tcPr>
          <w:p>
            <w:r>
              <w:t>Customer last name.</w:t>
            </w:r>
          </w:p>
        </w:tc>
      </w:tr>
      <w:tr>
        <w:tc>
          <w:tcPr>
            <w:tcW w:type="dxa" w:w="2880"/>
          </w:tcPr>
          <w:p>
            <w:r>
              <w:t>data.customerAddressCreate.customerAddress.latitude</w:t>
            </w:r>
          </w:p>
        </w:tc>
        <w:tc>
          <w:tcPr>
            <w:tcW w:type="dxa" w:w="2880"/>
          </w:tcPr>
          <w:p>
            <w:r>
              <w:t>number (Float)</w:t>
            </w:r>
          </w:p>
        </w:tc>
        <w:tc>
          <w:tcPr>
            <w:tcW w:type="dxa" w:w="2880"/>
          </w:tcPr>
          <w:p>
            <w:r>
              <w:t>Latitude coordinate.</w:t>
            </w:r>
          </w:p>
        </w:tc>
      </w:tr>
      <w:tr>
        <w:tc>
          <w:tcPr>
            <w:tcW w:type="dxa" w:w="2880"/>
          </w:tcPr>
          <w:p>
            <w:r>
              <w:t>data.customerAddressCreate.customerAddress.longitude</w:t>
            </w:r>
          </w:p>
        </w:tc>
        <w:tc>
          <w:tcPr>
            <w:tcW w:type="dxa" w:w="2880"/>
          </w:tcPr>
          <w:p>
            <w:r>
              <w:t>number (Float)</w:t>
            </w:r>
          </w:p>
        </w:tc>
        <w:tc>
          <w:tcPr>
            <w:tcW w:type="dxa" w:w="2880"/>
          </w:tcPr>
          <w:p>
            <w:r>
              <w:t>Longitude coordinate.</w:t>
            </w:r>
          </w:p>
        </w:tc>
      </w:tr>
      <w:tr>
        <w:tc>
          <w:tcPr>
            <w:tcW w:type="dxa" w:w="2880"/>
          </w:tcPr>
          <w:p>
            <w:r>
              <w:t>data.customerAddressCreate.customerAddress.name</w:t>
            </w:r>
          </w:p>
        </w:tc>
        <w:tc>
          <w:tcPr>
            <w:tcW w:type="dxa" w:w="2880"/>
          </w:tcPr>
          <w:p>
            <w:r>
              <w:t>string</w:t>
            </w:r>
          </w:p>
        </w:tc>
        <w:tc>
          <w:tcPr>
            <w:tcW w:type="dxa" w:w="2880"/>
          </w:tcPr>
          <w:p>
            <w:r>
              <w:t>Full name based on firstName and lastName.</w:t>
            </w:r>
          </w:p>
        </w:tc>
      </w:tr>
      <w:tr>
        <w:tc>
          <w:tcPr>
            <w:tcW w:type="dxa" w:w="2880"/>
          </w:tcPr>
          <w:p>
            <w:r>
              <w:t>data.customerAddressCreate.customerAddress.phone</w:t>
            </w:r>
          </w:p>
        </w:tc>
        <w:tc>
          <w:tcPr>
            <w:tcW w:type="dxa" w:w="2880"/>
          </w:tcPr>
          <w:p>
            <w:r>
              <w:t>string</w:t>
            </w:r>
          </w:p>
        </w:tc>
        <w:tc>
          <w:tcPr>
            <w:tcW w:type="dxa" w:w="2880"/>
          </w:tcPr>
          <w:p>
            <w:r>
              <w:t>Unique phone number formatted using E.164 (e.g., +16135551111).</w:t>
            </w:r>
          </w:p>
        </w:tc>
      </w:tr>
      <w:tr>
        <w:tc>
          <w:tcPr>
            <w:tcW w:type="dxa" w:w="2880"/>
          </w:tcPr>
          <w:p>
            <w:r>
              <w:t>data.customerAddressCreate.customerAddress.province</w:t>
            </w:r>
          </w:p>
        </w:tc>
        <w:tc>
          <w:tcPr>
            <w:tcW w:type="dxa" w:w="2880"/>
          </w:tcPr>
          <w:p>
            <w:r>
              <w:t>string</w:t>
            </w:r>
          </w:p>
        </w:tc>
        <w:tc>
          <w:tcPr>
            <w:tcW w:type="dxa" w:w="2880"/>
          </w:tcPr>
          <w:p>
            <w:r>
              <w:t>Province/state/region.</w:t>
            </w:r>
          </w:p>
        </w:tc>
      </w:tr>
      <w:tr>
        <w:tc>
          <w:tcPr>
            <w:tcW w:type="dxa" w:w="2880"/>
          </w:tcPr>
          <w:p>
            <w:r>
              <w:t>data.customerAddressCreate.customerAddress.provinceCode</w:t>
            </w:r>
          </w:p>
        </w:tc>
        <w:tc>
          <w:tcPr>
            <w:tcW w:type="dxa" w:w="2880"/>
          </w:tcPr>
          <w:p>
            <w:r>
              <w:t>string</w:t>
            </w:r>
          </w:p>
        </w:tc>
        <w:tc>
          <w:tcPr>
            <w:tcW w:type="dxa" w:w="2880"/>
          </w:tcPr>
          <w:p>
            <w:r>
              <w:t>Alphanumeric region code (e.g., ON).</w:t>
            </w:r>
          </w:p>
        </w:tc>
      </w:tr>
      <w:tr>
        <w:tc>
          <w:tcPr>
            <w:tcW w:type="dxa" w:w="2880"/>
          </w:tcPr>
          <w:p>
            <w:r>
              <w:t>data.customerAddressCreate.customerAddress.zip</w:t>
            </w:r>
          </w:p>
        </w:tc>
        <w:tc>
          <w:tcPr>
            <w:tcW w:type="dxa" w:w="2880"/>
          </w:tcPr>
          <w:p>
            <w:r>
              <w:t>string</w:t>
            </w:r>
          </w:p>
        </w:tc>
        <w:tc>
          <w:tcPr>
            <w:tcW w:type="dxa" w:w="2880"/>
          </w:tcPr>
          <w:p>
            <w:r>
              <w:t>ZIP or postal code.</w:t>
            </w:r>
          </w:p>
        </w:tc>
      </w:tr>
      <w:tr>
        <w:tc>
          <w:tcPr>
            <w:tcW w:type="dxa" w:w="2880"/>
          </w:tcPr>
          <w:p>
            <w:r>
              <w:t>data.customerAddressCreate.customerUserErrors</w:t>
            </w:r>
          </w:p>
        </w:tc>
        <w:tc>
          <w:tcPr>
            <w:tcW w:type="dxa" w:w="2880"/>
          </w:tcPr>
          <w:p>
            <w:r>
              <w:t>array (CustomerUserError)</w:t>
            </w:r>
          </w:p>
        </w:tc>
        <w:tc>
          <w:tcPr>
            <w:tcW w:type="dxa" w:w="2880"/>
          </w:tcPr>
          <w:p>
            <w:r>
              <w:t>Errors that occurred while executing the mutation.</w:t>
            </w:r>
          </w:p>
        </w:tc>
      </w:tr>
      <w:tr>
        <w:tc>
          <w:tcPr>
            <w:tcW w:type="dxa" w:w="2880"/>
          </w:tcPr>
          <w:p>
            <w:r>
              <w:t>data.customerAddressCreate.userErrors</w:t>
            </w:r>
          </w:p>
        </w:tc>
        <w:tc>
          <w:tcPr>
            <w:tcW w:type="dxa" w:w="2880"/>
          </w:tcPr>
          <w:p>
            <w:r>
              <w:t>array (UserError)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'https://{{SHOPIFY_STORE_NAME}}.myshopify.com/api/2026-01/graphql.json' \</w:t>
        <w:br/>
        <w:t xml:space="preserve"> --header 'Accept: application/json' \</w:t>
        <w:br/>
        <w:t xml:space="preserve"> --header 'Content-Type: application/json' \</w:t>
        <w:br/>
        <w:t xml:space="preserve"> --data '{</w:t>
        <w:br/>
        <w:t xml:space="preserve"> "query": "mutation customerAddressCreate($address: MailingAddressInput!, $customerAccessToken: String!) { customerAddressCreate(address: $address, customerAccessToken: $customerAccessToken) { customerAddress { id address1 address2 city company country countryCode countryCodeV2 firstName formatted formattedArea lastName latitude longitude name phone province provinceCode zip } customerUserErrors { field message } userErrors { field message } } }",</w:t>
        <w:br/>
        <w:t xml:space="preserve"> "variables": {</w:t>
        <w:br/>
        <w:t xml:space="preserve"> "customerAccessToken": "CUSTOMER_ACCESS_TOKEN",</w:t>
        <w:br/>
        <w:t xml:space="preserve"> "address": {</w:t>
        <w:br/>
        <w:t xml:space="preserve"> "address1": "123 Main St",</w:t>
        <w:br/>
        <w:t xml:space="preserve"> "address2": "Apt 4B",</w:t>
        <w:br/>
        <w:t xml:space="preserve"> "city": "Ottawa",</w:t>
        <w:br/>
        <w:t xml:space="preserve"> "company": "Example Co",</w:t>
        <w:br/>
        <w:t xml:space="preserve"> "country": "Canada",</w:t>
        <w:br/>
        <w:t xml:space="preserve"> "countryCode": "CA",</w:t>
        <w:br/>
        <w:t xml:space="preserve"> "firstName": "Jamie",</w:t>
        <w:br/>
        <w:t xml:space="preserve"> "lastName": "Doe",</w:t>
        <w:br/>
        <w:t xml:space="preserve"> "phone": "+16135551111",</w:t>
        <w:br/>
        <w:t xml:space="preserve"> "province": "Ontario",</w:t>
        <w:br/>
        <w:t xml:space="preserve"> "provinceCode": "ON",</w:t>
        <w:br/>
        <w:t xml:space="preserve"> "zip": "K1A 0B1"</w:t>
        <w:br/>
        <w:t xml:space="preserve">      }</w:t>
        <w:br/>
        <w:t xml:space="preserve">    }</w:t>
        <w:br/>
        <w:t xml:space="preserve">  }'</w:t>
      </w:r>
    </w:p>
    <w:p>
      <w:pPr>
        <w:pStyle w:val="Heading3"/>
      </w:pPr>
      <w:r>
        <w:t>Example Usage</w:t>
      </w:r>
    </w:p>
    <w:p>
      <w:pPr>
        <w:pStyle w:val="Heading3"/>
      </w:pPr>
      <w:r>
        <w:t>Example 1: Create a minimal address</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($address: MailingAddressInput!, $customerAccessToken: String!) { customerAddressCreate(address: $address, customerAccessToken: $customerAccessToken) { customerAddress { id address1 city country zip } customerUserErrors { field message } userErrors { field message } } }",</w:t>
        <w:br/>
        <w:t xml:space="preserve"> "variables": {</w:t>
        <w:br/>
        <w:t xml:space="preserve"> "customerAccessToken": "CUSTOMER_ACCESS_TOKEN",</w:t>
        <w:br/>
        <w:t xml:space="preserve"> "address": {</w:t>
        <w:br/>
        <w:t xml:space="preserve"> "address1": "123 Main St",</w:t>
        <w:br/>
        <w:t xml:space="preserve"> "city": "Ottawa",</w:t>
        <w:br/>
        <w:t xml:space="preserve"> "country": "Canada",</w:t>
        <w:br/>
        <w:t xml:space="preserve"> "zip": "K1A 0B1"</w:t>
        <w:br/>
        <w:t xml:space="preserve">      }</w:t>
        <w:br/>
        <w:t xml:space="preserve">    }</w:t>
        <w:br/>
        <w:t xml:space="preserve">  }'</w:t>
      </w:r>
    </w:p>
    <w:p>
      <w:pPr>
        <w:pStyle w:val="Heading3"/>
      </w:pPr>
      <w:r>
        <w:t>Example 2: Create an address with name and phone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($address: MailingAddressInput!, $customerAccessToken: String!) { customerAddressCreate(address: $address, customerAccessToken: $customerAccessToken) { customerAddress { id name phone formatted } customerUserErrors { field message } userErrors { field message } } }",</w:t>
        <w:br/>
        <w:t xml:space="preserve"> "variables": {</w:t>
        <w:br/>
        <w:t xml:space="preserve"> "customerAccessToken": "CUSTOMER_ACCESS_TOKEN",</w:t>
        <w:br/>
        <w:t xml:space="preserve"> "address": {</w:t>
        <w:br/>
        <w:t xml:space="preserve"> "firstName": "Jamie",</w:t>
        <w:br/>
        <w:t xml:space="preserve"> "lastName": "Doe",</w:t>
        <w:br/>
        <w:t xml:space="preserve"> "phone": "+16135551111",</w:t>
        <w:br/>
        <w:t xml:space="preserve"> "address1": "123 Main St",</w:t>
        <w:br/>
        <w:t xml:space="preserve"> "city": "Ottawa",</w:t>
        <w:br/>
        <w:t xml:space="preserve"> "country": "Canada",</w:t>
        <w:br/>
        <w:t xml:space="preserve"> "zip": "K1A 0B1"</w:t>
        <w:br/>
        <w:t xml:space="preserve">      }</w:t>
        <w:br/>
        <w:t xml:space="preserve">    }</w:t>
        <w:br/>
        <w:t xml:space="preserve">  }'</w:t>
      </w:r>
    </w:p>
    <w:p>
      <w:pPr>
        <w:pStyle w:val="Heading3"/>
      </w:pPr>
      <w:r>
        <w:t>Notes</w:t>
      </w:r>
    </w:p>
    <w:p>
      <w:pPr>
        <w:pStyle w:val="ListBullet"/>
      </w:pPr>
      <w:r>
        <w:t>phone should be formatted using the E.164 standard (for example, +16135551111).</w:t>
      </w:r>
    </w:p>
    <w:p>
      <w:pPr>
        <w:pStyle w:val="ListBullet"/>
      </w:pPr>
      <w:r>
        <w:t>countryCode is a two-letter country code (for example, US).</w:t>
      </w:r>
    </w:p>
    <w:p>
      <w:pPr>
        <w:pStyle w:val="ListBullet"/>
      </w:pPr>
      <w:r>
        <w:t>countryCodeV2 is of type CountryCode and also uses a two-letter country code (for example, US).</w:t>
      </w:r>
    </w:p>
    <w:p>
      <w:pPr>
        <w:pStyle w:val="Heading3"/>
      </w:pPr>
      <w:r>
        <w:t>Gotchas</w:t>
      </w:r>
    </w:p>
    <w:p>
      <w:pPr>
        <w:pStyle w:val="ListBullet"/>
      </w:pPr>
      <w:r>
        <w:t>GraphQL responses may include customerUserErrors and/or userErrors even when the HTTP status is 200. Always check these arrays.</w:t>
      </w:r>
    </w:p>
    <w:p>
      <w:pPr>
        <w:pStyle w:val="Heading3"/>
      </w:pPr>
      <w:r>
        <w:t>Error Handling</w:t>
      </w:r>
    </w:p>
    <w:p>
      <w:r>
        <w:rPr>
          <w:b/>
        </w:rPr>
        <w:t>Note: The scraped content did not provide specific HTTP error status examples for this mutation. In practice, handle:</w:t>
      </w:r>
    </w:p>
    <w:p>
      <w:pPr>
        <w:pStyle w:val="ListBullet"/>
      </w:pPr>
      <w:r>
        <w:t>GraphQL-level errors (top-level errors array, if returned)</w:t>
      </w:r>
    </w:p>
    <w:p>
      <w:pPr>
        <w:pStyle w:val="ListBullet"/>
      </w:pPr>
      <w:r>
        <w:t>Business/validation errors in customerUserErrors and userErrors</w:t>
      </w:r>
    </w:p>
    <w:p>
      <w:pPr>
        <w:pStyle w:val="Heading3"/>
      </w:pPr>
      <w:r>
        <w:t>Related customerAddresses actions</w:t>
      </w:r>
    </w:p>
    <w:p>
      <w:pPr>
        <w:pStyle w:val="ListBullet"/>
      </w:pPr>
      <w:r>
        <w:t>[POST] Update a Customer Address — /api/2026-01/graphql.json</w:t>
      </w:r>
    </w:p>
    <w:p>
      <w:pPr>
        <w:pStyle w:val="ListBullet"/>
      </w:pPr>
      <w:r>
        <w:t>[POST] Delete a Customer Address — /api/2026-01/graphql.json</w:t>
      </w:r>
    </w:p>
    <w:p>
      <w:r>
        <w:br w:type="page"/>
      </w:r>
    </w:p>
    <w:p>
      <w:pPr>
        <w:pStyle w:val="Heading2"/>
      </w:pPr>
      <w:r>
        <w:t>61. [POST] Update a Customer Address</w:t>
      </w:r>
    </w:p>
    <w:p>
      <w:r>
        <w:rPr>
          <w:b/>
        </w:rPr>
        <w:t xml:space="preserve">Endpoint: </w:t>
      </w:r>
      <w:r>
        <w:rPr>
          <w:rFonts w:ascii="Courier New" w:hAnsi="Courier New"/>
          <w:sz w:val="18"/>
        </w:rPr>
        <w:t>/api/2026-01/graphql.json</w:t>
      </w:r>
    </w:p>
    <w:p>
      <w:pPr>
        <w:pStyle w:val="Heading3"/>
      </w:pPr>
      <w:r>
        <w:t>Update a Customer Address (customerAddressUpdate)</w:t>
      </w:r>
    </w:p>
    <w:p>
      <w:pPr>
        <w:pStyle w:val="Heading3"/>
      </w:pPr>
      <w:r>
        <w:t>Prerequisites</w:t>
      </w:r>
    </w:p>
    <w:p>
      <w:pPr>
        <w:pStyle w:val="ListBullet"/>
      </w:pPr>
      <w:r>
        <w:t>A valid customer address id (the address to update)</w:t>
      </w:r>
    </w:p>
    <w:p>
      <w:pPr>
        <w:pStyle w:val="ListBullet"/>
      </w:pPr>
      <w:r>
        <w:t>A valid customerAccessToken for the customer whose address is being updated</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mailing address for an existing customer address record and returns the updated address plus any user errors produced by the mutation.</w:t>
      </w:r>
    </w:p>
    <w:p>
      <w:pPr>
        <w:pStyle w:val="Heading3"/>
      </w:pPr>
      <w:r>
        <w:t>Enforcement Rules</w:t>
      </w:r>
    </w:p>
    <w:p>
      <w:pPr>
        <w:pStyle w:val="ListBullet"/>
      </w:pPr>
      <w:r>
        <w:t xml:space="preserve">This is a GraphQL endpoint; send the mutation in the JSON request body as: </w:t>
        <w:br/>
        <w:br/>
        <w:t>query (string)</w:t>
        <w:br/>
        <w:t>variables (object)</w:t>
      </w:r>
    </w:p>
    <w:p>
      <w:pPr>
        <w:pStyle w:val="ListBullet"/>
      </w:pPr>
      <w:r>
        <w:t>Do not send GraphQL inputs as URL query parameters.</w:t>
      </w:r>
    </w:p>
    <w:p>
      <w:pPr>
        <w:pStyle w:val="ListBullet"/>
      </w:pPr>
      <w:r>
        <w:t>When executing, send path parameters in the URL, not in the body (not applicable here—this endpoint has no path parameters beyond the fixed GraphQL URL).</w:t>
      </w:r>
    </w:p>
    <w:p>
      <w:pPr>
        <w:pStyle w:val="ListBullet"/>
      </w:pPr>
      <w:r>
        <w:t>When executing, send query parameters as URL query parameters, not in the body (not applicable—this endpoint uses a JSON body only).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Must include address, customerAccessToken, and id for this mutation.</w:t>
            </w:r>
          </w:p>
        </w:tc>
      </w:tr>
    </w:tbl>
    <w:p/>
    <w:p>
      <w:pPr>
        <w:pStyle w:val="Heading3"/>
      </w:pPr>
      <w:r>
        <w:t>Required GraphQL Variables (within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MailingAddressInput</w:t>
            </w:r>
          </w:p>
        </w:tc>
        <w:tc>
          <w:tcPr>
            <w:tcW w:type="dxa" w:w="2880"/>
          </w:tcPr>
          <w:p>
            <w:r>
              <w:t>The customer’s mailing address input to apply to the existing address.</w:t>
            </w:r>
          </w:p>
        </w:tc>
      </w:tr>
      <w:tr>
        <w:tc>
          <w:tcPr>
            <w:tcW w:type="dxa" w:w="2880"/>
          </w:tcPr>
          <w:p>
            <w:r>
              <w:t>customerAccessToken</w:t>
            </w:r>
          </w:p>
        </w:tc>
        <w:tc>
          <w:tcPr>
            <w:tcW w:type="dxa" w:w="2880"/>
          </w:tcPr>
          <w:p>
            <w:r>
              <w:t>String</w:t>
            </w:r>
          </w:p>
        </w:tc>
        <w:tc>
          <w:tcPr>
            <w:tcW w:type="dxa" w:w="2880"/>
          </w:tcPr>
          <w:p>
            <w:r>
              <w:t>The access token used to identify the customer.</w:t>
            </w:r>
          </w:p>
        </w:tc>
      </w:tr>
      <w:tr>
        <w:tc>
          <w:tcPr>
            <w:tcW w:type="dxa" w:w="2880"/>
          </w:tcPr>
          <w:p>
            <w:r>
              <w:t>id</w:t>
            </w:r>
          </w:p>
        </w:tc>
        <w:tc>
          <w:tcPr>
            <w:tcW w:type="dxa" w:w="2880"/>
          </w:tcPr>
          <w:p>
            <w:r>
              <w:t>ID</w:t>
            </w:r>
          </w:p>
        </w:tc>
        <w:tc>
          <w:tcPr>
            <w:tcW w:type="dxa" w:w="2880"/>
          </w:tcPr>
          <w:p>
            <w:r>
              <w:t>Specifies the customer address to update (globally-unique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"customerAddressUpdate": {</w:t>
        <w:br/>
        <w:t xml:space="preserve"> "customerAddress": {</w:t>
        <w:br/>
        <w:t xml:space="preserve"> "address1": "123 Main St",</w:t>
        <w:br/>
        <w:t xml:space="preserve"> "address2": "Apt 4B",</w:t>
        <w:br/>
        <w:t xml:space="preserve"> "city": "Ottawa",</w:t>
        <w:br/>
        <w:t xml:space="preserve"> "company": "Example Co",</w:t>
        <w:br/>
        <w:t xml:space="preserve"> "country": "Canada",</w:t>
        <w:br/>
        <w:t xml:space="preserve"> "countryCode": "CA",</w:t>
        <w:br/>
        <w:t xml:space="preserve"> "countryCodeV2": "CA",</w:t>
        <w:br/>
        <w:t xml:space="preserve"> "firstName": "Jordan",</w:t>
        <w:br/>
        <w:t xml:space="preserve"> "formatted": [</w:t>
        <w:br/>
        <w:t xml:space="preserve"> "Jordan Lee",</w:t>
        <w:br/>
        <w:t xml:space="preserve"> "Example Co",</w:t>
        <w:br/>
        <w:t xml:space="preserve"> "123 Main St",</w:t>
        <w:br/>
        <w:t xml:space="preserve"> "Apt 4B",</w:t>
        <w:br/>
        <w:t xml:space="preserve"> "Ottawa ON K1A 0B1",</w:t>
        <w:br/>
        <w:t xml:space="preserve"> "Canada"</w:t>
        <w:br/>
        <w:t xml:space="preserve"> ],</w:t>
        <w:br/>
        <w:t xml:space="preserve"> "formattedArea": "Ottawa, ON, Canada",</w:t>
        <w:br/>
        <w:t xml:space="preserve"> "id": "gid://shopify/MailingAddress/1234567890",</w:t>
        <w:br/>
        <w:t xml:space="preserve"> "lastName": "Lee",</w:t>
        <w:br/>
        <w:t xml:space="preserve"> "latitude": 45.4215,</w:t>
        <w:br/>
        <w:t xml:space="preserve"> "longitude": -75.6972,</w:t>
        <w:br/>
        <w:t xml:space="preserve"> "name": "Jordan Lee",</w:t>
        <w:br/>
        <w:t xml:space="preserve"> "phone": "+16135551111",</w:t>
        <w:br/>
        <w:t xml:space="preserve"> "province": "Ontario",</w:t>
        <w:br/>
        <w:t xml:space="preserve"> "provinceCode": "ON",</w:t>
        <w:br/>
        <w:t xml:space="preserve"> "zip": "K1A 0B1"</w:t>
        <w:br/>
        <w:t xml:space="preserve"> },</w:t>
        <w:br/>
        <w:t xml:space="preserve"> "customerUserErrors":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"Access denied",</w:t>
        <w:br/>
        <w:t xml:space="preserve"> "locations": [{ "line": 2, "column": 3 }],</w:t>
        <w:br/>
        <w:t xml:space="preserve"> "path": ["customerAddressUpdate"]</w:t>
        <w:br/>
        <w:t xml:space="preserve"> }</w:t>
        <w:br/>
        <w:t xml:space="preserve"> ],</w:t>
        <w:br/>
        <w:t xml:space="preserve"> "data": {</w:t>
        <w:br/>
        <w:t xml:space="preserve"> "customerAddressUpdate":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data.customerAddressUpdate</w:t>
            </w:r>
          </w:p>
        </w:tc>
        <w:tc>
          <w:tcPr>
            <w:tcW w:type="dxa" w:w="2880"/>
          </w:tcPr>
          <w:p>
            <w:r>
              <w:t>object | null</w:t>
            </w:r>
          </w:p>
        </w:tc>
        <w:tc>
          <w:tcPr>
            <w:tcW w:type="dxa" w:w="2880"/>
          </w:tcPr>
          <w:p>
            <w:r>
              <w:t>The mutation payload, or null if the mutation failed at the GraphQL level.</w:t>
            </w:r>
          </w:p>
        </w:tc>
      </w:tr>
      <w:tr>
        <w:tc>
          <w:tcPr>
            <w:tcW w:type="dxa" w:w="2880"/>
          </w:tcPr>
          <w:p>
            <w:r>
              <w:t>data.customerAddressUpdate.customerAddress</w:t>
            </w:r>
          </w:p>
        </w:tc>
        <w:tc>
          <w:tcPr>
            <w:tcW w:type="dxa" w:w="2880"/>
          </w:tcPr>
          <w:p>
            <w:r>
              <w:t>MailingAddress</w:t>
            </w:r>
          </w:p>
        </w:tc>
        <w:tc>
          <w:tcPr>
            <w:tcW w:type="dxa" w:w="2880"/>
          </w:tcPr>
          <w:p>
            <w:r>
              <w:t>The customer’s updated mailing address.</w:t>
            </w:r>
          </w:p>
        </w:tc>
      </w:tr>
      <w:tr>
        <w:tc>
          <w:tcPr>
            <w:tcW w:type="dxa" w:w="2880"/>
          </w:tcPr>
          <w:p>
            <w:r>
              <w:t>data.customerAddressUpdate.customerAddress.address1</w:t>
            </w:r>
          </w:p>
        </w:tc>
        <w:tc>
          <w:tcPr>
            <w:tcW w:type="dxa" w:w="2880"/>
          </w:tcPr>
          <w:p>
            <w:r>
              <w:t>string</w:t>
            </w:r>
          </w:p>
        </w:tc>
        <w:tc>
          <w:tcPr>
            <w:tcW w:type="dxa" w:w="2880"/>
          </w:tcPr>
          <w:p>
            <w:r>
              <w:t>The first line of the address (street address or PO Box).</w:t>
            </w:r>
          </w:p>
        </w:tc>
      </w:tr>
      <w:tr>
        <w:tc>
          <w:tcPr>
            <w:tcW w:type="dxa" w:w="2880"/>
          </w:tcPr>
          <w:p>
            <w:r>
              <w:t>data.customerAddressUpdate.customerAddress.address2</w:t>
            </w:r>
          </w:p>
        </w:tc>
        <w:tc>
          <w:tcPr>
            <w:tcW w:type="dxa" w:w="2880"/>
          </w:tcPr>
          <w:p>
            <w:r>
              <w:t>string</w:t>
            </w:r>
          </w:p>
        </w:tc>
        <w:tc>
          <w:tcPr>
            <w:tcW w:type="dxa" w:w="2880"/>
          </w:tcPr>
          <w:p>
            <w:r>
              <w:t>The second line of the address (apartment, suite, unit, etc.).</w:t>
            </w:r>
          </w:p>
        </w:tc>
      </w:tr>
      <w:tr>
        <w:tc>
          <w:tcPr>
            <w:tcW w:type="dxa" w:w="2880"/>
          </w:tcPr>
          <w:p>
            <w:r>
              <w:t>data.customerAddressUpdate.customerAddress.city</w:t>
            </w:r>
          </w:p>
        </w:tc>
        <w:tc>
          <w:tcPr>
            <w:tcW w:type="dxa" w:w="2880"/>
          </w:tcPr>
          <w:p>
            <w:r>
              <w:t>string</w:t>
            </w:r>
          </w:p>
        </w:tc>
        <w:tc>
          <w:tcPr>
            <w:tcW w:type="dxa" w:w="2880"/>
          </w:tcPr>
          <w:p>
            <w:r>
              <w:t>City, district, village, or town.</w:t>
            </w:r>
          </w:p>
        </w:tc>
      </w:tr>
      <w:tr>
        <w:tc>
          <w:tcPr>
            <w:tcW w:type="dxa" w:w="2880"/>
          </w:tcPr>
          <w:p>
            <w:r>
              <w:t>data.customerAddressUpdate.customerAddress.company</w:t>
            </w:r>
          </w:p>
        </w:tc>
        <w:tc>
          <w:tcPr>
            <w:tcW w:type="dxa" w:w="2880"/>
          </w:tcPr>
          <w:p>
            <w:r>
              <w:t>string</w:t>
            </w:r>
          </w:p>
        </w:tc>
        <w:tc>
          <w:tcPr>
            <w:tcW w:type="dxa" w:w="2880"/>
          </w:tcPr>
          <w:p>
            <w:r>
              <w:t>Customer’s company or organization.</w:t>
            </w:r>
          </w:p>
        </w:tc>
      </w:tr>
      <w:tr>
        <w:tc>
          <w:tcPr>
            <w:tcW w:type="dxa" w:w="2880"/>
          </w:tcPr>
          <w:p>
            <w:r>
              <w:t>data.customerAddressUpdate.customerAddress.country</w:t>
            </w:r>
          </w:p>
        </w:tc>
        <w:tc>
          <w:tcPr>
            <w:tcW w:type="dxa" w:w="2880"/>
          </w:tcPr>
          <w:p>
            <w:r>
              <w:t>string</w:t>
            </w:r>
          </w:p>
        </w:tc>
        <w:tc>
          <w:tcPr>
            <w:tcW w:type="dxa" w:w="2880"/>
          </w:tcPr>
          <w:p>
            <w:r>
              <w:t>Country name.</w:t>
            </w:r>
          </w:p>
        </w:tc>
      </w:tr>
      <w:tr>
        <w:tc>
          <w:tcPr>
            <w:tcW w:type="dxa" w:w="2880"/>
          </w:tcPr>
          <w:p>
            <w:r>
              <w:t>data.customerAddressUpdate.customerAddress.countryCode</w:t>
            </w:r>
          </w:p>
        </w:tc>
        <w:tc>
          <w:tcPr>
            <w:tcW w:type="dxa" w:w="2880"/>
          </w:tcPr>
          <w:p>
            <w:r>
              <w:t>string</w:t>
            </w:r>
          </w:p>
        </w:tc>
        <w:tc>
          <w:tcPr>
            <w:tcW w:type="dxa" w:w="2880"/>
          </w:tcPr>
          <w:p>
            <w:r>
              <w:t>Two-letter country code (e.g., US).</w:t>
            </w:r>
          </w:p>
        </w:tc>
      </w:tr>
      <w:tr>
        <w:tc>
          <w:tcPr>
            <w:tcW w:type="dxa" w:w="2880"/>
          </w:tcPr>
          <w:p>
            <w:r>
              <w:t>data.customerAddressUpdate.customerAddress.countryCodeV2</w:t>
            </w:r>
          </w:p>
        </w:tc>
        <w:tc>
          <w:tcPr>
            <w:tcW w:type="dxa" w:w="2880"/>
          </w:tcPr>
          <w:p>
            <w:r>
              <w:t>CountryCode</w:t>
            </w:r>
          </w:p>
        </w:tc>
        <w:tc>
          <w:tcPr>
            <w:tcW w:type="dxa" w:w="2880"/>
          </w:tcPr>
          <w:p>
            <w:r>
              <w:t>Two-letter country code (e.g., US).</w:t>
            </w:r>
          </w:p>
        </w:tc>
      </w:tr>
      <w:tr>
        <w:tc>
          <w:tcPr>
            <w:tcW w:type="dxa" w:w="2880"/>
          </w:tcPr>
          <w:p>
            <w:r>
              <w:t>data.customerAddressUpdate.customerAddress.firstName</w:t>
            </w:r>
          </w:p>
        </w:tc>
        <w:tc>
          <w:tcPr>
            <w:tcW w:type="dxa" w:w="2880"/>
          </w:tcPr>
          <w:p>
            <w:r>
              <w:t>string</w:t>
            </w:r>
          </w:p>
        </w:tc>
        <w:tc>
          <w:tcPr>
            <w:tcW w:type="dxa" w:w="2880"/>
          </w:tcPr>
          <w:p>
            <w:r>
              <w:t>Customer first name.</w:t>
            </w:r>
          </w:p>
        </w:tc>
      </w:tr>
      <w:tr>
        <w:tc>
          <w:tcPr>
            <w:tcW w:type="dxa" w:w="2880"/>
          </w:tcPr>
          <w:p>
            <w:r>
              <w:t>data.customerAddressUpdate.customerAddress.formatted</w:t>
            </w:r>
          </w:p>
        </w:tc>
        <w:tc>
          <w:tcPr>
            <w:tcW w:type="dxa" w:w="2880"/>
          </w:tcPr>
          <w:p>
            <w:r>
              <w:t>string</w:t>
            </w:r>
          </w:p>
        </w:tc>
        <w:tc>
          <w:tcPr>
            <w:tcW w:type="dxa" w:w="2880"/>
          </w:tcPr>
          <w:p>
            <w:r>
              <w:t>Formatted version of the address, customized by provided arguments.</w:t>
            </w:r>
          </w:p>
        </w:tc>
      </w:tr>
      <w:tr>
        <w:tc>
          <w:tcPr>
            <w:tcW w:type="dxa" w:w="2880"/>
          </w:tcPr>
          <w:p>
            <w:r>
              <w:t>data.customerAddressUpdate.customerAddress.formattedArea</w:t>
            </w:r>
          </w:p>
        </w:tc>
        <w:tc>
          <w:tcPr>
            <w:tcW w:type="dxa" w:w="2880"/>
          </w:tcPr>
          <w:p>
            <w:r>
              <w:t>string</w:t>
            </w:r>
          </w:p>
        </w:tc>
        <w:tc>
          <w:tcPr>
            <w:tcW w:type="dxa" w:w="2880"/>
          </w:tcPr>
          <w:p>
            <w:r>
              <w:t>Comma-separated list of city, province, and country.</w:t>
            </w:r>
          </w:p>
        </w:tc>
      </w:tr>
      <w:tr>
        <w:tc>
          <w:tcPr>
            <w:tcW w:type="dxa" w:w="2880"/>
          </w:tcPr>
          <w:p>
            <w:r>
              <w:t>data.customerAddressUpdate.customerAddress.id</w:t>
            </w:r>
          </w:p>
        </w:tc>
        <w:tc>
          <w:tcPr>
            <w:tcW w:type="dxa" w:w="2880"/>
          </w:tcPr>
          <w:p>
            <w:r>
              <w:t>ID</w:t>
            </w:r>
          </w:p>
        </w:tc>
        <w:tc>
          <w:tcPr>
            <w:tcW w:type="dxa" w:w="2880"/>
          </w:tcPr>
          <w:p>
            <w:r>
              <w:t>Globally-unique ID for the address.</w:t>
            </w:r>
          </w:p>
        </w:tc>
      </w:tr>
      <w:tr>
        <w:tc>
          <w:tcPr>
            <w:tcW w:type="dxa" w:w="2880"/>
          </w:tcPr>
          <w:p>
            <w:r>
              <w:t>data.customerAddressUpdate.customerAddress.lastName</w:t>
            </w:r>
          </w:p>
        </w:tc>
        <w:tc>
          <w:tcPr>
            <w:tcW w:type="dxa" w:w="2880"/>
          </w:tcPr>
          <w:p>
            <w:r>
              <w:t>string</w:t>
            </w:r>
          </w:p>
        </w:tc>
        <w:tc>
          <w:tcPr>
            <w:tcW w:type="dxa" w:w="2880"/>
          </w:tcPr>
          <w:p>
            <w:r>
              <w:t>Customer last name.</w:t>
            </w:r>
          </w:p>
        </w:tc>
      </w:tr>
      <w:tr>
        <w:tc>
          <w:tcPr>
            <w:tcW w:type="dxa" w:w="2880"/>
          </w:tcPr>
          <w:p>
            <w:r>
              <w:t>data.customerAddressUpdate.customerAddress.latitude</w:t>
            </w:r>
          </w:p>
        </w:tc>
        <w:tc>
          <w:tcPr>
            <w:tcW w:type="dxa" w:w="2880"/>
          </w:tcPr>
          <w:p>
            <w:r>
              <w:t>float</w:t>
            </w:r>
          </w:p>
        </w:tc>
        <w:tc>
          <w:tcPr>
            <w:tcW w:type="dxa" w:w="2880"/>
          </w:tcPr>
          <w:p>
            <w:r>
              <w:t>Latitude coordinate of the address.</w:t>
            </w:r>
          </w:p>
        </w:tc>
      </w:tr>
      <w:tr>
        <w:tc>
          <w:tcPr>
            <w:tcW w:type="dxa" w:w="2880"/>
          </w:tcPr>
          <w:p>
            <w:r>
              <w:t>data.customerAddressUpdate.customerAddress.longitude</w:t>
            </w:r>
          </w:p>
        </w:tc>
        <w:tc>
          <w:tcPr>
            <w:tcW w:type="dxa" w:w="2880"/>
          </w:tcPr>
          <w:p>
            <w:r>
              <w:t>float</w:t>
            </w:r>
          </w:p>
        </w:tc>
        <w:tc>
          <w:tcPr>
            <w:tcW w:type="dxa" w:w="2880"/>
          </w:tcPr>
          <w:p>
            <w:r>
              <w:t>Longitude coordinate of the address.</w:t>
            </w:r>
          </w:p>
        </w:tc>
      </w:tr>
      <w:tr>
        <w:tc>
          <w:tcPr>
            <w:tcW w:type="dxa" w:w="2880"/>
          </w:tcPr>
          <w:p>
            <w:r>
              <w:t>data.customerAddressUpdate.customerAddress.name</w:t>
            </w:r>
          </w:p>
        </w:tc>
        <w:tc>
          <w:tcPr>
            <w:tcW w:type="dxa" w:w="2880"/>
          </w:tcPr>
          <w:p>
            <w:r>
              <w:t>string</w:t>
            </w:r>
          </w:p>
        </w:tc>
        <w:tc>
          <w:tcPr>
            <w:tcW w:type="dxa" w:w="2880"/>
          </w:tcPr>
          <w:p>
            <w:r>
              <w:t>Full name based on firstName and lastName.</w:t>
            </w:r>
          </w:p>
        </w:tc>
      </w:tr>
      <w:tr>
        <w:tc>
          <w:tcPr>
            <w:tcW w:type="dxa" w:w="2880"/>
          </w:tcPr>
          <w:p>
            <w:r>
              <w:t>data.customerAddressUpdate.customerAddress.phone</w:t>
            </w:r>
          </w:p>
        </w:tc>
        <w:tc>
          <w:tcPr>
            <w:tcW w:type="dxa" w:w="2880"/>
          </w:tcPr>
          <w:p>
            <w:r>
              <w:t>string</w:t>
            </w:r>
          </w:p>
        </w:tc>
        <w:tc>
          <w:tcPr>
            <w:tcW w:type="dxa" w:w="2880"/>
          </w:tcPr>
          <w:p>
            <w:r>
              <w:t>Unique phone number (E.164 format, e.g., +16135551111).</w:t>
            </w:r>
          </w:p>
        </w:tc>
      </w:tr>
      <w:tr>
        <w:tc>
          <w:tcPr>
            <w:tcW w:type="dxa" w:w="2880"/>
          </w:tcPr>
          <w:p>
            <w:r>
              <w:t>data.customerAddressUpdate.customerAddress.province</w:t>
            </w:r>
          </w:p>
        </w:tc>
        <w:tc>
          <w:tcPr>
            <w:tcW w:type="dxa" w:w="2880"/>
          </w:tcPr>
          <w:p>
            <w:r>
              <w:t>string</w:t>
            </w:r>
          </w:p>
        </w:tc>
        <w:tc>
          <w:tcPr>
            <w:tcW w:type="dxa" w:w="2880"/>
          </w:tcPr>
          <w:p>
            <w:r>
              <w:t>Region (province/state/district).</w:t>
            </w:r>
          </w:p>
        </w:tc>
      </w:tr>
      <w:tr>
        <w:tc>
          <w:tcPr>
            <w:tcW w:type="dxa" w:w="2880"/>
          </w:tcPr>
          <w:p>
            <w:r>
              <w:t>data.customerAddressUpdate.customerAddress.provinceCode</w:t>
            </w:r>
          </w:p>
        </w:tc>
        <w:tc>
          <w:tcPr>
            <w:tcW w:type="dxa" w:w="2880"/>
          </w:tcPr>
          <w:p>
            <w:r>
              <w:t>string</w:t>
            </w:r>
          </w:p>
        </w:tc>
        <w:tc>
          <w:tcPr>
            <w:tcW w:type="dxa" w:w="2880"/>
          </w:tcPr>
          <w:p>
            <w:r>
              <w:t>Alphanumeric region code (e.g., ON).</w:t>
            </w:r>
          </w:p>
        </w:tc>
      </w:tr>
      <w:tr>
        <w:tc>
          <w:tcPr>
            <w:tcW w:type="dxa" w:w="2880"/>
          </w:tcPr>
          <w:p>
            <w:r>
              <w:t>data.customerAddressUpdate.customerAddress.zip</w:t>
            </w:r>
          </w:p>
        </w:tc>
        <w:tc>
          <w:tcPr>
            <w:tcW w:type="dxa" w:w="2880"/>
          </w:tcPr>
          <w:p>
            <w:r>
              <w:t>string</w:t>
            </w:r>
          </w:p>
        </w:tc>
        <w:tc>
          <w:tcPr>
            <w:tcW w:type="dxa" w:w="2880"/>
          </w:tcPr>
          <w:p>
            <w:r>
              <w:t>Zip/postal code.</w:t>
            </w:r>
          </w:p>
        </w:tc>
      </w:tr>
      <w:tr>
        <w:tc>
          <w:tcPr>
            <w:tcW w:type="dxa" w:w="2880"/>
          </w:tcPr>
          <w:p>
            <w:r>
              <w:t>data.customerAddressUpdate.customerUserErrors</w:t>
            </w:r>
          </w:p>
        </w:tc>
        <w:tc>
          <w:tcPr>
            <w:tcW w:type="dxa" w:w="2880"/>
          </w:tcPr>
          <w:p>
            <w:r>
              <w:t>CustomerUserError</w:t>
            </w:r>
          </w:p>
        </w:tc>
        <w:tc>
          <w:tcPr>
            <w:tcW w:type="dxa" w:w="2880"/>
          </w:tcPr>
          <w:p>
            <w:r>
              <w:t>List of errors from executing the mutation.</w:t>
            </w:r>
          </w:p>
        </w:tc>
      </w:tr>
      <w:tr>
        <w:tc>
          <w:tcPr>
            <w:tcW w:type="dxa" w:w="2880"/>
          </w:tcPr>
          <w:p>
            <w:r>
              <w:t>data.customerAddressUpdate.userErrors</w:t>
            </w:r>
          </w:p>
        </w:tc>
        <w:tc>
          <w:tcPr>
            <w:tcW w:type="dxa" w:w="2880"/>
          </w:tcPr>
          <w:p>
            <w:r>
              <w:t>UserError</w:t>
            </w:r>
          </w:p>
        </w:tc>
        <w:tc>
          <w:tcPr>
            <w:tcW w:type="dxa" w:w="2880"/>
          </w:tcPr>
          <w:p>
            <w:r>
              <w:t>List of errors that occurred from executing the mutation.</w:t>
            </w:r>
          </w:p>
        </w:tc>
      </w:tr>
      <w:tr>
        <w:tc>
          <w:tcPr>
            <w:tcW w:type="dxa" w:w="2880"/>
          </w:tcPr>
          <w:p>
            <w:r>
              <w:t>errors</w:t>
            </w:r>
          </w:p>
        </w:tc>
        <w:tc>
          <w:tcPr>
            <w:tcW w:type="dxa" w:w="2880"/>
          </w:tcPr>
          <w:p>
            <w:r>
              <w:t>array</w:t>
            </w:r>
          </w:p>
        </w:tc>
        <w:tc>
          <w:tcPr>
            <w:tcW w:type="dxa" w:w="2880"/>
          </w:tcPr>
          <w:p>
            <w:r>
              <w:t>GraphQL-level errors (may be present even when HTTP status is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customerAddressUpdate($address: MailingAddressInput!, $customerAccessToken: String!, $id: ID!) { customerAddressUpdate(address: $address, customerAccessToken: $customerAccessToken, id: $id) { customerAddress { address1 address2 city company country countryCode countryCodeV2 firstName formatted formattedArea id lastName latitude longitude name phone province provinceCode zip } customerUserErrors { field message } userErrors { field message } } }",</w:t>
        <w:br/>
        <w:t xml:space="preserve"> "variables": {</w:t>
        <w:br/>
        <w:t xml:space="preserve"> "address": {</w:t>
        <w:br/>
        <w:t xml:space="preserve"> "address1": "123 Main St",</w:t>
        <w:br/>
        <w:t xml:space="preserve"> "address2": "Apt 4B",</w:t>
        <w:br/>
        <w:t xml:space="preserve"> "city": "Ottawa",</w:t>
        <w:br/>
        <w:t xml:space="preserve"> "company": "Example Co",</w:t>
        <w:br/>
        <w:t xml:space="preserve"> "country": "Canada",</w:t>
        <w:br/>
        <w:t xml:space="preserve"> "countryCode": "CA",</w:t>
        <w:br/>
        <w:t xml:space="preserve"> "firstName": "Jordan",</w:t>
        <w:br/>
        <w:t xml:space="preserve"> "lastName": "Lee",</w:t>
        <w:br/>
        <w:t xml:space="preserve"> "phone": "+16135551111",</w:t>
        <w:br/>
        <w:t xml:space="preserve"> "province": "Ontario",</w:t>
        <w:br/>
        <w:t xml:space="preserve"> "provinceCode": "ON",</w:t>
        <w:br/>
        <w:t xml:space="preserve"> "zip": "K1A 0B1"</w:t>
        <w:br/>
        <w:t xml:space="preserve">      },</w:t>
        <w:br/>
        <w:t xml:space="preserve"> "customerAccessToken": "CUSTOMER_ACCESS_TOKEN",</w:t>
        <w:br/>
        <w:t xml:space="preserve"> "id": "gid://shopify/MailingAddress/1234567890"</w:t>
        <w:br/>
        <w:t xml:space="preserve">    }</w:t>
        <w:br/>
        <w:t xml:space="preserve">  }'</w:t>
      </w:r>
    </w:p>
    <w:p>
      <w:pPr>
        <w:pStyle w:val="Heading3"/>
      </w:pPr>
      <w:r>
        <w:t>Example Usage</w:t>
      </w:r>
    </w:p>
    <w:p>
      <w:pPr>
        <w:pStyle w:val="Heading3"/>
      </w:pPr>
      <w:r>
        <w:t>Example 1: Update street + unit number</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($address: MailingAddressInput!, $customerAccessToken: String!, $id: ID!) { customerAddressUpdate(address: $address, customerAccessToken: $customerAccessToken, id: $id) { customerAddress { id address1 address2 } customerUserErrors { field message } userErrors { field message } } }",</w:t>
        <w:br/>
        <w:t xml:space="preserve"> "variables": {</w:t>
        <w:br/>
        <w:t xml:space="preserve"> "address": { "address1": "500 King St W", "address2": "Unit 1202" },</w:t>
        <w:br/>
        <w:t xml:space="preserve"> "customerAccessToken": "CUSTOMER_ACCESS_TOKEN",</w:t>
        <w:br/>
        <w:t xml:space="preserve"> "id": "gid://shopify/MailingAddress/1234567890"</w:t>
        <w:br/>
        <w:t xml:space="preserve">    }</w:t>
        <w:br/>
        <w:t xml:space="preserve">  }'</w:t>
      </w:r>
    </w:p>
    <w:p>
      <w:pPr>
        <w:pStyle w:val="Heading3"/>
      </w:pPr>
      <w:r>
        <w:t>Example 2: Update phone number (E.164)</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($address: MailingAddressInput!, $customerAccessToken: String!, $id: ID!) { customerAddressUpdate(address: $address, customerAccessToken: $customerAccessToken, id: $id) { customerAddress { id phone } customerUserErrors { field message } userErrors { field message } } }",</w:t>
        <w:br/>
        <w:t xml:space="preserve"> "variables": {</w:t>
        <w:br/>
        <w:t xml:space="preserve"> "address": { "phone": "+16135551111" },</w:t>
        <w:br/>
        <w:t xml:space="preserve"> "customerAccessToken": "CUSTOMER_ACCESS_TOKEN",</w:t>
        <w:br/>
        <w:t xml:space="preserve"> "id": "gid://shopify/MailingAddress/1234567890"</w:t>
        <w:br/>
        <w:t xml:space="preserve">    }</w:t>
        <w:br/>
        <w:t xml:space="preserve">  }'</w:t>
      </w:r>
    </w:p>
    <w:p>
      <w:pPr>
        <w:pStyle w:val="Heading3"/>
      </w:pPr>
      <w:r>
        <w:t>Example 3: Update city/province/postal code</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 "mutation ($address: MailingAddressInput!, $customerAccessToken: String!, $id: ID!) { customerAddressUpdate(address: $address, customerAccessToken: $customerAccessToken, id: $id) { customerAddress { id city province provinceCode zip country countryCode } customerUserErrors { field message } userErrors { field message } } }",</w:t>
        <w:br/>
        <w:t xml:space="preserve"> "variables": {</w:t>
        <w:br/>
        <w:t xml:space="preserve"> "address": { "city": "Toronto", "province": "Ontario", "provinceCode": "ON", "zip": "M5V 2T6", "country": "Canada", "countryCode": "CA" },</w:t>
        <w:br/>
        <w:t xml:space="preserve"> "customerAccessToken": "CUSTOMER_ACCESS_TOKEN",</w:t>
        <w:br/>
        <w:t xml:space="preserve"> "id": "gid://shopify/MailingAddress/1234567890"</w:t>
        <w:br/>
        <w:t xml:space="preserve">    }</w:t>
        <w:br/>
        <w:t xml:space="preserve">  }'</w:t>
      </w:r>
    </w:p>
    <w:p>
      <w:pPr>
        <w:pStyle w:val="Heading3"/>
      </w:pPr>
      <w:r>
        <w:t>Behavior</w:t>
      </w:r>
    </w:p>
    <w:p>
      <w:pPr>
        <w:pStyle w:val="ListBullet"/>
      </w:pPr>
      <w:r>
        <w:t>Shopify validates the customerAccessToken and the address id.</w:t>
      </w:r>
    </w:p>
    <w:p>
      <w:pPr>
        <w:pStyle w:val="ListBullet"/>
      </w:pPr>
      <w:r>
        <w:t>The provided address input is applied to the existing customer address.</w:t>
      </w:r>
    </w:p>
    <w:p>
      <w:pPr>
        <w:pStyle w:val="ListBullet"/>
      </w:pPr>
      <w:r>
        <w:t>The mutation returns the updated customerAddress plus any customerUserErrors and userErrors.</w:t>
      </w:r>
    </w:p>
    <w:p>
      <w:pPr>
        <w:pStyle w:val="Heading3"/>
      </w:pPr>
      <w:r>
        <w:t>Notes</w:t>
      </w:r>
    </w:p>
    <w:p>
      <w:pPr>
        <w:pStyle w:val="ListBullet"/>
      </w:pPr>
      <w:r>
        <w:t>This mutation returns both customerUserErrors and userErrors arrays; check both for validation or execution problems.</w:t>
      </w:r>
    </w:p>
    <w:p>
      <w:pPr>
        <w:pStyle w:val="ListBullet"/>
      </w:pPr>
      <w:r>
        <w:t>phone should be formatted using the E.164 standard (e.g., +16135551111).</w:t>
      </w:r>
    </w:p>
    <w:p>
      <w:pPr>
        <w:pStyle w:val="ListBullet"/>
      </w:pPr>
      <w:r>
        <w:t>countryCodeV2 is returned as a CountryCode enum value (two-letter code).</w:t>
      </w:r>
    </w:p>
    <w:p>
      <w:pPr>
        <w:pStyle w:val="Heading3"/>
      </w:pPr>
      <w:r>
        <w:t>Gotchas</w:t>
      </w:r>
    </w:p>
    <w:p>
      <w:pPr>
        <w:pStyle w:val="ListBullet"/>
      </w:pPr>
      <w:r>
        <w:t>HTTP status may still be 200 even when the mutation fails; always inspect errors, customerUserErrors, and userErrors.</w:t>
      </w:r>
    </w:p>
    <w:p>
      <w:pPr>
        <w:pStyle w:val="ListBullet"/>
      </w:pPr>
      <w:r>
        <w:t>id must be a globally-unique Shopify ID for a mailing address (e.g., gid://shopify/MailingAddress/...).</w:t>
      </w:r>
    </w:p>
    <w:p>
      <w:pPr>
        <w:pStyle w:val="Heading3"/>
      </w:pPr>
      <w:r>
        <w:t>Error Handling</w:t>
      </w:r>
    </w:p>
    <w:p>
      <w:pPr>
        <w:pStyle w:val="ListBullet"/>
      </w:pPr>
      <w:r>
        <w:t>GraphQL-level failures may appear in the top-level errors array.</w:t>
      </w:r>
    </w:p>
    <w:p>
      <w:pPr>
        <w:pStyle w:val="ListBullet"/>
      </w:pPr>
      <w:r>
        <w:t xml:space="preserve">Mutation/validation issues are typically returned in: </w:t>
        <w:br/>
        <w:br/>
        <w:t>data.customerAddressUpdate.customerUserErrors</w:t>
        <w:br/>
        <w:t>data.customerAddressUpdate.userErrors</w:t>
      </w:r>
    </w:p>
    <w:p>
      <w:pPr>
        <w:pStyle w:val="Heading3"/>
      </w:pPr>
      <w:r>
        <w:t>Related customerAddresses actions</w:t>
      </w:r>
    </w:p>
    <w:p>
      <w:pPr>
        <w:pStyle w:val="ListBullet"/>
      </w:pPr>
      <w:r>
        <w:t>[POST] Create a Customer Address — /api/2026-01/graphql.json</w:t>
      </w:r>
    </w:p>
    <w:p>
      <w:pPr>
        <w:pStyle w:val="ListBullet"/>
      </w:pPr>
      <w:r>
        <w:t>[POST] Delete a Customer Address — /api/2026-01/graphql.json</w:t>
      </w:r>
    </w:p>
    <w:p>
      <w:r>
        <w:br w:type="page"/>
      </w:r>
    </w:p>
    <w:p>
      <w:pPr>
        <w:pStyle w:val="Heading2"/>
      </w:pPr>
      <w:r>
        <w:t>62. [POST] Create a Customer (customerCreate Mutation)</w:t>
      </w:r>
    </w:p>
    <w:p>
      <w:r>
        <w:rPr>
          <w:b/>
        </w:rPr>
        <w:t xml:space="preserve">Endpoint: </w:t>
      </w:r>
      <w:r>
        <w:rPr>
          <w:rFonts w:ascii="Courier New" w:hAnsi="Courier New"/>
          <w:sz w:val="18"/>
        </w:rPr>
        <w:t>/api/2026-01/graphql.json</w:t>
      </w:r>
    </w:p>
    <w:p>
      <w:pPr>
        <w:pStyle w:val="Heading3"/>
      </w:pPr>
      <w:r>
        <w:t>Prerequisites</w:t>
      </w:r>
    </w:p>
    <w:p>
      <w:pPr>
        <w:pStyle w:val="ListBullet"/>
      </w:pPr>
      <w:r>
        <w:t>Access to the Shopify Admin GraphQL API for the target store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in the Shopify store. You provide customer fields via the input argument, and the mutation returns the created customer (when successful) along with any user errors.</w:t>
      </w:r>
    </w:p>
    <w:p>
      <w:pPr>
        <w:pStyle w:val="Heading3"/>
      </w:pPr>
      <w:r>
        <w:t>Enforcement Rules</w:t>
      </w:r>
    </w:p>
    <w:p>
      <w:pPr>
        <w:pStyle w:val="ListBullet"/>
      </w:pPr>
      <w:r>
        <w:t>This is a GraphQL Admin API endpoint. Send the mutation in the JSON request body under the query field.</w:t>
      </w:r>
    </w:p>
    <w:p>
      <w:pPr>
        <w:pStyle w:val="ListBullet"/>
      </w:pPr>
      <w:r>
        <w:t>Provide GraphQL variables in the JSON request body under the variables field.</w:t>
      </w:r>
    </w:p>
    <w:p>
      <w:pPr>
        <w:pStyle w:val="ListBullet"/>
      </w:pPr>
      <w:r>
        <w:t>There are no path parameters for this endpoint.</w:t>
      </w:r>
    </w:p>
    <w:p>
      <w:pPr>
        <w:pStyle w:val="ListBullet"/>
      </w:pPr>
      <w:r>
        <w:t>There are no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to execute. Send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map used by the GraphQL mutation (for example, { "input": { ... } }). Send in the request body.</w:t>
            </w:r>
          </w:p>
        </w:tc>
      </w:tr>
    </w:tbl>
    <w:p/>
    <w:p>
      <w:pPr>
        <w:pStyle w:val="Heading3"/>
      </w:pPr>
      <w:r>
        <w:t>GraphQL Mutation</w:t>
      </w:r>
    </w:p>
    <w:p>
      <w:pPr>
        <w:pStyle w:val="Heading3"/>
      </w:pPr>
      <w:r>
        <w:t>Mutation Signature</w:t>
      </w:r>
    </w:p>
    <w:p>
      <w:pPr>
        <w:pStyle w:val="ListBullet"/>
      </w:pPr>
      <w:r>
        <w:t>customerCreate(input: CustomerCreateInput): CustomerCreatePayload</w:t>
      </w:r>
    </w:p>
    <w:p>
      <w:pPr>
        <w:pStyle w:val="Heading3"/>
      </w:pPr>
      <w:r>
        <w:t>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CustomerCreateInput</w:t>
            </w:r>
          </w:p>
        </w:tc>
        <w:tc>
          <w:tcPr>
            <w:tcW w:type="dxa" w:w="2880"/>
          </w:tcPr>
          <w:p>
            <w:r>
              <w:t>The fields used to create a new customer.</w:t>
            </w:r>
          </w:p>
        </w:tc>
      </w:tr>
    </w:tbl>
    <w:p/>
    <w:p>
      <w:pPr>
        <w:pStyle w:val="Heading3"/>
      </w:pPr>
      <w:r>
        <w:t>Response</w:t>
      </w:r>
    </w:p>
    <w:p>
      <w:r>
        <w:rPr>
          <w:b/>
        </w:rPr>
        <w:t>Note: Shopify GraphQL responses typically return a top-level data object and may also include a top-level errors array (not shown in the scraped content). The mutation payload itself includes error collections.</w:t>
      </w:r>
    </w:p>
    <w:p>
      <w:pPr>
        <w:pStyle w:val="Heading3"/>
      </w:pPr>
      <w:r>
        <w:t>Success Response (200 OK) — Example</w:t>
      </w:r>
    </w:p>
    <w:p>
      <w:r>
        <w:rPr>
          <w:b/>
          <w:color w:val="666666"/>
          <w:sz w:val="16"/>
        </w:rPr>
        <w:t>[json]</w:t>
      </w:r>
    </w:p>
    <w:p>
      <w:pPr>
        <w:shd w:fill="F2F2F2" w:val="clear"/>
      </w:pPr>
      <w:r>
        <w:rPr>
          <w:rFonts w:ascii="Courier New" w:hAnsi="Courier New"/>
          <w:sz w:val="17"/>
        </w:rPr>
        <w:t>{</w:t>
        <w:br/>
        <w:t xml:space="preserve"> "data": {</w:t>
        <w:br/>
        <w:t xml:space="preserve"> "customerCreate": {</w:t>
        <w:br/>
        <w:t xml:space="preserve"> "customer": {</w:t>
        <w:br/>
        <w:t xml:space="preserve"> "id": "gid://shopify/Customer/1234567890",</w:t>
        <w:br/>
        <w:t xml:space="preserve"> "email": "jane.doe@example.com",</w:t>
        <w:br/>
        <w:t xml:space="preserve"> "firstName": "Jane",</w:t>
        <w:br/>
        <w:t xml:space="preserve"> "lastName": "Doe",</w:t>
        <w:br/>
        <w:t xml:space="preserve"> "displayName": "Jane Doe",</w:t>
        <w:br/>
        <w:t xml:space="preserve"> "phone": "+16135551111",</w:t>
        <w:br/>
        <w:t xml:space="preserve"> "acceptsMarketing": true,</w:t>
        <w:br/>
        <w:t xml:space="preserve"> "avatarUrl": "https://cdn.shopify.com/s/files/1/0000/0001/files/avatar.png",</w:t>
        <w:br/>
        <w:t xml:space="preserve"> "createdAt": "2026-03-14T12:00:00Z",</w:t>
        <w:br/>
        <w:t xml:space="preserve"> "updatedAt": "2026-03-14T12:00:00Z",</w:t>
        <w:br/>
        <w:t xml:space="preserve"> "defaultAddress": {</w:t>
        <w:br/>
        <w:t xml:space="preserve"> "id": "gid://shopify/MailingAddress/987654321",</w:t>
        <w:br/>
        <w:t xml:space="preserve"> "address1": "123 Main St",</w:t>
        <w:br/>
        <w:t xml:space="preserve"> "address2": "Unit 5",</w:t>
        <w:br/>
        <w:t xml:space="preserve"> "city": "Ottawa",</w:t>
        <w:br/>
        <w:t xml:space="preserve"> "company": "Example Co",</w:t>
        <w:br/>
        <w:t xml:space="preserve"> "country": "Canada",</w:t>
        <w:br/>
        <w:t xml:space="preserve"> "countryCode": "CA",</w:t>
        <w:br/>
        <w:t xml:space="preserve"> "countryCodeV2": "CA",</w:t>
        <w:br/>
        <w:t xml:space="preserve"> "firstName": "Jane",</w:t>
        <w:br/>
        <w:t xml:space="preserve"> "lastName": "Doe",</w:t>
        <w:br/>
        <w:t xml:space="preserve"> "name": "Jane Doe",</w:t>
        <w:br/>
        <w:t xml:space="preserve"> "phone": "+16135551111",</w:t>
        <w:br/>
        <w:t xml:space="preserve"> "province": "Ontario",</w:t>
        <w:br/>
        <w:t xml:space="preserve"> "provinceCode": "ON",</w:t>
        <w:br/>
        <w:t xml:space="preserve"> "zip": "K1A0B1",</w:t>
        <w:br/>
        <w:t xml:space="preserve"> "formatted": "123 Main St\nUnit 5\nOttawa ON K1A0B1\nCanada",</w:t>
        <w:br/>
        <w:t xml:space="preserve"> "formattedArea": "Ottawa, Ontario, Canada",</w:t>
        <w:br/>
        <w:t xml:space="preserve"> "latitude": 45.4215,</w:t>
        <w:br/>
        <w:t xml:space="preserve"> "longitude": -75.6972</w:t>
        <w:br/>
        <w:t xml:space="preserve"> },</w:t>
        <w:br/>
        <w:t xml:space="preserve"> "addresses":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"numberOfOrders": "0",</w:t>
        <w:br/>
        <w:t xml:space="preserve"> "tags": "",</w:t>
        <w:br/>
        <w:t xml:space="preserve"> "socialLoginProvider": null,</w:t>
        <w:br/>
        <w:t xml:space="preserve"> "metafield": null,</w:t>
        <w:br/>
        <w:t xml:space="preserve"> "metafields": null,</w:t>
        <w:br/>
        <w:t xml:space="preserve"> "orders":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"totalCount": "0"</w:t>
        <w:br/>
        <w:t xml:space="preserve"> }</w:t>
        <w:br/>
        <w:t xml:space="preserve"> },</w:t>
        <w:br/>
        <w:t xml:space="preserve"> "customerUserErrors": [],</w:t>
        <w:br/>
        <w:t xml:space="preserve"> "userErrors":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data.customerCreate</w:t>
            </w:r>
          </w:p>
        </w:tc>
        <w:tc>
          <w:tcPr>
            <w:tcW w:type="dxa" w:w="2880"/>
          </w:tcPr>
          <w:p>
            <w:r>
              <w:t>object</w:t>
            </w:r>
          </w:p>
        </w:tc>
        <w:tc>
          <w:tcPr>
            <w:tcW w:type="dxa" w:w="2880"/>
          </w:tcPr>
          <w:p>
            <w:r>
              <w:t>The mutation result payload (CustomerCreatePayload).</w:t>
            </w:r>
          </w:p>
        </w:tc>
      </w:tr>
      <w:tr>
        <w:tc>
          <w:tcPr>
            <w:tcW w:type="dxa" w:w="2880"/>
          </w:tcPr>
          <w:p>
            <w:r>
              <w:t>data.customerCreate.customer</w:t>
            </w:r>
          </w:p>
        </w:tc>
        <w:tc>
          <w:tcPr>
            <w:tcW w:type="dxa" w:w="2880"/>
          </w:tcPr>
          <w:p>
            <w:r>
              <w:t>Customer</w:t>
            </w:r>
          </w:p>
        </w:tc>
        <w:tc>
          <w:tcPr>
            <w:tcW w:type="dxa" w:w="2880"/>
          </w:tcPr>
          <w:p>
            <w:r>
              <w:t>The created customer object.</w:t>
            </w:r>
          </w:p>
        </w:tc>
      </w:tr>
      <w:tr>
        <w:tc>
          <w:tcPr>
            <w:tcW w:type="dxa" w:w="2880"/>
          </w:tcPr>
          <w:p>
            <w:r>
              <w:t>data.customerCreate.customer.acceptsMarketing</w:t>
            </w:r>
          </w:p>
        </w:tc>
        <w:tc>
          <w:tcPr>
            <w:tcW w:type="dxa" w:w="2880"/>
          </w:tcPr>
          <w:p>
            <w:r>
              <w:t>boolean</w:t>
            </w:r>
          </w:p>
        </w:tc>
        <w:tc>
          <w:tcPr>
            <w:tcW w:type="dxa" w:w="2880"/>
          </w:tcPr>
          <w:p>
            <w:r>
              <w:t>Indicates whether the customer consented to be sent marketing material via email.</w:t>
            </w:r>
          </w:p>
        </w:tc>
      </w:tr>
      <w:tr>
        <w:tc>
          <w:tcPr>
            <w:tcW w:type="dxa" w:w="2880"/>
          </w:tcPr>
          <w:p>
            <w:r>
              <w:t>data.customerCreate.customer.addresses</w:t>
            </w:r>
          </w:p>
        </w:tc>
        <w:tc>
          <w:tcPr>
            <w:tcW w:type="dxa" w:w="2880"/>
          </w:tcPr>
          <w:p>
            <w:r>
              <w:t>MailingAddressConnection</w:t>
            </w:r>
          </w:p>
        </w:tc>
        <w:tc>
          <w:tcPr>
            <w:tcW w:type="dxa" w:w="2880"/>
          </w:tcPr>
          <w:p>
            <w:r>
              <w:t>A list of addresses for the customer.</w:t>
            </w:r>
          </w:p>
        </w:tc>
      </w:tr>
      <w:tr>
        <w:tc>
          <w:tcPr>
            <w:tcW w:type="dxa" w:w="2880"/>
          </w:tcPr>
          <w:p>
            <w:r>
              <w:t>data.customerCreate.customer.addresses.edges</w:t>
            </w:r>
          </w:p>
        </w:tc>
        <w:tc>
          <w:tcPr>
            <w:tcW w:type="dxa" w:w="2880"/>
          </w:tcPr>
          <w:p>
            <w:r>
              <w:t>MailingAddressEdge[]</w:t>
            </w:r>
          </w:p>
        </w:tc>
        <w:tc>
          <w:tcPr>
            <w:tcW w:type="dxa" w:w="2880"/>
          </w:tcPr>
          <w:p>
            <w:r>
              <w:t>A list of edges.</w:t>
            </w:r>
          </w:p>
        </w:tc>
      </w:tr>
      <w:tr>
        <w:tc>
          <w:tcPr>
            <w:tcW w:type="dxa" w:w="2880"/>
          </w:tcPr>
          <w:p>
            <w:r>
              <w:t>data.customerCreate.customer.addresses.nodes</w:t>
            </w:r>
          </w:p>
        </w:tc>
        <w:tc>
          <w:tcPr>
            <w:tcW w:type="dxa" w:w="2880"/>
          </w:tcPr>
          <w:p>
            <w:r>
              <w:t>MailingAddress[]</w:t>
            </w:r>
          </w:p>
        </w:tc>
        <w:tc>
          <w:tcPr>
            <w:tcW w:type="dxa" w:w="2880"/>
          </w:tcPr>
          <w:p>
            <w:r>
              <w:t>A list of the nodes contained in MailingAddressEdge.</w:t>
            </w:r>
          </w:p>
        </w:tc>
      </w:tr>
      <w:tr>
        <w:tc>
          <w:tcPr>
            <w:tcW w:type="dxa" w:w="2880"/>
          </w:tcPr>
          <w:p>
            <w:r>
              <w:t>data.customerCreate.customer.addresses.pageInfo</w:t>
            </w:r>
          </w:p>
        </w:tc>
        <w:tc>
          <w:tcPr>
            <w:tcW w:type="dxa" w:w="2880"/>
          </w:tcPr>
          <w:p>
            <w:r>
              <w:t>PageInfo</w:t>
            </w:r>
          </w:p>
        </w:tc>
        <w:tc>
          <w:tcPr>
            <w:tcW w:type="dxa" w:w="2880"/>
          </w:tcPr>
          <w:p>
            <w:r>
              <w:t>Information to aid in pagination.</w:t>
            </w:r>
          </w:p>
        </w:tc>
      </w:tr>
      <w:tr>
        <w:tc>
          <w:tcPr>
            <w:tcW w:type="dxa" w:w="2880"/>
          </w:tcPr>
          <w:p>
            <w:r>
              <w:t>data.customerCreate.customer.addresses.pageInfo.startCursor</w:t>
            </w:r>
          </w:p>
        </w:tc>
        <w:tc>
          <w:tcPr>
            <w:tcW w:type="dxa" w:w="2880"/>
          </w:tcPr>
          <w:p>
            <w:r>
              <w:t>string</w:t>
            </w:r>
          </w:p>
        </w:tc>
        <w:tc>
          <w:tcPr>
            <w:tcW w:type="dxa" w:w="2880"/>
          </w:tcPr>
          <w:p>
            <w:r>
              <w:t>Cursor corresponding to the first node in edges.</w:t>
            </w:r>
          </w:p>
        </w:tc>
      </w:tr>
      <w:tr>
        <w:tc>
          <w:tcPr>
            <w:tcW w:type="dxa" w:w="2880"/>
          </w:tcPr>
          <w:p>
            <w:r>
              <w:t>data.customerCreate.customer.addresses.pageInfo.endCursor</w:t>
            </w:r>
          </w:p>
        </w:tc>
        <w:tc>
          <w:tcPr>
            <w:tcW w:type="dxa" w:w="2880"/>
          </w:tcPr>
          <w:p>
            <w:r>
              <w:t>string</w:t>
            </w:r>
          </w:p>
        </w:tc>
        <w:tc>
          <w:tcPr>
            <w:tcW w:type="dxa" w:w="2880"/>
          </w:tcPr>
          <w:p>
            <w:r>
              <w:t>Cursor corresponding to the last node in edges.</w:t>
            </w:r>
          </w:p>
        </w:tc>
      </w:tr>
      <w:tr>
        <w:tc>
          <w:tcPr>
            <w:tcW w:type="dxa" w:w="2880"/>
          </w:tcPr>
          <w:p>
            <w:r>
              <w:t>data.customerCreate.customer.addresses.pageInfo.hasNextPage</w:t>
            </w:r>
          </w:p>
        </w:tc>
        <w:tc>
          <w:tcPr>
            <w:tcW w:type="dxa" w:w="2880"/>
          </w:tcPr>
          <w:p>
            <w:r>
              <w:t>boolean</w:t>
            </w:r>
          </w:p>
        </w:tc>
        <w:tc>
          <w:tcPr>
            <w:tcW w:type="dxa" w:w="2880"/>
          </w:tcPr>
          <w:p>
            <w:r>
              <w:t>Whether there are more pages to fetch following the current page.</w:t>
            </w:r>
          </w:p>
        </w:tc>
      </w:tr>
      <w:tr>
        <w:tc>
          <w:tcPr>
            <w:tcW w:type="dxa" w:w="2880"/>
          </w:tcPr>
          <w:p>
            <w:r>
              <w:t>data.customerCreate.customer.addresses.pageInfo.hasPreviousPage</w:t>
            </w:r>
          </w:p>
        </w:tc>
        <w:tc>
          <w:tcPr>
            <w:tcW w:type="dxa" w:w="2880"/>
          </w:tcPr>
          <w:p>
            <w:r>
              <w:t>boolean</w:t>
            </w:r>
          </w:p>
        </w:tc>
        <w:tc>
          <w:tcPr>
            <w:tcW w:type="dxa" w:w="2880"/>
          </w:tcPr>
          <w:p>
            <w:r>
              <w:t>Whether there are any pages prior to the current page.</w:t>
            </w:r>
          </w:p>
        </w:tc>
      </w:tr>
      <w:tr>
        <w:tc>
          <w:tcPr>
            <w:tcW w:type="dxa" w:w="2880"/>
          </w:tcPr>
          <w:p>
            <w:r>
              <w:t>data.customerCreate.customer.avatarUrl</w:t>
            </w:r>
          </w:p>
        </w:tc>
        <w:tc>
          <w:tcPr>
            <w:tcW w:type="dxa" w:w="2880"/>
          </w:tcPr>
          <w:p>
            <w:r>
              <w:t>string</w:t>
            </w:r>
          </w:p>
        </w:tc>
        <w:tc>
          <w:tcPr>
            <w:tcW w:type="dxa" w:w="2880"/>
          </w:tcPr>
          <w:p>
            <w:r>
              <w:t>The URL of the customer's avatar image.</w:t>
            </w:r>
          </w:p>
        </w:tc>
      </w:tr>
      <w:tr>
        <w:tc>
          <w:tcPr>
            <w:tcW w:type="dxa" w:w="2880"/>
          </w:tcPr>
          <w:p>
            <w:r>
              <w:t>data.customerCreate.customer.createdAt</w:t>
            </w:r>
          </w:p>
        </w:tc>
        <w:tc>
          <w:tcPr>
            <w:tcW w:type="dxa" w:w="2880"/>
          </w:tcPr>
          <w:p>
            <w:r>
              <w:t>string</w:t>
            </w:r>
          </w:p>
        </w:tc>
        <w:tc>
          <w:tcPr>
            <w:tcW w:type="dxa" w:w="2880"/>
          </w:tcPr>
          <w:p>
            <w:r>
              <w:t>DateTime when the customer was created.</w:t>
            </w:r>
          </w:p>
        </w:tc>
      </w:tr>
      <w:tr>
        <w:tc>
          <w:tcPr>
            <w:tcW w:type="dxa" w:w="2880"/>
          </w:tcPr>
          <w:p>
            <w:r>
              <w:t>data.customerCreate.customer.defaultAddress</w:t>
            </w:r>
          </w:p>
        </w:tc>
        <w:tc>
          <w:tcPr>
            <w:tcW w:type="dxa" w:w="2880"/>
          </w:tcPr>
          <w:p>
            <w:r>
              <w:t>MailingAddress</w:t>
            </w:r>
          </w:p>
        </w:tc>
        <w:tc>
          <w:tcPr>
            <w:tcW w:type="dxa" w:w="2880"/>
          </w:tcPr>
          <w:p>
            <w:r>
              <w:t>The customer’s default address.</w:t>
            </w:r>
          </w:p>
        </w:tc>
      </w:tr>
      <w:tr>
        <w:tc>
          <w:tcPr>
            <w:tcW w:type="dxa" w:w="2880"/>
          </w:tcPr>
          <w:p>
            <w:r>
              <w:t>data.customerCreate.customer.defaultAddress.address1</w:t>
            </w:r>
          </w:p>
        </w:tc>
        <w:tc>
          <w:tcPr>
            <w:tcW w:type="dxa" w:w="2880"/>
          </w:tcPr>
          <w:p>
            <w:r>
              <w:t>string</w:t>
            </w:r>
          </w:p>
        </w:tc>
        <w:tc>
          <w:tcPr>
            <w:tcW w:type="dxa" w:w="2880"/>
          </w:tcPr>
          <w:p>
            <w:r>
              <w:t>First line of the address.</w:t>
            </w:r>
          </w:p>
        </w:tc>
      </w:tr>
      <w:tr>
        <w:tc>
          <w:tcPr>
            <w:tcW w:type="dxa" w:w="2880"/>
          </w:tcPr>
          <w:p>
            <w:r>
              <w:t>data.customerCreate.customer.defaultAddress.address2</w:t>
            </w:r>
          </w:p>
        </w:tc>
        <w:tc>
          <w:tcPr>
            <w:tcW w:type="dxa" w:w="2880"/>
          </w:tcPr>
          <w:p>
            <w:r>
              <w:t>string</w:t>
            </w:r>
          </w:p>
        </w:tc>
        <w:tc>
          <w:tcPr>
            <w:tcW w:type="dxa" w:w="2880"/>
          </w:tcPr>
          <w:p>
            <w:r>
              <w:t>Second line of the address.</w:t>
            </w:r>
          </w:p>
        </w:tc>
      </w:tr>
      <w:tr>
        <w:tc>
          <w:tcPr>
            <w:tcW w:type="dxa" w:w="2880"/>
          </w:tcPr>
          <w:p>
            <w:r>
              <w:t>data.customerCreate.customer.defaultAddress.city</w:t>
            </w:r>
          </w:p>
        </w:tc>
        <w:tc>
          <w:tcPr>
            <w:tcW w:type="dxa" w:w="2880"/>
          </w:tcPr>
          <w:p>
            <w:r>
              <w:t>string</w:t>
            </w:r>
          </w:p>
        </w:tc>
        <w:tc>
          <w:tcPr>
            <w:tcW w:type="dxa" w:w="2880"/>
          </w:tcPr>
          <w:p>
            <w:r>
              <w:t>City, district, village, or town.</w:t>
            </w:r>
          </w:p>
        </w:tc>
      </w:tr>
      <w:tr>
        <w:tc>
          <w:tcPr>
            <w:tcW w:type="dxa" w:w="2880"/>
          </w:tcPr>
          <w:p>
            <w:r>
              <w:t>data.customerCreate.customer.defaultAddress.company</w:t>
            </w:r>
          </w:p>
        </w:tc>
        <w:tc>
          <w:tcPr>
            <w:tcW w:type="dxa" w:w="2880"/>
          </w:tcPr>
          <w:p>
            <w:r>
              <w:t>string</w:t>
            </w:r>
          </w:p>
        </w:tc>
        <w:tc>
          <w:tcPr>
            <w:tcW w:type="dxa" w:w="2880"/>
          </w:tcPr>
          <w:p>
            <w:r>
              <w:t>Customer's company or organization.</w:t>
            </w:r>
          </w:p>
        </w:tc>
      </w:tr>
      <w:tr>
        <w:tc>
          <w:tcPr>
            <w:tcW w:type="dxa" w:w="2880"/>
          </w:tcPr>
          <w:p>
            <w:r>
              <w:t>data.customerCreate.customer.defaultAddress.country</w:t>
            </w:r>
          </w:p>
        </w:tc>
        <w:tc>
          <w:tcPr>
            <w:tcW w:type="dxa" w:w="2880"/>
          </w:tcPr>
          <w:p>
            <w:r>
              <w:t>string</w:t>
            </w:r>
          </w:p>
        </w:tc>
        <w:tc>
          <w:tcPr>
            <w:tcW w:type="dxa" w:w="2880"/>
          </w:tcPr>
          <w:p>
            <w:r>
              <w:t>Country name.</w:t>
            </w:r>
          </w:p>
        </w:tc>
      </w:tr>
      <w:tr>
        <w:tc>
          <w:tcPr>
            <w:tcW w:type="dxa" w:w="2880"/>
          </w:tcPr>
          <w:p>
            <w:r>
              <w:t>data.customerCreate.customer.defaultAddress.countryCode</w:t>
            </w:r>
          </w:p>
        </w:tc>
        <w:tc>
          <w:tcPr>
            <w:tcW w:type="dxa" w:w="2880"/>
          </w:tcPr>
          <w:p>
            <w:r>
              <w:t>string</w:t>
            </w:r>
          </w:p>
        </w:tc>
        <w:tc>
          <w:tcPr>
            <w:tcW w:type="dxa" w:w="2880"/>
          </w:tcPr>
          <w:p>
            <w:r>
              <w:t>Two-letter country code (example: US).</w:t>
            </w:r>
          </w:p>
        </w:tc>
      </w:tr>
      <w:tr>
        <w:tc>
          <w:tcPr>
            <w:tcW w:type="dxa" w:w="2880"/>
          </w:tcPr>
          <w:p>
            <w:r>
              <w:t>data.customerCreate.customer.defaultAddress.countryCodeV2</w:t>
            </w:r>
          </w:p>
        </w:tc>
        <w:tc>
          <w:tcPr>
            <w:tcW w:type="dxa" w:w="2880"/>
          </w:tcPr>
          <w:p>
            <w:r>
              <w:t>CountryCode</w:t>
            </w:r>
          </w:p>
        </w:tc>
        <w:tc>
          <w:tcPr>
            <w:tcW w:type="dxa" w:w="2880"/>
          </w:tcPr>
          <w:p>
            <w:r>
              <w:t>Two-letter country code (example: US).</w:t>
            </w:r>
          </w:p>
        </w:tc>
      </w:tr>
      <w:tr>
        <w:tc>
          <w:tcPr>
            <w:tcW w:type="dxa" w:w="2880"/>
          </w:tcPr>
          <w:p>
            <w:r>
              <w:t>data.customerCreate.customer.defaultAddress.firstName</w:t>
            </w:r>
          </w:p>
        </w:tc>
        <w:tc>
          <w:tcPr>
            <w:tcW w:type="dxa" w:w="2880"/>
          </w:tcPr>
          <w:p>
            <w:r>
              <w:t>string</w:t>
            </w:r>
          </w:p>
        </w:tc>
        <w:tc>
          <w:tcPr>
            <w:tcW w:type="dxa" w:w="2880"/>
          </w:tcPr>
          <w:p>
            <w:r>
              <w:t>First name of the customer.</w:t>
            </w:r>
          </w:p>
        </w:tc>
      </w:tr>
      <w:tr>
        <w:tc>
          <w:tcPr>
            <w:tcW w:type="dxa" w:w="2880"/>
          </w:tcPr>
          <w:p>
            <w:r>
              <w:t>data.customerCreate.customer.defaultAddress.lastName</w:t>
            </w:r>
          </w:p>
        </w:tc>
        <w:tc>
          <w:tcPr>
            <w:tcW w:type="dxa" w:w="2880"/>
          </w:tcPr>
          <w:p>
            <w:r>
              <w:t>string</w:t>
            </w:r>
          </w:p>
        </w:tc>
        <w:tc>
          <w:tcPr>
            <w:tcW w:type="dxa" w:w="2880"/>
          </w:tcPr>
          <w:p>
            <w:r>
              <w:t>Last name of the customer.</w:t>
            </w:r>
          </w:p>
        </w:tc>
      </w:tr>
      <w:tr>
        <w:tc>
          <w:tcPr>
            <w:tcW w:type="dxa" w:w="2880"/>
          </w:tcPr>
          <w:p>
            <w:r>
              <w:t>data.customerCreate.customer.defaultAddress.formatted</w:t>
            </w:r>
          </w:p>
        </w:tc>
        <w:tc>
          <w:tcPr>
            <w:tcW w:type="dxa" w:w="2880"/>
          </w:tcPr>
          <w:p>
            <w:r>
              <w:t>string</w:t>
            </w:r>
          </w:p>
        </w:tc>
        <w:tc>
          <w:tcPr>
            <w:tcW w:type="dxa" w:w="2880"/>
          </w:tcPr>
          <w:p>
            <w:r>
              <w:t>Formatted address customized by provided arguments.</w:t>
            </w:r>
          </w:p>
        </w:tc>
      </w:tr>
      <w:tr>
        <w:tc>
          <w:tcPr>
            <w:tcW w:type="dxa" w:w="2880"/>
          </w:tcPr>
          <w:p>
            <w:r>
              <w:t>data.customerCreate.customer.defaultAddress.formattedArea</w:t>
            </w:r>
          </w:p>
        </w:tc>
        <w:tc>
          <w:tcPr>
            <w:tcW w:type="dxa" w:w="2880"/>
          </w:tcPr>
          <w:p>
            <w:r>
              <w:t>string</w:t>
            </w:r>
          </w:p>
        </w:tc>
        <w:tc>
          <w:tcPr>
            <w:tcW w:type="dxa" w:w="2880"/>
          </w:tcPr>
          <w:p>
            <w:r>
              <w:t>Comma-separated list of city, province, and country.</w:t>
            </w:r>
          </w:p>
        </w:tc>
      </w:tr>
      <w:tr>
        <w:tc>
          <w:tcPr>
            <w:tcW w:type="dxa" w:w="2880"/>
          </w:tcPr>
          <w:p>
            <w:r>
              <w:t>data.customerCreate.customer.defaultAddress.id</w:t>
            </w:r>
          </w:p>
        </w:tc>
        <w:tc>
          <w:tcPr>
            <w:tcW w:type="dxa" w:w="2880"/>
          </w:tcPr>
          <w:p>
            <w:r>
              <w:t>string</w:t>
            </w:r>
          </w:p>
        </w:tc>
        <w:tc>
          <w:tcPr>
            <w:tcW w:type="dxa" w:w="2880"/>
          </w:tcPr>
          <w:p>
            <w:r>
              <w:t>Globally-unique ID.</w:t>
            </w:r>
          </w:p>
        </w:tc>
      </w:tr>
      <w:tr>
        <w:tc>
          <w:tcPr>
            <w:tcW w:type="dxa" w:w="2880"/>
          </w:tcPr>
          <w:p>
            <w:r>
              <w:t>data.customerCreate.customer.defaultAddress.latitude</w:t>
            </w:r>
          </w:p>
        </w:tc>
        <w:tc>
          <w:tcPr>
            <w:tcW w:type="dxa" w:w="2880"/>
          </w:tcPr>
          <w:p>
            <w:r>
              <w:t>number</w:t>
            </w:r>
          </w:p>
        </w:tc>
        <w:tc>
          <w:tcPr>
            <w:tcW w:type="dxa" w:w="2880"/>
          </w:tcPr>
          <w:p>
            <w:r>
              <w:t>Latitude coordinate of the address.</w:t>
            </w:r>
          </w:p>
        </w:tc>
      </w:tr>
      <w:tr>
        <w:tc>
          <w:tcPr>
            <w:tcW w:type="dxa" w:w="2880"/>
          </w:tcPr>
          <w:p>
            <w:r>
              <w:t>data.customerCreate.customer.defaultAddress.longitude</w:t>
            </w:r>
          </w:p>
        </w:tc>
        <w:tc>
          <w:tcPr>
            <w:tcW w:type="dxa" w:w="2880"/>
          </w:tcPr>
          <w:p>
            <w:r>
              <w:t>number</w:t>
            </w:r>
          </w:p>
        </w:tc>
        <w:tc>
          <w:tcPr>
            <w:tcW w:type="dxa" w:w="2880"/>
          </w:tcPr>
          <w:p>
            <w:r>
              <w:t>Longitude coordinate of the address.</w:t>
            </w:r>
          </w:p>
        </w:tc>
      </w:tr>
      <w:tr>
        <w:tc>
          <w:tcPr>
            <w:tcW w:type="dxa" w:w="2880"/>
          </w:tcPr>
          <w:p>
            <w:r>
              <w:t>data.customerCreate.customer.defaultAddress.name</w:t>
            </w:r>
          </w:p>
        </w:tc>
        <w:tc>
          <w:tcPr>
            <w:tcW w:type="dxa" w:w="2880"/>
          </w:tcPr>
          <w:p>
            <w:r>
              <w:t>string</w:t>
            </w:r>
          </w:p>
        </w:tc>
        <w:tc>
          <w:tcPr>
            <w:tcW w:type="dxa" w:w="2880"/>
          </w:tcPr>
          <w:p>
            <w:r>
              <w:t>Full name based on firstName and lastName.</w:t>
            </w:r>
          </w:p>
        </w:tc>
      </w:tr>
      <w:tr>
        <w:tc>
          <w:tcPr>
            <w:tcW w:type="dxa" w:w="2880"/>
          </w:tcPr>
          <w:p>
            <w:r>
              <w:t>data.customerCreate.customer.defaultAddress.phone</w:t>
            </w:r>
          </w:p>
        </w:tc>
        <w:tc>
          <w:tcPr>
            <w:tcW w:type="dxa" w:w="2880"/>
          </w:tcPr>
          <w:p>
            <w:r>
              <w:t>string</w:t>
            </w:r>
          </w:p>
        </w:tc>
        <w:tc>
          <w:tcPr>
            <w:tcW w:type="dxa" w:w="2880"/>
          </w:tcPr>
          <w:p>
            <w:r>
              <w:t>Unique phone number formatted using E.164 (example: +16135551111).</w:t>
            </w:r>
          </w:p>
        </w:tc>
      </w:tr>
      <w:tr>
        <w:tc>
          <w:tcPr>
            <w:tcW w:type="dxa" w:w="2880"/>
          </w:tcPr>
          <w:p>
            <w:r>
              <w:t>data.customerCreate.customer.defaultAddress.province</w:t>
            </w:r>
          </w:p>
        </w:tc>
        <w:tc>
          <w:tcPr>
            <w:tcW w:type="dxa" w:w="2880"/>
          </w:tcPr>
          <w:p>
            <w:r>
              <w:t>string</w:t>
            </w:r>
          </w:p>
        </w:tc>
        <w:tc>
          <w:tcPr>
            <w:tcW w:type="dxa" w:w="2880"/>
          </w:tcPr>
          <w:p>
            <w:r>
              <w:t>Province/state/region.</w:t>
            </w:r>
          </w:p>
        </w:tc>
      </w:tr>
      <w:tr>
        <w:tc>
          <w:tcPr>
            <w:tcW w:type="dxa" w:w="2880"/>
          </w:tcPr>
          <w:p>
            <w:r>
              <w:t>data.customerCreate.customer.defaultAddress.provinceCode</w:t>
            </w:r>
          </w:p>
        </w:tc>
        <w:tc>
          <w:tcPr>
            <w:tcW w:type="dxa" w:w="2880"/>
          </w:tcPr>
          <w:p>
            <w:r>
              <w:t>string</w:t>
            </w:r>
          </w:p>
        </w:tc>
        <w:tc>
          <w:tcPr>
            <w:tcW w:type="dxa" w:w="2880"/>
          </w:tcPr>
          <w:p>
            <w:r>
              <w:t>Alphanumeric region code (example: ON).</w:t>
            </w:r>
          </w:p>
        </w:tc>
      </w:tr>
      <w:tr>
        <w:tc>
          <w:tcPr>
            <w:tcW w:type="dxa" w:w="2880"/>
          </w:tcPr>
          <w:p>
            <w:r>
              <w:t>data.customerCreate.customer.defaultAddress.zip</w:t>
            </w:r>
          </w:p>
        </w:tc>
        <w:tc>
          <w:tcPr>
            <w:tcW w:type="dxa" w:w="2880"/>
          </w:tcPr>
          <w:p>
            <w:r>
              <w:t>string</w:t>
            </w:r>
          </w:p>
        </w:tc>
        <w:tc>
          <w:tcPr>
            <w:tcW w:type="dxa" w:w="2880"/>
          </w:tcPr>
          <w:p>
            <w:r>
              <w:t>Zip or postal code.</w:t>
            </w:r>
          </w:p>
        </w:tc>
      </w:tr>
      <w:tr>
        <w:tc>
          <w:tcPr>
            <w:tcW w:type="dxa" w:w="2880"/>
          </w:tcPr>
          <w:p>
            <w:r>
              <w:t>data.customerCreate.customer.displayName</w:t>
            </w:r>
          </w:p>
        </w:tc>
        <w:tc>
          <w:tcPr>
            <w:tcW w:type="dxa" w:w="2880"/>
          </w:tcPr>
          <w:p>
            <w:r>
              <w:t>string</w:t>
            </w:r>
          </w:p>
        </w:tc>
        <w:tc>
          <w:tcPr>
            <w:tcW w:type="dxa" w:w="2880"/>
          </w:tcPr>
          <w:p>
            <w:r>
              <w:t>Customer’s name, email, or phone number.</w:t>
            </w:r>
          </w:p>
        </w:tc>
      </w:tr>
      <w:tr>
        <w:tc>
          <w:tcPr>
            <w:tcW w:type="dxa" w:w="2880"/>
          </w:tcPr>
          <w:p>
            <w:r>
              <w:t>data.customerCreate.customer.email</w:t>
            </w:r>
          </w:p>
        </w:tc>
        <w:tc>
          <w:tcPr>
            <w:tcW w:type="dxa" w:w="2880"/>
          </w:tcPr>
          <w:p>
            <w:r>
              <w:t>string</w:t>
            </w:r>
          </w:p>
        </w:tc>
        <w:tc>
          <w:tcPr>
            <w:tcW w:type="dxa" w:w="2880"/>
          </w:tcPr>
          <w:p>
            <w:r>
              <w:t>Customer’s email address.</w:t>
            </w:r>
          </w:p>
        </w:tc>
      </w:tr>
      <w:tr>
        <w:tc>
          <w:tcPr>
            <w:tcW w:type="dxa" w:w="2880"/>
          </w:tcPr>
          <w:p>
            <w:r>
              <w:t>data.customerCreate.customer.firstName</w:t>
            </w:r>
          </w:p>
        </w:tc>
        <w:tc>
          <w:tcPr>
            <w:tcW w:type="dxa" w:w="2880"/>
          </w:tcPr>
          <w:p>
            <w:r>
              <w:t>string</w:t>
            </w:r>
          </w:p>
        </w:tc>
        <w:tc>
          <w:tcPr>
            <w:tcW w:type="dxa" w:w="2880"/>
          </w:tcPr>
          <w:p>
            <w:r>
              <w:t>Customer’s first name.</w:t>
            </w:r>
          </w:p>
        </w:tc>
      </w:tr>
      <w:tr>
        <w:tc>
          <w:tcPr>
            <w:tcW w:type="dxa" w:w="2880"/>
          </w:tcPr>
          <w:p>
            <w:r>
              <w:t>data.customerCreate.customer.id</w:t>
            </w:r>
          </w:p>
        </w:tc>
        <w:tc>
          <w:tcPr>
            <w:tcW w:type="dxa" w:w="2880"/>
          </w:tcPr>
          <w:p>
            <w:r>
              <w:t>string</w:t>
            </w:r>
          </w:p>
        </w:tc>
        <w:tc>
          <w:tcPr>
            <w:tcW w:type="dxa" w:w="2880"/>
          </w:tcPr>
          <w:p>
            <w:r>
              <w:t>Unique ID for the customer.</w:t>
            </w:r>
          </w:p>
        </w:tc>
      </w:tr>
      <w:tr>
        <w:tc>
          <w:tcPr>
            <w:tcW w:type="dxa" w:w="2880"/>
          </w:tcPr>
          <w:p>
            <w:r>
              <w:t>data.customerCreate.customer.lastName</w:t>
            </w:r>
          </w:p>
        </w:tc>
        <w:tc>
          <w:tcPr>
            <w:tcW w:type="dxa" w:w="2880"/>
          </w:tcPr>
          <w:p>
            <w:r>
              <w:t>string</w:t>
            </w:r>
          </w:p>
        </w:tc>
        <w:tc>
          <w:tcPr>
            <w:tcW w:type="dxa" w:w="2880"/>
          </w:tcPr>
          <w:p>
            <w:r>
              <w:t>Customer’s last name.</w:t>
            </w:r>
          </w:p>
        </w:tc>
      </w:tr>
      <w:tr>
        <w:tc>
          <w:tcPr>
            <w:tcW w:type="dxa" w:w="2880"/>
          </w:tcPr>
          <w:p>
            <w:r>
              <w:t>data.customerCreate.customer.metafield</w:t>
            </w:r>
          </w:p>
        </w:tc>
        <w:tc>
          <w:tcPr>
            <w:tcW w:type="dxa" w:w="2880"/>
          </w:tcPr>
          <w:p>
            <w:r>
              <w:t>Metafield</w:t>
            </w:r>
          </w:p>
        </w:tc>
        <w:tc>
          <w:tcPr>
            <w:tcW w:type="dxa" w:w="2880"/>
          </w:tcPr>
          <w:p>
            <w:r>
              <w:t>A custom field associated with a Shopify resource.</w:t>
            </w:r>
          </w:p>
        </w:tc>
      </w:tr>
      <w:tr>
        <w:tc>
          <w:tcPr>
            <w:tcW w:type="dxa" w:w="2880"/>
          </w:tcPr>
          <w:p>
            <w:r>
              <w:t>data.customerCreate.customer.metafield.createdAt</w:t>
            </w:r>
          </w:p>
        </w:tc>
        <w:tc>
          <w:tcPr>
            <w:tcW w:type="dxa" w:w="2880"/>
          </w:tcPr>
          <w:p>
            <w:r>
              <w:t>string</w:t>
            </w:r>
          </w:p>
        </w:tc>
        <w:tc>
          <w:tcPr>
            <w:tcW w:type="dxa" w:w="2880"/>
          </w:tcPr>
          <w:p>
            <w:r>
              <w:t>DateTime when the storefront metafield was created.</w:t>
            </w:r>
          </w:p>
        </w:tc>
      </w:tr>
      <w:tr>
        <w:tc>
          <w:tcPr>
            <w:tcW w:type="dxa" w:w="2880"/>
          </w:tcPr>
          <w:p>
            <w:r>
              <w:t>data.customerCreate.customer.metafield.description</w:t>
            </w:r>
          </w:p>
        </w:tc>
        <w:tc>
          <w:tcPr>
            <w:tcW w:type="dxa" w:w="2880"/>
          </w:tcPr>
          <w:p>
            <w:r>
              <w:t>string</w:t>
            </w:r>
          </w:p>
        </w:tc>
        <w:tc>
          <w:tcPr>
            <w:tcW w:type="dxa" w:w="2880"/>
          </w:tcPr>
          <w:p>
            <w:r>
              <w:t>Description of a metafield.</w:t>
            </w:r>
          </w:p>
        </w:tc>
      </w:tr>
      <w:tr>
        <w:tc>
          <w:tcPr>
            <w:tcW w:type="dxa" w:w="2880"/>
          </w:tcPr>
          <w:p>
            <w:r>
              <w:t>data.customerCreate.customer.metafield.id</w:t>
            </w:r>
          </w:p>
        </w:tc>
        <w:tc>
          <w:tcPr>
            <w:tcW w:type="dxa" w:w="2880"/>
          </w:tcPr>
          <w:p>
            <w:r>
              <w:t>string</w:t>
            </w:r>
          </w:p>
        </w:tc>
        <w:tc>
          <w:tcPr>
            <w:tcW w:type="dxa" w:w="2880"/>
          </w:tcPr>
          <w:p>
            <w:r>
              <w:t>Globally-unique ID.</w:t>
            </w:r>
          </w:p>
        </w:tc>
      </w:tr>
      <w:tr>
        <w:tc>
          <w:tcPr>
            <w:tcW w:type="dxa" w:w="2880"/>
          </w:tcPr>
          <w:p>
            <w:r>
              <w:t>data.customerCreate.customer.metafield.key</w:t>
            </w:r>
          </w:p>
        </w:tc>
        <w:tc>
          <w:tcPr>
            <w:tcW w:type="dxa" w:w="2880"/>
          </w:tcPr>
          <w:p>
            <w:r>
              <w:t>string</w:t>
            </w:r>
          </w:p>
        </w:tc>
        <w:tc>
          <w:tcPr>
            <w:tcW w:type="dxa" w:w="2880"/>
          </w:tcPr>
          <w:p>
            <w:r>
              <w:t>Unique identifier within its namespace.</w:t>
            </w:r>
          </w:p>
        </w:tc>
      </w:tr>
      <w:tr>
        <w:tc>
          <w:tcPr>
            <w:tcW w:type="dxa" w:w="2880"/>
          </w:tcPr>
          <w:p>
            <w:r>
              <w:t>data.customerCreate.customer.metafield.namespace</w:t>
            </w:r>
          </w:p>
        </w:tc>
        <w:tc>
          <w:tcPr>
            <w:tcW w:type="dxa" w:w="2880"/>
          </w:tcPr>
          <w:p>
            <w:r>
              <w:t>string</w:t>
            </w:r>
          </w:p>
        </w:tc>
        <w:tc>
          <w:tcPr>
            <w:tcW w:type="dxa" w:w="2880"/>
          </w:tcPr>
          <w:p>
            <w:r>
              <w:t>Metafield namespace container.</w:t>
            </w:r>
          </w:p>
        </w:tc>
      </w:tr>
      <w:tr>
        <w:tc>
          <w:tcPr>
            <w:tcW w:type="dxa" w:w="2880"/>
          </w:tcPr>
          <w:p>
            <w:r>
              <w:t>data.customerCreate.customer.metafield.parentResource</w:t>
            </w:r>
          </w:p>
        </w:tc>
        <w:tc>
          <w:tcPr>
            <w:tcW w:type="dxa" w:w="2880"/>
          </w:tcPr>
          <w:p>
            <w:r>
              <w:t>MetafieldParentResource</w:t>
            </w:r>
          </w:p>
        </w:tc>
        <w:tc>
          <w:tcPr>
            <w:tcW w:type="dxa" w:w="2880"/>
          </w:tcPr>
          <w:p>
            <w:r>
              <w:t>Type of resource the metafield is attached to.</w:t>
            </w:r>
          </w:p>
        </w:tc>
      </w:tr>
      <w:tr>
        <w:tc>
          <w:tcPr>
            <w:tcW w:type="dxa" w:w="2880"/>
          </w:tcPr>
          <w:p>
            <w:r>
              <w:t>data.customerCreate.customer.metafield.reference</w:t>
            </w:r>
          </w:p>
        </w:tc>
        <w:tc>
          <w:tcPr>
            <w:tcW w:type="dxa" w:w="2880"/>
          </w:tcPr>
          <w:p>
            <w:r>
              <w:t>MetafieldReference</w:t>
            </w:r>
          </w:p>
        </w:tc>
        <w:tc>
          <w:tcPr>
            <w:tcW w:type="dxa" w:w="2880"/>
          </w:tcPr>
          <w:p>
            <w:r>
              <w:t>Reference object if the metafield type is a resource reference.</w:t>
            </w:r>
          </w:p>
        </w:tc>
      </w:tr>
      <w:tr>
        <w:tc>
          <w:tcPr>
            <w:tcW w:type="dxa" w:w="2880"/>
          </w:tcPr>
          <w:p>
            <w:r>
              <w:t>data.customerCreate.customer.metafield.references</w:t>
            </w:r>
          </w:p>
        </w:tc>
        <w:tc>
          <w:tcPr>
            <w:tcW w:type="dxa" w:w="2880"/>
          </w:tcPr>
          <w:p>
            <w:r>
              <w:t>MetafieldReferenceConnection</w:t>
            </w:r>
          </w:p>
        </w:tc>
        <w:tc>
          <w:tcPr>
            <w:tcW w:type="dxa" w:w="2880"/>
          </w:tcPr>
          <w:p>
            <w:r>
              <w:t>Reference objects if the metafield type is a resource reference list.</w:t>
            </w:r>
          </w:p>
        </w:tc>
      </w:tr>
      <w:tr>
        <w:tc>
          <w:tcPr>
            <w:tcW w:type="dxa" w:w="2880"/>
          </w:tcPr>
          <w:p>
            <w:r>
              <w:t>data.customerCreate.customer.metafield.type</w:t>
            </w:r>
          </w:p>
        </w:tc>
        <w:tc>
          <w:tcPr>
            <w:tcW w:type="dxa" w:w="2880"/>
          </w:tcPr>
          <w:p>
            <w:r>
              <w:t>string</w:t>
            </w:r>
          </w:p>
        </w:tc>
        <w:tc>
          <w:tcPr>
            <w:tcW w:type="dxa" w:w="2880"/>
          </w:tcPr>
          <w:p>
            <w:r>
              <w:t>Metafield type name.</w:t>
            </w:r>
          </w:p>
        </w:tc>
      </w:tr>
      <w:tr>
        <w:tc>
          <w:tcPr>
            <w:tcW w:type="dxa" w:w="2880"/>
          </w:tcPr>
          <w:p>
            <w:r>
              <w:t>data.customerCreate.customer.metafield.updatedAt</w:t>
            </w:r>
          </w:p>
        </w:tc>
        <w:tc>
          <w:tcPr>
            <w:tcW w:type="dxa" w:w="2880"/>
          </w:tcPr>
          <w:p>
            <w:r>
              <w:t>string</w:t>
            </w:r>
          </w:p>
        </w:tc>
        <w:tc>
          <w:tcPr>
            <w:tcW w:type="dxa" w:w="2880"/>
          </w:tcPr>
          <w:p>
            <w:r>
              <w:t>DateTime when the metafield was last updated.</w:t>
            </w:r>
          </w:p>
        </w:tc>
      </w:tr>
      <w:tr>
        <w:tc>
          <w:tcPr>
            <w:tcW w:type="dxa" w:w="2880"/>
          </w:tcPr>
          <w:p>
            <w:r>
              <w:t>data.customerCreate.customer.metafield.value</w:t>
            </w:r>
          </w:p>
        </w:tc>
        <w:tc>
          <w:tcPr>
            <w:tcW w:type="dxa" w:w="2880"/>
          </w:tcPr>
          <w:p>
            <w:r>
              <w:t>string</w:t>
            </w:r>
          </w:p>
        </w:tc>
        <w:tc>
          <w:tcPr>
            <w:tcW w:type="dxa" w:w="2880"/>
          </w:tcPr>
          <w:p>
            <w:r>
              <w:t>Metafield data stored as a string.</w:t>
            </w:r>
          </w:p>
        </w:tc>
      </w:tr>
      <w:tr>
        <w:tc>
          <w:tcPr>
            <w:tcW w:type="dxa" w:w="2880"/>
          </w:tcPr>
          <w:p>
            <w:r>
              <w:t>data.customerCreate.customer.metafields</w:t>
            </w:r>
          </w:p>
        </w:tc>
        <w:tc>
          <w:tcPr>
            <w:tcW w:type="dxa" w:w="2880"/>
          </w:tcPr>
          <w:p>
            <w:r>
              <w:t>Metafield</w:t>
            </w:r>
          </w:p>
        </w:tc>
        <w:tc>
          <w:tcPr>
            <w:tcW w:type="dxa" w:w="2880"/>
          </w:tcPr>
          <w:p>
            <w:r>
              <w:t>A list of custom fields a merchant associates with a Shopify resource.</w:t>
            </w:r>
          </w:p>
        </w:tc>
      </w:tr>
      <w:tr>
        <w:tc>
          <w:tcPr>
            <w:tcW w:type="dxa" w:w="2880"/>
          </w:tcPr>
          <w:p>
            <w:r>
              <w:t>data.customerCreate.customer.numberOfOrders</w:t>
            </w:r>
          </w:p>
        </w:tc>
        <w:tc>
          <w:tcPr>
            <w:tcW w:type="dxa" w:w="2880"/>
          </w:tcPr>
          <w:p>
            <w:r>
              <w:t>string</w:t>
            </w:r>
          </w:p>
        </w:tc>
        <w:tc>
          <w:tcPr>
            <w:tcW w:type="dxa" w:w="2880"/>
          </w:tcPr>
          <w:p>
            <w:r>
              <w:t>Number of orders the customer has made (UnsignedInt64).</w:t>
            </w:r>
          </w:p>
        </w:tc>
      </w:tr>
      <w:tr>
        <w:tc>
          <w:tcPr>
            <w:tcW w:type="dxa" w:w="2880"/>
          </w:tcPr>
          <w:p>
            <w:r>
              <w:t>data.customerCreate.customer.orders</w:t>
            </w:r>
          </w:p>
        </w:tc>
        <w:tc>
          <w:tcPr>
            <w:tcW w:type="dxa" w:w="2880"/>
          </w:tcPr>
          <w:p>
            <w:r>
              <w:t>OrderConnection</w:t>
            </w:r>
          </w:p>
        </w:tc>
        <w:tc>
          <w:tcPr>
            <w:tcW w:type="dxa" w:w="2880"/>
          </w:tcPr>
          <w:p>
            <w:r>
              <w:t>Orders associated with the customer.</w:t>
            </w:r>
          </w:p>
        </w:tc>
      </w:tr>
      <w:tr>
        <w:tc>
          <w:tcPr>
            <w:tcW w:type="dxa" w:w="2880"/>
          </w:tcPr>
          <w:p>
            <w:r>
              <w:t>data.customerCreate.customer.orders.totalCount</w:t>
            </w:r>
          </w:p>
        </w:tc>
        <w:tc>
          <w:tcPr>
            <w:tcW w:type="dxa" w:w="2880"/>
          </w:tcPr>
          <w:p>
            <w:r>
              <w:t>string</w:t>
            </w:r>
          </w:p>
        </w:tc>
        <w:tc>
          <w:tcPr>
            <w:tcW w:type="dxa" w:w="2880"/>
          </w:tcPr>
          <w:p>
            <w:r>
              <w:t>Total count of Orders (UnsignedInt64).</w:t>
            </w:r>
          </w:p>
        </w:tc>
      </w:tr>
      <w:tr>
        <w:tc>
          <w:tcPr>
            <w:tcW w:type="dxa" w:w="2880"/>
          </w:tcPr>
          <w:p>
            <w:r>
              <w:t>data.customerCreate.customer.phone</w:t>
            </w:r>
          </w:p>
        </w:tc>
        <w:tc>
          <w:tcPr>
            <w:tcW w:type="dxa" w:w="2880"/>
          </w:tcPr>
          <w:p>
            <w:r>
              <w:t>string</w:t>
            </w:r>
          </w:p>
        </w:tc>
        <w:tc>
          <w:tcPr>
            <w:tcW w:type="dxa" w:w="2880"/>
          </w:tcPr>
          <w:p>
            <w:r>
              <w:t>Customer’s phone number.</w:t>
            </w:r>
          </w:p>
        </w:tc>
      </w:tr>
      <w:tr>
        <w:tc>
          <w:tcPr>
            <w:tcW w:type="dxa" w:w="2880"/>
          </w:tcPr>
          <w:p>
            <w:r>
              <w:t>data.customerCreate.customer.socialLoginProvider</w:t>
            </w:r>
          </w:p>
        </w:tc>
        <w:tc>
          <w:tcPr>
            <w:tcW w:type="dxa" w:w="2880"/>
          </w:tcPr>
          <w:p>
            <w:r>
              <w:t>SocialLoginProvider</w:t>
            </w:r>
          </w:p>
        </w:tc>
        <w:tc>
          <w:tcPr>
            <w:tcW w:type="dxa" w:w="2880"/>
          </w:tcPr>
          <w:p>
            <w:r>
              <w:t>Social login provider associated with the customer.</w:t>
            </w:r>
          </w:p>
        </w:tc>
      </w:tr>
      <w:tr>
        <w:tc>
          <w:tcPr>
            <w:tcW w:type="dxa" w:w="2880"/>
          </w:tcPr>
          <w:p>
            <w:r>
              <w:t>data.customerCreate.customer.socialLoginProvider.handle</w:t>
            </w:r>
          </w:p>
        </w:tc>
        <w:tc>
          <w:tcPr>
            <w:tcW w:type="dxa" w:w="2880"/>
          </w:tcPr>
          <w:p>
            <w:r>
              <w:t>string</w:t>
            </w:r>
          </w:p>
        </w:tc>
        <w:tc>
          <w:tcPr>
            <w:tcW w:type="dxa" w:w="2880"/>
          </w:tcPr>
          <w:p>
            <w:r>
              <w:t>Handle of the social login provider.</w:t>
            </w:r>
          </w:p>
        </w:tc>
      </w:tr>
      <w:tr>
        <w:tc>
          <w:tcPr>
            <w:tcW w:type="dxa" w:w="2880"/>
          </w:tcPr>
          <w:p>
            <w:r>
              <w:t>data.customerCreate.customer.tags</w:t>
            </w:r>
          </w:p>
        </w:tc>
        <w:tc>
          <w:tcPr>
            <w:tcW w:type="dxa" w:w="2880"/>
          </w:tcPr>
          <w:p>
            <w:r>
              <w:t>string</w:t>
            </w:r>
          </w:p>
        </w:tc>
        <w:tc>
          <w:tcPr>
            <w:tcW w:type="dxa" w:w="2880"/>
          </w:tcPr>
          <w:p>
            <w:r>
              <w:t>Comma separated list of tags added to the customer. Additional access scope required: unauthenticated_read_customer_tags.</w:t>
            </w:r>
          </w:p>
        </w:tc>
      </w:tr>
      <w:tr>
        <w:tc>
          <w:tcPr>
            <w:tcW w:type="dxa" w:w="2880"/>
          </w:tcPr>
          <w:p>
            <w:r>
              <w:t>data.customerCreate.customer.updatedAt</w:t>
            </w:r>
          </w:p>
        </w:tc>
        <w:tc>
          <w:tcPr>
            <w:tcW w:type="dxa" w:w="2880"/>
          </w:tcPr>
          <w:p>
            <w:r>
              <w:t>string</w:t>
            </w:r>
          </w:p>
        </w:tc>
        <w:tc>
          <w:tcPr>
            <w:tcW w:type="dxa" w:w="2880"/>
          </w:tcPr>
          <w:p>
            <w:r>
              <w:t>DateTime when the customer was last updated.</w:t>
            </w:r>
          </w:p>
        </w:tc>
      </w:tr>
      <w:tr>
        <w:tc>
          <w:tcPr>
            <w:tcW w:type="dxa" w:w="2880"/>
          </w:tcPr>
          <w:p>
            <w:r>
              <w:t>data.customerCreate.customerUserErrors</w:t>
            </w:r>
          </w:p>
        </w:tc>
        <w:tc>
          <w:tcPr>
            <w:tcW w:type="dxa" w:w="2880"/>
          </w:tcPr>
          <w:p>
            <w:r>
              <w:t>CustomerUserError[]</w:t>
            </w:r>
          </w:p>
        </w:tc>
        <w:tc>
          <w:tcPr>
            <w:tcW w:type="dxa" w:w="2880"/>
          </w:tcPr>
          <w:p>
            <w:r>
              <w:t>List of errors that occurred from executing the mutation.</w:t>
            </w:r>
          </w:p>
        </w:tc>
      </w:tr>
      <w:tr>
        <w:tc>
          <w:tcPr>
            <w:tcW w:type="dxa" w:w="2880"/>
          </w:tcPr>
          <w:p>
            <w:r>
              <w:t>data.customerCreate.userErrors</w:t>
            </w:r>
          </w:p>
        </w:tc>
        <w:tc>
          <w:tcPr>
            <w:tcW w:type="dxa" w:w="2880"/>
          </w:tcPr>
          <w:p>
            <w:r>
              <w:t>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"mutation customerCreate($input: CustomerCreateInput!) { customerCreate(input: $input) { customer { id email firstName lastName displayName phone acceptsMarketing createdAt updatedAt } customerUserErrors { field message } userErrors { field message } } }",</w:t>
        <w:br/>
        <w:t xml:space="preserve"> "variables": {</w:t>
        <w:br/>
        <w:t xml:space="preserve"> "input": {</w:t>
        <w:br/>
        <w:t xml:space="preserve"> "email": "jane.doe@example.com",</w:t>
        <w:br/>
        <w:t xml:space="preserve"> "firstName": "Jane",</w:t>
        <w:br/>
        <w:t xml:space="preserve"> "lastName": "Doe",</w:t>
        <w:br/>
        <w:t xml:space="preserve"> "phone": "+16135551111",</w:t>
        <w:br/>
        <w:t xml:space="preserve"> "acceptsMarketing": true</w:t>
        <w:br/>
        <w:t xml:space="preserve">      }</w:t>
        <w:br/>
        <w:t xml:space="preserve">    }</w:t>
        <w:br/>
        <w:t xml:space="preserve">  }'</w:t>
      </w:r>
    </w:p>
    <w:p>
      <w:pPr>
        <w:pStyle w:val="Heading3"/>
      </w:pPr>
      <w:r>
        <w:t>Example Usage</w:t>
      </w:r>
    </w:p>
    <w:p>
      <w:pPr>
        <w:pStyle w:val="Heading3"/>
      </w:pPr>
      <w:r>
        <w:t>Example 1: Create a minimal customer (request only basic fields back)</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"mutation customerCreate($input: CustomerCreateInput!) { customerCreate(input: $input) { customer { id email } customerUserErrors { field message } } }",</w:t>
        <w:br/>
        <w:t xml:space="preserve"> "variables": {</w:t>
        <w:br/>
        <w:t xml:space="preserve"> "input": {</w:t>
        <w:br/>
        <w:t xml:space="preserve"> "email": "new.customer@example.com"</w:t>
        <w:br/>
        <w:t xml:space="preserve">      }</w:t>
        <w:br/>
        <w:t xml:space="preserve">    }</w:t>
        <w:br/>
        <w:t xml:space="preserve">  }'</w:t>
      </w:r>
    </w:p>
    <w:p>
      <w:pPr>
        <w:pStyle w:val="Heading3"/>
      </w:pPr>
      <w:r>
        <w:t>Example 2: Create a customer and request address connection pageInfo</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"mutation customerCreate($input: CustomerCreateInput!) { customerCreate(input: $input) { customer { id addresses(first: 10) { pageInfo { startCursor endCursor hasNextPage hasPreviousPage } } } customerUserErrors { field message } } }",</w:t>
        <w:br/>
        <w:t xml:space="preserve"> "variables": {</w:t>
        <w:br/>
        <w:t xml:space="preserve"> "input": {</w:t>
        <w:br/>
        <w:t xml:space="preserve"> "email": "addresses.customer@example.com",</w:t>
        <w:br/>
        <w:t xml:space="preserve"> "firstName": "Alex",</w:t>
        <w:br/>
        <w:t xml:space="preserve"> "lastName": "Rivers"</w:t>
        <w:br/>
        <w:t xml:space="preserve">      }</w:t>
        <w:br/>
        <w:t xml:space="preserve">    }</w:t>
        <w:br/>
        <w:t xml:space="preserve">  }'</w:t>
      </w:r>
    </w:p>
    <w:p>
      <w:pPr>
        <w:pStyle w:val="Heading3"/>
      </w:pPr>
      <w:r>
        <w:t>Behavior</w:t>
      </w:r>
    </w:p>
    <w:p>
      <w:pPr>
        <w:pStyle w:val="ListBullet"/>
      </w:pPr>
      <w:r>
        <w:t>The server validates the provided input (CustomerCreateInput).</w:t>
      </w:r>
    </w:p>
    <w:p>
      <w:pPr>
        <w:pStyle w:val="ListBullet"/>
      </w:pPr>
      <w:r>
        <w:t>If creation succeeds, the payload returns a customer object.</w:t>
      </w:r>
    </w:p>
    <w:p>
      <w:pPr>
        <w:pStyle w:val="ListBullet"/>
      </w:pPr>
      <w:r>
        <w:t>If there are validation or business-rule issues, they are returned in customerUserErrors and/or userErrors.</w:t>
      </w:r>
    </w:p>
    <w:p>
      <w:pPr>
        <w:pStyle w:val="Heading3"/>
      </w:pPr>
      <w:r>
        <w:t>Notes</w:t>
      </w:r>
    </w:p>
    <w:p>
      <w:pPr>
        <w:pStyle w:val="ListBullet"/>
      </w:pPr>
      <w:r>
        <w:t>tags access may require an additional access scope: unauthenticated_read_customer_tags.</w:t>
      </w:r>
    </w:p>
    <w:p>
      <w:pPr>
        <w:pStyle w:val="ListBullet"/>
      </w:pPr>
      <w:r>
        <w:t>phone values are expected to be formatted using the E.164 standard (example: +16135551111).</w:t>
      </w:r>
    </w:p>
    <w:p>
      <w:pPr>
        <w:pStyle w:val="Heading3"/>
      </w:pPr>
      <w:r>
        <w:t>Gotchas</w:t>
      </w:r>
    </w:p>
    <w:p>
      <w:pPr>
        <w:pStyle w:val="ListBullet"/>
      </w:pPr>
      <w:r>
        <w:t>GraphQL selection sets control what is returned. If you don’t request a field in the mutation selection set, it won’t appear in the response.</w:t>
      </w:r>
    </w:p>
    <w:p>
      <w:pPr>
        <w:pStyle w:val="ListBullet"/>
      </w:pPr>
      <w:r>
        <w:t>The scraped content does not enumerate which fields inside CustomerCreateInput are required vs optional; treat them as not explicitly required unless your upstream schema indicates otherwise.</w:t>
      </w:r>
    </w:p>
    <w:p>
      <w:pPr>
        <w:pStyle w:val="Heading3"/>
      </w:pPr>
      <w:r>
        <w:t>Error Handling</w:t>
      </w:r>
    </w:p>
    <w:p>
      <w:r>
        <w:rPr>
          <w:b/>
        </w:rPr>
        <w:t>Note: The scraped content does not provide HTTP status-specific error examples. The mutation provides these error lists in the payload:</w:t>
      </w:r>
    </w:p>
    <w:p>
      <w:pPr>
        <w:pStyle w:val="ListBullet"/>
      </w:pPr>
      <w:r>
        <w:t>customerUserErrors: errors specific to the customer creation operation.</w:t>
      </w:r>
    </w:p>
    <w:p>
      <w:pPr>
        <w:pStyle w:val="ListBullet"/>
      </w:pPr>
      <w:r>
        <w:t>userErrors: general user errors from executing the mutation.</w:t>
      </w:r>
    </w:p>
    <w:p>
      <w:pPr>
        <w:pStyle w:val="Heading3"/>
      </w:pPr>
      <w:r>
        <w:t>Related customers actions</w:t>
      </w:r>
    </w:p>
    <w:p>
      <w:pPr>
        <w:pStyle w:val="ListBullet"/>
      </w:pPr>
      <w:r>
        <w:t>[POST] Reset a Customer Password by Reset URL — /api/2026-01/graphql.json</w:t>
      </w:r>
    </w:p>
    <w:p>
      <w:pPr>
        <w:pStyle w:val="ListBullet"/>
      </w:pPr>
      <w:r>
        <w:t>[POST] Activate a Customer (customerActivate Mutation) — /api/2026-01/graphql.json</w:t>
      </w:r>
    </w:p>
    <w:p>
      <w:pPr>
        <w:pStyle w:val="ListBullet"/>
      </w:pPr>
      <w:r>
        <w:t>[POST] Activate Customer Using Activation URL — /api/2026-01/graphql.json</w:t>
      </w:r>
    </w:p>
    <w:p>
      <w:pPr>
        <w:pStyle w:val="ListBullet"/>
      </w:pPr>
      <w:r>
        <w:t>[POST] Get Customer (by Customer Access Token) — /api/2026-01/graphql.json</w:t>
      </w:r>
    </w:p>
    <w:p>
      <w:pPr>
        <w:pStyle w:val="ListBullet"/>
      </w:pPr>
      <w:r>
        <w:t>[POST] Update a Customer (customerUpdate Mutation) — /api/2026-01/graphql.json</w:t>
      </w:r>
    </w:p>
    <w:p>
      <w:pPr>
        <w:pStyle w:val="ListBullet"/>
      </w:pPr>
      <w:r>
        <w:t>[POST] Update a Customer’s Default Address — /api/2026-01/graphql.json</w:t>
      </w:r>
    </w:p>
    <w:p>
      <w:r>
        <w:br w:type="page"/>
      </w:r>
    </w:p>
    <w:p>
      <w:pPr>
        <w:pStyle w:val="Heading2"/>
      </w:pPr>
      <w:r>
        <w:t>63. [POST] Update a Customer’s Default Address</w:t>
      </w:r>
    </w:p>
    <w:p>
      <w:r>
        <w:rPr>
          <w:b/>
        </w:rPr>
        <w:t xml:space="preserve">Endpoint: </w:t>
      </w:r>
      <w:r>
        <w:rPr>
          <w:rFonts w:ascii="Courier New" w:hAnsi="Courier New"/>
          <w:sz w:val="18"/>
        </w:rPr>
        <w:t>/api/2026-01/graphql.json</w:t>
      </w:r>
    </w:p>
    <w:p>
      <w:pPr>
        <w:pStyle w:val="Heading3"/>
      </w:pPr>
      <w:r>
        <w:t>Update a Customer’s Default Address (customerDefaultAddressUpdate)</w:t>
      </w:r>
    </w:p>
    <w:p>
      <w:pPr>
        <w:pStyle w:val="Heading3"/>
      </w:pPr>
      <w:r>
        <w:t>Prerequisites</w:t>
      </w:r>
    </w:p>
    <w:p>
      <w:pPr>
        <w:pStyle w:val="ListBullet"/>
      </w:pPr>
      <w:r>
        <w:t>You must have a valid customer access token for the customer whose default address you want to update.</w:t>
      </w:r>
    </w:p>
    <w:p>
      <w:pPr>
        <w:pStyle w:val="ListBullet"/>
      </w:pPr>
      <w:r>
        <w:t>You must know the address ID (addressId) that belongs to that customer.</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default address of an existing customer by setting a specified customer address (addressId) as the customer’s new default address.</w:t>
      </w:r>
    </w:p>
    <w:p>
      <w:pPr>
        <w:pStyle w:val="Heading3"/>
      </w:pPr>
      <w:r>
        <w:t>Enforcement Rules</w:t>
      </w:r>
    </w:p>
    <w:p>
      <w:pPr>
        <w:pStyle w:val="ListBullet"/>
      </w:pPr>
      <w:r>
        <w:t>This is a GraphQL endpoint: send the mutation in the request body as JSON (query and, optionally, variables).</w:t>
      </w:r>
    </w:p>
    <w:p>
      <w:pPr>
        <w:pStyle w:val="ListBullet"/>
      </w:pPr>
      <w:r>
        <w:t>Do not send GraphQL arguments as URL query parameters.</w:t>
      </w:r>
    </w:p>
    <w:p>
      <w:pPr>
        <w:pStyle w:val="ListBullet"/>
      </w:pPr>
      <w:r>
        <w:t>There are no path parameters for this endpoint.</w:t>
      </w:r>
    </w:p>
    <w:p>
      <w:pPr>
        <w:pStyle w:val="ListBullet"/>
      </w:pPr>
      <w:r>
        <w:t>When executing, send any parameters (for example, addressId, customerAccessToken) in the GraphQL variables/body,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to execute.</w:t>
            </w:r>
          </w:p>
        </w:tc>
      </w:tr>
      <w:tr>
        <w:tc>
          <w:tcPr>
            <w:tcW w:type="dxa" w:w="2880"/>
          </w:tcPr>
          <w:p>
            <w:r>
              <w:t>variables</w:t>
            </w:r>
          </w:p>
        </w:tc>
        <w:tc>
          <w:tcPr>
            <w:tcW w:type="dxa" w:w="2880"/>
          </w:tcPr>
          <w:p>
            <w:r>
              <w:t>object</w:t>
            </w:r>
          </w:p>
        </w:tc>
        <w:tc>
          <w:tcPr>
            <w:tcW w:type="dxa" w:w="2880"/>
          </w:tcPr>
          <w:p>
            <w:r>
              <w:t>Variables used by the mutation. Must include addressId and customerAccessToken.</w:t>
            </w:r>
          </w:p>
        </w:tc>
      </w:tr>
    </w:tbl>
    <w:p/>
    <w:p>
      <w:pPr>
        <w:pStyle w:val="Heading3"/>
      </w:pPr>
      <w:r>
        <w:t>Variables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addressId</w:t>
            </w:r>
          </w:p>
        </w:tc>
        <w:tc>
          <w:tcPr>
            <w:tcW w:type="dxa" w:w="2880"/>
          </w:tcPr>
          <w:p>
            <w:r>
              <w:t>ID</w:t>
            </w:r>
          </w:p>
        </w:tc>
        <w:tc>
          <w:tcPr>
            <w:tcW w:type="dxa" w:w="2880"/>
          </w:tcPr>
          <w:p>
            <w:r>
              <w:t>ID of the address to set as the new default for the customer.</w:t>
            </w:r>
          </w:p>
        </w:tc>
      </w:tr>
      <w:tr>
        <w:tc>
          <w:tcPr>
            <w:tcW w:type="dxa" w:w="2880"/>
          </w:tcPr>
          <w:p>
            <w:r>
              <w:t>customerAccessToken</w:t>
            </w:r>
          </w:p>
        </w:tc>
        <w:tc>
          <w:tcPr>
            <w:tcW w:type="dxa" w:w="2880"/>
          </w:tcPr>
          <w:p>
            <w:r>
              <w:t>String</w:t>
            </w:r>
          </w:p>
        </w:tc>
        <w:tc>
          <w:tcPr>
            <w:tcW w:type="dxa" w:w="2880"/>
          </w:tcPr>
          <w:p>
            <w:r>
              <w:t>The access token used to identify the customer.</w:t>
            </w:r>
          </w:p>
        </w:tc>
      </w:tr>
    </w:tbl>
    <w:p/>
    <w:p>
      <w:pPr>
        <w:pStyle w:val="Heading3"/>
      </w:pPr>
      <w:r>
        <w:t>Response</w:t>
      </w:r>
    </w:p>
    <w:p>
      <w:pPr>
        <w:pStyle w:val="Heading3"/>
      </w:pPr>
      <w:r>
        <w:t>Success Response (200 OK)</w:t>
      </w:r>
    </w:p>
    <w:p>
      <w:r>
        <w:rPr>
          <w:b/>
        </w:rPr>
        <w:t>Note: GraphQL responses return data and may also return errors. Business/validation issues are commonly returned in customerUserErrors and/or userErrors within data.</w:t>
      </w:r>
    </w:p>
    <w:p>
      <w:r>
        <w:rPr>
          <w:b/>
          <w:color w:val="666666"/>
          <w:sz w:val="16"/>
        </w:rPr>
        <w:t>[json]</w:t>
      </w:r>
    </w:p>
    <w:p>
      <w:pPr>
        <w:shd w:fill="F2F2F2" w:val="clear"/>
      </w:pPr>
      <w:r>
        <w:rPr>
          <w:rFonts w:ascii="Courier New" w:hAnsi="Courier New"/>
          <w:sz w:val="17"/>
        </w:rPr>
        <w:t>{</w:t>
        <w:br/>
        <w:t xml:space="preserve"> "data": {</w:t>
        <w:br/>
        <w:t xml:space="preserve"> "customerDefaultAddressUpdate": {</w:t>
        <w:br/>
        <w:t xml:space="preserve"> "customer": {</w:t>
        <w:br/>
        <w:t xml:space="preserve"> "id": "gid://shopify/Customer/1234567890",</w:t>
        <w:br/>
        <w:t xml:space="preserve"> "acceptsMarketing": true,</w:t>
        <w:br/>
        <w:t xml:space="preserve"> "displayName": "Jane Doe",</w:t>
        <w:br/>
        <w:t xml:space="preserve"> "email": "jane.doe@example.com",</w:t>
        <w:br/>
        <w:t xml:space="preserve"> "firstName": "Jane",</w:t>
        <w:br/>
        <w:t xml:space="preserve"> "lastName": "Doe",</w:t>
        <w:br/>
        <w:t xml:space="preserve"> "phone": "+16135551111",</w:t>
        <w:br/>
        <w:t xml:space="preserve"> "createdAt": "2026-01-10T12:34:56Z",</w:t>
        <w:br/>
        <w:t xml:space="preserve"> "updatedAt": "2026-02-01T09:00:00Z",</w:t>
        <w:br/>
        <w:t xml:space="preserve"> "avatarUrl": "https://cdn.shopify.com/s/files/1/0000/0001/customers/avatar.png",</w:t>
        <w:br/>
        <w:t xml:space="preserve"> "defaultAddress": {</w:t>
        <w:br/>
        <w:t xml:space="preserve"> "id": "gid://shopify/MailingAddress/9876543210",</w:t>
        <w:br/>
        <w:t xml:space="preserve"> "address1": "123 Main St",</w:t>
        <w:br/>
        <w:t xml:space="preserve"> "address2": "Unit 4",</w:t>
        <w:br/>
        <w:t xml:space="preserve"> "city": "Ottawa",</w:t>
        <w:br/>
        <w:t xml:space="preserve"> "company": "Example Co",</w:t>
        <w:br/>
        <w:t xml:space="preserve"> "country": "Canada",</w:t>
        <w:br/>
        <w:t xml:space="preserve"> "countryCode": "CA",</w:t>
        <w:br/>
        <w:t xml:space="preserve"> "countryCodeV2": "CA",</w:t>
        <w:br/>
        <w:t xml:space="preserve"> "firstName": "Jane",</w:t>
        <w:br/>
        <w:t xml:space="preserve"> "lastName": "Doe",</w:t>
        <w:br/>
        <w:t xml:space="preserve"> "name": "Jane Doe",</w:t>
        <w:br/>
        <w:t xml:space="preserve"> "phone": "+16135551111",</w:t>
        <w:br/>
        <w:t xml:space="preserve"> "province": "Ontario",</w:t>
        <w:br/>
        <w:t xml:space="preserve"> "provinceCode": "ON",</w:t>
        <w:br/>
        <w:t xml:space="preserve"> "zip": "K1A0B1",</w:t>
        <w:br/>
        <w:t xml:space="preserve"> "formatted": "123 Main St\nUnit 4\nOttawa ON K1A0B1\nCanada",</w:t>
        <w:br/>
        <w:t xml:space="preserve"> "formattedArea": "Ottawa, Ontario, Canada",</w:t>
        <w:br/>
        <w:t xml:space="preserve"> "latitude": 45.4215,</w:t>
        <w:br/>
        <w:t xml:space="preserve"> "longitude": -75.6972</w:t>
        <w:br/>
        <w:t xml:space="preserve"> },</w:t>
        <w:br/>
        <w:t xml:space="preserve"> "addresses":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"numberOfOrders": "5",</w:t>
        <w:br/>
        <w:t xml:space="preserve"> "orders":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"totalCount": "5"</w:t>
        <w:br/>
        <w:t xml:space="preserve"> },</w:t>
        <w:br/>
        <w:t xml:space="preserve"> "socialLoginProvider": {</w:t>
        <w:br/>
        <w:t xml:space="preserve"> "handle": "facebook"</w:t>
        <w:br/>
        <w:t xml:space="preserve"> },</w:t>
        <w:br/>
        <w:t xml:space="preserve"> "tags": "vip,newsletter",</w:t>
        <w:br/>
        <w:t xml:space="preserve"> "metafield": {</w:t>
        <w:br/>
        <w:t xml:space="preserve"> "id": "gid://shopify/Metafield/111",</w:t>
        <w:br/>
        <w:t xml:space="preserve"> "namespace": "custom",</w:t>
        <w:br/>
        <w:t xml:space="preserve"> "key": "customer_tier",</w:t>
        <w:br/>
        <w:t xml:space="preserve"> "value": "gold",</w:t>
        <w:br/>
        <w:t xml:space="preserve"> "type": "single_line_text_field",</w:t>
        <w:br/>
        <w:t xml:space="preserve"> "description": "Customer tier",</w:t>
        <w:br/>
        <w:t xml:space="preserve"> "createdAt": "2026-01-10T12:35:00Z",</w:t>
        <w:br/>
        <w:t xml:space="preserve"> "updatedAt": "2026-02-01T09:00:00Z",</w:t>
        <w:br/>
        <w:t xml:space="preserve"> "parentResource": null,</w:t>
        <w:br/>
        <w:t xml:space="preserve"> "reference": null,</w:t>
        <w:br/>
        <w:t xml:space="preserve"> "references": {</w:t>
        <w:br/>
        <w:t xml:space="preserve"> "edges": [],</w:t>
        <w:br/>
        <w:t xml:space="preserve"> "nodes": [],</w:t>
        <w:br/>
        <w:t xml:space="preserve"> "pageInfo": {</w:t>
        <w:br/>
        <w:t xml:space="preserve"> "startCursor": null,</w:t>
        <w:br/>
        <w:t xml:space="preserve"> "endCursor": null,</w:t>
        <w:br/>
        <w:t xml:space="preserve"> "hasNextPage": false,</w:t>
        <w:br/>
        <w:t xml:space="preserve"> "hasPreviousPage": false</w:t>
        <w:br/>
        <w:t xml:space="preserve"> }</w:t>
        <w:br/>
        <w:t xml:space="preserve"> }</w:t>
        <w:br/>
        <w:t xml:space="preserve"> },</w:t>
        <w:br/>
        <w:t xml:space="preserve"> "metafields": null</w:t>
        <w:br/>
        <w:t xml:space="preserve"> },</w:t>
        <w:br/>
        <w:t xml:space="preserve"> "customerUserErrors": [],</w:t>
        <w:br/>
        <w:t xml:space="preserve"> "userErrors":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2, "column": 3 }],</w:t>
        <w:br/>
        <w:t xml:space="preserve"> "path": ["customerDefaultAddressUpdate"]</w:t>
        <w:br/>
        <w:t xml:space="preserve"> }</w:t>
        <w:br/>
        <w:t xml:space="preserve"> ],</w:t>
        <w:br/>
        <w:t xml:space="preserve"> "data": {</w:t>
        <w:br/>
        <w:t xml:space="preserve"> "customerDefaultAddressUpdate":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data.customerDefaultAddressUpdate</w:t>
            </w:r>
          </w:p>
        </w:tc>
        <w:tc>
          <w:tcPr>
            <w:tcW w:type="dxa" w:w="2880"/>
          </w:tcPr>
          <w:p>
            <w:r>
              <w:t>object</w:t>
            </w:r>
          </w:p>
        </w:tc>
        <w:tc>
          <w:tcPr>
            <w:tcW w:type="dxa" w:w="2880"/>
          </w:tcPr>
          <w:p>
            <w:r>
              <w:t>Mutation payload.</w:t>
            </w:r>
          </w:p>
        </w:tc>
      </w:tr>
      <w:tr>
        <w:tc>
          <w:tcPr>
            <w:tcW w:type="dxa" w:w="2880"/>
          </w:tcPr>
          <w:p>
            <w:r>
              <w:t>data.customerDefaultAddressUpdate.customer</w:t>
            </w:r>
          </w:p>
        </w:tc>
        <w:tc>
          <w:tcPr>
            <w:tcW w:type="dxa" w:w="2880"/>
          </w:tcPr>
          <w:p>
            <w:r>
              <w:t>Customer</w:t>
            </w:r>
          </w:p>
        </w:tc>
        <w:tc>
          <w:tcPr>
            <w:tcW w:type="dxa" w:w="2880"/>
          </w:tcPr>
          <w:p>
            <w:r>
              <w:t>The updated customer object.</w:t>
            </w:r>
          </w:p>
        </w:tc>
      </w:tr>
      <w:tr>
        <w:tc>
          <w:tcPr>
            <w:tcW w:type="dxa" w:w="2880"/>
          </w:tcPr>
          <w:p>
            <w:r>
              <w:t>data.customerDefaultAddressUpdate.customer.acceptsMarketing</w:t>
            </w:r>
          </w:p>
        </w:tc>
        <w:tc>
          <w:tcPr>
            <w:tcW w:type="dxa" w:w="2880"/>
          </w:tcPr>
          <w:p>
            <w:r>
              <w:t>Boolean</w:t>
            </w:r>
          </w:p>
        </w:tc>
        <w:tc>
          <w:tcPr>
            <w:tcW w:type="dxa" w:w="2880"/>
          </w:tcPr>
          <w:p>
            <w:r>
              <w:t>Whether the customer has consented to marketing emails.</w:t>
            </w:r>
          </w:p>
        </w:tc>
      </w:tr>
      <w:tr>
        <w:tc>
          <w:tcPr>
            <w:tcW w:type="dxa" w:w="2880"/>
          </w:tcPr>
          <w:p>
            <w:r>
              <w:t>data.customerDefaultAddressUpdate.customer.addresses</w:t>
            </w:r>
          </w:p>
        </w:tc>
        <w:tc>
          <w:tcPr>
            <w:tcW w:type="dxa" w:w="2880"/>
          </w:tcPr>
          <w:p>
            <w:r>
              <w:t>MailingAddressConnection</w:t>
            </w:r>
          </w:p>
        </w:tc>
        <w:tc>
          <w:tcPr>
            <w:tcW w:type="dxa" w:w="2880"/>
          </w:tcPr>
          <w:p>
            <w:r>
              <w:t>A list of addresses for the customer (connection).</w:t>
            </w:r>
          </w:p>
        </w:tc>
      </w:tr>
      <w:tr>
        <w:tc>
          <w:tcPr>
            <w:tcW w:type="dxa" w:w="2880"/>
          </w:tcPr>
          <w:p>
            <w:r>
              <w:t>data.customerDefaultAddressUpdate.customer.addresses.edges</w:t>
            </w:r>
          </w:p>
        </w:tc>
        <w:tc>
          <w:tcPr>
            <w:tcW w:type="dxa" w:w="2880"/>
          </w:tcPr>
          <w:p>
            <w:r>
              <w:t>MailingAddressEdge[]</w:t>
            </w:r>
          </w:p>
        </w:tc>
        <w:tc>
          <w:tcPr>
            <w:tcW w:type="dxa" w:w="2880"/>
          </w:tcPr>
          <w:p>
            <w:r>
              <w:t>A list of edges.</w:t>
            </w:r>
          </w:p>
        </w:tc>
      </w:tr>
      <w:tr>
        <w:tc>
          <w:tcPr>
            <w:tcW w:type="dxa" w:w="2880"/>
          </w:tcPr>
          <w:p>
            <w:r>
              <w:t>data.customerDefaultAddressUpdate.customer.addresses.nodes</w:t>
            </w:r>
          </w:p>
        </w:tc>
        <w:tc>
          <w:tcPr>
            <w:tcW w:type="dxa" w:w="2880"/>
          </w:tcPr>
          <w:p>
            <w:r>
              <w:t>MailingAddress[]</w:t>
            </w:r>
          </w:p>
        </w:tc>
        <w:tc>
          <w:tcPr>
            <w:tcW w:type="dxa" w:w="2880"/>
          </w:tcPr>
          <w:p>
            <w:r>
              <w:t>A list of nodes contained in the connection.</w:t>
            </w:r>
          </w:p>
        </w:tc>
      </w:tr>
      <w:tr>
        <w:tc>
          <w:tcPr>
            <w:tcW w:type="dxa" w:w="2880"/>
          </w:tcPr>
          <w:p>
            <w:r>
              <w:t>data.customerDefaultAddressUpdate.customer.addresses.pageInfo</w:t>
            </w:r>
          </w:p>
        </w:tc>
        <w:tc>
          <w:tcPr>
            <w:tcW w:type="dxa" w:w="2880"/>
          </w:tcPr>
          <w:p>
            <w:r>
              <w:t>PageInfo</w:t>
            </w:r>
          </w:p>
        </w:tc>
        <w:tc>
          <w:tcPr>
            <w:tcW w:type="dxa" w:w="2880"/>
          </w:tcPr>
          <w:p>
            <w:r>
              <w:t>Pagination info for the connection.</w:t>
            </w:r>
          </w:p>
        </w:tc>
      </w:tr>
      <w:tr>
        <w:tc>
          <w:tcPr>
            <w:tcW w:type="dxa" w:w="2880"/>
          </w:tcPr>
          <w:p>
            <w:r>
              <w:t>data.customerDefaultAddressUpdate.customer.addresses.pageInfo.endCursor</w:t>
            </w:r>
          </w:p>
        </w:tc>
        <w:tc>
          <w:tcPr>
            <w:tcW w:type="dxa" w:w="2880"/>
          </w:tcPr>
          <w:p>
            <w:r>
              <w:t>String</w:t>
            </w:r>
          </w:p>
        </w:tc>
        <w:tc>
          <w:tcPr>
            <w:tcW w:type="dxa" w:w="2880"/>
          </w:tcPr>
          <w:p>
            <w:r>
              <w:t>Cursor corresponding to the last node in edges.</w:t>
            </w:r>
          </w:p>
        </w:tc>
      </w:tr>
      <w:tr>
        <w:tc>
          <w:tcPr>
            <w:tcW w:type="dxa" w:w="2880"/>
          </w:tcPr>
          <w:p>
            <w:r>
              <w:t>data.customerDefaultAddressUpdate.customer.addresses.pageInfo.hasNextPage</w:t>
            </w:r>
          </w:p>
        </w:tc>
        <w:tc>
          <w:tcPr>
            <w:tcW w:type="dxa" w:w="2880"/>
          </w:tcPr>
          <w:p>
            <w:r>
              <w:t>Boolean</w:t>
            </w:r>
          </w:p>
        </w:tc>
        <w:tc>
          <w:tcPr>
            <w:tcW w:type="dxa" w:w="2880"/>
          </w:tcPr>
          <w:p>
            <w:r>
              <w:t>Whether there are more pages after the current page.</w:t>
            </w:r>
          </w:p>
        </w:tc>
      </w:tr>
      <w:tr>
        <w:tc>
          <w:tcPr>
            <w:tcW w:type="dxa" w:w="2880"/>
          </w:tcPr>
          <w:p>
            <w:r>
              <w:t>data.customerDefaultAddressUpdate.customer.addresses.pageInfo.hasPreviousPage</w:t>
            </w:r>
          </w:p>
        </w:tc>
        <w:tc>
          <w:tcPr>
            <w:tcW w:type="dxa" w:w="2880"/>
          </w:tcPr>
          <w:p>
            <w:r>
              <w:t>Boolean</w:t>
            </w:r>
          </w:p>
        </w:tc>
        <w:tc>
          <w:tcPr>
            <w:tcW w:type="dxa" w:w="2880"/>
          </w:tcPr>
          <w:p>
            <w:r>
              <w:t>Whether there are pages before the current page.</w:t>
            </w:r>
          </w:p>
        </w:tc>
      </w:tr>
      <w:tr>
        <w:tc>
          <w:tcPr>
            <w:tcW w:type="dxa" w:w="2880"/>
          </w:tcPr>
          <w:p>
            <w:r>
              <w:t>data.customerDefaultAddressUpdate.customer.addresses.pageInfo.startCursor</w:t>
            </w:r>
          </w:p>
        </w:tc>
        <w:tc>
          <w:tcPr>
            <w:tcW w:type="dxa" w:w="2880"/>
          </w:tcPr>
          <w:p>
            <w:r>
              <w:t>String</w:t>
            </w:r>
          </w:p>
        </w:tc>
        <w:tc>
          <w:tcPr>
            <w:tcW w:type="dxa" w:w="2880"/>
          </w:tcPr>
          <w:p>
            <w:r>
              <w:t>Cursor corresponding to the first node in edges.</w:t>
            </w:r>
          </w:p>
        </w:tc>
      </w:tr>
      <w:tr>
        <w:tc>
          <w:tcPr>
            <w:tcW w:type="dxa" w:w="2880"/>
          </w:tcPr>
          <w:p>
            <w:r>
              <w:t>data.customerDefaultAddressUpdate.customer.avatarUrl</w:t>
            </w:r>
          </w:p>
        </w:tc>
        <w:tc>
          <w:tcPr>
            <w:tcW w:type="dxa" w:w="2880"/>
          </w:tcPr>
          <w:p>
            <w:r>
              <w:t>String</w:t>
            </w:r>
          </w:p>
        </w:tc>
        <w:tc>
          <w:tcPr>
            <w:tcW w:type="dxa" w:w="2880"/>
          </w:tcPr>
          <w:p>
            <w:r>
              <w:t>URL of the customer’s avatar image.</w:t>
            </w:r>
          </w:p>
        </w:tc>
      </w:tr>
      <w:tr>
        <w:tc>
          <w:tcPr>
            <w:tcW w:type="dxa" w:w="2880"/>
          </w:tcPr>
          <w:p>
            <w:r>
              <w:t>data.customerDefaultAddressUpdate.customer.createdAt</w:t>
            </w:r>
          </w:p>
        </w:tc>
        <w:tc>
          <w:tcPr>
            <w:tcW w:type="dxa" w:w="2880"/>
          </w:tcPr>
          <w:p>
            <w:r>
              <w:t>DateTime</w:t>
            </w:r>
          </w:p>
        </w:tc>
        <w:tc>
          <w:tcPr>
            <w:tcW w:type="dxa" w:w="2880"/>
          </w:tcPr>
          <w:p>
            <w:r>
              <w:t>Date/time when the customer was created.</w:t>
            </w:r>
          </w:p>
        </w:tc>
      </w:tr>
      <w:tr>
        <w:tc>
          <w:tcPr>
            <w:tcW w:type="dxa" w:w="2880"/>
          </w:tcPr>
          <w:p>
            <w:r>
              <w:t>data.customerDefaultAddressUpdate.customer.defaultAddress</w:t>
            </w:r>
          </w:p>
        </w:tc>
        <w:tc>
          <w:tcPr>
            <w:tcW w:type="dxa" w:w="2880"/>
          </w:tcPr>
          <w:p>
            <w:r>
              <w:t>MailingAddress</w:t>
            </w:r>
          </w:p>
        </w:tc>
        <w:tc>
          <w:tcPr>
            <w:tcW w:type="dxa" w:w="2880"/>
          </w:tcPr>
          <w:p>
            <w:r>
              <w:t>The customer’s default address.</w:t>
            </w:r>
          </w:p>
        </w:tc>
      </w:tr>
      <w:tr>
        <w:tc>
          <w:tcPr>
            <w:tcW w:type="dxa" w:w="2880"/>
          </w:tcPr>
          <w:p>
            <w:r>
              <w:t>data.customerDefaultAddressUpdate.customer.defaultAddress.address1</w:t>
            </w:r>
          </w:p>
        </w:tc>
        <w:tc>
          <w:tcPr>
            <w:tcW w:type="dxa" w:w="2880"/>
          </w:tcPr>
          <w:p>
            <w:r>
              <w:t>String</w:t>
            </w:r>
          </w:p>
        </w:tc>
        <w:tc>
          <w:tcPr>
            <w:tcW w:type="dxa" w:w="2880"/>
          </w:tcPr>
          <w:p>
            <w:r>
              <w:t>First line of the address.</w:t>
            </w:r>
          </w:p>
        </w:tc>
      </w:tr>
      <w:tr>
        <w:tc>
          <w:tcPr>
            <w:tcW w:type="dxa" w:w="2880"/>
          </w:tcPr>
          <w:p>
            <w:r>
              <w:t>data.customerDefaultAddressUpdate.customer.defaultAddress.address2</w:t>
            </w:r>
          </w:p>
        </w:tc>
        <w:tc>
          <w:tcPr>
            <w:tcW w:type="dxa" w:w="2880"/>
          </w:tcPr>
          <w:p>
            <w:r>
              <w:t>String</w:t>
            </w:r>
          </w:p>
        </w:tc>
        <w:tc>
          <w:tcPr>
            <w:tcW w:type="dxa" w:w="2880"/>
          </w:tcPr>
          <w:p>
            <w:r>
              <w:t>Second line of the address.</w:t>
            </w:r>
          </w:p>
        </w:tc>
      </w:tr>
      <w:tr>
        <w:tc>
          <w:tcPr>
            <w:tcW w:type="dxa" w:w="2880"/>
          </w:tcPr>
          <w:p>
            <w:r>
              <w:t>data.customerDefaultAddressUpdate.customer.defaultAddress.city</w:t>
            </w:r>
          </w:p>
        </w:tc>
        <w:tc>
          <w:tcPr>
            <w:tcW w:type="dxa" w:w="2880"/>
          </w:tcPr>
          <w:p>
            <w:r>
              <w:t>String</w:t>
            </w:r>
          </w:p>
        </w:tc>
        <w:tc>
          <w:tcPr>
            <w:tcW w:type="dxa" w:w="2880"/>
          </w:tcPr>
          <w:p>
            <w:r>
              <w:t>City/district/village/town.</w:t>
            </w:r>
          </w:p>
        </w:tc>
      </w:tr>
      <w:tr>
        <w:tc>
          <w:tcPr>
            <w:tcW w:type="dxa" w:w="2880"/>
          </w:tcPr>
          <w:p>
            <w:r>
              <w:t>data.customerDefaultAddressUpdate.customer.defaultAddress.company</w:t>
            </w:r>
          </w:p>
        </w:tc>
        <w:tc>
          <w:tcPr>
            <w:tcW w:type="dxa" w:w="2880"/>
          </w:tcPr>
          <w:p>
            <w:r>
              <w:t>String</w:t>
            </w:r>
          </w:p>
        </w:tc>
        <w:tc>
          <w:tcPr>
            <w:tcW w:type="dxa" w:w="2880"/>
          </w:tcPr>
          <w:p>
            <w:r>
              <w:t>Company/organization name.</w:t>
            </w:r>
          </w:p>
        </w:tc>
      </w:tr>
      <w:tr>
        <w:tc>
          <w:tcPr>
            <w:tcW w:type="dxa" w:w="2880"/>
          </w:tcPr>
          <w:p>
            <w:r>
              <w:t>data.customerDefaultAddressUpdate.customer.defaultAddress.country</w:t>
            </w:r>
          </w:p>
        </w:tc>
        <w:tc>
          <w:tcPr>
            <w:tcW w:type="dxa" w:w="2880"/>
          </w:tcPr>
          <w:p>
            <w:r>
              <w:t>String</w:t>
            </w:r>
          </w:p>
        </w:tc>
        <w:tc>
          <w:tcPr>
            <w:tcW w:type="dxa" w:w="2880"/>
          </w:tcPr>
          <w:p>
            <w:r>
              <w:t>Country name.</w:t>
            </w:r>
          </w:p>
        </w:tc>
      </w:tr>
      <w:tr>
        <w:tc>
          <w:tcPr>
            <w:tcW w:type="dxa" w:w="2880"/>
          </w:tcPr>
          <w:p>
            <w:r>
              <w:t>data.customerDefaultAddressUpdate.customer.defaultAddress.countryCode</w:t>
            </w:r>
          </w:p>
        </w:tc>
        <w:tc>
          <w:tcPr>
            <w:tcW w:type="dxa" w:w="2880"/>
          </w:tcPr>
          <w:p>
            <w:r>
              <w:t>String</w:t>
            </w:r>
          </w:p>
        </w:tc>
        <w:tc>
          <w:tcPr>
            <w:tcW w:type="dxa" w:w="2880"/>
          </w:tcPr>
          <w:p>
            <w:r>
              <w:t>Two-letter country code (example: US).</w:t>
            </w:r>
          </w:p>
        </w:tc>
      </w:tr>
      <w:tr>
        <w:tc>
          <w:tcPr>
            <w:tcW w:type="dxa" w:w="2880"/>
          </w:tcPr>
          <w:p>
            <w:r>
              <w:t>data.customerDefaultAddressUpdate.customer.defaultAddress.countryCodeV2</w:t>
            </w:r>
          </w:p>
        </w:tc>
        <w:tc>
          <w:tcPr>
            <w:tcW w:type="dxa" w:w="2880"/>
          </w:tcPr>
          <w:p>
            <w:r>
              <w:t>CountryCode</w:t>
            </w:r>
          </w:p>
        </w:tc>
        <w:tc>
          <w:tcPr>
            <w:tcW w:type="dxa" w:w="2880"/>
          </w:tcPr>
          <w:p>
            <w:r>
              <w:t>Two-letter country code (example: US).</w:t>
            </w:r>
          </w:p>
        </w:tc>
      </w:tr>
      <w:tr>
        <w:tc>
          <w:tcPr>
            <w:tcW w:type="dxa" w:w="2880"/>
          </w:tcPr>
          <w:p>
            <w:r>
              <w:t>data.customerDefaultAddressUpdate.customer.defaultAddress.firstName</w:t>
            </w:r>
          </w:p>
        </w:tc>
        <w:tc>
          <w:tcPr>
            <w:tcW w:type="dxa" w:w="2880"/>
          </w:tcPr>
          <w:p>
            <w:r>
              <w:t>String</w:t>
            </w:r>
          </w:p>
        </w:tc>
        <w:tc>
          <w:tcPr>
            <w:tcW w:type="dxa" w:w="2880"/>
          </w:tcPr>
          <w:p>
            <w:r>
              <w:t>First name for the address.</w:t>
            </w:r>
          </w:p>
        </w:tc>
      </w:tr>
      <w:tr>
        <w:tc>
          <w:tcPr>
            <w:tcW w:type="dxa" w:w="2880"/>
          </w:tcPr>
          <w:p>
            <w:r>
              <w:t>data.customerDefaultAddressUpdate.customer.defaultAddress.formatted</w:t>
            </w:r>
          </w:p>
        </w:tc>
        <w:tc>
          <w:tcPr>
            <w:tcW w:type="dxa" w:w="2880"/>
          </w:tcPr>
          <w:p>
            <w:r>
              <w:t>String</w:t>
            </w:r>
          </w:p>
        </w:tc>
        <w:tc>
          <w:tcPr>
            <w:tcW w:type="dxa" w:w="2880"/>
          </w:tcPr>
          <w:p>
            <w:r>
              <w:t>Formatted address string (customized by arguments).</w:t>
            </w:r>
          </w:p>
        </w:tc>
      </w:tr>
      <w:tr>
        <w:tc>
          <w:tcPr>
            <w:tcW w:type="dxa" w:w="2880"/>
          </w:tcPr>
          <w:p>
            <w:r>
              <w:t>data.customerDefaultAddressUpdate.customer.defaultAddress.formattedArea</w:t>
            </w:r>
          </w:p>
        </w:tc>
        <w:tc>
          <w:tcPr>
            <w:tcW w:type="dxa" w:w="2880"/>
          </w:tcPr>
          <w:p>
            <w:r>
              <w:t>String</w:t>
            </w:r>
          </w:p>
        </w:tc>
        <w:tc>
          <w:tcPr>
            <w:tcW w:type="dxa" w:w="2880"/>
          </w:tcPr>
          <w:p>
            <w:r>
              <w:t>Comma-separated list of city, province, and country.</w:t>
            </w:r>
          </w:p>
        </w:tc>
      </w:tr>
      <w:tr>
        <w:tc>
          <w:tcPr>
            <w:tcW w:type="dxa" w:w="2880"/>
          </w:tcPr>
          <w:p>
            <w:r>
              <w:t>data.customerDefaultAddressUpdate.customer.defaultAddress.id</w:t>
            </w:r>
          </w:p>
        </w:tc>
        <w:tc>
          <w:tcPr>
            <w:tcW w:type="dxa" w:w="2880"/>
          </w:tcPr>
          <w:p>
            <w:r>
              <w:t>ID</w:t>
            </w:r>
          </w:p>
        </w:tc>
        <w:tc>
          <w:tcPr>
            <w:tcW w:type="dxa" w:w="2880"/>
          </w:tcPr>
          <w:p>
            <w:r>
              <w:t>Globally-unique ID.</w:t>
            </w:r>
          </w:p>
        </w:tc>
      </w:tr>
      <w:tr>
        <w:tc>
          <w:tcPr>
            <w:tcW w:type="dxa" w:w="2880"/>
          </w:tcPr>
          <w:p>
            <w:r>
              <w:t>data.customerDefaultAddressUpdate.customer.defaultAddress.lastName</w:t>
            </w:r>
          </w:p>
        </w:tc>
        <w:tc>
          <w:tcPr>
            <w:tcW w:type="dxa" w:w="2880"/>
          </w:tcPr>
          <w:p>
            <w:r>
              <w:t>String</w:t>
            </w:r>
          </w:p>
        </w:tc>
        <w:tc>
          <w:tcPr>
            <w:tcW w:type="dxa" w:w="2880"/>
          </w:tcPr>
          <w:p>
            <w:r>
              <w:t>Last name for the address.</w:t>
            </w:r>
          </w:p>
        </w:tc>
      </w:tr>
      <w:tr>
        <w:tc>
          <w:tcPr>
            <w:tcW w:type="dxa" w:w="2880"/>
          </w:tcPr>
          <w:p>
            <w:r>
              <w:t>data.customerDefaultAddressUpdate.customer.defaultAddress.latitude</w:t>
            </w:r>
          </w:p>
        </w:tc>
        <w:tc>
          <w:tcPr>
            <w:tcW w:type="dxa" w:w="2880"/>
          </w:tcPr>
          <w:p>
            <w:r>
              <w:t>Float</w:t>
            </w:r>
          </w:p>
        </w:tc>
        <w:tc>
          <w:tcPr>
            <w:tcW w:type="dxa" w:w="2880"/>
          </w:tcPr>
          <w:p>
            <w:r>
              <w:t>Latitude coordinate.</w:t>
            </w:r>
          </w:p>
        </w:tc>
      </w:tr>
      <w:tr>
        <w:tc>
          <w:tcPr>
            <w:tcW w:type="dxa" w:w="2880"/>
          </w:tcPr>
          <w:p>
            <w:r>
              <w:t>data.customerDefaultAddressUpdate.customer.defaultAddress.longitude</w:t>
            </w:r>
          </w:p>
        </w:tc>
        <w:tc>
          <w:tcPr>
            <w:tcW w:type="dxa" w:w="2880"/>
          </w:tcPr>
          <w:p>
            <w:r>
              <w:t>Float</w:t>
            </w:r>
          </w:p>
        </w:tc>
        <w:tc>
          <w:tcPr>
            <w:tcW w:type="dxa" w:w="2880"/>
          </w:tcPr>
          <w:p>
            <w:r>
              <w:t>Longitude coordinate.</w:t>
            </w:r>
          </w:p>
        </w:tc>
      </w:tr>
      <w:tr>
        <w:tc>
          <w:tcPr>
            <w:tcW w:type="dxa" w:w="2880"/>
          </w:tcPr>
          <w:p>
            <w:r>
              <w:t>data.customerDefaultAddressUpdate.customer.defaultAddress.name</w:t>
            </w:r>
          </w:p>
        </w:tc>
        <w:tc>
          <w:tcPr>
            <w:tcW w:type="dxa" w:w="2880"/>
          </w:tcPr>
          <w:p>
            <w:r>
              <w:t>String</w:t>
            </w:r>
          </w:p>
        </w:tc>
        <w:tc>
          <w:tcPr>
            <w:tcW w:type="dxa" w:w="2880"/>
          </w:tcPr>
          <w:p>
            <w:r>
              <w:t>Full name based on firstName and lastName.</w:t>
            </w:r>
          </w:p>
        </w:tc>
      </w:tr>
      <w:tr>
        <w:tc>
          <w:tcPr>
            <w:tcW w:type="dxa" w:w="2880"/>
          </w:tcPr>
          <w:p>
            <w:r>
              <w:t>data.customerDefaultAddressUpdate.customer.defaultAddress.phone</w:t>
            </w:r>
          </w:p>
        </w:tc>
        <w:tc>
          <w:tcPr>
            <w:tcW w:type="dxa" w:w="2880"/>
          </w:tcPr>
          <w:p>
            <w:r>
              <w:t>String</w:t>
            </w:r>
          </w:p>
        </w:tc>
        <w:tc>
          <w:tcPr>
            <w:tcW w:type="dxa" w:w="2880"/>
          </w:tcPr>
          <w:p>
            <w:r>
              <w:t>Phone number (E.164 formatted, example: +16135551111).</w:t>
            </w:r>
          </w:p>
        </w:tc>
      </w:tr>
      <w:tr>
        <w:tc>
          <w:tcPr>
            <w:tcW w:type="dxa" w:w="2880"/>
          </w:tcPr>
          <w:p>
            <w:r>
              <w:t>data.customerDefaultAddressUpdate.customer.defaultAddress.province</w:t>
            </w:r>
          </w:p>
        </w:tc>
        <w:tc>
          <w:tcPr>
            <w:tcW w:type="dxa" w:w="2880"/>
          </w:tcPr>
          <w:p>
            <w:r>
              <w:t>String</w:t>
            </w:r>
          </w:p>
        </w:tc>
        <w:tc>
          <w:tcPr>
            <w:tcW w:type="dxa" w:w="2880"/>
          </w:tcPr>
          <w:p>
            <w:r>
              <w:t>Province/state/region.</w:t>
            </w:r>
          </w:p>
        </w:tc>
      </w:tr>
      <w:tr>
        <w:tc>
          <w:tcPr>
            <w:tcW w:type="dxa" w:w="2880"/>
          </w:tcPr>
          <w:p>
            <w:r>
              <w:t>data.customerDefaultAddressUpdate.customer.defaultAddress.provinceCode</w:t>
            </w:r>
          </w:p>
        </w:tc>
        <w:tc>
          <w:tcPr>
            <w:tcW w:type="dxa" w:w="2880"/>
          </w:tcPr>
          <w:p>
            <w:r>
              <w:t>String</w:t>
            </w:r>
          </w:p>
        </w:tc>
        <w:tc>
          <w:tcPr>
            <w:tcW w:type="dxa" w:w="2880"/>
          </w:tcPr>
          <w:p>
            <w:r>
              <w:t>Region code (example: ON).</w:t>
            </w:r>
          </w:p>
        </w:tc>
      </w:tr>
      <w:tr>
        <w:tc>
          <w:tcPr>
            <w:tcW w:type="dxa" w:w="2880"/>
          </w:tcPr>
          <w:p>
            <w:r>
              <w:t>data.customerDefaultAddressUpdate.customer.defaultAddress.zip</w:t>
            </w:r>
          </w:p>
        </w:tc>
        <w:tc>
          <w:tcPr>
            <w:tcW w:type="dxa" w:w="2880"/>
          </w:tcPr>
          <w:p>
            <w:r>
              <w:t>String</w:t>
            </w:r>
          </w:p>
        </w:tc>
        <w:tc>
          <w:tcPr>
            <w:tcW w:type="dxa" w:w="2880"/>
          </w:tcPr>
          <w:p>
            <w:r>
              <w:t>Zip/postal code.</w:t>
            </w:r>
          </w:p>
        </w:tc>
      </w:tr>
      <w:tr>
        <w:tc>
          <w:tcPr>
            <w:tcW w:type="dxa" w:w="2880"/>
          </w:tcPr>
          <w:p>
            <w:r>
              <w:t>data.customerDefaultAddressUpdate.customer.displayName</w:t>
            </w:r>
          </w:p>
        </w:tc>
        <w:tc>
          <w:tcPr>
            <w:tcW w:type="dxa" w:w="2880"/>
          </w:tcPr>
          <w:p>
            <w:r>
              <w:t>String</w:t>
            </w:r>
          </w:p>
        </w:tc>
        <w:tc>
          <w:tcPr>
            <w:tcW w:type="dxa" w:w="2880"/>
          </w:tcPr>
          <w:p>
            <w:r>
              <w:t>Customer’s name, email, or phone number.</w:t>
            </w:r>
          </w:p>
        </w:tc>
      </w:tr>
      <w:tr>
        <w:tc>
          <w:tcPr>
            <w:tcW w:type="dxa" w:w="2880"/>
          </w:tcPr>
          <w:p>
            <w:r>
              <w:t>data.customerDefaultAddressUpdate.customer.email</w:t>
            </w:r>
          </w:p>
        </w:tc>
        <w:tc>
          <w:tcPr>
            <w:tcW w:type="dxa" w:w="2880"/>
          </w:tcPr>
          <w:p>
            <w:r>
              <w:t>String</w:t>
            </w:r>
          </w:p>
        </w:tc>
        <w:tc>
          <w:tcPr>
            <w:tcW w:type="dxa" w:w="2880"/>
          </w:tcPr>
          <w:p>
            <w:r>
              <w:t>Customer email address.</w:t>
            </w:r>
          </w:p>
        </w:tc>
      </w:tr>
      <w:tr>
        <w:tc>
          <w:tcPr>
            <w:tcW w:type="dxa" w:w="2880"/>
          </w:tcPr>
          <w:p>
            <w:r>
              <w:t>data.customerDefaultAddressUpdate.customer.firstName</w:t>
            </w:r>
          </w:p>
        </w:tc>
        <w:tc>
          <w:tcPr>
            <w:tcW w:type="dxa" w:w="2880"/>
          </w:tcPr>
          <w:p>
            <w:r>
              <w:t>String</w:t>
            </w:r>
          </w:p>
        </w:tc>
        <w:tc>
          <w:tcPr>
            <w:tcW w:type="dxa" w:w="2880"/>
          </w:tcPr>
          <w:p>
            <w:r>
              <w:t>Customer first name.</w:t>
            </w:r>
          </w:p>
        </w:tc>
      </w:tr>
      <w:tr>
        <w:tc>
          <w:tcPr>
            <w:tcW w:type="dxa" w:w="2880"/>
          </w:tcPr>
          <w:p>
            <w:r>
              <w:t>data.customerDefaultAddressUpdate.customer.id</w:t>
            </w:r>
          </w:p>
        </w:tc>
        <w:tc>
          <w:tcPr>
            <w:tcW w:type="dxa" w:w="2880"/>
          </w:tcPr>
          <w:p>
            <w:r>
              <w:t>ID</w:t>
            </w:r>
          </w:p>
        </w:tc>
        <w:tc>
          <w:tcPr>
            <w:tcW w:type="dxa" w:w="2880"/>
          </w:tcPr>
          <w:p>
            <w:r>
              <w:t>Unique customer ID.</w:t>
            </w:r>
          </w:p>
        </w:tc>
      </w:tr>
      <w:tr>
        <w:tc>
          <w:tcPr>
            <w:tcW w:type="dxa" w:w="2880"/>
          </w:tcPr>
          <w:p>
            <w:r>
              <w:t>data.customerDefaultAddressUpdate.customer.lastName</w:t>
            </w:r>
          </w:p>
        </w:tc>
        <w:tc>
          <w:tcPr>
            <w:tcW w:type="dxa" w:w="2880"/>
          </w:tcPr>
          <w:p>
            <w:r>
              <w:t>String</w:t>
            </w:r>
          </w:p>
        </w:tc>
        <w:tc>
          <w:tcPr>
            <w:tcW w:type="dxa" w:w="2880"/>
          </w:tcPr>
          <w:p>
            <w:r>
              <w:t>Customer last name.</w:t>
            </w:r>
          </w:p>
        </w:tc>
      </w:tr>
      <w:tr>
        <w:tc>
          <w:tcPr>
            <w:tcW w:type="dxa" w:w="2880"/>
          </w:tcPr>
          <w:p>
            <w:r>
              <w:t>data.customerDefaultAddressUpdate.customer.metafield</w:t>
            </w:r>
          </w:p>
        </w:tc>
        <w:tc>
          <w:tcPr>
            <w:tcW w:type="dxa" w:w="2880"/>
          </w:tcPr>
          <w:p>
            <w:r>
              <w:t>Metafield</w:t>
            </w:r>
          </w:p>
        </w:tc>
        <w:tc>
          <w:tcPr>
            <w:tcW w:type="dxa" w:w="2880"/>
          </w:tcPr>
          <w:p>
            <w:r>
              <w:t>A custom field associated with a Shopify resource.</w:t>
            </w:r>
          </w:p>
        </w:tc>
      </w:tr>
      <w:tr>
        <w:tc>
          <w:tcPr>
            <w:tcW w:type="dxa" w:w="2880"/>
          </w:tcPr>
          <w:p>
            <w:r>
              <w:t>data.customerDefaultAddressUpdate.customer.metafield.createdAt</w:t>
            </w:r>
          </w:p>
        </w:tc>
        <w:tc>
          <w:tcPr>
            <w:tcW w:type="dxa" w:w="2880"/>
          </w:tcPr>
          <w:p>
            <w:r>
              <w:t>DateTime</w:t>
            </w:r>
          </w:p>
        </w:tc>
        <w:tc>
          <w:tcPr>
            <w:tcW w:type="dxa" w:w="2880"/>
          </w:tcPr>
          <w:p>
            <w:r>
              <w:t>When the storefront metafield was created.</w:t>
            </w:r>
          </w:p>
        </w:tc>
      </w:tr>
      <w:tr>
        <w:tc>
          <w:tcPr>
            <w:tcW w:type="dxa" w:w="2880"/>
          </w:tcPr>
          <w:p>
            <w:r>
              <w:t>data.customerDefaultAddressUpdate.customer.metafield.description</w:t>
            </w:r>
          </w:p>
        </w:tc>
        <w:tc>
          <w:tcPr>
            <w:tcW w:type="dxa" w:w="2880"/>
          </w:tcPr>
          <w:p>
            <w:r>
              <w:t>String</w:t>
            </w:r>
          </w:p>
        </w:tc>
        <w:tc>
          <w:tcPr>
            <w:tcW w:type="dxa" w:w="2880"/>
          </w:tcPr>
          <w:p>
            <w:r>
              <w:t>Metafield description.</w:t>
            </w:r>
          </w:p>
        </w:tc>
      </w:tr>
      <w:tr>
        <w:tc>
          <w:tcPr>
            <w:tcW w:type="dxa" w:w="2880"/>
          </w:tcPr>
          <w:p>
            <w:r>
              <w:t>data.customerDefaultAddressUpdate.customer.metafield.id</w:t>
            </w:r>
          </w:p>
        </w:tc>
        <w:tc>
          <w:tcPr>
            <w:tcW w:type="dxa" w:w="2880"/>
          </w:tcPr>
          <w:p>
            <w:r>
              <w:t>ID</w:t>
            </w:r>
          </w:p>
        </w:tc>
        <w:tc>
          <w:tcPr>
            <w:tcW w:type="dxa" w:w="2880"/>
          </w:tcPr>
          <w:p>
            <w:r>
              <w:t>Globally-unique ID.</w:t>
            </w:r>
          </w:p>
        </w:tc>
      </w:tr>
      <w:tr>
        <w:tc>
          <w:tcPr>
            <w:tcW w:type="dxa" w:w="2880"/>
          </w:tcPr>
          <w:p>
            <w:r>
              <w:t>data.customerDefaultAddressUpdate.customer.metafield.key</w:t>
            </w:r>
          </w:p>
        </w:tc>
        <w:tc>
          <w:tcPr>
            <w:tcW w:type="dxa" w:w="2880"/>
          </w:tcPr>
          <w:p>
            <w:r>
              <w:t>String</w:t>
            </w:r>
          </w:p>
        </w:tc>
        <w:tc>
          <w:tcPr>
            <w:tcW w:type="dxa" w:w="2880"/>
          </w:tcPr>
          <w:p>
            <w:r>
              <w:t>Unique identifier within the namespace.</w:t>
            </w:r>
          </w:p>
        </w:tc>
      </w:tr>
      <w:tr>
        <w:tc>
          <w:tcPr>
            <w:tcW w:type="dxa" w:w="2880"/>
          </w:tcPr>
          <w:p>
            <w:r>
              <w:t>data.customerDefaultAddressUpdate.customer.metafield.namespace</w:t>
            </w:r>
          </w:p>
        </w:tc>
        <w:tc>
          <w:tcPr>
            <w:tcW w:type="dxa" w:w="2880"/>
          </w:tcPr>
          <w:p>
            <w:r>
              <w:t>String</w:t>
            </w:r>
          </w:p>
        </w:tc>
        <w:tc>
          <w:tcPr>
            <w:tcW w:type="dxa" w:w="2880"/>
          </w:tcPr>
          <w:p>
            <w:r>
              <w:t>Metafield namespace container.</w:t>
            </w:r>
          </w:p>
        </w:tc>
      </w:tr>
      <w:tr>
        <w:tc>
          <w:tcPr>
            <w:tcW w:type="dxa" w:w="2880"/>
          </w:tcPr>
          <w:p>
            <w:r>
              <w:t>data.customerDefaultAddressUpdate.customer.metafield.parentResource</w:t>
            </w:r>
          </w:p>
        </w:tc>
        <w:tc>
          <w:tcPr>
            <w:tcW w:type="dxa" w:w="2880"/>
          </w:tcPr>
          <w:p>
            <w:r>
              <w:t>MetafieldParentResource</w:t>
            </w:r>
          </w:p>
        </w:tc>
        <w:tc>
          <w:tcPr>
            <w:tcW w:type="dxa" w:w="2880"/>
          </w:tcPr>
          <w:p>
            <w:r>
              <w:t>Type of resource the metafield is attached to.</w:t>
            </w:r>
          </w:p>
        </w:tc>
      </w:tr>
      <w:tr>
        <w:tc>
          <w:tcPr>
            <w:tcW w:type="dxa" w:w="2880"/>
          </w:tcPr>
          <w:p>
            <w:r>
              <w:t>data.customerDefaultAddressUpdate.customer.metafield.reference</w:t>
            </w:r>
          </w:p>
        </w:tc>
        <w:tc>
          <w:tcPr>
            <w:tcW w:type="dxa" w:w="2880"/>
          </w:tcPr>
          <w:p>
            <w:r>
              <w:t>MetafieldReference</w:t>
            </w:r>
          </w:p>
        </w:tc>
        <w:tc>
          <w:tcPr>
            <w:tcW w:type="dxa" w:w="2880"/>
          </w:tcPr>
          <w:p>
            <w:r>
              <w:t>Reference object if the metafield type is a resource reference.</w:t>
            </w:r>
          </w:p>
        </w:tc>
      </w:tr>
      <w:tr>
        <w:tc>
          <w:tcPr>
            <w:tcW w:type="dxa" w:w="2880"/>
          </w:tcPr>
          <w:p>
            <w:r>
              <w:t>data.customerDefaultAddressUpdate.customer.metafield.references</w:t>
            </w:r>
          </w:p>
        </w:tc>
        <w:tc>
          <w:tcPr>
            <w:tcW w:type="dxa" w:w="2880"/>
          </w:tcPr>
          <w:p>
            <w:r>
              <w:t>MetafieldReferenceConnection</w:t>
            </w:r>
          </w:p>
        </w:tc>
        <w:tc>
          <w:tcPr>
            <w:tcW w:type="dxa" w:w="2880"/>
          </w:tcPr>
          <w:p>
            <w:r>
              <w:t>Reference list connection if the metafield type is a reference list.</w:t>
            </w:r>
          </w:p>
        </w:tc>
      </w:tr>
      <w:tr>
        <w:tc>
          <w:tcPr>
            <w:tcW w:type="dxa" w:w="2880"/>
          </w:tcPr>
          <w:p>
            <w:r>
              <w:t>data.customerDefaultAddressUpdate.customer.metafield.type</w:t>
            </w:r>
          </w:p>
        </w:tc>
        <w:tc>
          <w:tcPr>
            <w:tcW w:type="dxa" w:w="2880"/>
          </w:tcPr>
          <w:p>
            <w:r>
              <w:t>String</w:t>
            </w:r>
          </w:p>
        </w:tc>
        <w:tc>
          <w:tcPr>
            <w:tcW w:type="dxa" w:w="2880"/>
          </w:tcPr>
          <w:p>
            <w:r>
              <w:t>Metafield type name (see supported types in Shopify docs).</w:t>
            </w:r>
          </w:p>
        </w:tc>
      </w:tr>
      <w:tr>
        <w:tc>
          <w:tcPr>
            <w:tcW w:type="dxa" w:w="2880"/>
          </w:tcPr>
          <w:p>
            <w:r>
              <w:t>data.customerDefaultAddressUpdate.customer.metafield.updatedAt</w:t>
            </w:r>
          </w:p>
        </w:tc>
        <w:tc>
          <w:tcPr>
            <w:tcW w:type="dxa" w:w="2880"/>
          </w:tcPr>
          <w:p>
            <w:r>
              <w:t>DateTime</w:t>
            </w:r>
          </w:p>
        </w:tc>
        <w:tc>
          <w:tcPr>
            <w:tcW w:type="dxa" w:w="2880"/>
          </w:tcPr>
          <w:p>
            <w:r>
              <w:t>When the metafield was last updated.</w:t>
            </w:r>
          </w:p>
        </w:tc>
      </w:tr>
      <w:tr>
        <w:tc>
          <w:tcPr>
            <w:tcW w:type="dxa" w:w="2880"/>
          </w:tcPr>
          <w:p>
            <w:r>
              <w:t>data.customerDefaultAddressUpdate.customer.metafield.value</w:t>
            </w:r>
          </w:p>
        </w:tc>
        <w:tc>
          <w:tcPr>
            <w:tcW w:type="dxa" w:w="2880"/>
          </w:tcPr>
          <w:p>
            <w:r>
              <w:t>String</w:t>
            </w:r>
          </w:p>
        </w:tc>
        <w:tc>
          <w:tcPr>
            <w:tcW w:type="dxa" w:w="2880"/>
          </w:tcPr>
          <w:p>
            <w:r>
              <w:t>Stored metafield value (always stored as a string).</w:t>
            </w:r>
          </w:p>
        </w:tc>
      </w:tr>
      <w:tr>
        <w:tc>
          <w:tcPr>
            <w:tcW w:type="dxa" w:w="2880"/>
          </w:tcPr>
          <w:p>
            <w:r>
              <w:t>data.customerDefaultAddressUpdate.customer.metafields</w:t>
            </w:r>
          </w:p>
        </w:tc>
        <w:tc>
          <w:tcPr>
            <w:tcW w:type="dxa" w:w="2880"/>
          </w:tcPr>
          <w:p>
            <w:r>
              <w:t>Metafield</w:t>
            </w:r>
          </w:p>
        </w:tc>
        <w:tc>
          <w:tcPr>
            <w:tcW w:type="dxa" w:w="2880"/>
          </w:tcPr>
          <w:p>
            <w:r>
              <w:t>A list of custom fields associated with the resource.</w:t>
            </w:r>
          </w:p>
        </w:tc>
      </w:tr>
      <w:tr>
        <w:tc>
          <w:tcPr>
            <w:tcW w:type="dxa" w:w="2880"/>
          </w:tcPr>
          <w:p>
            <w:r>
              <w:t>data.customerDefaultAddressUpdate.customer.numberOfOrders</w:t>
            </w:r>
          </w:p>
        </w:tc>
        <w:tc>
          <w:tcPr>
            <w:tcW w:type="dxa" w:w="2880"/>
          </w:tcPr>
          <w:p>
            <w:r>
              <w:t>UnsignedInt64</w:t>
            </w:r>
          </w:p>
        </w:tc>
        <w:tc>
          <w:tcPr>
            <w:tcW w:type="dxa" w:w="2880"/>
          </w:tcPr>
          <w:p>
            <w:r>
              <w:t>Number of orders the customer has made in their lifetime.</w:t>
            </w:r>
          </w:p>
        </w:tc>
      </w:tr>
      <w:tr>
        <w:tc>
          <w:tcPr>
            <w:tcW w:type="dxa" w:w="2880"/>
          </w:tcPr>
          <w:p>
            <w:r>
              <w:t>data.customerDefaultAddressUpdate.customer.orders</w:t>
            </w:r>
          </w:p>
        </w:tc>
        <w:tc>
          <w:tcPr>
            <w:tcW w:type="dxa" w:w="2880"/>
          </w:tcPr>
          <w:p>
            <w:r>
              <w:t>OrderConnection</w:t>
            </w:r>
          </w:p>
        </w:tc>
        <w:tc>
          <w:tcPr>
            <w:tcW w:type="dxa" w:w="2880"/>
          </w:tcPr>
          <w:p>
            <w:r>
              <w:t>Orders associated with the customer (connection).</w:t>
            </w:r>
          </w:p>
        </w:tc>
      </w:tr>
      <w:tr>
        <w:tc>
          <w:tcPr>
            <w:tcW w:type="dxa" w:w="2880"/>
          </w:tcPr>
          <w:p>
            <w:r>
              <w:t>data.customerDefaultAddressUpdate.customer.orders.edges</w:t>
            </w:r>
          </w:p>
        </w:tc>
        <w:tc>
          <w:tcPr>
            <w:tcW w:type="dxa" w:w="2880"/>
          </w:tcPr>
          <w:p>
            <w:r>
              <w:t>OrderEdge[]</w:t>
            </w:r>
          </w:p>
        </w:tc>
        <w:tc>
          <w:tcPr>
            <w:tcW w:type="dxa" w:w="2880"/>
          </w:tcPr>
          <w:p>
            <w:r>
              <w:t>A list of edges.</w:t>
            </w:r>
          </w:p>
        </w:tc>
      </w:tr>
      <w:tr>
        <w:tc>
          <w:tcPr>
            <w:tcW w:type="dxa" w:w="2880"/>
          </w:tcPr>
          <w:p>
            <w:r>
              <w:t>data.customerDefaultAddressUpdate.customer.orders.nodes</w:t>
            </w:r>
          </w:p>
        </w:tc>
        <w:tc>
          <w:tcPr>
            <w:tcW w:type="dxa" w:w="2880"/>
          </w:tcPr>
          <w:p>
            <w:r>
              <w:t>Order[]</w:t>
            </w:r>
          </w:p>
        </w:tc>
        <w:tc>
          <w:tcPr>
            <w:tcW w:type="dxa" w:w="2880"/>
          </w:tcPr>
          <w:p>
            <w:r>
              <w:t>Nodes contained in the connection.</w:t>
            </w:r>
          </w:p>
        </w:tc>
      </w:tr>
      <w:tr>
        <w:tc>
          <w:tcPr>
            <w:tcW w:type="dxa" w:w="2880"/>
          </w:tcPr>
          <w:p>
            <w:r>
              <w:t>data.customerDefaultAddressUpdate.customer.orders.pageInfo</w:t>
            </w:r>
          </w:p>
        </w:tc>
        <w:tc>
          <w:tcPr>
            <w:tcW w:type="dxa" w:w="2880"/>
          </w:tcPr>
          <w:p>
            <w:r>
              <w:t>PageInfo</w:t>
            </w:r>
          </w:p>
        </w:tc>
        <w:tc>
          <w:tcPr>
            <w:tcW w:type="dxa" w:w="2880"/>
          </w:tcPr>
          <w:p>
            <w:r>
              <w:t>Pagination info for orders.</w:t>
            </w:r>
          </w:p>
        </w:tc>
      </w:tr>
      <w:tr>
        <w:tc>
          <w:tcPr>
            <w:tcW w:type="dxa" w:w="2880"/>
          </w:tcPr>
          <w:p>
            <w:r>
              <w:t>data.customerDefaultAddressUpdate.customer.orders.totalCount</w:t>
            </w:r>
          </w:p>
        </w:tc>
        <w:tc>
          <w:tcPr>
            <w:tcW w:type="dxa" w:w="2880"/>
          </w:tcPr>
          <w:p>
            <w:r>
              <w:t>UnsignedInt64</w:t>
            </w:r>
          </w:p>
        </w:tc>
        <w:tc>
          <w:tcPr>
            <w:tcW w:type="dxa" w:w="2880"/>
          </w:tcPr>
          <w:p>
            <w:r>
              <w:t>Total count of orders.</w:t>
            </w:r>
          </w:p>
        </w:tc>
      </w:tr>
      <w:tr>
        <w:tc>
          <w:tcPr>
            <w:tcW w:type="dxa" w:w="2880"/>
          </w:tcPr>
          <w:p>
            <w:r>
              <w:t>data.customerDefaultAddressUpdate.customer.phone</w:t>
            </w:r>
          </w:p>
        </w:tc>
        <w:tc>
          <w:tcPr>
            <w:tcW w:type="dxa" w:w="2880"/>
          </w:tcPr>
          <w:p>
            <w:r>
              <w:t>String</w:t>
            </w:r>
          </w:p>
        </w:tc>
        <w:tc>
          <w:tcPr>
            <w:tcW w:type="dxa" w:w="2880"/>
          </w:tcPr>
          <w:p>
            <w:r>
              <w:t>Customer phone number.</w:t>
            </w:r>
          </w:p>
        </w:tc>
      </w:tr>
      <w:tr>
        <w:tc>
          <w:tcPr>
            <w:tcW w:type="dxa" w:w="2880"/>
          </w:tcPr>
          <w:p>
            <w:r>
              <w:t>data.customerDefaultAddressUpdate.customer.socialLoginProvider</w:t>
            </w:r>
          </w:p>
        </w:tc>
        <w:tc>
          <w:tcPr>
            <w:tcW w:type="dxa" w:w="2880"/>
          </w:tcPr>
          <w:p>
            <w:r>
              <w:t>SocialLoginProvider</w:t>
            </w:r>
          </w:p>
        </w:tc>
        <w:tc>
          <w:tcPr>
            <w:tcW w:type="dxa" w:w="2880"/>
          </w:tcPr>
          <w:p>
            <w:r>
              <w:t>Social login provider associated with the customer.</w:t>
            </w:r>
          </w:p>
        </w:tc>
      </w:tr>
      <w:tr>
        <w:tc>
          <w:tcPr>
            <w:tcW w:type="dxa" w:w="2880"/>
          </w:tcPr>
          <w:p>
            <w:r>
              <w:t>data.customerDefaultAddressUpdate.customer.socialLoginProvider.handle</w:t>
            </w:r>
          </w:p>
        </w:tc>
        <w:tc>
          <w:tcPr>
            <w:tcW w:type="dxa" w:w="2880"/>
          </w:tcPr>
          <w:p>
            <w:r>
              <w:t>String</w:t>
            </w:r>
          </w:p>
        </w:tc>
        <w:tc>
          <w:tcPr>
            <w:tcW w:type="dxa" w:w="2880"/>
          </w:tcPr>
          <w:p>
            <w:r>
              <w:t>Handle of the social login provider.</w:t>
            </w:r>
          </w:p>
        </w:tc>
      </w:tr>
      <w:tr>
        <w:tc>
          <w:tcPr>
            <w:tcW w:type="dxa" w:w="2880"/>
          </w:tcPr>
          <w:p>
            <w:r>
              <w:t>data.customerDefaultAddressUpdate.customer.tags</w:t>
            </w:r>
          </w:p>
        </w:tc>
        <w:tc>
          <w:tcPr>
            <w:tcW w:type="dxa" w:w="2880"/>
          </w:tcPr>
          <w:p>
            <w:r>
              <w:t>String</w:t>
            </w:r>
          </w:p>
        </w:tc>
        <w:tc>
          <w:tcPr>
            <w:tcW w:type="dxa" w:w="2880"/>
          </w:tcPr>
          <w:p>
            <w:r>
              <w:t>Comma-separated list of customer tags. Additional access scope required: unauthenticated_read_customer_tags.</w:t>
            </w:r>
          </w:p>
        </w:tc>
      </w:tr>
      <w:tr>
        <w:tc>
          <w:tcPr>
            <w:tcW w:type="dxa" w:w="2880"/>
          </w:tcPr>
          <w:p>
            <w:r>
              <w:t>data.customerDefaultAddressUpdate.customer.updatedAt</w:t>
            </w:r>
          </w:p>
        </w:tc>
        <w:tc>
          <w:tcPr>
            <w:tcW w:type="dxa" w:w="2880"/>
          </w:tcPr>
          <w:p>
            <w:r>
              <w:t>DateTime</w:t>
            </w:r>
          </w:p>
        </w:tc>
        <w:tc>
          <w:tcPr>
            <w:tcW w:type="dxa" w:w="2880"/>
          </w:tcPr>
          <w:p>
            <w:r>
              <w:t>When the customer information was updated.</w:t>
            </w:r>
          </w:p>
        </w:tc>
      </w:tr>
      <w:tr>
        <w:tc>
          <w:tcPr>
            <w:tcW w:type="dxa" w:w="2880"/>
          </w:tcPr>
          <w:p>
            <w:r>
              <w:t>data.customerDefaultAddressUpdate.customerUserErrors</w:t>
            </w:r>
          </w:p>
        </w:tc>
        <w:tc>
          <w:tcPr>
            <w:tcW w:type="dxa" w:w="2880"/>
          </w:tcPr>
          <w:p>
            <w:r>
              <w:t>CustomerUserError[]</w:t>
            </w:r>
          </w:p>
        </w:tc>
        <w:tc>
          <w:tcPr>
            <w:tcW w:type="dxa" w:w="2880"/>
          </w:tcPr>
          <w:p>
            <w:r>
              <w:t>List of errors that occurred from executing the mutation.</w:t>
            </w:r>
          </w:p>
        </w:tc>
      </w:tr>
      <w:tr>
        <w:tc>
          <w:tcPr>
            <w:tcW w:type="dxa" w:w="2880"/>
          </w:tcPr>
          <w:p>
            <w:r>
              <w:t>data.customerDefaultAddressUpdate.userErrors</w:t>
            </w:r>
          </w:p>
        </w:tc>
        <w:tc>
          <w:tcPr>
            <w:tcW w:type="dxa" w:w="2880"/>
          </w:tcPr>
          <w:p>
            <w:r>
              <w:t>UserError[]</w:t>
            </w:r>
          </w:p>
        </w:tc>
        <w:tc>
          <w:tcPr>
            <w:tcW w:type="dxa" w:w="2880"/>
          </w:tcPr>
          <w:p>
            <w:r>
              <w:t>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customerDefaultAddressUpdate($addressId: ID!, $customerAccessToken: String!) { customerDefaultAddressUpdate(addressId: $addressId, customerAccessToken: $customerAccessToken) { customer { id acceptsMarketing defaultAddress { id address1 address2 city province provinceCode country countryCode zip } } customerUserErrors { field message } userErrors { field message } } }",</w:t>
        <w:br/>
        <w:t xml:space="preserve"> "variables": {</w:t>
        <w:br/>
        <w:t xml:space="preserve"> "addressId": "gid://shopify/MailingAddress/9876543210",</w:t>
        <w:br/>
        <w:t xml:space="preserve"> "customerAccessToken": "CUSTOMER_ACCESS_TOKEN"</w:t>
        <w:br/>
        <w:t xml:space="preserve">    }</w:t>
        <w:br/>
        <w:t xml:space="preserve">  }'</w:t>
      </w:r>
    </w:p>
    <w:p>
      <w:pPr>
        <w:pStyle w:val="Heading3"/>
      </w:pPr>
      <w:r>
        <w:t>Example Usage</w:t>
      </w:r>
    </w:p>
    <w:p>
      <w:pPr>
        <w:pStyle w:val="Heading3"/>
      </w:pPr>
      <w:r>
        <w:t>Example 1: Update default address and return minimal customer fields</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 "mutation ($addressId: ID!, $customerAccessToken: String!) { customerDefaultAddressUpdate(addressId: $addressId, customerAccessToken: $customerAccessToken) { customer { id defaultAddress { id city country } } customerUserErrors { field message } } }",</w:t>
        <w:br/>
        <w:t xml:space="preserve"> "variables": {</w:t>
        <w:br/>
        <w:t xml:space="preserve"> "addressId": "gid://shopify/MailingAddress/9876543210",</w:t>
        <w:br/>
        <w:t xml:space="preserve"> "customerAccessToken": "CUSTOMER_ACCESS_TOKEN"</w:t>
        <w:br/>
        <w:t xml:space="preserve">    }</w:t>
        <w:br/>
        <w:t xml:space="preserve">  }'</w:t>
      </w:r>
    </w:p>
    <w:p>
      <w:pPr>
        <w:pStyle w:val="Heading3"/>
      </w:pPr>
      <w:r>
        <w:t>Example 2: Also request addresses pagination info</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 "mutation ($addressId: ID!, $customerAccessToken: String!) { customerDefaultAddressUpdate(addressId: $addressId, customerAccessToken: $customerAccessToken) { customer { id addresses(first: 5) { nodes { id address1 city country } pageInfo { hasNextPage endCursor } } } customerUserErrors { field message } userErrors { field message } } }",</w:t>
        <w:br/>
        <w:t xml:space="preserve"> "variables": {</w:t>
        <w:br/>
        <w:t xml:space="preserve"> "addressId": "gid://shopify/MailingAddress/9876543210",</w:t>
        <w:br/>
        <w:t xml:space="preserve"> "customerAccessToken": "CUSTOMER_ACCESS_TOKEN"</w:t>
        <w:br/>
        <w:t xml:space="preserve">    }</w:t>
        <w:br/>
        <w:t xml:space="preserve">  }'</w:t>
      </w:r>
    </w:p>
    <w:p>
      <w:pPr>
        <w:pStyle w:val="Heading3"/>
      </w:pPr>
      <w:r>
        <w:t>Notes</w:t>
      </w:r>
    </w:p>
    <w:p>
      <w:pPr>
        <w:pStyle w:val="ListBullet"/>
      </w:pPr>
      <w:r>
        <w:t>tags access requires the additional scope: unauthenticated_read_customer_tags.</w:t>
      </w:r>
    </w:p>
    <w:p>
      <w:pPr>
        <w:pStyle w:val="ListBullet"/>
      </w:pPr>
      <w:r>
        <w:t>The response shape depends on the fields you select in the GraphQL mutation; request only the fields you need.</w:t>
      </w:r>
    </w:p>
    <w:p>
      <w:pPr>
        <w:pStyle w:val="Heading3"/>
      </w:pPr>
      <w:r>
        <w:t>Error Handling</w:t>
      </w:r>
    </w:p>
    <w:p>
      <w:pPr>
        <w:pStyle w:val="ListBullet"/>
      </w:pPr>
      <w:r>
        <w:t xml:space="preserve">Errors can appear in: </w:t>
        <w:br/>
        <w:br/>
        <w:t>data.customerDefaultAddressUpdate.customerUserErrors (customer-related validation/user errors)</w:t>
        <w:br/>
        <w:t>data.customerDefaultAddressUpdate.userErrors (general user errors)</w:t>
        <w:br/>
        <w:t>top-level errors (GraphQL execution errors)</w:t>
      </w:r>
    </w:p>
    <w:p>
      <w:pPr>
        <w:pStyle w:val="Heading3"/>
      </w:pPr>
      <w:r>
        <w:t>Related customers actions</w:t>
      </w:r>
    </w:p>
    <w:p>
      <w:pPr>
        <w:pStyle w:val="ListBullet"/>
      </w:pPr>
      <w:r>
        <w:t>[POST] Reset a Customer Password by Reset URL — /api/2026-01/graphql.json</w:t>
      </w:r>
    </w:p>
    <w:p>
      <w:pPr>
        <w:pStyle w:val="ListBullet"/>
      </w:pPr>
      <w:r>
        <w:t>[POST] Activate a Customer (customerActivate Mutation) — /api/2026-01/graphql.json</w:t>
      </w:r>
    </w:p>
    <w:p>
      <w:pPr>
        <w:pStyle w:val="ListBullet"/>
      </w:pPr>
      <w:r>
        <w:t>[POST] Activate Customer Using Activation URL — /api/2026-01/graphql.json</w:t>
      </w:r>
    </w:p>
    <w:p>
      <w:pPr>
        <w:pStyle w:val="ListBullet"/>
      </w:pPr>
      <w:r>
        <w:t>[POST] Get Customer (by Customer Access Token) — /api/2026-01/graphql.json</w:t>
      </w:r>
    </w:p>
    <w:p>
      <w:pPr>
        <w:pStyle w:val="ListBullet"/>
      </w:pPr>
      <w:r>
        <w:t>[POST] Update a Customer (customerUpdate Mutation) — /api/2026-01/graphql.json</w:t>
      </w:r>
    </w:p>
    <w:p>
      <w:pPr>
        <w:pStyle w:val="ListBullet"/>
      </w:pPr>
      <w:r>
        <w:t>[POST] Create a Customer (customerCreate Mutation) — /api/2026-01/graphql.json</w:t>
      </w:r>
    </w:p>
    <w:p>
      <w:r>
        <w:br w:type="page"/>
      </w:r>
    </w:p>
    <w:p>
      <w:pPr>
        <w:pStyle w:val="Heading2"/>
      </w:pPr>
      <w:r>
        <w:t>64. [POST] Reset a Customer’s Password</w:t>
      </w:r>
    </w:p>
    <w:p>
      <w:r>
        <w:rPr>
          <w:b/>
        </w:rPr>
        <w:t xml:space="preserve">Endpoint: </w:t>
      </w:r>
      <w:r>
        <w:rPr>
          <w:rFonts w:ascii="Courier New" w:hAnsi="Courier New"/>
          <w:sz w:val="18"/>
        </w:rPr>
        <w:t>/api/2026-01/graphql.json</w:t>
      </w:r>
    </w:p>
    <w:p>
      <w:pPr>
        <w:pStyle w:val="Heading3"/>
      </w:pPr>
      <w:r>
        <w:t>Reset a Customer’s Password (customerReset Mutation)</w:t>
      </w:r>
    </w:p>
    <w:p>
      <w:pPr>
        <w:pStyle w:val="Heading3"/>
      </w:pPr>
      <w:r>
        <w:t>Prerequisites</w:t>
      </w:r>
    </w:p>
    <w:p>
      <w:pPr>
        <w:pStyle w:val="ListBullet"/>
      </w:pPr>
      <w:r>
        <w:t>You must have a password reset token that was emailed to the customer (sent via the customerRecover mutation).</w:t>
      </w:r>
    </w:p>
    <w:p>
      <w:pPr>
        <w:pStyle w:val="ListBullet"/>
      </w:pPr>
      <w:r>
        <w:t>You must know the Customer ID (ID) for the customer whose password is being reset.</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Resets a customer’s password using the token received from a reset password email. On success, it returns the reset customer object and a newly created customer access token, plus any user errors.</w:t>
      </w:r>
    </w:p>
    <w:p>
      <w:pPr>
        <w:pStyle w:val="Heading3"/>
      </w:pPr>
      <w:r>
        <w:t>GraphQL Operation</w:t>
      </w:r>
    </w:p>
    <w:p>
      <w:pPr>
        <w:pStyle w:val="Heading3"/>
      </w:pPr>
      <w:r>
        <w:t>Mutation: customerReset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string. Send in the JSON request body.</w:t>
            </w:r>
          </w:p>
        </w:tc>
      </w:tr>
      <w:tr>
        <w:tc>
          <w:tcPr>
            <w:tcW w:type="dxa" w:w="2880"/>
          </w:tcPr>
          <w:p>
            <w:r>
              <w:t>variables</w:t>
            </w:r>
          </w:p>
        </w:tc>
        <w:tc>
          <w:tcPr>
            <w:tcW w:type="dxa" w:w="2880"/>
          </w:tcPr>
          <w:p>
            <w:r>
              <w:t>object</w:t>
            </w:r>
          </w:p>
        </w:tc>
        <w:tc>
          <w:tcPr>
            <w:tcW w:type="dxa" w:w="2880"/>
          </w:tcPr>
          <w:p>
            <w:r>
              <w:t>Variables used by the mutation. Send in the JSON request body. Must include id and input.</w:t>
            </w:r>
          </w:p>
        </w:tc>
      </w:tr>
    </w:tbl>
    <w:p/>
    <w:p>
      <w:pPr>
        <w:pStyle w:val="Heading3"/>
      </w:pPr>
      <w:r>
        <w:t>Required variables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ID</w:t>
            </w:r>
          </w:p>
        </w:tc>
        <w:tc>
          <w:tcPr>
            <w:tcW w:type="dxa" w:w="2880"/>
          </w:tcPr>
          <w:p>
            <w:r>
              <w:t>Specifies the customer to reset.</w:t>
            </w:r>
          </w:p>
        </w:tc>
      </w:tr>
      <w:tr>
        <w:tc>
          <w:tcPr>
            <w:tcW w:type="dxa" w:w="2880"/>
          </w:tcPr>
          <w:p>
            <w:r>
              <w:t>input</w:t>
            </w:r>
          </w:p>
        </w:tc>
        <w:tc>
          <w:tcPr>
            <w:tcW w:type="dxa" w:w="2880"/>
          </w:tcPr>
          <w:p>
            <w:r>
              <w:t>CustomerResetInput</w:t>
            </w:r>
          </w:p>
        </w:tc>
        <w:tc>
          <w:tcPr>
            <w:tcW w:type="dxa" w:w="2880"/>
          </w:tcPr>
          <w:p>
            <w:r>
              <w:t>The fields used to reset a customer’s password (includes the reset token and new password fields per Shopify schema).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operationName</w:t>
            </w:r>
          </w:p>
        </w:tc>
        <w:tc>
          <w:tcPr>
            <w:tcW w:type="dxa" w:w="2880"/>
          </w:tcPr>
          <w:p>
            <w:r>
              <w:t>string</w:t>
            </w:r>
          </w:p>
        </w:tc>
        <w:tc>
          <w:tcPr>
            <w:tcW w:type="dxa" w:w="2880"/>
          </w:tcPr>
          <w:p>
            <w:r>
              <w:t>A name for the GraphQL operation (useful for debugging/analytics).</w:t>
            </w:r>
          </w:p>
        </w:tc>
      </w:tr>
    </w:tbl>
    <w:p/>
    <w:p>
      <w:pPr>
        <w:pStyle w:val="Heading3"/>
      </w:pPr>
      <w:r>
        <w:t>Response</w:t>
      </w:r>
    </w:p>
    <w:p>
      <w:pPr>
        <w:pStyle w:val="Heading3"/>
      </w:pPr>
      <w:r>
        <w:t>Success Response (200 OK)</w:t>
      </w:r>
    </w:p>
    <w:p>
      <w:r>
        <w:rPr>
          <w:b/>
        </w:rPr>
        <w:t>Note: GraphQL typically returns 200 OK even when the mutation has user-level errors; check customerUserErrors and userErrors.</w:t>
      </w:r>
    </w:p>
    <w:p>
      <w:r>
        <w:rPr>
          <w:b/>
          <w:color w:val="666666"/>
          <w:sz w:val="16"/>
        </w:rPr>
        <w:t>[json]</w:t>
      </w:r>
    </w:p>
    <w:p>
      <w:pPr>
        <w:shd w:fill="F2F2F2" w:val="clear"/>
      </w:pPr>
      <w:r>
        <w:rPr>
          <w:rFonts w:ascii="Courier New" w:hAnsi="Courier New"/>
          <w:sz w:val="17"/>
        </w:rPr>
        <w:t>{</w:t>
        <w:br/>
        <w:t xml:space="preserve"> "data": {</w:t>
        <w:br/>
        <w:t xml:space="preserve"> "customerReset": {</w:t>
        <w:br/>
        <w:t xml:space="preserve"> "customer": {</w:t>
        <w:br/>
        <w:t xml:space="preserve"> "id": "gid://shopify/Customer/1234567890",</w:t>
        <w:br/>
        <w:t xml:space="preserve"> "email": "jane.doe@example.com",</w:t>
        <w:br/>
        <w:t xml:space="preserve"> "displayName": "Jane Doe",</w:t>
        <w:br/>
        <w:t xml:space="preserve"> "firstName": "Jane",</w:t>
        <w:br/>
        <w:t xml:space="preserve"> "lastName": "Doe",</w:t>
        <w:br/>
        <w:t xml:space="preserve"> "acceptsMarketing": true,</w:t>
        <w:br/>
        <w:t xml:space="preserve"> "createdAt": "2025-01-10T12:34:56Z",</w:t>
        <w:br/>
        <w:t xml:space="preserve"> "updatedAt": "2026-03-01T09:00:00Z",</w:t>
        <w:br/>
        <w:t xml:space="preserve"> "avatarUrl": "https://cdn.shopify.com/s/files/1/0000/0001/files/avatar.png",</w:t>
        <w:br/>
        <w:t xml:space="preserve"> "phone": "+16135551111",</w:t>
        <w:br/>
        <w:t xml:space="preserve"> "numberOfOrders": "3",</w:t>
        <w:br/>
        <w:t xml:space="preserve"> "tags": "vip,newsletter",</w:t>
        <w:br/>
        <w:t xml:space="preserve"> "defaultAddress": {</w:t>
        <w:br/>
        <w:t xml:space="preserve"> "id": "gid://shopify/MailingAddress/987654321",</w:t>
        <w:br/>
        <w:t xml:space="preserve"> "address1": "123 Main St",</w:t>
        <w:br/>
        <w:t xml:space="preserve"> "address2": "Apt 4B",</w:t>
        <w:br/>
        <w:t xml:space="preserve"> "city": "Ottawa",</w:t>
        <w:br/>
        <w:t xml:space="preserve"> "company": "Example Co",</w:t>
        <w:br/>
        <w:t xml:space="preserve"> "country": "Canada",</w:t>
        <w:br/>
        <w:t xml:space="preserve"> "countryCode": "CA",</w:t>
        <w:br/>
        <w:t xml:space="preserve"> "countryCodeV2": "CA",</w:t>
        <w:br/>
        <w:t xml:space="preserve"> "firstName": "Jane",</w:t>
        <w:br/>
        <w:t xml:space="preserve"> "lastName": "Doe",</w:t>
        <w:br/>
        <w:t xml:space="preserve"> "name": "Jane Doe",</w:t>
        <w:br/>
        <w:t xml:space="preserve"> "formatted": "123 Main St\nApt 4B\nOttawa ON K1A 0B1\nCanada",</w:t>
        <w:br/>
        <w:t xml:space="preserve"> "formattedArea": "Ottawa, ON, Canada",</w:t>
        <w:br/>
        <w:t xml:space="preserve"> "latitude": 45.4215,</w:t>
        <w:br/>
        <w:t xml:space="preserve"> "longitude": -75.6972,</w:t>
        <w:br/>
        <w:t xml:space="preserve"> "phone": "+16135551111",</w:t>
        <w:br/>
        <w:t xml:space="preserve"> "province": "Ontario",</w:t>
        <w:br/>
        <w:t xml:space="preserve"> "provinceCode": "ON",</w:t>
        <w:br/>
        <w:t xml:space="preserve"> "zip": "K1A 0B1"</w:t>
        <w:br/>
        <w:t xml:space="preserve"> }</w:t>
        <w:br/>
        <w:t xml:space="preserve"> },</w:t>
        <w:br/>
        <w:t xml:space="preserve"> "customerAccessToken": {</w:t>
        <w:br/>
        <w:t xml:space="preserve"> "accessToken": "shpca_abcdefghijklmnopqrstuvwxyz",</w:t>
        <w:br/>
        <w:t xml:space="preserve"> "expiresAt": "2026-03-14T12:00:00Z"</w:t>
        <w:br/>
        <w:t xml:space="preserve"> },</w:t>
        <w:br/>
        <w:t xml:space="preserve"> "customerUserErrors": [],</w:t>
        <w:br/>
        <w:t xml:space="preserve"> "userErrors": []</w:t>
        <w:br/>
        <w:t xml:space="preserve"> }</w:t>
        <w:br/>
        <w:t xml:space="preserve"> }</w:t>
        <w:br/>
        <w:t>}</w:t>
      </w:r>
    </w:p>
    <w:p>
      <w:pPr>
        <w:pStyle w:val="Heading3"/>
      </w:pPr>
      <w:r>
        <w:t>Error Response (GraphQL-level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 while executing your query.",</w:t>
        <w:br/>
        <w:t xml:space="preserve"> "locations": [{ "line": 2, "column": 3 }],</w:t>
        <w:br/>
        <w:t xml:space="preserve"> "path": ["customerReset"]</w:t>
        <w:br/>
        <w:t xml:space="preserve"> }</w:t>
        <w:br/>
        <w:t xml:space="preserve"> ],</w:t>
        <w:br/>
        <w:t xml:space="preserve"> "data": {</w:t>
        <w:br/>
        <w:t xml:space="preserve"> "customerReset":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data.customerReset.customer</w:t>
            </w:r>
          </w:p>
        </w:tc>
        <w:tc>
          <w:tcPr>
            <w:tcW w:type="dxa" w:w="2880"/>
          </w:tcPr>
          <w:p>
            <w:r>
              <w:t>Customer</w:t>
            </w:r>
          </w:p>
        </w:tc>
        <w:tc>
          <w:tcPr>
            <w:tcW w:type="dxa" w:w="2880"/>
          </w:tcPr>
          <w:p>
            <w:r>
              <w:t>The customer object which was reset.</w:t>
            </w:r>
          </w:p>
        </w:tc>
      </w:tr>
      <w:tr>
        <w:tc>
          <w:tcPr>
            <w:tcW w:type="dxa" w:w="2880"/>
          </w:tcPr>
          <w:p>
            <w:r>
              <w:t>data.customerReset.customer.acceptsMarketing</w:t>
            </w:r>
          </w:p>
        </w:tc>
        <w:tc>
          <w:tcPr>
            <w:tcW w:type="dxa" w:w="2880"/>
          </w:tcPr>
          <w:p>
            <w:r>
              <w:t>Boolean</w:t>
            </w:r>
          </w:p>
        </w:tc>
        <w:tc>
          <w:tcPr>
            <w:tcW w:type="dxa" w:w="2880"/>
          </w:tcPr>
          <w:p>
            <w:r>
              <w:t>Indicates whether the customer has consented to be sent marketing material via email.</w:t>
            </w:r>
          </w:p>
        </w:tc>
      </w:tr>
      <w:tr>
        <w:tc>
          <w:tcPr>
            <w:tcW w:type="dxa" w:w="2880"/>
          </w:tcPr>
          <w:p>
            <w:r>
              <w:t>data.customerReset.customer.addresses</w:t>
            </w:r>
          </w:p>
        </w:tc>
        <w:tc>
          <w:tcPr>
            <w:tcW w:type="dxa" w:w="2880"/>
          </w:tcPr>
          <w:p>
            <w:r>
              <w:t>MailingAddressConnection</w:t>
            </w:r>
          </w:p>
        </w:tc>
        <w:tc>
          <w:tcPr>
            <w:tcW w:type="dxa" w:w="2880"/>
          </w:tcPr>
          <w:p>
            <w:r>
              <w:t>A list of addresses for the customer.</w:t>
            </w:r>
          </w:p>
        </w:tc>
      </w:tr>
      <w:tr>
        <w:tc>
          <w:tcPr>
            <w:tcW w:type="dxa" w:w="2880"/>
          </w:tcPr>
          <w:p>
            <w:r>
              <w:t>data.customerReset.customer.addresses.edges</w:t>
            </w:r>
          </w:p>
        </w:tc>
        <w:tc>
          <w:tcPr>
            <w:tcW w:type="dxa" w:w="2880"/>
          </w:tcPr>
          <w:p>
            <w:r>
              <w:t>MailingAddressEdge[]</w:t>
            </w:r>
          </w:p>
        </w:tc>
        <w:tc>
          <w:tcPr>
            <w:tcW w:type="dxa" w:w="2880"/>
          </w:tcPr>
          <w:p>
            <w:r>
              <w:t>A list of edges.</w:t>
            </w:r>
          </w:p>
        </w:tc>
      </w:tr>
      <w:tr>
        <w:tc>
          <w:tcPr>
            <w:tcW w:type="dxa" w:w="2880"/>
          </w:tcPr>
          <w:p>
            <w:r>
              <w:t>data.customerReset.customer.addresses.nodes</w:t>
            </w:r>
          </w:p>
        </w:tc>
        <w:tc>
          <w:tcPr>
            <w:tcW w:type="dxa" w:w="2880"/>
          </w:tcPr>
          <w:p>
            <w:r>
              <w:t>MailingAddress[]</w:t>
            </w:r>
          </w:p>
        </w:tc>
        <w:tc>
          <w:tcPr>
            <w:tcW w:type="dxa" w:w="2880"/>
          </w:tcPr>
          <w:p>
            <w:r>
              <w:t>A list of the nodes contained in MailingAddressEdge.</w:t>
            </w:r>
          </w:p>
        </w:tc>
      </w:tr>
      <w:tr>
        <w:tc>
          <w:tcPr>
            <w:tcW w:type="dxa" w:w="2880"/>
          </w:tcPr>
          <w:p>
            <w:r>
              <w:t>data.customerReset.customer.addresses.pageInfo</w:t>
            </w:r>
          </w:p>
        </w:tc>
        <w:tc>
          <w:tcPr>
            <w:tcW w:type="dxa" w:w="2880"/>
          </w:tcPr>
          <w:p>
            <w:r>
              <w:t>PageInfo</w:t>
            </w:r>
          </w:p>
        </w:tc>
        <w:tc>
          <w:tcPr>
            <w:tcW w:type="dxa" w:w="2880"/>
          </w:tcPr>
          <w:p>
            <w:r>
              <w:t>Information to aid in pagination.</w:t>
            </w:r>
          </w:p>
        </w:tc>
      </w:tr>
      <w:tr>
        <w:tc>
          <w:tcPr>
            <w:tcW w:type="dxa" w:w="2880"/>
          </w:tcPr>
          <w:p>
            <w:r>
              <w:t>data.customerReset.customer.addresses.pageInfo.endCursor</w:t>
            </w:r>
          </w:p>
        </w:tc>
        <w:tc>
          <w:tcPr>
            <w:tcW w:type="dxa" w:w="2880"/>
          </w:tcPr>
          <w:p>
            <w:r>
              <w:t>String</w:t>
            </w:r>
          </w:p>
        </w:tc>
        <w:tc>
          <w:tcPr>
            <w:tcW w:type="dxa" w:w="2880"/>
          </w:tcPr>
          <w:p>
            <w:r>
              <w:t>Cursor corresponding to the last node in edges.</w:t>
            </w:r>
          </w:p>
        </w:tc>
      </w:tr>
      <w:tr>
        <w:tc>
          <w:tcPr>
            <w:tcW w:type="dxa" w:w="2880"/>
          </w:tcPr>
          <w:p>
            <w:r>
              <w:t>data.customerReset.customer.addresses.pageInfo.hasNextPage</w:t>
            </w:r>
          </w:p>
        </w:tc>
        <w:tc>
          <w:tcPr>
            <w:tcW w:type="dxa" w:w="2880"/>
          </w:tcPr>
          <w:p>
            <w:r>
              <w:t>Boolean</w:t>
            </w:r>
          </w:p>
        </w:tc>
        <w:tc>
          <w:tcPr>
            <w:tcW w:type="dxa" w:w="2880"/>
          </w:tcPr>
          <w:p>
            <w:r>
              <w:t>Whether there are more pages to fetch following the current page.</w:t>
            </w:r>
          </w:p>
        </w:tc>
      </w:tr>
      <w:tr>
        <w:tc>
          <w:tcPr>
            <w:tcW w:type="dxa" w:w="2880"/>
          </w:tcPr>
          <w:p>
            <w:r>
              <w:t>data.customerReset.customer.addresses.pageInfo.hasPreviousPage</w:t>
            </w:r>
          </w:p>
        </w:tc>
        <w:tc>
          <w:tcPr>
            <w:tcW w:type="dxa" w:w="2880"/>
          </w:tcPr>
          <w:p>
            <w:r>
              <w:t>Boolean</w:t>
            </w:r>
          </w:p>
        </w:tc>
        <w:tc>
          <w:tcPr>
            <w:tcW w:type="dxa" w:w="2880"/>
          </w:tcPr>
          <w:p>
            <w:r>
              <w:t>Whether there are any pages prior to the current page.</w:t>
            </w:r>
          </w:p>
        </w:tc>
      </w:tr>
      <w:tr>
        <w:tc>
          <w:tcPr>
            <w:tcW w:type="dxa" w:w="2880"/>
          </w:tcPr>
          <w:p>
            <w:r>
              <w:t>data.customerReset.customer.addresses.pageInfo.startCursor</w:t>
            </w:r>
          </w:p>
        </w:tc>
        <w:tc>
          <w:tcPr>
            <w:tcW w:type="dxa" w:w="2880"/>
          </w:tcPr>
          <w:p>
            <w:r>
              <w:t>String</w:t>
            </w:r>
          </w:p>
        </w:tc>
        <w:tc>
          <w:tcPr>
            <w:tcW w:type="dxa" w:w="2880"/>
          </w:tcPr>
          <w:p>
            <w:r>
              <w:t>Cursor corresponding to the first node in edges.</w:t>
            </w:r>
          </w:p>
        </w:tc>
      </w:tr>
      <w:tr>
        <w:tc>
          <w:tcPr>
            <w:tcW w:type="dxa" w:w="2880"/>
          </w:tcPr>
          <w:p>
            <w:r>
              <w:t>data.customerReset.customer.avatarUrl</w:t>
            </w:r>
          </w:p>
        </w:tc>
        <w:tc>
          <w:tcPr>
            <w:tcW w:type="dxa" w:w="2880"/>
          </w:tcPr>
          <w:p>
            <w:r>
              <w:t>String</w:t>
            </w:r>
          </w:p>
        </w:tc>
        <w:tc>
          <w:tcPr>
            <w:tcW w:type="dxa" w:w="2880"/>
          </w:tcPr>
          <w:p>
            <w:r>
              <w:t>The URL of the customer's avatar image.</w:t>
            </w:r>
          </w:p>
        </w:tc>
      </w:tr>
      <w:tr>
        <w:tc>
          <w:tcPr>
            <w:tcW w:type="dxa" w:w="2880"/>
          </w:tcPr>
          <w:p>
            <w:r>
              <w:t>data.customerReset.customer.createdAt</w:t>
            </w:r>
          </w:p>
        </w:tc>
        <w:tc>
          <w:tcPr>
            <w:tcW w:type="dxa" w:w="2880"/>
          </w:tcPr>
          <w:p>
            <w:r>
              <w:t>DateTime</w:t>
            </w:r>
          </w:p>
        </w:tc>
        <w:tc>
          <w:tcPr>
            <w:tcW w:type="dxa" w:w="2880"/>
          </w:tcPr>
          <w:p>
            <w:r>
              <w:t>The date and time when the customer was created.</w:t>
            </w:r>
          </w:p>
        </w:tc>
      </w:tr>
      <w:tr>
        <w:tc>
          <w:tcPr>
            <w:tcW w:type="dxa" w:w="2880"/>
          </w:tcPr>
          <w:p>
            <w:r>
              <w:t>data.customerReset.customer.defaultAddress</w:t>
            </w:r>
          </w:p>
        </w:tc>
        <w:tc>
          <w:tcPr>
            <w:tcW w:type="dxa" w:w="2880"/>
          </w:tcPr>
          <w:p>
            <w:r>
              <w:t>MailingAddress</w:t>
            </w:r>
          </w:p>
        </w:tc>
        <w:tc>
          <w:tcPr>
            <w:tcW w:type="dxa" w:w="2880"/>
          </w:tcPr>
          <w:p>
            <w:r>
              <w:t>The customer’s default address.</w:t>
            </w:r>
          </w:p>
        </w:tc>
      </w:tr>
      <w:tr>
        <w:tc>
          <w:tcPr>
            <w:tcW w:type="dxa" w:w="2880"/>
          </w:tcPr>
          <w:p>
            <w:r>
              <w:t>data.customerReset.customer.defaultAddress.address1</w:t>
            </w:r>
          </w:p>
        </w:tc>
        <w:tc>
          <w:tcPr>
            <w:tcW w:type="dxa" w:w="2880"/>
          </w:tcPr>
          <w:p>
            <w:r>
              <w:t>String</w:t>
            </w:r>
          </w:p>
        </w:tc>
        <w:tc>
          <w:tcPr>
            <w:tcW w:type="dxa" w:w="2880"/>
          </w:tcPr>
          <w:p>
            <w:r>
              <w:t>First line of the address.</w:t>
            </w:r>
          </w:p>
        </w:tc>
      </w:tr>
      <w:tr>
        <w:tc>
          <w:tcPr>
            <w:tcW w:type="dxa" w:w="2880"/>
          </w:tcPr>
          <w:p>
            <w:r>
              <w:t>data.customerReset.customer.defaultAddress.address2</w:t>
            </w:r>
          </w:p>
        </w:tc>
        <w:tc>
          <w:tcPr>
            <w:tcW w:type="dxa" w:w="2880"/>
          </w:tcPr>
          <w:p>
            <w:r>
              <w:t>String</w:t>
            </w:r>
          </w:p>
        </w:tc>
        <w:tc>
          <w:tcPr>
            <w:tcW w:type="dxa" w:w="2880"/>
          </w:tcPr>
          <w:p>
            <w:r>
              <w:t>Second line of the address.</w:t>
            </w:r>
          </w:p>
        </w:tc>
      </w:tr>
      <w:tr>
        <w:tc>
          <w:tcPr>
            <w:tcW w:type="dxa" w:w="2880"/>
          </w:tcPr>
          <w:p>
            <w:r>
              <w:t>data.customerReset.customer.defaultAddress.city</w:t>
            </w:r>
          </w:p>
        </w:tc>
        <w:tc>
          <w:tcPr>
            <w:tcW w:type="dxa" w:w="2880"/>
          </w:tcPr>
          <w:p>
            <w:r>
              <w:t>String</w:t>
            </w:r>
          </w:p>
        </w:tc>
        <w:tc>
          <w:tcPr>
            <w:tcW w:type="dxa" w:w="2880"/>
          </w:tcPr>
          <w:p>
            <w:r>
              <w:t>City, district, village, or town.</w:t>
            </w:r>
          </w:p>
        </w:tc>
      </w:tr>
      <w:tr>
        <w:tc>
          <w:tcPr>
            <w:tcW w:type="dxa" w:w="2880"/>
          </w:tcPr>
          <w:p>
            <w:r>
              <w:t>data.customerReset.customer.defaultAddress.company</w:t>
            </w:r>
          </w:p>
        </w:tc>
        <w:tc>
          <w:tcPr>
            <w:tcW w:type="dxa" w:w="2880"/>
          </w:tcPr>
          <w:p>
            <w:r>
              <w:t>String</w:t>
            </w:r>
          </w:p>
        </w:tc>
        <w:tc>
          <w:tcPr>
            <w:tcW w:type="dxa" w:w="2880"/>
          </w:tcPr>
          <w:p>
            <w:r>
              <w:t>Company/organization name.</w:t>
            </w:r>
          </w:p>
        </w:tc>
      </w:tr>
      <w:tr>
        <w:tc>
          <w:tcPr>
            <w:tcW w:type="dxa" w:w="2880"/>
          </w:tcPr>
          <w:p>
            <w:r>
              <w:t>data.customerReset.customer.defaultAddress.country</w:t>
            </w:r>
          </w:p>
        </w:tc>
        <w:tc>
          <w:tcPr>
            <w:tcW w:type="dxa" w:w="2880"/>
          </w:tcPr>
          <w:p>
            <w:r>
              <w:t>String</w:t>
            </w:r>
          </w:p>
        </w:tc>
        <w:tc>
          <w:tcPr>
            <w:tcW w:type="dxa" w:w="2880"/>
          </w:tcPr>
          <w:p>
            <w:r>
              <w:t>Country name.</w:t>
            </w:r>
          </w:p>
        </w:tc>
      </w:tr>
      <w:tr>
        <w:tc>
          <w:tcPr>
            <w:tcW w:type="dxa" w:w="2880"/>
          </w:tcPr>
          <w:p>
            <w:r>
              <w:t>data.customerReset.customer.defaultAddress.countryCode</w:t>
            </w:r>
          </w:p>
        </w:tc>
        <w:tc>
          <w:tcPr>
            <w:tcW w:type="dxa" w:w="2880"/>
          </w:tcPr>
          <w:p>
            <w:r>
              <w:t>String</w:t>
            </w:r>
          </w:p>
        </w:tc>
        <w:tc>
          <w:tcPr>
            <w:tcW w:type="dxa" w:w="2880"/>
          </w:tcPr>
          <w:p>
            <w:r>
              <w:t>Two-letter country code (example: US).</w:t>
            </w:r>
          </w:p>
        </w:tc>
      </w:tr>
      <w:tr>
        <w:tc>
          <w:tcPr>
            <w:tcW w:type="dxa" w:w="2880"/>
          </w:tcPr>
          <w:p>
            <w:r>
              <w:t>data.customerReset.customer.defaultAddress.countryCodeV2</w:t>
            </w:r>
          </w:p>
        </w:tc>
        <w:tc>
          <w:tcPr>
            <w:tcW w:type="dxa" w:w="2880"/>
          </w:tcPr>
          <w:p>
            <w:r>
              <w:t>CountryCode</w:t>
            </w:r>
          </w:p>
        </w:tc>
        <w:tc>
          <w:tcPr>
            <w:tcW w:type="dxa" w:w="2880"/>
          </w:tcPr>
          <w:p>
            <w:r>
              <w:t>Two-letter country code (example: US).</w:t>
            </w:r>
          </w:p>
        </w:tc>
      </w:tr>
      <w:tr>
        <w:tc>
          <w:tcPr>
            <w:tcW w:type="dxa" w:w="2880"/>
          </w:tcPr>
          <w:p>
            <w:r>
              <w:t>data.customerReset.customer.defaultAddress.firstName</w:t>
            </w:r>
          </w:p>
        </w:tc>
        <w:tc>
          <w:tcPr>
            <w:tcW w:type="dxa" w:w="2880"/>
          </w:tcPr>
          <w:p>
            <w:r>
              <w:t>String</w:t>
            </w:r>
          </w:p>
        </w:tc>
        <w:tc>
          <w:tcPr>
            <w:tcW w:type="dxa" w:w="2880"/>
          </w:tcPr>
          <w:p>
            <w:r>
              <w:t>Customer first name.</w:t>
            </w:r>
          </w:p>
        </w:tc>
      </w:tr>
      <w:tr>
        <w:tc>
          <w:tcPr>
            <w:tcW w:type="dxa" w:w="2880"/>
          </w:tcPr>
          <w:p>
            <w:r>
              <w:t>data.customerReset.customer.defaultAddress.formatted</w:t>
            </w:r>
          </w:p>
        </w:tc>
        <w:tc>
          <w:tcPr>
            <w:tcW w:type="dxa" w:w="2880"/>
          </w:tcPr>
          <w:p>
            <w:r>
              <w:t>String</w:t>
            </w:r>
          </w:p>
        </w:tc>
        <w:tc>
          <w:tcPr>
            <w:tcW w:type="dxa" w:w="2880"/>
          </w:tcPr>
          <w:p>
            <w:r>
              <w:t>Formatted address, customized by provided arguments.</w:t>
            </w:r>
          </w:p>
        </w:tc>
      </w:tr>
      <w:tr>
        <w:tc>
          <w:tcPr>
            <w:tcW w:type="dxa" w:w="2880"/>
          </w:tcPr>
          <w:p>
            <w:r>
              <w:t>data.customerReset.customer.defaultAddress.formattedArea</w:t>
            </w:r>
          </w:p>
        </w:tc>
        <w:tc>
          <w:tcPr>
            <w:tcW w:type="dxa" w:w="2880"/>
          </w:tcPr>
          <w:p>
            <w:r>
              <w:t>String</w:t>
            </w:r>
          </w:p>
        </w:tc>
        <w:tc>
          <w:tcPr>
            <w:tcW w:type="dxa" w:w="2880"/>
          </w:tcPr>
          <w:p>
            <w:r>
              <w:t>Comma-separated list of city, province, and country.</w:t>
            </w:r>
          </w:p>
        </w:tc>
      </w:tr>
      <w:tr>
        <w:tc>
          <w:tcPr>
            <w:tcW w:type="dxa" w:w="2880"/>
          </w:tcPr>
          <w:p>
            <w:r>
              <w:t>data.customerReset.customer.defaultAddress.id</w:t>
            </w:r>
          </w:p>
        </w:tc>
        <w:tc>
          <w:tcPr>
            <w:tcW w:type="dxa" w:w="2880"/>
          </w:tcPr>
          <w:p>
            <w:r>
              <w:t>ID</w:t>
            </w:r>
          </w:p>
        </w:tc>
        <w:tc>
          <w:tcPr>
            <w:tcW w:type="dxa" w:w="2880"/>
          </w:tcPr>
          <w:p>
            <w:r>
              <w:t>Globally-unique ID.</w:t>
            </w:r>
          </w:p>
        </w:tc>
      </w:tr>
      <w:tr>
        <w:tc>
          <w:tcPr>
            <w:tcW w:type="dxa" w:w="2880"/>
          </w:tcPr>
          <w:p>
            <w:r>
              <w:t>data.customerReset.customer.defaultAddress.lastName</w:t>
            </w:r>
          </w:p>
        </w:tc>
        <w:tc>
          <w:tcPr>
            <w:tcW w:type="dxa" w:w="2880"/>
          </w:tcPr>
          <w:p>
            <w:r>
              <w:t>String</w:t>
            </w:r>
          </w:p>
        </w:tc>
        <w:tc>
          <w:tcPr>
            <w:tcW w:type="dxa" w:w="2880"/>
          </w:tcPr>
          <w:p>
            <w:r>
              <w:t>Customer last name.</w:t>
            </w:r>
          </w:p>
        </w:tc>
      </w:tr>
      <w:tr>
        <w:tc>
          <w:tcPr>
            <w:tcW w:type="dxa" w:w="2880"/>
          </w:tcPr>
          <w:p>
            <w:r>
              <w:t>data.customerReset.customer.defaultAddress.latitude</w:t>
            </w:r>
          </w:p>
        </w:tc>
        <w:tc>
          <w:tcPr>
            <w:tcW w:type="dxa" w:w="2880"/>
          </w:tcPr>
          <w:p>
            <w:r>
              <w:t>Float</w:t>
            </w:r>
          </w:p>
        </w:tc>
        <w:tc>
          <w:tcPr>
            <w:tcW w:type="dxa" w:w="2880"/>
          </w:tcPr>
          <w:p>
            <w:r>
              <w:t>Latitude coordinate.</w:t>
            </w:r>
          </w:p>
        </w:tc>
      </w:tr>
      <w:tr>
        <w:tc>
          <w:tcPr>
            <w:tcW w:type="dxa" w:w="2880"/>
          </w:tcPr>
          <w:p>
            <w:r>
              <w:t>data.customerReset.customer.defaultAddress.longitude</w:t>
            </w:r>
          </w:p>
        </w:tc>
        <w:tc>
          <w:tcPr>
            <w:tcW w:type="dxa" w:w="2880"/>
          </w:tcPr>
          <w:p>
            <w:r>
              <w:t>Float</w:t>
            </w:r>
          </w:p>
        </w:tc>
        <w:tc>
          <w:tcPr>
            <w:tcW w:type="dxa" w:w="2880"/>
          </w:tcPr>
          <w:p>
            <w:r>
              <w:t>Longitude coordinate.</w:t>
            </w:r>
          </w:p>
        </w:tc>
      </w:tr>
      <w:tr>
        <w:tc>
          <w:tcPr>
            <w:tcW w:type="dxa" w:w="2880"/>
          </w:tcPr>
          <w:p>
            <w:r>
              <w:t>data.customerReset.customer.defaultAddress.name</w:t>
            </w:r>
          </w:p>
        </w:tc>
        <w:tc>
          <w:tcPr>
            <w:tcW w:type="dxa" w:w="2880"/>
          </w:tcPr>
          <w:p>
            <w:r>
              <w:t>String</w:t>
            </w:r>
          </w:p>
        </w:tc>
        <w:tc>
          <w:tcPr>
            <w:tcW w:type="dxa" w:w="2880"/>
          </w:tcPr>
          <w:p>
            <w:r>
              <w:t>Full name based on firstName and lastName.</w:t>
            </w:r>
          </w:p>
        </w:tc>
      </w:tr>
      <w:tr>
        <w:tc>
          <w:tcPr>
            <w:tcW w:type="dxa" w:w="2880"/>
          </w:tcPr>
          <w:p>
            <w:r>
              <w:t>data.customerReset.customer.defaultAddress.phone</w:t>
            </w:r>
          </w:p>
        </w:tc>
        <w:tc>
          <w:tcPr>
            <w:tcW w:type="dxa" w:w="2880"/>
          </w:tcPr>
          <w:p>
            <w:r>
              <w:t>String</w:t>
            </w:r>
          </w:p>
        </w:tc>
        <w:tc>
          <w:tcPr>
            <w:tcW w:type="dxa" w:w="2880"/>
          </w:tcPr>
          <w:p>
            <w:r>
              <w:t>Phone number formatted using E.164 (example: +16135551111).</w:t>
            </w:r>
          </w:p>
        </w:tc>
      </w:tr>
      <w:tr>
        <w:tc>
          <w:tcPr>
            <w:tcW w:type="dxa" w:w="2880"/>
          </w:tcPr>
          <w:p>
            <w:r>
              <w:t>data.customerReset.customer.defaultAddress.province</w:t>
            </w:r>
          </w:p>
        </w:tc>
        <w:tc>
          <w:tcPr>
            <w:tcW w:type="dxa" w:w="2880"/>
          </w:tcPr>
          <w:p>
            <w:r>
              <w:t>String</w:t>
            </w:r>
          </w:p>
        </w:tc>
        <w:tc>
          <w:tcPr>
            <w:tcW w:type="dxa" w:w="2880"/>
          </w:tcPr>
          <w:p>
            <w:r>
              <w:t>Province/state/region.</w:t>
            </w:r>
          </w:p>
        </w:tc>
      </w:tr>
      <w:tr>
        <w:tc>
          <w:tcPr>
            <w:tcW w:type="dxa" w:w="2880"/>
          </w:tcPr>
          <w:p>
            <w:r>
              <w:t>data.customerReset.customer.defaultAddress.provinceCode</w:t>
            </w:r>
          </w:p>
        </w:tc>
        <w:tc>
          <w:tcPr>
            <w:tcW w:type="dxa" w:w="2880"/>
          </w:tcPr>
          <w:p>
            <w:r>
              <w:t>String</w:t>
            </w:r>
          </w:p>
        </w:tc>
        <w:tc>
          <w:tcPr>
            <w:tcW w:type="dxa" w:w="2880"/>
          </w:tcPr>
          <w:p>
            <w:r>
              <w:t>Alphanumeric region code (example: ON).</w:t>
            </w:r>
          </w:p>
        </w:tc>
      </w:tr>
      <w:tr>
        <w:tc>
          <w:tcPr>
            <w:tcW w:type="dxa" w:w="2880"/>
          </w:tcPr>
          <w:p>
            <w:r>
              <w:t>data.customerReset.customer.defaultAddress.zip</w:t>
            </w:r>
          </w:p>
        </w:tc>
        <w:tc>
          <w:tcPr>
            <w:tcW w:type="dxa" w:w="2880"/>
          </w:tcPr>
          <w:p>
            <w:r>
              <w:t>String</w:t>
            </w:r>
          </w:p>
        </w:tc>
        <w:tc>
          <w:tcPr>
            <w:tcW w:type="dxa" w:w="2880"/>
          </w:tcPr>
          <w:p>
            <w:r>
              <w:t>ZIP or postal code.</w:t>
            </w:r>
          </w:p>
        </w:tc>
      </w:tr>
      <w:tr>
        <w:tc>
          <w:tcPr>
            <w:tcW w:type="dxa" w:w="2880"/>
          </w:tcPr>
          <w:p>
            <w:r>
              <w:t>data.customerReset.customer.displayName</w:t>
            </w:r>
          </w:p>
        </w:tc>
        <w:tc>
          <w:tcPr>
            <w:tcW w:type="dxa" w:w="2880"/>
          </w:tcPr>
          <w:p>
            <w:r>
              <w:t>String</w:t>
            </w:r>
          </w:p>
        </w:tc>
        <w:tc>
          <w:tcPr>
            <w:tcW w:type="dxa" w:w="2880"/>
          </w:tcPr>
          <w:p>
            <w:r>
              <w:t>The customer’s name, email or phone number.</w:t>
            </w:r>
          </w:p>
        </w:tc>
      </w:tr>
      <w:tr>
        <w:tc>
          <w:tcPr>
            <w:tcW w:type="dxa" w:w="2880"/>
          </w:tcPr>
          <w:p>
            <w:r>
              <w:t>data.customerReset.customer.email</w:t>
            </w:r>
          </w:p>
        </w:tc>
        <w:tc>
          <w:tcPr>
            <w:tcW w:type="dxa" w:w="2880"/>
          </w:tcPr>
          <w:p>
            <w:r>
              <w:t>String</w:t>
            </w:r>
          </w:p>
        </w:tc>
        <w:tc>
          <w:tcPr>
            <w:tcW w:type="dxa" w:w="2880"/>
          </w:tcPr>
          <w:p>
            <w:r>
              <w:t>The customer’s email address.</w:t>
            </w:r>
          </w:p>
        </w:tc>
      </w:tr>
      <w:tr>
        <w:tc>
          <w:tcPr>
            <w:tcW w:type="dxa" w:w="2880"/>
          </w:tcPr>
          <w:p>
            <w:r>
              <w:t>data.customerReset.customer.firstName</w:t>
            </w:r>
          </w:p>
        </w:tc>
        <w:tc>
          <w:tcPr>
            <w:tcW w:type="dxa" w:w="2880"/>
          </w:tcPr>
          <w:p>
            <w:r>
              <w:t>String</w:t>
            </w:r>
          </w:p>
        </w:tc>
        <w:tc>
          <w:tcPr>
            <w:tcW w:type="dxa" w:w="2880"/>
          </w:tcPr>
          <w:p>
            <w:r>
              <w:t>The customer’s first name.</w:t>
            </w:r>
          </w:p>
        </w:tc>
      </w:tr>
      <w:tr>
        <w:tc>
          <w:tcPr>
            <w:tcW w:type="dxa" w:w="2880"/>
          </w:tcPr>
          <w:p>
            <w:r>
              <w:t>data.customerReset.customer.id</w:t>
            </w:r>
          </w:p>
        </w:tc>
        <w:tc>
          <w:tcPr>
            <w:tcW w:type="dxa" w:w="2880"/>
          </w:tcPr>
          <w:p>
            <w:r>
              <w:t>ID</w:t>
            </w:r>
          </w:p>
        </w:tc>
        <w:tc>
          <w:tcPr>
            <w:tcW w:type="dxa" w:w="2880"/>
          </w:tcPr>
          <w:p>
            <w:r>
              <w:t>A unique ID for the customer.</w:t>
            </w:r>
          </w:p>
        </w:tc>
      </w:tr>
      <w:tr>
        <w:tc>
          <w:tcPr>
            <w:tcW w:type="dxa" w:w="2880"/>
          </w:tcPr>
          <w:p>
            <w:r>
              <w:t>data.customerReset.customer.lastName</w:t>
            </w:r>
          </w:p>
        </w:tc>
        <w:tc>
          <w:tcPr>
            <w:tcW w:type="dxa" w:w="2880"/>
          </w:tcPr>
          <w:p>
            <w:r>
              <w:t>String</w:t>
            </w:r>
          </w:p>
        </w:tc>
        <w:tc>
          <w:tcPr>
            <w:tcW w:type="dxa" w:w="2880"/>
          </w:tcPr>
          <w:p>
            <w:r>
              <w:t>The customer’s last name.</w:t>
            </w:r>
          </w:p>
        </w:tc>
      </w:tr>
      <w:tr>
        <w:tc>
          <w:tcPr>
            <w:tcW w:type="dxa" w:w="2880"/>
          </w:tcPr>
          <w:p>
            <w:r>
              <w:t>data.customerReset.customer.metafield</w:t>
            </w:r>
          </w:p>
        </w:tc>
        <w:tc>
          <w:tcPr>
            <w:tcW w:type="dxa" w:w="2880"/>
          </w:tcPr>
          <w:p>
            <w:r>
              <w:t>Metafield</w:t>
            </w:r>
          </w:p>
        </w:tc>
        <w:tc>
          <w:tcPr>
            <w:tcW w:type="dxa" w:w="2880"/>
          </w:tcPr>
          <w:p>
            <w:r>
              <w:t>A custom field (metafield) associated with a Shopify resource.</w:t>
            </w:r>
          </w:p>
        </w:tc>
      </w:tr>
      <w:tr>
        <w:tc>
          <w:tcPr>
            <w:tcW w:type="dxa" w:w="2880"/>
          </w:tcPr>
          <w:p>
            <w:r>
              <w:t>data.customerReset.customer.metafield.createdAt</w:t>
            </w:r>
          </w:p>
        </w:tc>
        <w:tc>
          <w:tcPr>
            <w:tcW w:type="dxa" w:w="2880"/>
          </w:tcPr>
          <w:p>
            <w:r>
              <w:t>DateTime</w:t>
            </w:r>
          </w:p>
        </w:tc>
        <w:tc>
          <w:tcPr>
            <w:tcW w:type="dxa" w:w="2880"/>
          </w:tcPr>
          <w:p>
            <w:r>
              <w:t>Date/time when the storefront metafield was created.</w:t>
            </w:r>
          </w:p>
        </w:tc>
      </w:tr>
      <w:tr>
        <w:tc>
          <w:tcPr>
            <w:tcW w:type="dxa" w:w="2880"/>
          </w:tcPr>
          <w:p>
            <w:r>
              <w:t>data.customerReset.customer.metafield.description</w:t>
            </w:r>
          </w:p>
        </w:tc>
        <w:tc>
          <w:tcPr>
            <w:tcW w:type="dxa" w:w="2880"/>
          </w:tcPr>
          <w:p>
            <w:r>
              <w:t>String</w:t>
            </w:r>
          </w:p>
        </w:tc>
        <w:tc>
          <w:tcPr>
            <w:tcW w:type="dxa" w:w="2880"/>
          </w:tcPr>
          <w:p>
            <w:r>
              <w:t>Description of a metafield.</w:t>
            </w:r>
          </w:p>
        </w:tc>
      </w:tr>
      <w:tr>
        <w:tc>
          <w:tcPr>
            <w:tcW w:type="dxa" w:w="2880"/>
          </w:tcPr>
          <w:p>
            <w:r>
              <w:t>data.customerReset.customer.metafield.id</w:t>
            </w:r>
          </w:p>
        </w:tc>
        <w:tc>
          <w:tcPr>
            <w:tcW w:type="dxa" w:w="2880"/>
          </w:tcPr>
          <w:p>
            <w:r>
              <w:t>ID</w:t>
            </w:r>
          </w:p>
        </w:tc>
        <w:tc>
          <w:tcPr>
            <w:tcW w:type="dxa" w:w="2880"/>
          </w:tcPr>
          <w:p>
            <w:r>
              <w:t>Globally-unique ID.</w:t>
            </w:r>
          </w:p>
        </w:tc>
      </w:tr>
      <w:tr>
        <w:tc>
          <w:tcPr>
            <w:tcW w:type="dxa" w:w="2880"/>
          </w:tcPr>
          <w:p>
            <w:r>
              <w:t>data.customerReset.customer.metafield.key</w:t>
            </w:r>
          </w:p>
        </w:tc>
        <w:tc>
          <w:tcPr>
            <w:tcW w:type="dxa" w:w="2880"/>
          </w:tcPr>
          <w:p>
            <w:r>
              <w:t>String</w:t>
            </w:r>
          </w:p>
        </w:tc>
        <w:tc>
          <w:tcPr>
            <w:tcW w:type="dxa" w:w="2880"/>
          </w:tcPr>
          <w:p>
            <w:r>
              <w:t>Unique identifier within the namespace.</w:t>
            </w:r>
          </w:p>
        </w:tc>
      </w:tr>
      <w:tr>
        <w:tc>
          <w:tcPr>
            <w:tcW w:type="dxa" w:w="2880"/>
          </w:tcPr>
          <w:p>
            <w:r>
              <w:t>data.customerReset.customer.metafield.namespace</w:t>
            </w:r>
          </w:p>
        </w:tc>
        <w:tc>
          <w:tcPr>
            <w:tcW w:type="dxa" w:w="2880"/>
          </w:tcPr>
          <w:p>
            <w:r>
              <w:t>String</w:t>
            </w:r>
          </w:p>
        </w:tc>
        <w:tc>
          <w:tcPr>
            <w:tcW w:type="dxa" w:w="2880"/>
          </w:tcPr>
          <w:p>
            <w:r>
              <w:t>Container for a group of metafields.</w:t>
            </w:r>
          </w:p>
        </w:tc>
      </w:tr>
      <w:tr>
        <w:tc>
          <w:tcPr>
            <w:tcW w:type="dxa" w:w="2880"/>
          </w:tcPr>
          <w:p>
            <w:r>
              <w:t>data.customerReset.customer.metafield.parentResource</w:t>
            </w:r>
          </w:p>
        </w:tc>
        <w:tc>
          <w:tcPr>
            <w:tcW w:type="dxa" w:w="2880"/>
          </w:tcPr>
          <w:p>
            <w:r>
              <w:t>MetafieldParentResource</w:t>
            </w:r>
          </w:p>
        </w:tc>
        <w:tc>
          <w:tcPr>
            <w:tcW w:type="dxa" w:w="2880"/>
          </w:tcPr>
          <w:p>
            <w:r>
              <w:t>Type of resource the metafield is attached to.</w:t>
            </w:r>
          </w:p>
        </w:tc>
      </w:tr>
      <w:tr>
        <w:tc>
          <w:tcPr>
            <w:tcW w:type="dxa" w:w="2880"/>
          </w:tcPr>
          <w:p>
            <w:r>
              <w:t>data.customerReset.customer.metafield.reference</w:t>
            </w:r>
          </w:p>
        </w:tc>
        <w:tc>
          <w:tcPr>
            <w:tcW w:type="dxa" w:w="2880"/>
          </w:tcPr>
          <w:p>
            <w:r>
              <w:t>MetafieldReference</w:t>
            </w:r>
          </w:p>
        </w:tc>
        <w:tc>
          <w:tcPr>
            <w:tcW w:type="dxa" w:w="2880"/>
          </w:tcPr>
          <w:p>
            <w:r>
              <w:t>Reference object if the metafield type is a resource reference.</w:t>
            </w:r>
          </w:p>
        </w:tc>
      </w:tr>
      <w:tr>
        <w:tc>
          <w:tcPr>
            <w:tcW w:type="dxa" w:w="2880"/>
          </w:tcPr>
          <w:p>
            <w:r>
              <w:t>data.customerReset.customer.metafield.references</w:t>
            </w:r>
          </w:p>
        </w:tc>
        <w:tc>
          <w:tcPr>
            <w:tcW w:type="dxa" w:w="2880"/>
          </w:tcPr>
          <w:p>
            <w:r>
              <w:t>MetafieldReferenceConnection</w:t>
            </w:r>
          </w:p>
        </w:tc>
        <w:tc>
          <w:tcPr>
            <w:tcW w:type="dxa" w:w="2880"/>
          </w:tcPr>
          <w:p>
            <w:r>
              <w:t>Reference objects if the metafield type is a resource reference list.</w:t>
            </w:r>
          </w:p>
        </w:tc>
      </w:tr>
      <w:tr>
        <w:tc>
          <w:tcPr>
            <w:tcW w:type="dxa" w:w="2880"/>
          </w:tcPr>
          <w:p>
            <w:r>
              <w:t>data.customerReset.customer.metafield.references.edges</w:t>
            </w:r>
          </w:p>
        </w:tc>
        <w:tc>
          <w:tcPr>
            <w:tcW w:type="dxa" w:w="2880"/>
          </w:tcPr>
          <w:p>
            <w:r>
              <w:t>MetafieldReferenceEdge[]</w:t>
            </w:r>
          </w:p>
        </w:tc>
        <w:tc>
          <w:tcPr>
            <w:tcW w:type="dxa" w:w="2880"/>
          </w:tcPr>
          <w:p>
            <w:r>
              <w:t>A list of edges.</w:t>
            </w:r>
          </w:p>
        </w:tc>
      </w:tr>
      <w:tr>
        <w:tc>
          <w:tcPr>
            <w:tcW w:type="dxa" w:w="2880"/>
          </w:tcPr>
          <w:p>
            <w:r>
              <w:t>data.customerReset.customer.metafield.references.nodes</w:t>
            </w:r>
          </w:p>
        </w:tc>
        <w:tc>
          <w:tcPr>
            <w:tcW w:type="dxa" w:w="2880"/>
          </w:tcPr>
          <w:p>
            <w:r>
              <w:t>MetafieldReference[]</w:t>
            </w:r>
          </w:p>
        </w:tc>
        <w:tc>
          <w:tcPr>
            <w:tcW w:type="dxa" w:w="2880"/>
          </w:tcPr>
          <w:p>
            <w:r>
              <w:t>A list of nodes contained in MetafieldReferenceEdge.</w:t>
            </w:r>
          </w:p>
        </w:tc>
      </w:tr>
      <w:tr>
        <w:tc>
          <w:tcPr>
            <w:tcW w:type="dxa" w:w="2880"/>
          </w:tcPr>
          <w:p>
            <w:r>
              <w:t>data.customerReset.customer.metafield.references.pageInfo</w:t>
            </w:r>
          </w:p>
        </w:tc>
        <w:tc>
          <w:tcPr>
            <w:tcW w:type="dxa" w:w="2880"/>
          </w:tcPr>
          <w:p>
            <w:r>
              <w:t>PageInfo</w:t>
            </w:r>
          </w:p>
        </w:tc>
        <w:tc>
          <w:tcPr>
            <w:tcW w:type="dxa" w:w="2880"/>
          </w:tcPr>
          <w:p>
            <w:r>
              <w:t>Information to aid in pagination.</w:t>
            </w:r>
          </w:p>
        </w:tc>
      </w:tr>
      <w:tr>
        <w:tc>
          <w:tcPr>
            <w:tcW w:type="dxa" w:w="2880"/>
          </w:tcPr>
          <w:p>
            <w:r>
              <w:t>data.customerReset.customer.metafield.type</w:t>
            </w:r>
          </w:p>
        </w:tc>
        <w:tc>
          <w:tcPr>
            <w:tcW w:type="dxa" w:w="2880"/>
          </w:tcPr>
          <w:p>
            <w:r>
              <w:t>String</w:t>
            </w:r>
          </w:p>
        </w:tc>
        <w:tc>
          <w:tcPr>
            <w:tcW w:type="dxa" w:w="2880"/>
          </w:tcPr>
          <w:p>
            <w:r>
              <w:t>Type name of the metafield (see supported types).</w:t>
            </w:r>
          </w:p>
        </w:tc>
      </w:tr>
      <w:tr>
        <w:tc>
          <w:tcPr>
            <w:tcW w:type="dxa" w:w="2880"/>
          </w:tcPr>
          <w:p>
            <w:r>
              <w:t>data.customerReset.customer.metafield.updatedAt</w:t>
            </w:r>
          </w:p>
        </w:tc>
        <w:tc>
          <w:tcPr>
            <w:tcW w:type="dxa" w:w="2880"/>
          </w:tcPr>
          <w:p>
            <w:r>
              <w:t>DateTime</w:t>
            </w:r>
          </w:p>
        </w:tc>
        <w:tc>
          <w:tcPr>
            <w:tcW w:type="dxa" w:w="2880"/>
          </w:tcPr>
          <w:p>
            <w:r>
              <w:t>Date/time when the metafield was last updated.</w:t>
            </w:r>
          </w:p>
        </w:tc>
      </w:tr>
      <w:tr>
        <w:tc>
          <w:tcPr>
            <w:tcW w:type="dxa" w:w="2880"/>
          </w:tcPr>
          <w:p>
            <w:r>
              <w:t>data.customerReset.customer.metafield.value</w:t>
            </w:r>
          </w:p>
        </w:tc>
        <w:tc>
          <w:tcPr>
            <w:tcW w:type="dxa" w:w="2880"/>
          </w:tcPr>
          <w:p>
            <w:r>
              <w:t>String</w:t>
            </w:r>
          </w:p>
        </w:tc>
        <w:tc>
          <w:tcPr>
            <w:tcW w:type="dxa" w:w="2880"/>
          </w:tcPr>
          <w:p>
            <w:r>
              <w:t>Data stored in the metafield (stored as a string).</w:t>
            </w:r>
          </w:p>
        </w:tc>
      </w:tr>
      <w:tr>
        <w:tc>
          <w:tcPr>
            <w:tcW w:type="dxa" w:w="2880"/>
          </w:tcPr>
          <w:p>
            <w:r>
              <w:t>data.customerReset.customer.metafields</w:t>
            </w:r>
          </w:p>
        </w:tc>
        <w:tc>
          <w:tcPr>
            <w:tcW w:type="dxa" w:w="2880"/>
          </w:tcPr>
          <w:p>
            <w:r>
              <w:t>Metafield</w:t>
            </w:r>
          </w:p>
        </w:tc>
        <w:tc>
          <w:tcPr>
            <w:tcW w:type="dxa" w:w="2880"/>
          </w:tcPr>
          <w:p>
            <w:r>
              <w:t>A list of custom fields (metafields) associated with the customer.</w:t>
            </w:r>
          </w:p>
        </w:tc>
      </w:tr>
      <w:tr>
        <w:tc>
          <w:tcPr>
            <w:tcW w:type="dxa" w:w="2880"/>
          </w:tcPr>
          <w:p>
            <w:r>
              <w:t>data.customerReset.customer.numberOfOrders</w:t>
            </w:r>
          </w:p>
        </w:tc>
        <w:tc>
          <w:tcPr>
            <w:tcW w:type="dxa" w:w="2880"/>
          </w:tcPr>
          <w:p>
            <w:r>
              <w:t>UnsignedInt64</w:t>
            </w:r>
          </w:p>
        </w:tc>
        <w:tc>
          <w:tcPr>
            <w:tcW w:type="dxa" w:w="2880"/>
          </w:tcPr>
          <w:p>
            <w:r>
              <w:t>Number of orders the customer has made in their lifetime.</w:t>
            </w:r>
          </w:p>
        </w:tc>
      </w:tr>
      <w:tr>
        <w:tc>
          <w:tcPr>
            <w:tcW w:type="dxa" w:w="2880"/>
          </w:tcPr>
          <w:p>
            <w:r>
              <w:t>data.customerReset.customer.orders</w:t>
            </w:r>
          </w:p>
        </w:tc>
        <w:tc>
          <w:tcPr>
            <w:tcW w:type="dxa" w:w="2880"/>
          </w:tcPr>
          <w:p>
            <w:r>
              <w:t>OrderConnection</w:t>
            </w:r>
          </w:p>
        </w:tc>
        <w:tc>
          <w:tcPr>
            <w:tcW w:type="dxa" w:w="2880"/>
          </w:tcPr>
          <w:p>
            <w:r>
              <w:t>Orders associated with the customer.</w:t>
            </w:r>
          </w:p>
        </w:tc>
      </w:tr>
      <w:tr>
        <w:tc>
          <w:tcPr>
            <w:tcW w:type="dxa" w:w="2880"/>
          </w:tcPr>
          <w:p>
            <w:r>
              <w:t>data.customerReset.customer.orders.edges</w:t>
            </w:r>
          </w:p>
        </w:tc>
        <w:tc>
          <w:tcPr>
            <w:tcW w:type="dxa" w:w="2880"/>
          </w:tcPr>
          <w:p>
            <w:r>
              <w:t>OrderEdge[]</w:t>
            </w:r>
          </w:p>
        </w:tc>
        <w:tc>
          <w:tcPr>
            <w:tcW w:type="dxa" w:w="2880"/>
          </w:tcPr>
          <w:p>
            <w:r>
              <w:t>A list of edges.</w:t>
            </w:r>
          </w:p>
        </w:tc>
      </w:tr>
      <w:tr>
        <w:tc>
          <w:tcPr>
            <w:tcW w:type="dxa" w:w="2880"/>
          </w:tcPr>
          <w:p>
            <w:r>
              <w:t>data.customerReset.customer.orders.nodes</w:t>
            </w:r>
          </w:p>
        </w:tc>
        <w:tc>
          <w:tcPr>
            <w:tcW w:type="dxa" w:w="2880"/>
          </w:tcPr>
          <w:p>
            <w:r>
              <w:t>Order[]</w:t>
            </w:r>
          </w:p>
        </w:tc>
        <w:tc>
          <w:tcPr>
            <w:tcW w:type="dxa" w:w="2880"/>
          </w:tcPr>
          <w:p>
            <w:r>
              <w:t>Nodes contained in OrderEdge.</w:t>
            </w:r>
          </w:p>
        </w:tc>
      </w:tr>
      <w:tr>
        <w:tc>
          <w:tcPr>
            <w:tcW w:type="dxa" w:w="2880"/>
          </w:tcPr>
          <w:p>
            <w:r>
              <w:t>data.customerReset.customer.orders.pageInfo</w:t>
            </w:r>
          </w:p>
        </w:tc>
        <w:tc>
          <w:tcPr>
            <w:tcW w:type="dxa" w:w="2880"/>
          </w:tcPr>
          <w:p>
            <w:r>
              <w:t>PageInfo</w:t>
            </w:r>
          </w:p>
        </w:tc>
        <w:tc>
          <w:tcPr>
            <w:tcW w:type="dxa" w:w="2880"/>
          </w:tcPr>
          <w:p>
            <w:r>
              <w:t>Pagination information.</w:t>
            </w:r>
          </w:p>
        </w:tc>
      </w:tr>
      <w:tr>
        <w:tc>
          <w:tcPr>
            <w:tcW w:type="dxa" w:w="2880"/>
          </w:tcPr>
          <w:p>
            <w:r>
              <w:t>data.customerReset.customer.orders.totalCount</w:t>
            </w:r>
          </w:p>
        </w:tc>
        <w:tc>
          <w:tcPr>
            <w:tcW w:type="dxa" w:w="2880"/>
          </w:tcPr>
          <w:p>
            <w:r>
              <w:t>UnsignedInt64</w:t>
            </w:r>
          </w:p>
        </w:tc>
        <w:tc>
          <w:tcPr>
            <w:tcW w:type="dxa" w:w="2880"/>
          </w:tcPr>
          <w:p>
            <w:r>
              <w:t>Total count of orders.</w:t>
            </w:r>
          </w:p>
        </w:tc>
      </w:tr>
      <w:tr>
        <w:tc>
          <w:tcPr>
            <w:tcW w:type="dxa" w:w="2880"/>
          </w:tcPr>
          <w:p>
            <w:r>
              <w:t>data.customerReset.customer.phone</w:t>
            </w:r>
          </w:p>
        </w:tc>
        <w:tc>
          <w:tcPr>
            <w:tcW w:type="dxa" w:w="2880"/>
          </w:tcPr>
          <w:p>
            <w:r>
              <w:t>String</w:t>
            </w:r>
          </w:p>
        </w:tc>
        <w:tc>
          <w:tcPr>
            <w:tcW w:type="dxa" w:w="2880"/>
          </w:tcPr>
          <w:p>
            <w:r>
              <w:t>The customer’s phone number.</w:t>
            </w:r>
          </w:p>
        </w:tc>
      </w:tr>
      <w:tr>
        <w:tc>
          <w:tcPr>
            <w:tcW w:type="dxa" w:w="2880"/>
          </w:tcPr>
          <w:p>
            <w:r>
              <w:t>data.customerReset.customer.socialLoginProvider</w:t>
            </w:r>
          </w:p>
        </w:tc>
        <w:tc>
          <w:tcPr>
            <w:tcW w:type="dxa" w:w="2880"/>
          </w:tcPr>
          <w:p>
            <w:r>
              <w:t>SocialLoginProvider</w:t>
            </w:r>
          </w:p>
        </w:tc>
        <w:tc>
          <w:tcPr>
            <w:tcW w:type="dxa" w:w="2880"/>
          </w:tcPr>
          <w:p>
            <w:r>
              <w:t>Social login provider associated with the customer.</w:t>
            </w:r>
          </w:p>
        </w:tc>
      </w:tr>
      <w:tr>
        <w:tc>
          <w:tcPr>
            <w:tcW w:type="dxa" w:w="2880"/>
          </w:tcPr>
          <w:p>
            <w:r>
              <w:t>data.customerReset.customer.socialLoginProvider.handle</w:t>
            </w:r>
          </w:p>
        </w:tc>
        <w:tc>
          <w:tcPr>
            <w:tcW w:type="dxa" w:w="2880"/>
          </w:tcPr>
          <w:p>
            <w:r>
              <w:t>String</w:t>
            </w:r>
          </w:p>
        </w:tc>
        <w:tc>
          <w:tcPr>
            <w:tcW w:type="dxa" w:w="2880"/>
          </w:tcPr>
          <w:p>
            <w:r>
              <w:t>Handle of the social login provider.</w:t>
            </w:r>
          </w:p>
        </w:tc>
      </w:tr>
      <w:tr>
        <w:tc>
          <w:tcPr>
            <w:tcW w:type="dxa" w:w="2880"/>
          </w:tcPr>
          <w:p>
            <w:r>
              <w:t>data.customerReset.customer.tags</w:t>
            </w:r>
          </w:p>
        </w:tc>
        <w:tc>
          <w:tcPr>
            <w:tcW w:type="dxa" w:w="2880"/>
          </w:tcPr>
          <w:p>
            <w:r>
              <w:t>String</w:t>
            </w:r>
          </w:p>
        </w:tc>
        <w:tc>
          <w:tcPr>
            <w:tcW w:type="dxa" w:w="2880"/>
          </w:tcPr>
          <w:p>
            <w:r>
              <w:t>Comma separated list of tags added to the customer. (Additional access scope required: unauthenticated_read_customer_tags.)</w:t>
            </w:r>
          </w:p>
        </w:tc>
      </w:tr>
      <w:tr>
        <w:tc>
          <w:tcPr>
            <w:tcW w:type="dxa" w:w="2880"/>
          </w:tcPr>
          <w:p>
            <w:r>
              <w:t>data.customerReset.customer.updatedAt</w:t>
            </w:r>
          </w:p>
        </w:tc>
        <w:tc>
          <w:tcPr>
            <w:tcW w:type="dxa" w:w="2880"/>
          </w:tcPr>
          <w:p>
            <w:r>
              <w:t>DateTime</w:t>
            </w:r>
          </w:p>
        </w:tc>
        <w:tc>
          <w:tcPr>
            <w:tcW w:type="dxa" w:w="2880"/>
          </w:tcPr>
          <w:p>
            <w:r>
              <w:t>Date and time when customer info was updated.</w:t>
            </w:r>
          </w:p>
        </w:tc>
      </w:tr>
      <w:tr>
        <w:tc>
          <w:tcPr>
            <w:tcW w:type="dxa" w:w="2880"/>
          </w:tcPr>
          <w:p>
            <w:r>
              <w:t>data.customerReset.customerAccessToken</w:t>
            </w:r>
          </w:p>
        </w:tc>
        <w:tc>
          <w:tcPr>
            <w:tcW w:type="dxa" w:w="2880"/>
          </w:tcPr>
          <w:p>
            <w:r>
              <w:t>CustomerAccessToken</w:t>
            </w:r>
          </w:p>
        </w:tc>
        <w:tc>
          <w:tcPr>
            <w:tcW w:type="dxa" w:w="2880"/>
          </w:tcPr>
          <w:p>
            <w:r>
              <w:t>Newly created access token object for the customer.</w:t>
            </w:r>
          </w:p>
        </w:tc>
      </w:tr>
      <w:tr>
        <w:tc>
          <w:tcPr>
            <w:tcW w:type="dxa" w:w="2880"/>
          </w:tcPr>
          <w:p>
            <w:r>
              <w:t>data.customerReset.customerAccessToken.accessToken</w:t>
            </w:r>
          </w:p>
        </w:tc>
        <w:tc>
          <w:tcPr>
            <w:tcW w:type="dxa" w:w="2880"/>
          </w:tcPr>
          <w:p>
            <w:r>
              <w:t>String</w:t>
            </w:r>
          </w:p>
        </w:tc>
        <w:tc>
          <w:tcPr>
            <w:tcW w:type="dxa" w:w="2880"/>
          </w:tcPr>
          <w:p>
            <w:r>
              <w:t>The customer’s access token.</w:t>
            </w:r>
          </w:p>
        </w:tc>
      </w:tr>
      <w:tr>
        <w:tc>
          <w:tcPr>
            <w:tcW w:type="dxa" w:w="2880"/>
          </w:tcPr>
          <w:p>
            <w:r>
              <w:t>data.customerReset.customerAccessToken.expiresAt</w:t>
            </w:r>
          </w:p>
        </w:tc>
        <w:tc>
          <w:tcPr>
            <w:tcW w:type="dxa" w:w="2880"/>
          </w:tcPr>
          <w:p>
            <w:r>
              <w:t>DateTime</w:t>
            </w:r>
          </w:p>
        </w:tc>
        <w:tc>
          <w:tcPr>
            <w:tcW w:type="dxa" w:w="2880"/>
          </w:tcPr>
          <w:p>
            <w:r>
              <w:t>Expiration date/time for the access token.</w:t>
            </w:r>
          </w:p>
        </w:tc>
      </w:tr>
      <w:tr>
        <w:tc>
          <w:tcPr>
            <w:tcW w:type="dxa" w:w="2880"/>
          </w:tcPr>
          <w:p>
            <w:r>
              <w:t>data.customerReset.customerUserErrors</w:t>
            </w:r>
          </w:p>
        </w:tc>
        <w:tc>
          <w:tcPr>
            <w:tcW w:type="dxa" w:w="2880"/>
          </w:tcPr>
          <w:p>
            <w:r>
              <w:t>CustomerUserError[]</w:t>
            </w:r>
          </w:p>
        </w:tc>
        <w:tc>
          <w:tcPr>
            <w:tcW w:type="dxa" w:w="2880"/>
          </w:tcPr>
          <w:p>
            <w:r>
              <w:t>Errors that occurred while executing the mutation.</w:t>
            </w:r>
          </w:p>
        </w:tc>
      </w:tr>
      <w:tr>
        <w:tc>
          <w:tcPr>
            <w:tcW w:type="dxa" w:w="2880"/>
          </w:tcPr>
          <w:p>
            <w:r>
              <w:t>data.customerReset.userErrors</w:t>
            </w:r>
          </w:p>
        </w:tc>
        <w:tc>
          <w:tcPr>
            <w:tcW w:type="dxa" w:w="2880"/>
          </w:tcPr>
          <w:p>
            <w:r>
              <w:t>UserError[]</w:t>
            </w:r>
          </w:p>
        </w:tc>
        <w:tc>
          <w:tcPr>
            <w:tcW w:type="dxa" w:w="2880"/>
          </w:tcPr>
          <w:p>
            <w:r>
              <w:t>Errors that occurred while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customerReset($id: ID!, $input: CustomerResetInput!) { customerReset(id: $id, input: $input) { customer { id email displayName firstName lastName acceptsMarketing createdAt updatedAt } customerAccessToken { accessToken expiresAt } customerUserErrors { field message } userErrors { field message } } }",</w:t>
        <w:br/>
        <w:t xml:space="preserve"> "variables": {</w:t>
        <w:br/>
        <w:t xml:space="preserve"> "id": "gid://shopify/Customer/1234567890",</w:t>
        <w:br/>
        <w:t xml:space="preserve"> "input": {</w:t>
        <w:br/>
        <w:t xml:space="preserve"> "resetToken": "RESET_TOKEN_FROM_EMAIL",</w:t>
        <w:br/>
        <w:t xml:space="preserve"> "password": "NewStrongPassword123!"</w:t>
        <w:br/>
        <w:t xml:space="preserve">      }</w:t>
        <w:br/>
        <w:t xml:space="preserve">    }</w:t>
        <w:br/>
        <w:t xml:space="preserve">  }'</w:t>
      </w:r>
    </w:p>
    <w:p>
      <w:pPr>
        <w:pStyle w:val="Heading3"/>
      </w:pPr>
      <w:r>
        <w:t>Example Usage</w:t>
      </w:r>
    </w:p>
    <w:p>
      <w:pPr>
        <w:pStyle w:val="Heading3"/>
      </w:pPr>
      <w:r>
        <w:t>Example 1: Minimal reset + token creation</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"query":"mutation customerReset($id: ID!, $input: CustomerResetInput!) { customerReset(id: $id, input: $input) { customer { id email } customerAccessToken { accessToken expiresAt } customerUserErrors { message } } }",</w:t>
        <w:br/>
        <w:t xml:space="preserve"> "variables":{</w:t>
        <w:br/>
        <w:t xml:space="preserve"> "id":"gid://shopify/Customer/1234567890",</w:t>
        <w:br/>
        <w:t xml:space="preserve"> "input":{</w:t>
        <w:br/>
        <w:t xml:space="preserve"> "resetToken":"RESET_TOKEN_FROM_EMAIL",</w:t>
        <w:br/>
        <w:t xml:space="preserve"> "password":"NewStrongPassword123!"</w:t>
        <w:br/>
        <w:t xml:space="preserve">      }</w:t>
        <w:br/>
        <w:t xml:space="preserve">    }</w:t>
        <w:br/>
        <w:t xml:space="preserve">  }'</w:t>
      </w:r>
    </w:p>
    <w:p>
      <w:pPr>
        <w:pStyle w:val="Heading3"/>
      </w:pPr>
      <w:r>
        <w:t>Example 2: Request customer default address fields in the same call</w:t>
      </w:r>
    </w:p>
    <w:p>
      <w:r>
        <w:rPr>
          <w:b/>
          <w:color w:val="666666"/>
          <w:sz w:val="16"/>
        </w:rPr>
        <w:t>[bash]</w:t>
      </w:r>
    </w:p>
    <w:p>
      <w:pPr>
        <w:shd w:fill="F2F2F2" w:val="clear"/>
      </w:pPr>
      <w:r>
        <w:rPr>
          <w:rFonts w:ascii="Courier New" w:hAnsi="Courier New"/>
          <w:sz w:val="17"/>
        </w:rPr>
        <w:t>curl -X POST 'https://{{SHOPIFY_STORE_NAME}}.myshopify.com/api/2026-01/graphql.json' \</w:t>
        <w:br/>
        <w:t xml:space="preserve"> -H 'Accept: application/json' \</w:t>
        <w:br/>
        <w:t xml:space="preserve"> -H 'Content-Type: application/json' \</w:t>
        <w:br/>
        <w:t xml:space="preserve"> -d '{</w:t>
        <w:br/>
        <w:t xml:space="preserve"> "query":"mutation customerReset($id: ID!, $input: CustomerResetInput!) { customerReset(id: $id, input: $input) { customer { id displayName defaultAddress { address1 city country zip } } customerUserErrors { field message } } }",</w:t>
        <w:br/>
        <w:t xml:space="preserve"> "variables":{</w:t>
        <w:br/>
        <w:t xml:space="preserve"> "id":"gid://shopify/Customer/1234567890",</w:t>
        <w:br/>
        <w:t xml:space="preserve"> "input":{</w:t>
        <w:br/>
        <w:t xml:space="preserve"> "resetToken":"RESET_TOKEN_FROM_EMAIL",</w:t>
        <w:br/>
        <w:t xml:space="preserve"> "password":"NewStrongPassword123!"</w:t>
        <w:br/>
        <w:t xml:space="preserve">      }</w:t>
        <w:br/>
        <w:t xml:space="preserve">    }</w:t>
        <w:br/>
        <w:t xml:space="preserve">  }'</w:t>
      </w:r>
    </w:p>
    <w:p>
      <w:pPr>
        <w:pStyle w:val="Heading3"/>
      </w:pPr>
      <w:r>
        <w:t>Behavior</w:t>
      </w:r>
    </w:p>
    <w:p>
      <w:pPr>
        <w:pStyle w:val="ListBullet"/>
      </w:pPr>
      <w:r>
        <w:t>Uses the provided reset token (from the reset-password email) and the new password fields in input.</w:t>
      </w:r>
    </w:p>
    <w:p>
      <w:pPr>
        <w:pStyle w:val="ListBullet"/>
      </w:pPr>
      <w:r>
        <w:t>Resets the customer’s password for the specified id.</w:t>
      </w:r>
    </w:p>
    <w:p>
      <w:pPr>
        <w:pStyle w:val="ListBullet"/>
      </w:pPr>
      <w:r>
        <w:t>Returns the reset customer, a newly created customerAccessToken, and any errors in customerUserErrors / userErrors.</w:t>
      </w:r>
    </w:p>
    <w:p>
      <w:pPr>
        <w:pStyle w:val="Heading3"/>
      </w:pPr>
      <w:r>
        <w:t>Notes</w:t>
      </w:r>
    </w:p>
    <w:p>
      <w:pPr>
        <w:pStyle w:val="ListBullet"/>
      </w:pPr>
      <w:r>
        <w:t>This is a GraphQL endpoint: the HTTP URL is fixed, and the action is selected by the GraphQL query you send in the JSON body.</w:t>
      </w:r>
    </w:p>
    <w:p>
      <w:pPr>
        <w:pStyle w:val="ListBullet"/>
      </w:pPr>
      <w:r>
        <w:t>The specific fields inside CustomerResetInput (beyond being “fields used to reset a customer’s password”) were not enumerated in the scraped content; use the Storefront API schema for the exact input shape.</w:t>
      </w:r>
    </w:p>
    <w:p>
      <w:pPr>
        <w:pStyle w:val="Heading3"/>
      </w:pPr>
      <w:r>
        <w:t>Gotchas</w:t>
      </w:r>
    </w:p>
    <w:p>
      <w:pPr>
        <w:pStyle w:val="ListBullet"/>
      </w:pPr>
      <w:r>
        <w:t>A response can be 200 OK while still containing user-level errors; always inspect customerUserErrors and userErrors.</w:t>
      </w:r>
    </w:p>
    <w:p>
      <w:pPr>
        <w:pStyle w:val="ListBullet"/>
      </w:pPr>
      <w:r>
        <w:t>tags access requires the additional scope: unauthenticated_read_customer_tags.</w:t>
      </w:r>
    </w:p>
    <w:p>
      <w:pPr>
        <w:pStyle w:val="Heading3"/>
      </w:pPr>
      <w:r>
        <w:t>Error Handling</w:t>
      </w:r>
    </w:p>
    <w:p>
      <w:pPr>
        <w:pStyle w:val="ListBullet"/>
      </w:pPr>
      <w:r>
        <w:t>GraphQL errors array present: Indicates query/mutation execution errors (syntax, schema, server issues).</w:t>
      </w:r>
    </w:p>
    <w:p>
      <w:pPr>
        <w:pStyle w:val="ListBullet"/>
      </w:pPr>
      <w:r>
        <w:t>customerUserErrors / userErrors populated: Indicates validation or business-logic errors specific to the mutation (for example, invalid token, password requirements, etc., depending on schema rules).</w:t>
      </w:r>
    </w:p>
    <w:p>
      <w:pPr>
        <w:pStyle w:val="Heading3"/>
      </w:pPr>
      <w:r>
        <w:t>Related customers actions</w:t>
      </w:r>
    </w:p>
    <w:p>
      <w:pPr>
        <w:pStyle w:val="ListBullet"/>
      </w:pPr>
      <w:r>
        <w:t>[POST] Reset a Customer Password by Reset URL — /api/2026-01/graphql.json</w:t>
      </w:r>
    </w:p>
    <w:p>
      <w:pPr>
        <w:pStyle w:val="ListBullet"/>
      </w:pPr>
      <w:r>
        <w:t>[POST] Activate a Customer (customerActivate Mutation) — /api/2026-01/graphql.json</w:t>
      </w:r>
    </w:p>
    <w:p>
      <w:pPr>
        <w:pStyle w:val="ListBullet"/>
      </w:pPr>
      <w:r>
        <w:t>[POST] Activate Customer Using Activation URL — /api/2026-01/graphql.json</w:t>
      </w:r>
    </w:p>
    <w:p>
      <w:pPr>
        <w:pStyle w:val="ListBullet"/>
      </w:pPr>
      <w:r>
        <w:t>[POST] Get Customer (by Customer Access Token) — /api/2026-01/graphql.json</w:t>
      </w:r>
    </w:p>
    <w:p>
      <w:pPr>
        <w:pStyle w:val="ListBullet"/>
      </w:pPr>
      <w:r>
        <w:t>[POST] Update a Customer (customerUpdate Mutation) — /api/2026-01/graphql.json</w:t>
      </w:r>
    </w:p>
    <w:p>
      <w:pPr>
        <w:pStyle w:val="ListBullet"/>
      </w:pPr>
      <w:r>
        <w:t>[POST] Create a Customer (customerCreate Mutation) — /api/2026-01/graphql.json</w:t>
      </w:r>
    </w:p>
    <w:p>
      <w:r>
        <w:br w:type="page"/>
      </w:r>
    </w:p>
    <w:p>
      <w:pPr>
        <w:pStyle w:val="Heading2"/>
      </w:pPr>
      <w:r>
        <w:t>65. [POST] Get a Cart Completion Attempt Result</w:t>
      </w:r>
    </w:p>
    <w:p>
      <w:r>
        <w:rPr>
          <w:b/>
        </w:rPr>
        <w:t xml:space="preserve">Endpoint: </w:t>
      </w:r>
      <w:r>
        <w:rPr>
          <w:rFonts w:ascii="Courier New" w:hAnsi="Courier New"/>
          <w:sz w:val="18"/>
        </w:rPr>
        <w:t>/api/2026-01/graphql.json</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Polls for the status of a cart checkout completion attempt and the resulting order creation (if successful). This is executed as a Shopify GraphQL query.</w:t>
      </w:r>
    </w:p>
    <w:p>
      <w:pPr>
        <w:pStyle w:val="Heading3"/>
      </w:pPr>
      <w:r>
        <w:t>Prerequisites</w:t>
      </w:r>
    </w:p>
    <w:p>
      <w:pPr>
        <w:pStyle w:val="ListBullet"/>
      </w:pPr>
      <w:r>
        <w:t>Must have access to the Storefront API (and permissions to query cart completion attempt status)</w:t>
      </w:r>
    </w:p>
    <w:p>
      <w:pPr>
        <w:pStyle w:val="Heading3"/>
      </w:pPr>
      <w:r>
        <w:t>GraphQL</w:t>
      </w:r>
    </w:p>
    <w:p>
      <w:pPr>
        <w:pStyle w:val="Heading3"/>
      </w:pPr>
      <w:r>
        <w:t>Operation</w:t>
      </w:r>
    </w:p>
    <w:p>
      <w:r>
        <w:t>cartCompletionAttempt (Query)</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attemptId</w:t>
            </w:r>
          </w:p>
        </w:tc>
        <w:tc>
          <w:tcPr>
            <w:tcW w:type="dxa" w:w="2880"/>
          </w:tcPr>
          <w:p>
            <w:r>
              <w:t>string</w:t>
            </w:r>
          </w:p>
        </w:tc>
        <w:tc>
          <w:tcPr>
            <w:tcW w:type="dxa" w:w="2880"/>
          </w:tcPr>
          <w:p>
            <w:r>
              <w:t>The ID of the attempt.</w:t>
            </w:r>
          </w:p>
        </w:tc>
      </w:tr>
    </w:tbl>
    <w:p/>
    <w:p>
      <w:pPr>
        <w:pStyle w:val="Heading3"/>
      </w:pPr>
      <w:r>
        <w:t>Request Body</w:t>
      </w:r>
    </w:p>
    <w:p>
      <w:r>
        <w:rPr>
          <w:b/>
        </w:rPr>
        <w:t>Note: Send the GraphQL query and variables in the JSON body.</w:t>
      </w:r>
    </w:p>
    <w:p>
      <w:r>
        <w:rPr>
          <w:b/>
          <w:color w:val="666666"/>
          <w:sz w:val="16"/>
        </w:rPr>
        <w:t>[json]</w:t>
      </w:r>
    </w:p>
    <w:p>
      <w:pPr>
        <w:shd w:fill="F2F2F2" w:val="clear"/>
      </w:pPr>
      <w:r>
        <w:rPr>
          <w:rFonts w:ascii="Courier New" w:hAnsi="Courier New"/>
          <w:sz w:val="17"/>
        </w:rPr>
        <w:t>{</w:t>
        <w:br/>
        <w:t xml:space="preserve"> "query": "query cartCompletionAttempt($attemptId: String!) { cartCompletionAttempt(attemptId: $attemptId) { __typename } }",</w:t>
        <w:br/>
        <w:t xml:space="preserve"> "variables": {</w:t>
        <w:br/>
        <w:t xml:space="preserve"> "attemptId": "gid://shopify/CartCompletionAttempt/1234567890"</w:t>
        <w:br/>
        <w:t xml:space="preserve"> }</w:t>
        <w:br/>
        <w:t>}</w:t>
      </w:r>
    </w:p>
    <w:p>
      <w:pPr>
        <w:pStyle w:val="Heading3"/>
      </w:pPr>
      <w:r>
        <w:t>Response</w:t>
      </w:r>
    </w:p>
    <w:p>
      <w:pPr>
        <w:pStyle w:val="Heading3"/>
      </w:pPr>
      <w:r>
        <w:t>Success Response (200 OK)</w:t>
      </w:r>
    </w:p>
    <w:p>
      <w:r>
        <w:rPr>
          <w:b/>
        </w:rPr>
        <w:t>Note: The documentation only specifies the return type as CartCompletionAttemptResult but does not provide its fields. The response shape depends on the selection set you request in the GraphQL query.</w:t>
      </w:r>
    </w:p>
    <w:p>
      <w:r>
        <w:rPr>
          <w:b/>
          <w:color w:val="666666"/>
          <w:sz w:val="16"/>
        </w:rPr>
        <w:t>[json]</w:t>
      </w:r>
    </w:p>
    <w:p>
      <w:pPr>
        <w:shd w:fill="F2F2F2" w:val="clear"/>
      </w:pPr>
      <w:r>
        <w:rPr>
          <w:rFonts w:ascii="Courier New" w:hAnsi="Courier New"/>
          <w:sz w:val="17"/>
        </w:rPr>
        <w:t>{</w:t>
        <w:br/>
        <w:t xml:space="preserve"> "data": {</w:t>
        <w:br/>
        <w:t xml:space="preserve"> "cartCompletionAttempt": {</w:t>
        <w:br/>
        <w:t xml:space="preserve"> "__typename": "CartCompletionAttemptResult"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data.cartCompletionAttempt</w:t>
            </w:r>
          </w:p>
        </w:tc>
        <w:tc>
          <w:tcPr>
            <w:tcW w:type="dxa" w:w="2880"/>
          </w:tcPr>
          <w:p>
            <w:r>
              <w:t>object</w:t>
            </w:r>
          </w:p>
        </w:tc>
        <w:tc>
          <w:tcPr>
            <w:tcW w:type="dxa" w:w="2880"/>
          </w:tcPr>
          <w:p>
            <w:r>
              <w:t>The result object for the cart completion attempt. Return type: CartCompletionAttemptResult (fields not provided in the scraped content).</w:t>
            </w:r>
          </w:p>
        </w:tc>
      </w:tr>
      <w:tr>
        <w:tc>
          <w:tcPr>
            <w:tcW w:type="dxa" w:w="2880"/>
          </w:tcPr>
          <w:p>
            <w:r>
              <w:t>data.cartCompletionAttempt.__typename</w:t>
            </w:r>
          </w:p>
        </w:tc>
        <w:tc>
          <w:tcPr>
            <w:tcW w:type="dxa" w:w="2880"/>
          </w:tcPr>
          <w:p>
            <w:r>
              <w:t>string</w:t>
            </w:r>
          </w:p>
        </w:tc>
        <w:tc>
          <w:tcPr>
            <w:tcW w:type="dxa" w:w="2880"/>
          </w:tcPr>
          <w:p>
            <w:r>
              <w:t>The GraphQL type name of the returned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cartCompletionAttempt($attemptId: String!) { cartCompletionAttempt(attemptId: $attemptId) { __typename } }",</w:t>
        <w:br/>
        <w:t xml:space="preserve"> "variables": {</w:t>
        <w:br/>
        <w:t xml:space="preserve"> "attemptId": "gid://shopify/CartCompletionAttempt/1234567890"</w:t>
        <w:br/>
        <w:t xml:space="preserve">    }</w:t>
        <w:br/>
        <w:t xml:space="preserve">  }'</w:t>
      </w:r>
    </w:p>
    <w:p>
      <w:pPr>
        <w:pStyle w:val="Heading3"/>
      </w:pPr>
      <w:r>
        <w:t>Notes</w:t>
      </w:r>
    </w:p>
    <w:p>
      <w:pPr>
        <w:pStyle w:val="ListBullet"/>
      </w:pPr>
      <w:r>
        <w:t>attemptId is a GraphQL argument to the cartCompletionAttempt field (it is not a URL path parameter).</w:t>
      </w:r>
    </w:p>
    <w:p>
      <w:pPr>
        <w:pStyle w:val="ListBullet"/>
      </w:pPr>
      <w:r>
        <w:t>To retrieve meaningful status details, you must request the specific fields you need on CartCompletionAttemptResult in the selection set; those fields were not included in the provided documentation snippet.</w:t>
      </w:r>
    </w:p>
    <w:p>
      <w:r>
        <w:br w:type="page"/>
      </w:r>
    </w:p>
    <w:p>
      <w:pPr>
        <w:pStyle w:val="Heading2"/>
      </w:pPr>
      <w:r>
        <w:t>66. [POST] Delete a Customer Access Token</w:t>
      </w:r>
    </w:p>
    <w:p>
      <w:r>
        <w:rPr>
          <w:b/>
        </w:rPr>
        <w:t xml:space="preserve">Endpoint: </w:t>
      </w:r>
      <w:r>
        <w:rPr>
          <w:rFonts w:ascii="Courier New" w:hAnsi="Courier New"/>
          <w:sz w:val="18"/>
        </w:rPr>
        <w:t>/api/2026-01/graphql.json</w:t>
      </w:r>
    </w:p>
    <w:p>
      <w:pPr>
        <w:pStyle w:val="Heading3"/>
      </w:pPr>
      <w:r>
        <w:t>Delete a Customer Access Token (GraphQL Mutation)</w:t>
      </w:r>
    </w:p>
    <w:p>
      <w:pPr>
        <w:pStyle w:val="Heading3"/>
      </w:pPr>
      <w:r>
        <w:t>Prerequisites</w:t>
      </w:r>
    </w:p>
    <w:p>
      <w:pPr>
        <w:pStyle w:val="ListBullet"/>
      </w:pPr>
      <w:r>
        <w:t>Customer access token must be available (the token to be destroyed)</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destroys (revokes) a customer access token so it can no longer be used to identify/authenticate the customer.</w:t>
      </w:r>
    </w:p>
    <w:p>
      <w:pPr>
        <w:pStyle w:val="Heading3"/>
      </w:pPr>
      <w:r>
        <w:t>GraphQL Mutation</w:t>
      </w:r>
    </w:p>
    <w:p>
      <w:pPr>
        <w:pStyle w:val="Heading3"/>
      </w:pPr>
      <w:r>
        <w:t>Required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customerAccessToken</w:t>
            </w:r>
          </w:p>
        </w:tc>
        <w:tc>
          <w:tcPr>
            <w:tcW w:type="dxa" w:w="2880"/>
          </w:tcPr>
          <w:p>
            <w:r>
              <w:t>string</w:t>
            </w:r>
          </w:p>
        </w:tc>
        <w:tc>
          <w:tcPr>
            <w:tcW w:type="dxa" w:w="2880"/>
          </w:tcPr>
          <w:p>
            <w:r>
              <w:t>The access token used to identify the customer. Sent as a GraphQL variable.</w:t>
            </w:r>
          </w:p>
        </w:tc>
      </w:tr>
    </w:tbl>
    <w:p/>
    <w:p>
      <w:pPr>
        <w:pStyle w:val="Heading3"/>
      </w:pPr>
      <w:r>
        <w:t>Request Body</w:t>
      </w:r>
    </w:p>
    <w:p>
      <w:r>
        <w:rPr>
          <w:b/>
        </w:rPr>
        <w:t>Note: Send the GraphQL operation in the JSON body as query and provide inputs via variables.</w:t>
      </w:r>
    </w:p>
    <w:p>
      <w:r>
        <w:rPr>
          <w:b/>
          <w:color w:val="666666"/>
          <w:sz w:val="16"/>
        </w:rPr>
        <w:t>[json]</w:t>
      </w:r>
    </w:p>
    <w:p>
      <w:pPr>
        <w:shd w:fill="F2F2F2" w:val="clear"/>
      </w:pPr>
      <w:r>
        <w:rPr>
          <w:rFonts w:ascii="Courier New" w:hAnsi="Courier New"/>
          <w:sz w:val="17"/>
        </w:rPr>
        <w:t>{</w:t>
        <w:br/>
        <w:t xml:space="preserve"> "query": "mutation customerAccessTokenDelete($customerAccessToken: String!) { customerAccessTokenDelete(customerAccessToken: $customerAccessToken) { deletedAccessToken deletedCustomerAccessTokenId userErrors { field message } } }",</w:t>
        <w:br/>
        <w:t xml:space="preserve"> "variables": {</w:t>
        <w:br/>
        <w:t xml:space="preserve"> "customerAccessToken": "cpat_abcdef123456"</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"customerAccessTokenDelete": {</w:t>
        <w:br/>
        <w:t xml:space="preserve"> "deletedAccessToken": "cpat_abcdef123456",</w:t>
        <w:br/>
        <w:t xml:space="preserve"> "deletedCustomerAccessTokenId": "gid://shopify/CustomerAccessToken/1234567890",</w:t>
        <w:br/>
        <w:t xml:space="preserve"> "userErrors": []</w:t>
        <w:br/>
        <w:t xml:space="preserve"> }</w:t>
        <w:br/>
        <w:t xml:space="preserve"> }</w:t>
        <w:br/>
        <w:t>}</w:t>
      </w:r>
    </w:p>
    <w:p>
      <w:pPr>
        <w:pStyle w:val="Heading3"/>
      </w:pPr>
      <w:r>
        <w:t>Error Response (200 OK with userErrors)</w:t>
      </w:r>
    </w:p>
    <w:p>
      <w:r>
        <w:rPr>
          <w:b/>
          <w:color w:val="666666"/>
          <w:sz w:val="16"/>
        </w:rPr>
        <w:t>[json]</w:t>
      </w:r>
    </w:p>
    <w:p>
      <w:pPr>
        <w:shd w:fill="F2F2F2" w:val="clear"/>
      </w:pPr>
      <w:r>
        <w:rPr>
          <w:rFonts w:ascii="Courier New" w:hAnsi="Courier New"/>
          <w:sz w:val="17"/>
        </w:rPr>
        <w:t>{</w:t>
        <w:br/>
        <w:t xml:space="preserve"> "data": {</w:t>
        <w:br/>
        <w:t xml:space="preserve"> "customerAccessTokenDelete": {</w:t>
        <w:br/>
        <w:t xml:space="preserve"> "deletedAccessToken": null,</w:t>
        <w:br/>
        <w:t xml:space="preserve"> "deletedCustomerAccessTokenId": null,</w:t>
        <w:br/>
        <w:t xml:space="preserve"> "userErrors": [</w:t>
        <w:br/>
        <w:t xml:space="preserve"> {</w:t>
        <w:br/>
        <w:t xml:space="preserve"> "field": ["customerAccessToken"],</w:t>
        <w:br/>
        <w:t xml:space="preserve"> "message": "Customer access token is invalid."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data.customerAccessTokenDelete.deletedAccessToken</w:t>
            </w:r>
          </w:p>
        </w:tc>
        <w:tc>
          <w:tcPr>
            <w:tcW w:type="dxa" w:w="2880"/>
          </w:tcPr>
          <w:p>
            <w:r>
              <w:t>string</w:t>
            </w:r>
          </w:p>
        </w:tc>
        <w:tc>
          <w:tcPr>
            <w:tcW w:type="dxa" w:w="2880"/>
          </w:tcPr>
          <w:p>
            <w:r>
              <w:t>The destroyed access token.</w:t>
            </w:r>
          </w:p>
        </w:tc>
      </w:tr>
      <w:tr>
        <w:tc>
          <w:tcPr>
            <w:tcW w:type="dxa" w:w="2880"/>
          </w:tcPr>
          <w:p>
            <w:r>
              <w:t>data.customerAccessTokenDelete.deletedCustomerAccessTokenId</w:t>
            </w:r>
          </w:p>
        </w:tc>
        <w:tc>
          <w:tcPr>
            <w:tcW w:type="dxa" w:w="2880"/>
          </w:tcPr>
          <w:p>
            <w:r>
              <w:t>string</w:t>
            </w:r>
          </w:p>
        </w:tc>
        <w:tc>
          <w:tcPr>
            <w:tcW w:type="dxa" w:w="2880"/>
          </w:tcPr>
          <w:p>
            <w:r>
              <w:t>ID of the destroyed customer access token.</w:t>
            </w:r>
          </w:p>
        </w:tc>
      </w:tr>
      <w:tr>
        <w:tc>
          <w:tcPr>
            <w:tcW w:type="dxa" w:w="2880"/>
          </w:tcPr>
          <w:p>
            <w:r>
              <w:t>data.customerAccessTokenDelete.userErrors</w:t>
            </w:r>
          </w:p>
        </w:tc>
        <w:tc>
          <w:tcPr>
            <w:tcW w:type="dxa" w:w="2880"/>
          </w:tcPr>
          <w:p>
            <w:r>
              <w:t>array</w:t>
            </w:r>
          </w:p>
        </w:tc>
        <w:tc>
          <w:tcPr>
            <w:tcW w:type="dxa" w:w="2880"/>
          </w:tcPr>
          <w:p>
            <w:r>
              <w:t>List of errors that occurred while executing the mutation.</w:t>
            </w:r>
          </w:p>
        </w:tc>
      </w:tr>
      <w:tr>
        <w:tc>
          <w:tcPr>
            <w:tcW w:type="dxa" w:w="2880"/>
          </w:tcPr>
          <w:p>
            <w:r>
              <w:t>data.customerAccessTokenDelete.userErrors.field</w:t>
            </w:r>
          </w:p>
        </w:tc>
        <w:tc>
          <w:tcPr>
            <w:tcW w:type="dxa" w:w="2880"/>
          </w:tcPr>
          <w:p>
            <w:r>
              <w:t>array</w:t>
            </w:r>
          </w:p>
        </w:tc>
        <w:tc>
          <w:tcPr>
            <w:tcW w:type="dxa" w:w="2880"/>
          </w:tcPr>
          <w:p>
            <w:r>
              <w:t>The input field(s) associated with the error.</w:t>
            </w:r>
          </w:p>
        </w:tc>
      </w:tr>
      <w:tr>
        <w:tc>
          <w:tcPr>
            <w:tcW w:type="dxa" w:w="2880"/>
          </w:tcPr>
          <w:p>
            <w:r>
              <w:t>data.customerAccessTokenDelete.userErrors.message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"mutation customerAccessTokenDelete($customerAccessToken: String!) { customerAccessTokenDelete(customerAccessToken: $customerAccessToken) { deletedAccessToken deletedCustomerAccessTokenId userErrors { field message } } }",</w:t>
        <w:br/>
        <w:t xml:space="preserve"> "variables": {</w:t>
        <w:br/>
        <w:t xml:space="preserve"> "customerAccessToken": "cpat_abcdef123456"</w:t>
        <w:br/>
        <w:t xml:space="preserve">    }</w:t>
        <w:br/>
        <w:t xml:space="preserve">  }'</w:t>
      </w:r>
    </w:p>
    <w:p>
      <w:pPr>
        <w:pStyle w:val="Heading3"/>
      </w:pPr>
      <w:r>
        <w:t>Example Usage</w:t>
      </w:r>
    </w:p>
    <w:p>
      <w:pPr>
        <w:pStyle w:val="Heading3"/>
      </w:pPr>
      <w:r>
        <w:t>Example 1: Delete a token (recommended: variables)</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"mutation customerAccessTokenDelete($customerAccessToken: String!) { customerAccessTokenDelete(customerAccessToken: $customerAccessToken) { deletedAccessToken deletedCustomerAccessTokenId userErrors { field message } } }",</w:t>
        <w:br/>
        <w:t xml:space="preserve"> "variables": { "customerAccessToken": "cpat_abcdef123456" }</w:t>
        <w:br/>
        <w:t xml:space="preserve">  }'</w:t>
      </w:r>
    </w:p>
    <w:p>
      <w:pPr>
        <w:pStyle w:val="Heading3"/>
      </w:pPr>
      <w:r>
        <w:t>Example 2: Request only specific fields back</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"mutation customerAccessTokenDelete($customerAccessToken: String!) { customerAccessTokenDelete(customerAccessToken: $customerAccessToken) { deletedCustomerAccessTokenId userErrors { message } } }",</w:t>
        <w:br/>
        <w:t xml:space="preserve"> "variables": { "customerAccessToken": "cpat_abcdef123456" }</w:t>
        <w:br/>
        <w:t xml:space="preserve">  }'</w:t>
      </w:r>
    </w:p>
    <w:p>
      <w:pPr>
        <w:pStyle w:val="Heading3"/>
      </w:pPr>
      <w:r>
        <w:t>Behavior</w:t>
      </w:r>
    </w:p>
    <w:p>
      <w:pPr>
        <w:pStyle w:val="ListBullet"/>
      </w:pPr>
      <w:r>
        <w:t>Accepts a customerAccessToken value.</w:t>
      </w:r>
    </w:p>
    <w:p>
      <w:pPr>
        <w:pStyle w:val="ListBullet"/>
      </w:pPr>
      <w:r>
        <w:t>Executes customerAccessTokenDelete to permanently destroy the token.</w:t>
      </w:r>
    </w:p>
    <w:p>
      <w:pPr>
        <w:pStyle w:val="ListBullet"/>
      </w:pPr>
      <w:r>
        <w:t>Returns the destroyed token value (if available), the destroyed token ID, and any userErrors.</w:t>
      </w:r>
    </w:p>
    <w:p>
      <w:pPr>
        <w:pStyle w:val="Heading3"/>
      </w:pPr>
      <w:r>
        <w:t>Notes</w:t>
      </w:r>
    </w:p>
    <w:p>
      <w:pPr>
        <w:pStyle w:val="ListBullet"/>
      </w:pPr>
      <w:r>
        <w:t>This is a Shopify GraphQL mutation executed via the GraphQL endpoint; inputs are provided as GraphQL arguments (typically via variables in the JSON body).</w:t>
      </w:r>
    </w:p>
    <w:p>
      <w:pPr>
        <w:pStyle w:val="ListBullet"/>
      </w:pPr>
      <w:r>
        <w:t>If the mutation fails, details are returned in userErrors within the payload.</w:t>
      </w:r>
    </w:p>
    <w:p>
      <w:pPr>
        <w:pStyle w:val="Heading3"/>
      </w:pPr>
      <w:r>
        <w:t>Related customerAccessTokens actions</w:t>
      </w:r>
    </w:p>
    <w:p>
      <w:pPr>
        <w:pStyle w:val="ListBullet"/>
      </w:pPr>
      <w:r>
        <w:t>[POST] Create a Customer Access Token — /api/2026-01/graphql.json</w:t>
      </w:r>
    </w:p>
    <w:p>
      <w:pPr>
        <w:pStyle w:val="ListBullet"/>
      </w:pPr>
      <w:r>
        <w:t>[POST] Create Customer Access Token With Multipass — /api/2026-01/graphql.json</w:t>
      </w:r>
    </w:p>
    <w:p>
      <w:pPr>
        <w:pStyle w:val="ListBullet"/>
      </w:pPr>
      <w:r>
        <w:t>[POST] Renew a Customer Access Token — /api/2026-01/graphql.json</w:t>
      </w:r>
    </w:p>
    <w:p>
      <w:r>
        <w:br w:type="page"/>
      </w:r>
    </w:p>
    <w:p>
      <w:pPr>
        <w:pStyle w:val="Heading2"/>
      </w:pPr>
      <w:r>
        <w:t>67. [POST] Get a Blog (Storefront GraphQL)</w:t>
      </w:r>
    </w:p>
    <w:p>
      <w:r>
        <w:rPr>
          <w:b/>
        </w:rPr>
        <w:t xml:space="preserve">Endpoint: </w:t>
      </w:r>
      <w:r>
        <w:rPr>
          <w:rFonts w:ascii="Courier New" w:hAnsi="Courier New"/>
          <w:sz w:val="18"/>
        </w:rPr>
        <w:t>/api/2026-01/graphql.json</w:t>
      </w:r>
    </w:p>
    <w:p>
      <w:pPr>
        <w:pStyle w:val="Heading3"/>
      </w:pPr>
      <w:r>
        <w:t>Prerequisites</w:t>
      </w:r>
    </w:p>
    <w:p>
      <w:pPr>
        <w:pStyle w:val="ListBullet"/>
      </w:pPr>
      <w:r>
        <w:t>You must know either the blog id (GraphQL ID) or the blog handle (String).</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 specific Blog object from Shopify Storefront GraphQL by one of its unique attributes (id or handle). The response shape depends on the fields you select in your GraphQL query.</w:t>
      </w:r>
    </w:p>
    <w:p>
      <w:pPr>
        <w:pStyle w:val="Heading3"/>
      </w:pPr>
      <w:r>
        <w:t>GraphQL Arguments (Variables)</w:t>
      </w:r>
    </w:p>
    <w:p>
      <w:pPr>
        <w:pStyle w:val="Heading3"/>
      </w:pPr>
      <w:r>
        <w:t>Optional Variables (one of these is typically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of the Blog.</w:t>
            </w:r>
          </w:p>
        </w:tc>
      </w:tr>
      <w:tr>
        <w:tc>
          <w:tcPr>
            <w:tcW w:type="dxa" w:w="2880"/>
          </w:tcPr>
          <w:p>
            <w:r>
              <w:t>id</w:t>
            </w:r>
          </w:p>
        </w:tc>
        <w:tc>
          <w:tcPr>
            <w:tcW w:type="dxa" w:w="2880"/>
          </w:tcPr>
          <w:p>
            <w:r>
              <w:t>ID</w:t>
            </w:r>
          </w:p>
        </w:tc>
        <w:tc>
          <w:tcPr>
            <w:tcW w:type="dxa" w:w="2880"/>
          </w:tcPr>
          <w:p>
            <w:r>
              <w:t>The ID of the Blog.</w:t>
            </w:r>
          </w:p>
        </w:tc>
      </w:tr>
    </w:tbl>
    <w:p/>
    <w:p>
      <w:r>
        <w:rPr>
          <w:b/>
        </w:rPr>
        <w:t>Note: The scraped content does not explicitly state whether handle or id is required, nor whether exactly one must be provided.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Variables used by the GraphQL query (for example, handle and/or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"blog": {</w:t>
        <w:br/>
        <w:t xml:space="preserve"> "id": "gid://shopify/Blog/1234567890",</w:t>
        <w:br/>
        <w:t xml:space="preserve"> "handle": "news",</w:t>
        <w:br/>
        <w:t xml:space="preserve"> "title": "News",</w:t>
        <w:br/>
        <w:t xml:space="preserve"> "onlineStoreUrl": "https://example.myshopify.com/blogs/news",</w:t>
        <w:br/>
        <w:t xml:space="preserve"> "seo": {</w:t>
        <w:br/>
        <w:t xml:space="preserve"> "title": "News",</w:t>
        <w:br/>
        <w:t xml:space="preserve"> "description": "Company news and announcements"</w:t>
        <w:br/>
        <w:t xml:space="preserve"> }</w:t>
        <w:br/>
        <w:t xml:space="preserve"> }</w:t>
        <w:br/>
        <w:t xml:space="preserve"> }</w:t>
        <w:br/>
        <w:t>}</w:t>
      </w:r>
    </w:p>
    <w:p>
      <w:r>
        <w:rPr>
          <w:b/>
        </w:rPr>
        <w:t>Note: Shopify GraphQL responses commonly include an errors array when something goes wrong, but specific error examples/status codes were not included in the scraped content.</w:t>
      </w:r>
    </w:p>
    <w:p>
      <w:pPr>
        <w:pStyle w:val="Heading3"/>
      </w:pPr>
      <w:r>
        <w:t>Response Fields (Blog payload fields mentioned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blog.articleByHandle</w:t>
            </w:r>
          </w:p>
        </w:tc>
        <w:tc>
          <w:tcPr>
            <w:tcW w:type="dxa" w:w="2880"/>
          </w:tcPr>
          <w:p>
            <w:r>
              <w:t>Article</w:t>
            </w:r>
          </w:p>
        </w:tc>
        <w:tc>
          <w:tcPr>
            <w:tcW w:type="dxa" w:w="2880"/>
          </w:tcPr>
          <w:p>
            <w:r>
              <w:t>Find an article by its handle (field listed under payload details).</w:t>
            </w:r>
          </w:p>
        </w:tc>
      </w:tr>
      <w:tr>
        <w:tc>
          <w:tcPr>
            <w:tcW w:type="dxa" w:w="2880"/>
          </w:tcPr>
          <w:p>
            <w:r>
              <w:t>blog.articleByHandle.author</w:t>
            </w:r>
          </w:p>
        </w:tc>
        <w:tc>
          <w:tcPr>
            <w:tcW w:type="dxa" w:w="2880"/>
          </w:tcPr>
          <w:p>
            <w:r>
              <w:t>ArticleAuthor</w:t>
            </w:r>
          </w:p>
        </w:tc>
        <w:tc>
          <w:tcPr>
            <w:tcW w:type="dxa" w:w="2880"/>
          </w:tcPr>
          <w:p>
            <w:r>
              <w:t>The article's author.</w:t>
            </w:r>
          </w:p>
        </w:tc>
      </w:tr>
      <w:tr>
        <w:tc>
          <w:tcPr>
            <w:tcW w:type="dxa" w:w="2880"/>
          </w:tcPr>
          <w:p>
            <w:r>
              <w:t>blog.articleByHandle.author.bio</w:t>
            </w:r>
          </w:p>
        </w:tc>
        <w:tc>
          <w:tcPr>
            <w:tcW w:type="dxa" w:w="2880"/>
          </w:tcPr>
          <w:p>
            <w:r>
              <w:t>String</w:t>
            </w:r>
          </w:p>
        </w:tc>
        <w:tc>
          <w:tcPr>
            <w:tcW w:type="dxa" w:w="2880"/>
          </w:tcPr>
          <w:p>
            <w:r>
              <w:t>The author's bio.</w:t>
            </w:r>
          </w:p>
        </w:tc>
      </w:tr>
      <w:tr>
        <w:tc>
          <w:tcPr>
            <w:tcW w:type="dxa" w:w="2880"/>
          </w:tcPr>
          <w:p>
            <w:r>
              <w:t>blog.articleByHandle.author.email</w:t>
            </w:r>
          </w:p>
        </w:tc>
        <w:tc>
          <w:tcPr>
            <w:tcW w:type="dxa" w:w="2880"/>
          </w:tcPr>
          <w:p>
            <w:r>
              <w:t>String</w:t>
            </w:r>
          </w:p>
        </w:tc>
        <w:tc>
          <w:tcPr>
            <w:tcW w:type="dxa" w:w="2880"/>
          </w:tcPr>
          <w:p>
            <w:r>
              <w:t>The author’s email.</w:t>
            </w:r>
          </w:p>
        </w:tc>
      </w:tr>
      <w:tr>
        <w:tc>
          <w:tcPr>
            <w:tcW w:type="dxa" w:w="2880"/>
          </w:tcPr>
          <w:p>
            <w:r>
              <w:t>blog.articleByHandle.author.firstName</w:t>
            </w:r>
          </w:p>
        </w:tc>
        <w:tc>
          <w:tcPr>
            <w:tcW w:type="dxa" w:w="2880"/>
          </w:tcPr>
          <w:p>
            <w:r>
              <w:t>String</w:t>
            </w:r>
          </w:p>
        </w:tc>
        <w:tc>
          <w:tcPr>
            <w:tcW w:type="dxa" w:w="2880"/>
          </w:tcPr>
          <w:p>
            <w:r>
              <w:t>The author's first name.</w:t>
            </w:r>
          </w:p>
        </w:tc>
      </w:tr>
      <w:tr>
        <w:tc>
          <w:tcPr>
            <w:tcW w:type="dxa" w:w="2880"/>
          </w:tcPr>
          <w:p>
            <w:r>
              <w:t>blog.articleByHandle.author.lastName</w:t>
            </w:r>
          </w:p>
        </w:tc>
        <w:tc>
          <w:tcPr>
            <w:tcW w:type="dxa" w:w="2880"/>
          </w:tcPr>
          <w:p>
            <w:r>
              <w:t>String</w:t>
            </w:r>
          </w:p>
        </w:tc>
        <w:tc>
          <w:tcPr>
            <w:tcW w:type="dxa" w:w="2880"/>
          </w:tcPr>
          <w:p>
            <w:r>
              <w:t>The author's last name.</w:t>
            </w:r>
          </w:p>
        </w:tc>
      </w:tr>
      <w:tr>
        <w:tc>
          <w:tcPr>
            <w:tcW w:type="dxa" w:w="2880"/>
          </w:tcPr>
          <w:p>
            <w:r>
              <w:t>blog.articleByHandle.author.name</w:t>
            </w:r>
          </w:p>
        </w:tc>
        <w:tc>
          <w:tcPr>
            <w:tcW w:type="dxa" w:w="2880"/>
          </w:tcPr>
          <w:p>
            <w:r>
              <w:t>String</w:t>
            </w:r>
          </w:p>
        </w:tc>
        <w:tc>
          <w:tcPr>
            <w:tcW w:type="dxa" w:w="2880"/>
          </w:tcPr>
          <w:p>
            <w:r>
              <w:t>The author's full name.</w:t>
            </w:r>
          </w:p>
        </w:tc>
      </w:tr>
      <w:tr>
        <w:tc>
          <w:tcPr>
            <w:tcW w:type="dxa" w:w="2880"/>
          </w:tcPr>
          <w:p>
            <w:r>
              <w:t>blog.articleByHandle.authorV2</w:t>
            </w:r>
          </w:p>
        </w:tc>
        <w:tc>
          <w:tcPr>
            <w:tcW w:type="dxa" w:w="2880"/>
          </w:tcPr>
          <w:p>
            <w:r>
              <w:t>ArticleAuthor</w:t>
            </w:r>
          </w:p>
        </w:tc>
        <w:tc>
          <w:tcPr>
            <w:tcW w:type="dxa" w:w="2880"/>
          </w:tcPr>
          <w:p>
            <w:r>
              <w:t>The article's author.</w:t>
            </w:r>
          </w:p>
        </w:tc>
      </w:tr>
      <w:tr>
        <w:tc>
          <w:tcPr>
            <w:tcW w:type="dxa" w:w="2880"/>
          </w:tcPr>
          <w:p>
            <w:r>
              <w:t>blog.articleByHandle.blog</w:t>
            </w:r>
          </w:p>
        </w:tc>
        <w:tc>
          <w:tcPr>
            <w:tcW w:type="dxa" w:w="2880"/>
          </w:tcPr>
          <w:p>
            <w:r>
              <w:t>Blog</w:t>
            </w:r>
          </w:p>
        </w:tc>
        <w:tc>
          <w:tcPr>
            <w:tcW w:type="dxa" w:w="2880"/>
          </w:tcPr>
          <w:p>
            <w:r>
              <w:t>The blog that the article belongs to.</w:t>
            </w:r>
          </w:p>
        </w:tc>
      </w:tr>
      <w:tr>
        <w:tc>
          <w:tcPr>
            <w:tcW w:type="dxa" w:w="2880"/>
          </w:tcPr>
          <w:p>
            <w:r>
              <w:t>blog.articleByHandle.comments</w:t>
            </w:r>
          </w:p>
        </w:tc>
        <w:tc>
          <w:tcPr>
            <w:tcW w:type="dxa" w:w="2880"/>
          </w:tcPr>
          <w:p>
            <w:r>
              <w:t>CommentConnection</w:t>
            </w:r>
          </w:p>
        </w:tc>
        <w:tc>
          <w:tcPr>
            <w:tcW w:type="dxa" w:w="2880"/>
          </w:tcPr>
          <w:p>
            <w:r>
              <w:t>List of comments posted on the article.</w:t>
            </w:r>
          </w:p>
        </w:tc>
      </w:tr>
      <w:tr>
        <w:tc>
          <w:tcPr>
            <w:tcW w:type="dxa" w:w="2880"/>
          </w:tcPr>
          <w:p>
            <w:r>
              <w:t>blog.articleByHandle.comments.edges</w:t>
            </w:r>
          </w:p>
        </w:tc>
        <w:tc>
          <w:tcPr>
            <w:tcW w:type="dxa" w:w="2880"/>
          </w:tcPr>
          <w:p>
            <w:r>
              <w:t>CommentEdge[]</w:t>
            </w:r>
          </w:p>
        </w:tc>
        <w:tc>
          <w:tcPr>
            <w:tcW w:type="dxa" w:w="2880"/>
          </w:tcPr>
          <w:p>
            <w:r>
              <w:t>A list of edges.</w:t>
            </w:r>
          </w:p>
        </w:tc>
      </w:tr>
      <w:tr>
        <w:tc>
          <w:tcPr>
            <w:tcW w:type="dxa" w:w="2880"/>
          </w:tcPr>
          <w:p>
            <w:r>
              <w:t>blog.articleByHandle.comments.nodes</w:t>
            </w:r>
          </w:p>
        </w:tc>
        <w:tc>
          <w:tcPr>
            <w:tcW w:type="dxa" w:w="2880"/>
          </w:tcPr>
          <w:p>
            <w:r>
              <w:t>Comment[]</w:t>
            </w:r>
          </w:p>
        </w:tc>
        <w:tc>
          <w:tcPr>
            <w:tcW w:type="dxa" w:w="2880"/>
          </w:tcPr>
          <w:p>
            <w:r>
              <w:t>A list of nodes contained in CommentEdge.</w:t>
            </w:r>
          </w:p>
        </w:tc>
      </w:tr>
      <w:tr>
        <w:tc>
          <w:tcPr>
            <w:tcW w:type="dxa" w:w="2880"/>
          </w:tcPr>
          <w:p>
            <w:r>
              <w:t>blog.articleByHandle.comments.pageInfo</w:t>
            </w:r>
          </w:p>
        </w:tc>
        <w:tc>
          <w:tcPr>
            <w:tcW w:type="dxa" w:w="2880"/>
          </w:tcPr>
          <w:p>
            <w:r>
              <w:t>PageInfo</w:t>
            </w:r>
          </w:p>
        </w:tc>
        <w:tc>
          <w:tcPr>
            <w:tcW w:type="dxa" w:w="2880"/>
          </w:tcPr>
          <w:p>
            <w:r>
              <w:t>Pagination info.</w:t>
            </w:r>
          </w:p>
        </w:tc>
      </w:tr>
      <w:tr>
        <w:tc>
          <w:tcPr>
            <w:tcW w:type="dxa" w:w="2880"/>
          </w:tcPr>
          <w:p>
            <w:r>
              <w:t>blog.articleByHandle.comments.pageInfo.endCursor</w:t>
            </w:r>
          </w:p>
        </w:tc>
        <w:tc>
          <w:tcPr>
            <w:tcW w:type="dxa" w:w="2880"/>
          </w:tcPr>
          <w:p>
            <w:r>
              <w:t>String</w:t>
            </w:r>
          </w:p>
        </w:tc>
        <w:tc>
          <w:tcPr>
            <w:tcW w:type="dxa" w:w="2880"/>
          </w:tcPr>
          <w:p>
            <w:r>
              <w:t>Cursor for the last node in edges.</w:t>
            </w:r>
          </w:p>
        </w:tc>
      </w:tr>
      <w:tr>
        <w:tc>
          <w:tcPr>
            <w:tcW w:type="dxa" w:w="2880"/>
          </w:tcPr>
          <w:p>
            <w:r>
              <w:t>blog.articleByHandle.comments.pageInfo.hasNextPage</w:t>
            </w:r>
          </w:p>
        </w:tc>
        <w:tc>
          <w:tcPr>
            <w:tcW w:type="dxa" w:w="2880"/>
          </w:tcPr>
          <w:p>
            <w:r>
              <w:t>Boolean</w:t>
            </w:r>
          </w:p>
        </w:tc>
        <w:tc>
          <w:tcPr>
            <w:tcW w:type="dxa" w:w="2880"/>
          </w:tcPr>
          <w:p>
            <w:r>
              <w:t>Whether there are more pages after the current page.</w:t>
            </w:r>
          </w:p>
        </w:tc>
      </w:tr>
      <w:tr>
        <w:tc>
          <w:tcPr>
            <w:tcW w:type="dxa" w:w="2880"/>
          </w:tcPr>
          <w:p>
            <w:r>
              <w:t>blog.articleByHandle.comments.pageInfo.hasPreviousPage</w:t>
            </w:r>
          </w:p>
        </w:tc>
        <w:tc>
          <w:tcPr>
            <w:tcW w:type="dxa" w:w="2880"/>
          </w:tcPr>
          <w:p>
            <w:r>
              <w:t>Boolean</w:t>
            </w:r>
          </w:p>
        </w:tc>
        <w:tc>
          <w:tcPr>
            <w:tcW w:type="dxa" w:w="2880"/>
          </w:tcPr>
          <w:p>
            <w:r>
              <w:t>Whether there are pages before the current page.</w:t>
            </w:r>
          </w:p>
        </w:tc>
      </w:tr>
      <w:tr>
        <w:tc>
          <w:tcPr>
            <w:tcW w:type="dxa" w:w="2880"/>
          </w:tcPr>
          <w:p>
            <w:r>
              <w:t>blog.articleByHandle.comments.pageInfo.startCursor</w:t>
            </w:r>
          </w:p>
        </w:tc>
        <w:tc>
          <w:tcPr>
            <w:tcW w:type="dxa" w:w="2880"/>
          </w:tcPr>
          <w:p>
            <w:r>
              <w:t>String</w:t>
            </w:r>
          </w:p>
        </w:tc>
        <w:tc>
          <w:tcPr>
            <w:tcW w:type="dxa" w:w="2880"/>
          </w:tcPr>
          <w:p>
            <w:r>
              <w:t>Cursor for the first node in edges.</w:t>
            </w:r>
          </w:p>
        </w:tc>
      </w:tr>
      <w:tr>
        <w:tc>
          <w:tcPr>
            <w:tcW w:type="dxa" w:w="2880"/>
          </w:tcPr>
          <w:p>
            <w:r>
              <w:t>blog.articleByHandle.content</w:t>
            </w:r>
          </w:p>
        </w:tc>
        <w:tc>
          <w:tcPr>
            <w:tcW w:type="dxa" w:w="2880"/>
          </w:tcPr>
          <w:p>
            <w:r>
              <w:t>String</w:t>
            </w:r>
          </w:p>
        </w:tc>
        <w:tc>
          <w:tcPr>
            <w:tcW w:type="dxa" w:w="2880"/>
          </w:tcPr>
          <w:p>
            <w:r>
              <w:t>Stripped article content (HTML removed).</w:t>
            </w:r>
          </w:p>
        </w:tc>
      </w:tr>
      <w:tr>
        <w:tc>
          <w:tcPr>
            <w:tcW w:type="dxa" w:w="2880"/>
          </w:tcPr>
          <w:p>
            <w:r>
              <w:t>blog.articleByHandle.contentHtml</w:t>
            </w:r>
          </w:p>
        </w:tc>
        <w:tc>
          <w:tcPr>
            <w:tcW w:type="dxa" w:w="2880"/>
          </w:tcPr>
          <w:p>
            <w:r>
              <w:t>HTML</w:t>
            </w:r>
          </w:p>
        </w:tc>
        <w:tc>
          <w:tcPr>
            <w:tcW w:type="dxa" w:w="2880"/>
          </w:tcPr>
          <w:p>
            <w:r>
              <w:t>Article content with HTML formatting.</w:t>
            </w:r>
          </w:p>
        </w:tc>
      </w:tr>
      <w:tr>
        <w:tc>
          <w:tcPr>
            <w:tcW w:type="dxa" w:w="2880"/>
          </w:tcPr>
          <w:p>
            <w:r>
              <w:t>blog.articleByHandle.excerpt</w:t>
            </w:r>
          </w:p>
        </w:tc>
        <w:tc>
          <w:tcPr>
            <w:tcW w:type="dxa" w:w="2880"/>
          </w:tcPr>
          <w:p>
            <w:r>
              <w:t>String</w:t>
            </w:r>
          </w:p>
        </w:tc>
        <w:tc>
          <w:tcPr>
            <w:tcW w:type="dxa" w:w="2880"/>
          </w:tcPr>
          <w:p>
            <w:r>
              <w:t>Stripped excerpt (HTML removed).</w:t>
            </w:r>
          </w:p>
        </w:tc>
      </w:tr>
      <w:tr>
        <w:tc>
          <w:tcPr>
            <w:tcW w:type="dxa" w:w="2880"/>
          </w:tcPr>
          <w:p>
            <w:r>
              <w:t>blog.articleByHandle.excerptHtml</w:t>
            </w:r>
          </w:p>
        </w:tc>
        <w:tc>
          <w:tcPr>
            <w:tcW w:type="dxa" w:w="2880"/>
          </w:tcPr>
          <w:p>
            <w:r>
              <w:t>HTML</w:t>
            </w:r>
          </w:p>
        </w:tc>
        <w:tc>
          <w:tcPr>
            <w:tcW w:type="dxa" w:w="2880"/>
          </w:tcPr>
          <w:p>
            <w:r>
              <w:t>Excerpt with HTML formatting.</w:t>
            </w:r>
          </w:p>
        </w:tc>
      </w:tr>
      <w:tr>
        <w:tc>
          <w:tcPr>
            <w:tcW w:type="dxa" w:w="2880"/>
          </w:tcPr>
          <w:p>
            <w:r>
              <w:t>blog.articleByHandle.handle</w:t>
            </w:r>
          </w:p>
        </w:tc>
        <w:tc>
          <w:tcPr>
            <w:tcW w:type="dxa" w:w="2880"/>
          </w:tcPr>
          <w:p>
            <w:r>
              <w:t>String</w:t>
            </w:r>
          </w:p>
        </w:tc>
        <w:tc>
          <w:tcPr>
            <w:tcW w:type="dxa" w:w="2880"/>
          </w:tcPr>
          <w:p>
            <w:r>
              <w:t>Human-friendly unique string for the Article.</w:t>
            </w:r>
          </w:p>
        </w:tc>
      </w:tr>
      <w:tr>
        <w:tc>
          <w:tcPr>
            <w:tcW w:type="dxa" w:w="2880"/>
          </w:tcPr>
          <w:p>
            <w:r>
              <w:t>blog.articleByHandle.id</w:t>
            </w:r>
          </w:p>
        </w:tc>
        <w:tc>
          <w:tcPr>
            <w:tcW w:type="dxa" w:w="2880"/>
          </w:tcPr>
          <w:p>
            <w:r>
              <w:t>ID</w:t>
            </w:r>
          </w:p>
        </w:tc>
        <w:tc>
          <w:tcPr>
            <w:tcW w:type="dxa" w:w="2880"/>
          </w:tcPr>
          <w:p>
            <w:r>
              <w:t>Globally-unique article ID.</w:t>
            </w:r>
          </w:p>
        </w:tc>
      </w:tr>
      <w:tr>
        <w:tc>
          <w:tcPr>
            <w:tcW w:type="dxa" w:w="2880"/>
          </w:tcPr>
          <w:p>
            <w:r>
              <w:t>blog.articleByHandle.image</w:t>
            </w:r>
          </w:p>
        </w:tc>
        <w:tc>
          <w:tcPr>
            <w:tcW w:type="dxa" w:w="2880"/>
          </w:tcPr>
          <w:p>
            <w:r>
              <w:t>Image</w:t>
            </w:r>
          </w:p>
        </w:tc>
        <w:tc>
          <w:tcPr>
            <w:tcW w:type="dxa" w:w="2880"/>
          </w:tcPr>
          <w:p>
            <w:r>
              <w:t>Image associated with the article.</w:t>
            </w:r>
          </w:p>
        </w:tc>
      </w:tr>
      <w:tr>
        <w:tc>
          <w:tcPr>
            <w:tcW w:type="dxa" w:w="2880"/>
          </w:tcPr>
          <w:p>
            <w:r>
              <w:t>blog.articleByHandle.image.altText</w:t>
            </w:r>
          </w:p>
        </w:tc>
        <w:tc>
          <w:tcPr>
            <w:tcW w:type="dxa" w:w="2880"/>
          </w:tcPr>
          <w:p>
            <w:r>
              <w:t>String</w:t>
            </w:r>
          </w:p>
        </w:tc>
        <w:tc>
          <w:tcPr>
            <w:tcW w:type="dxa" w:w="2880"/>
          </w:tcPr>
          <w:p>
            <w:r>
              <w:t>Alt text for the image.</w:t>
            </w:r>
          </w:p>
        </w:tc>
      </w:tr>
      <w:tr>
        <w:tc>
          <w:tcPr>
            <w:tcW w:type="dxa" w:w="2880"/>
          </w:tcPr>
          <w:p>
            <w:r>
              <w:t>blog.articleByHandle.image.height</w:t>
            </w:r>
          </w:p>
        </w:tc>
        <w:tc>
          <w:tcPr>
            <w:tcW w:type="dxa" w:w="2880"/>
          </w:tcPr>
          <w:p>
            <w:r>
              <w:t>Int</w:t>
            </w:r>
          </w:p>
        </w:tc>
        <w:tc>
          <w:tcPr>
            <w:tcW w:type="dxa" w:w="2880"/>
          </w:tcPr>
          <w:p>
            <w:r>
              <w:t>Original height in pixels (may be null).</w:t>
            </w:r>
          </w:p>
        </w:tc>
      </w:tr>
      <w:tr>
        <w:tc>
          <w:tcPr>
            <w:tcW w:type="dxa" w:w="2880"/>
          </w:tcPr>
          <w:p>
            <w:r>
              <w:t>blog.articleByHandle.image.id</w:t>
            </w:r>
          </w:p>
        </w:tc>
        <w:tc>
          <w:tcPr>
            <w:tcW w:type="dxa" w:w="2880"/>
          </w:tcPr>
          <w:p>
            <w:r>
              <w:t>ID</w:t>
            </w:r>
          </w:p>
        </w:tc>
        <w:tc>
          <w:tcPr>
            <w:tcW w:type="dxa" w:w="2880"/>
          </w:tcPr>
          <w:p>
            <w:r>
              <w:t>Unique image ID.</w:t>
            </w:r>
          </w:p>
        </w:tc>
      </w:tr>
      <w:tr>
        <w:tc>
          <w:tcPr>
            <w:tcW w:type="dxa" w:w="2880"/>
          </w:tcPr>
          <w:p>
            <w:r>
              <w:t>blog.articleByHandle.image.originalSrc</w:t>
            </w:r>
          </w:p>
        </w:tc>
        <w:tc>
          <w:tcPr>
            <w:tcW w:type="dxa" w:w="2880"/>
          </w:tcPr>
          <w:p>
            <w:r>
              <w:t>URL</w:t>
            </w:r>
          </w:p>
        </w:tc>
        <w:tc>
          <w:tcPr>
            <w:tcW w:type="dxa" w:w="2880"/>
          </w:tcPr>
          <w:p>
            <w:r>
              <w:t>Location of the original image URL.</w:t>
            </w:r>
          </w:p>
        </w:tc>
      </w:tr>
      <w:tr>
        <w:tc>
          <w:tcPr>
            <w:tcW w:type="dxa" w:w="2880"/>
          </w:tcPr>
          <w:p>
            <w:r>
              <w:t>blog.articleByHandle.image.src</w:t>
            </w:r>
          </w:p>
        </w:tc>
        <w:tc>
          <w:tcPr>
            <w:tcW w:type="dxa" w:w="2880"/>
          </w:tcPr>
          <w:p>
            <w:r>
              <w:t>URL</w:t>
            </w:r>
          </w:p>
        </w:tc>
        <w:tc>
          <w:tcPr>
            <w:tcW w:type="dxa" w:w="2880"/>
          </w:tcPr>
          <w:p>
            <w:r>
              <w:t>Location of the image as a URL.</w:t>
            </w:r>
          </w:p>
        </w:tc>
      </w:tr>
      <w:tr>
        <w:tc>
          <w:tcPr>
            <w:tcW w:type="dxa" w:w="2880"/>
          </w:tcPr>
          <w:p>
            <w:r>
              <w:t>blog.articleByHandle.image.thumbhash</w:t>
            </w:r>
          </w:p>
        </w:tc>
        <w:tc>
          <w:tcPr>
            <w:tcW w:type="dxa" w:w="2880"/>
          </w:tcPr>
          <w:p>
            <w:r>
              <w:t>String</w:t>
            </w:r>
          </w:p>
        </w:tc>
        <w:tc>
          <w:tcPr>
            <w:tcW w:type="dxa" w:w="2880"/>
          </w:tcPr>
          <w:p>
            <w:r>
              <w:t>ThumbHash placeholder representation.</w:t>
            </w:r>
          </w:p>
        </w:tc>
      </w:tr>
      <w:tr>
        <w:tc>
          <w:tcPr>
            <w:tcW w:type="dxa" w:w="2880"/>
          </w:tcPr>
          <w:p>
            <w:r>
              <w:t>blog.articleByHandle.image.transformedSrc</w:t>
            </w:r>
          </w:p>
        </w:tc>
        <w:tc>
          <w:tcPr>
            <w:tcW w:type="dxa" w:w="2880"/>
          </w:tcPr>
          <w:p>
            <w:r>
              <w:t>URL</w:t>
            </w:r>
          </w:p>
        </w:tc>
        <w:tc>
          <w:tcPr>
            <w:tcW w:type="dxa" w:w="2880"/>
          </w:tcPr>
          <w:p>
            <w:r>
              <w:t>Location of the transformed image URL.</w:t>
            </w:r>
          </w:p>
        </w:tc>
      </w:tr>
      <w:tr>
        <w:tc>
          <w:tcPr>
            <w:tcW w:type="dxa" w:w="2880"/>
          </w:tcPr>
          <w:p>
            <w:r>
              <w:t>blog.articleByHandle.image.url</w:t>
            </w:r>
          </w:p>
        </w:tc>
        <w:tc>
          <w:tcPr>
            <w:tcW w:type="dxa" w:w="2880"/>
          </w:tcPr>
          <w:p>
            <w:r>
              <w:t>URL</w:t>
            </w:r>
          </w:p>
        </w:tc>
        <w:tc>
          <w:tcPr>
            <w:tcW w:type="dxa" w:w="2880"/>
          </w:tcPr>
          <w:p>
            <w:r>
              <w:t>Location of the image URL (preserves original transforms if none specified).</w:t>
            </w:r>
          </w:p>
        </w:tc>
      </w:tr>
      <w:tr>
        <w:tc>
          <w:tcPr>
            <w:tcW w:type="dxa" w:w="2880"/>
          </w:tcPr>
          <w:p>
            <w:r>
              <w:t>blog.articleByHandle.image.width</w:t>
            </w:r>
          </w:p>
        </w:tc>
        <w:tc>
          <w:tcPr>
            <w:tcW w:type="dxa" w:w="2880"/>
          </w:tcPr>
          <w:p>
            <w:r>
              <w:t>Int</w:t>
            </w:r>
          </w:p>
        </w:tc>
        <w:tc>
          <w:tcPr>
            <w:tcW w:type="dxa" w:w="2880"/>
          </w:tcPr>
          <w:p>
            <w:r>
              <w:t>Original width in pixels (may be null).</w:t>
            </w:r>
          </w:p>
        </w:tc>
      </w:tr>
      <w:tr>
        <w:tc>
          <w:tcPr>
            <w:tcW w:type="dxa" w:w="2880"/>
          </w:tcPr>
          <w:p>
            <w:r>
              <w:t>blog.articleByHandle.metafield</w:t>
            </w:r>
          </w:p>
        </w:tc>
        <w:tc>
          <w:tcPr>
            <w:tcW w:type="dxa" w:w="2880"/>
          </w:tcPr>
          <w:p>
            <w:r>
              <w:t>Metafield</w:t>
            </w:r>
          </w:p>
        </w:tc>
        <w:tc>
          <w:tcPr>
            <w:tcW w:type="dxa" w:w="2880"/>
          </w:tcPr>
          <w:p>
            <w:r>
              <w:t>A custom field associated with a resource (by namespace/key).</w:t>
            </w:r>
          </w:p>
        </w:tc>
      </w:tr>
      <w:tr>
        <w:tc>
          <w:tcPr>
            <w:tcW w:type="dxa" w:w="2880"/>
          </w:tcPr>
          <w:p>
            <w:r>
              <w:t>blog.articleByHandle.metafield.createdAt</w:t>
            </w:r>
          </w:p>
        </w:tc>
        <w:tc>
          <w:tcPr>
            <w:tcW w:type="dxa" w:w="2880"/>
          </w:tcPr>
          <w:p>
            <w:r>
              <w:t>DateTime</w:t>
            </w:r>
          </w:p>
        </w:tc>
        <w:tc>
          <w:tcPr>
            <w:tcW w:type="dxa" w:w="2880"/>
          </w:tcPr>
          <w:p>
            <w:r>
              <w:t>When the storefront metafield was created.</w:t>
            </w:r>
          </w:p>
        </w:tc>
      </w:tr>
      <w:tr>
        <w:tc>
          <w:tcPr>
            <w:tcW w:type="dxa" w:w="2880"/>
          </w:tcPr>
          <w:p>
            <w:r>
              <w:t>blog.articleByHandle.metafield.description</w:t>
            </w:r>
          </w:p>
        </w:tc>
        <w:tc>
          <w:tcPr>
            <w:tcW w:type="dxa" w:w="2880"/>
          </w:tcPr>
          <w:p>
            <w:r>
              <w:t>String</w:t>
            </w:r>
          </w:p>
        </w:tc>
        <w:tc>
          <w:tcPr>
            <w:tcW w:type="dxa" w:w="2880"/>
          </w:tcPr>
          <w:p>
            <w:r>
              <w:t>Metafield description.</w:t>
            </w:r>
          </w:p>
        </w:tc>
      </w:tr>
      <w:tr>
        <w:tc>
          <w:tcPr>
            <w:tcW w:type="dxa" w:w="2880"/>
          </w:tcPr>
          <w:p>
            <w:r>
              <w:t>blog.articleByHandle.metafield.id</w:t>
            </w:r>
          </w:p>
        </w:tc>
        <w:tc>
          <w:tcPr>
            <w:tcW w:type="dxa" w:w="2880"/>
          </w:tcPr>
          <w:p>
            <w:r>
              <w:t>ID</w:t>
            </w:r>
          </w:p>
        </w:tc>
        <w:tc>
          <w:tcPr>
            <w:tcW w:type="dxa" w:w="2880"/>
          </w:tcPr>
          <w:p>
            <w:r>
              <w:t>Globally-unique metafield ID.</w:t>
            </w:r>
          </w:p>
        </w:tc>
      </w:tr>
      <w:tr>
        <w:tc>
          <w:tcPr>
            <w:tcW w:type="dxa" w:w="2880"/>
          </w:tcPr>
          <w:p>
            <w:r>
              <w:t>blog.articleByHandle.metafield.key</w:t>
            </w:r>
          </w:p>
        </w:tc>
        <w:tc>
          <w:tcPr>
            <w:tcW w:type="dxa" w:w="2880"/>
          </w:tcPr>
          <w:p>
            <w:r>
              <w:t>String</w:t>
            </w:r>
          </w:p>
        </w:tc>
        <w:tc>
          <w:tcPr>
            <w:tcW w:type="dxa" w:w="2880"/>
          </w:tcPr>
          <w:p>
            <w:r>
              <w:t>Metafield key within its namespace.</w:t>
            </w:r>
          </w:p>
        </w:tc>
      </w:tr>
      <w:tr>
        <w:tc>
          <w:tcPr>
            <w:tcW w:type="dxa" w:w="2880"/>
          </w:tcPr>
          <w:p>
            <w:r>
              <w:t>blog.articleByHandle.metafield.namespace</w:t>
            </w:r>
          </w:p>
        </w:tc>
        <w:tc>
          <w:tcPr>
            <w:tcW w:type="dxa" w:w="2880"/>
          </w:tcPr>
          <w:p>
            <w:r>
              <w:t>String</w:t>
            </w:r>
          </w:p>
        </w:tc>
        <w:tc>
          <w:tcPr>
            <w:tcW w:type="dxa" w:w="2880"/>
          </w:tcPr>
          <w:p>
            <w:r>
              <w:t>Metafield namespace container.</w:t>
            </w:r>
          </w:p>
        </w:tc>
      </w:tr>
      <w:tr>
        <w:tc>
          <w:tcPr>
            <w:tcW w:type="dxa" w:w="2880"/>
          </w:tcPr>
          <w:p>
            <w:r>
              <w:t>blog.articleByHandle.metafield.parentResource</w:t>
            </w:r>
          </w:p>
        </w:tc>
        <w:tc>
          <w:tcPr>
            <w:tcW w:type="dxa" w:w="2880"/>
          </w:tcPr>
          <w:p>
            <w:r>
              <w:t>MetafieldParentResource</w:t>
            </w:r>
          </w:p>
        </w:tc>
        <w:tc>
          <w:tcPr>
            <w:tcW w:type="dxa" w:w="2880"/>
          </w:tcPr>
          <w:p>
            <w:r>
              <w:t>Type of resource the metafield is attached to.</w:t>
            </w:r>
          </w:p>
        </w:tc>
      </w:tr>
      <w:tr>
        <w:tc>
          <w:tcPr>
            <w:tcW w:type="dxa" w:w="2880"/>
          </w:tcPr>
          <w:p>
            <w:r>
              <w:t>blog.articleByHandle.metafield.reference</w:t>
            </w:r>
          </w:p>
        </w:tc>
        <w:tc>
          <w:tcPr>
            <w:tcW w:type="dxa" w:w="2880"/>
          </w:tcPr>
          <w:p>
            <w:r>
              <w:t>MetafieldReference</w:t>
            </w:r>
          </w:p>
        </w:tc>
        <w:tc>
          <w:tcPr>
            <w:tcW w:type="dxa" w:w="2880"/>
          </w:tcPr>
          <w:p>
            <w:r>
              <w:t>Reference object if metafield type is a resource reference.</w:t>
            </w:r>
          </w:p>
        </w:tc>
      </w:tr>
      <w:tr>
        <w:tc>
          <w:tcPr>
            <w:tcW w:type="dxa" w:w="2880"/>
          </w:tcPr>
          <w:p>
            <w:r>
              <w:t>blog.articleByHandle.metafield.references</w:t>
            </w:r>
          </w:p>
        </w:tc>
        <w:tc>
          <w:tcPr>
            <w:tcW w:type="dxa" w:w="2880"/>
          </w:tcPr>
          <w:p>
            <w:r>
              <w:t>MetafieldReferenceConnection</w:t>
            </w:r>
          </w:p>
        </w:tc>
        <w:tc>
          <w:tcPr>
            <w:tcW w:type="dxa" w:w="2880"/>
          </w:tcPr>
          <w:p>
            <w:r>
              <w:t>Reference list if metafield type is a resource reference list.</w:t>
            </w:r>
          </w:p>
        </w:tc>
      </w:tr>
      <w:tr>
        <w:tc>
          <w:tcPr>
            <w:tcW w:type="dxa" w:w="2880"/>
          </w:tcPr>
          <w:p>
            <w:r>
              <w:t>blog.articleByHandle.metafield.references.edges</w:t>
            </w:r>
          </w:p>
        </w:tc>
        <w:tc>
          <w:tcPr>
            <w:tcW w:type="dxa" w:w="2880"/>
          </w:tcPr>
          <w:p>
            <w:r>
              <w:t>MetafieldReferenceEdge[]</w:t>
            </w:r>
          </w:p>
        </w:tc>
        <w:tc>
          <w:tcPr>
            <w:tcW w:type="dxa" w:w="2880"/>
          </w:tcPr>
          <w:p>
            <w:r>
              <w:t>Reference connection edges.</w:t>
            </w:r>
          </w:p>
        </w:tc>
      </w:tr>
      <w:tr>
        <w:tc>
          <w:tcPr>
            <w:tcW w:type="dxa" w:w="2880"/>
          </w:tcPr>
          <w:p>
            <w:r>
              <w:t>blog.articleByHandle.metafield.references.nodes</w:t>
            </w:r>
          </w:p>
        </w:tc>
        <w:tc>
          <w:tcPr>
            <w:tcW w:type="dxa" w:w="2880"/>
          </w:tcPr>
          <w:p>
            <w:r>
              <w:t>MetafieldReference[]</w:t>
            </w:r>
          </w:p>
        </w:tc>
        <w:tc>
          <w:tcPr>
            <w:tcW w:type="dxa" w:w="2880"/>
          </w:tcPr>
          <w:p>
            <w:r>
              <w:t>Reference connection nodes.</w:t>
            </w:r>
          </w:p>
        </w:tc>
      </w:tr>
      <w:tr>
        <w:tc>
          <w:tcPr>
            <w:tcW w:type="dxa" w:w="2880"/>
          </w:tcPr>
          <w:p>
            <w:r>
              <w:t>blog.articleByHandle.metafield.references.pageInfo</w:t>
            </w:r>
          </w:p>
        </w:tc>
        <w:tc>
          <w:tcPr>
            <w:tcW w:type="dxa" w:w="2880"/>
          </w:tcPr>
          <w:p>
            <w:r>
              <w:t>PageInfo</w:t>
            </w:r>
          </w:p>
        </w:tc>
        <w:tc>
          <w:tcPr>
            <w:tcW w:type="dxa" w:w="2880"/>
          </w:tcPr>
          <w:p>
            <w:r>
              <w:t>Pagination info for references.</w:t>
            </w:r>
          </w:p>
        </w:tc>
      </w:tr>
      <w:tr>
        <w:tc>
          <w:tcPr>
            <w:tcW w:type="dxa" w:w="2880"/>
          </w:tcPr>
          <w:p>
            <w:r>
              <w:t>blog.articleByHandle.metafield.type</w:t>
            </w:r>
          </w:p>
        </w:tc>
        <w:tc>
          <w:tcPr>
            <w:tcW w:type="dxa" w:w="2880"/>
          </w:tcPr>
          <w:p>
            <w:r>
              <w:t>String</w:t>
            </w:r>
          </w:p>
        </w:tc>
        <w:tc>
          <w:tcPr>
            <w:tcW w:type="dxa" w:w="2880"/>
          </w:tcPr>
          <w:p>
            <w:r>
              <w:t>Metafield type name.</w:t>
            </w:r>
          </w:p>
        </w:tc>
      </w:tr>
      <w:tr>
        <w:tc>
          <w:tcPr>
            <w:tcW w:type="dxa" w:w="2880"/>
          </w:tcPr>
          <w:p>
            <w:r>
              <w:t>blog.articleByHandle.metafield.updatedAt</w:t>
            </w:r>
          </w:p>
        </w:tc>
        <w:tc>
          <w:tcPr>
            <w:tcW w:type="dxa" w:w="2880"/>
          </w:tcPr>
          <w:p>
            <w:r>
              <w:t>DateTime</w:t>
            </w:r>
          </w:p>
        </w:tc>
        <w:tc>
          <w:tcPr>
            <w:tcW w:type="dxa" w:w="2880"/>
          </w:tcPr>
          <w:p>
            <w:r>
              <w:t>When the metafield was last updated.</w:t>
            </w:r>
          </w:p>
        </w:tc>
      </w:tr>
      <w:tr>
        <w:tc>
          <w:tcPr>
            <w:tcW w:type="dxa" w:w="2880"/>
          </w:tcPr>
          <w:p>
            <w:r>
              <w:t>blog.articleByHandle.metafield.value</w:t>
            </w:r>
          </w:p>
        </w:tc>
        <w:tc>
          <w:tcPr>
            <w:tcW w:type="dxa" w:w="2880"/>
          </w:tcPr>
          <w:p>
            <w:r>
              <w:t>String</w:t>
            </w:r>
          </w:p>
        </w:tc>
        <w:tc>
          <w:tcPr>
            <w:tcW w:type="dxa" w:w="2880"/>
          </w:tcPr>
          <w:p>
            <w:r>
              <w:t>Metafield value (stored as a string).</w:t>
            </w:r>
          </w:p>
        </w:tc>
      </w:tr>
      <w:tr>
        <w:tc>
          <w:tcPr>
            <w:tcW w:type="dxa" w:w="2880"/>
          </w:tcPr>
          <w:p>
            <w:r>
              <w:t>blog.articleByHandle.metafields</w:t>
            </w:r>
          </w:p>
        </w:tc>
        <w:tc>
          <w:tcPr>
            <w:tcW w:type="dxa" w:w="2880"/>
          </w:tcPr>
          <w:p>
            <w:r>
              <w:t>Metafield</w:t>
            </w:r>
          </w:p>
        </w:tc>
        <w:tc>
          <w:tcPr>
            <w:tcW w:type="dxa" w:w="2880"/>
          </w:tcPr>
          <w:p>
            <w:r>
              <w:t>A list of custom fields the merchant associates with a resource.</w:t>
            </w:r>
          </w:p>
        </w:tc>
      </w:tr>
      <w:tr>
        <w:tc>
          <w:tcPr>
            <w:tcW w:type="dxa" w:w="2880"/>
          </w:tcPr>
          <w:p>
            <w:r>
              <w:t>blog.articleByHandle.onlineStoreUrl</w:t>
            </w:r>
          </w:p>
        </w:tc>
        <w:tc>
          <w:tcPr>
            <w:tcW w:type="dxa" w:w="2880"/>
          </w:tcPr>
          <w:p>
            <w:r>
              <w:t>URL</w:t>
            </w:r>
          </w:p>
        </w:tc>
        <w:tc>
          <w:tcPr>
            <w:tcW w:type="dxa" w:w="2880"/>
          </w:tcPr>
          <w:p>
            <w:r>
              <w:t>Online Store URL (may be null if not published).</w:t>
            </w:r>
          </w:p>
        </w:tc>
      </w:tr>
      <w:tr>
        <w:tc>
          <w:tcPr>
            <w:tcW w:type="dxa" w:w="2880"/>
          </w:tcPr>
          <w:p>
            <w:r>
              <w:t>blog.articleByHandle.publishedAt</w:t>
            </w:r>
          </w:p>
        </w:tc>
        <w:tc>
          <w:tcPr>
            <w:tcW w:type="dxa" w:w="2880"/>
          </w:tcPr>
          <w:p>
            <w:r>
              <w:t>DateTime</w:t>
            </w:r>
          </w:p>
        </w:tc>
        <w:tc>
          <w:tcPr>
            <w:tcW w:type="dxa" w:w="2880"/>
          </w:tcPr>
          <w:p>
            <w:r>
              <w:t>When the article was published.</w:t>
            </w:r>
          </w:p>
        </w:tc>
      </w:tr>
      <w:tr>
        <w:tc>
          <w:tcPr>
            <w:tcW w:type="dxa" w:w="2880"/>
          </w:tcPr>
          <w:p>
            <w:r>
              <w:t>blog.articleByHandle.seo</w:t>
            </w:r>
          </w:p>
        </w:tc>
        <w:tc>
          <w:tcPr>
            <w:tcW w:type="dxa" w:w="2880"/>
          </w:tcPr>
          <w:p>
            <w:r>
              <w:t>SEO</w:t>
            </w:r>
          </w:p>
        </w:tc>
        <w:tc>
          <w:tcPr>
            <w:tcW w:type="dxa" w:w="2880"/>
          </w:tcPr>
          <w:p>
            <w:r>
              <w:t>Article SEO info.</w:t>
            </w:r>
          </w:p>
        </w:tc>
      </w:tr>
      <w:tr>
        <w:tc>
          <w:tcPr>
            <w:tcW w:type="dxa" w:w="2880"/>
          </w:tcPr>
          <w:p>
            <w:r>
              <w:t>blog.articleByHandle.seo.description</w:t>
            </w:r>
          </w:p>
        </w:tc>
        <w:tc>
          <w:tcPr>
            <w:tcW w:type="dxa" w:w="2880"/>
          </w:tcPr>
          <w:p>
            <w:r>
              <w:t>String</w:t>
            </w:r>
          </w:p>
        </w:tc>
        <w:tc>
          <w:tcPr>
            <w:tcW w:type="dxa" w:w="2880"/>
          </w:tcPr>
          <w:p>
            <w:r>
              <w:t>Meta description.</w:t>
            </w:r>
          </w:p>
        </w:tc>
      </w:tr>
      <w:tr>
        <w:tc>
          <w:tcPr>
            <w:tcW w:type="dxa" w:w="2880"/>
          </w:tcPr>
          <w:p>
            <w:r>
              <w:t>blog.articleByHandle.seo.title</w:t>
            </w:r>
          </w:p>
        </w:tc>
        <w:tc>
          <w:tcPr>
            <w:tcW w:type="dxa" w:w="2880"/>
          </w:tcPr>
          <w:p>
            <w:r>
              <w:t>String</w:t>
            </w:r>
          </w:p>
        </w:tc>
        <w:tc>
          <w:tcPr>
            <w:tcW w:type="dxa" w:w="2880"/>
          </w:tcPr>
          <w:p>
            <w:r>
              <w:t>SEO title.</w:t>
            </w:r>
          </w:p>
        </w:tc>
      </w:tr>
      <w:tr>
        <w:tc>
          <w:tcPr>
            <w:tcW w:type="dxa" w:w="2880"/>
          </w:tcPr>
          <w:p>
            <w:r>
              <w:t>blog.articleByHandle.tags</w:t>
            </w:r>
          </w:p>
        </w:tc>
        <w:tc>
          <w:tcPr>
            <w:tcW w:type="dxa" w:w="2880"/>
          </w:tcPr>
          <w:p>
            <w:r>
              <w:t>String</w:t>
            </w:r>
          </w:p>
        </w:tc>
        <w:tc>
          <w:tcPr>
            <w:tcW w:type="dxa" w:w="2880"/>
          </w:tcPr>
          <w:p>
            <w:r>
              <w:t>Article tags (as documented).</w:t>
            </w:r>
          </w:p>
        </w:tc>
      </w:tr>
      <w:tr>
        <w:tc>
          <w:tcPr>
            <w:tcW w:type="dxa" w:w="2880"/>
          </w:tcPr>
          <w:p>
            <w:r>
              <w:t>blog.articleByHandle.title</w:t>
            </w:r>
          </w:p>
        </w:tc>
        <w:tc>
          <w:tcPr>
            <w:tcW w:type="dxa" w:w="2880"/>
          </w:tcPr>
          <w:p>
            <w:r>
              <w:t>String</w:t>
            </w:r>
          </w:p>
        </w:tc>
        <w:tc>
          <w:tcPr>
            <w:tcW w:type="dxa" w:w="2880"/>
          </w:tcPr>
          <w:p>
            <w:r>
              <w:t>Article title.</w:t>
            </w:r>
          </w:p>
        </w:tc>
      </w:tr>
      <w:tr>
        <w:tc>
          <w:tcPr>
            <w:tcW w:type="dxa" w:w="2880"/>
          </w:tcPr>
          <w:p>
            <w:r>
              <w:t>blog.articleByHandle.trackingParameters</w:t>
            </w:r>
          </w:p>
        </w:tc>
        <w:tc>
          <w:tcPr>
            <w:tcW w:type="dxa" w:w="2880"/>
          </w:tcPr>
          <w:p>
            <w:r>
              <w:t>String</w:t>
            </w:r>
          </w:p>
        </w:tc>
        <w:tc>
          <w:tcPr>
            <w:tcW w:type="dxa" w:w="2880"/>
          </w:tcPr>
          <w:p>
            <w:r>
              <w:t>Tracking URL parameters (may be null depending on access path).</w:t>
            </w:r>
          </w:p>
        </w:tc>
      </w:tr>
      <w:tr>
        <w:tc>
          <w:tcPr>
            <w:tcW w:type="dxa" w:w="2880"/>
          </w:tcPr>
          <w:p>
            <w:r>
              <w:t>blog.articles</w:t>
            </w:r>
          </w:p>
        </w:tc>
        <w:tc>
          <w:tcPr>
            <w:tcW w:type="dxa" w:w="2880"/>
          </w:tcPr>
          <w:p>
            <w:r>
              <w:t>ArticleConnection</w:t>
            </w:r>
          </w:p>
        </w:tc>
        <w:tc>
          <w:tcPr>
            <w:tcW w:type="dxa" w:w="2880"/>
          </w:tcPr>
          <w:p>
            <w:r>
              <w:t>List of the blog's articles.</w:t>
            </w:r>
          </w:p>
        </w:tc>
      </w:tr>
      <w:tr>
        <w:tc>
          <w:tcPr>
            <w:tcW w:type="dxa" w:w="2880"/>
          </w:tcPr>
          <w:p>
            <w:r>
              <w:t>blog.articles.edges</w:t>
            </w:r>
          </w:p>
        </w:tc>
        <w:tc>
          <w:tcPr>
            <w:tcW w:type="dxa" w:w="2880"/>
          </w:tcPr>
          <w:p>
            <w:r>
              <w:t>ArticleEdge[]</w:t>
            </w:r>
          </w:p>
        </w:tc>
        <w:tc>
          <w:tcPr>
            <w:tcW w:type="dxa" w:w="2880"/>
          </w:tcPr>
          <w:p>
            <w:r>
              <w:t>Article connection edges.</w:t>
            </w:r>
          </w:p>
        </w:tc>
      </w:tr>
      <w:tr>
        <w:tc>
          <w:tcPr>
            <w:tcW w:type="dxa" w:w="2880"/>
          </w:tcPr>
          <w:p>
            <w:r>
              <w:t>blog.articles.nodes</w:t>
            </w:r>
          </w:p>
        </w:tc>
        <w:tc>
          <w:tcPr>
            <w:tcW w:type="dxa" w:w="2880"/>
          </w:tcPr>
          <w:p>
            <w:r>
              <w:t>Article[]</w:t>
            </w:r>
          </w:p>
        </w:tc>
        <w:tc>
          <w:tcPr>
            <w:tcW w:type="dxa" w:w="2880"/>
          </w:tcPr>
          <w:p>
            <w:r>
              <w:t>Article connection nodes.</w:t>
            </w:r>
          </w:p>
        </w:tc>
      </w:tr>
      <w:tr>
        <w:tc>
          <w:tcPr>
            <w:tcW w:type="dxa" w:w="2880"/>
          </w:tcPr>
          <w:p>
            <w:r>
              <w:t>blog.articles.pageInfo</w:t>
            </w:r>
          </w:p>
        </w:tc>
        <w:tc>
          <w:tcPr>
            <w:tcW w:type="dxa" w:w="2880"/>
          </w:tcPr>
          <w:p>
            <w:r>
              <w:t>PageInfo</w:t>
            </w:r>
          </w:p>
        </w:tc>
        <w:tc>
          <w:tcPr>
            <w:tcW w:type="dxa" w:w="2880"/>
          </w:tcPr>
          <w:p>
            <w:r>
              <w:t>Pagination info for articles.</w:t>
            </w:r>
          </w:p>
        </w:tc>
      </w:tr>
      <w:tr>
        <w:tc>
          <w:tcPr>
            <w:tcW w:type="dxa" w:w="2880"/>
          </w:tcPr>
          <w:p>
            <w:r>
              <w:t>blog.authors</w:t>
            </w:r>
          </w:p>
        </w:tc>
        <w:tc>
          <w:tcPr>
            <w:tcW w:type="dxa" w:w="2880"/>
          </w:tcPr>
          <w:p>
            <w:r>
              <w:t>ArticleAuthor</w:t>
            </w:r>
          </w:p>
        </w:tc>
        <w:tc>
          <w:tcPr>
            <w:tcW w:type="dxa" w:w="2880"/>
          </w:tcPr>
          <w:p>
            <w:r>
              <w:t>Authors who have contributed to the blog.</w:t>
            </w:r>
          </w:p>
        </w:tc>
      </w:tr>
      <w:tr>
        <w:tc>
          <w:tcPr>
            <w:tcW w:type="dxa" w:w="2880"/>
          </w:tcPr>
          <w:p>
            <w:r>
              <w:t>blog.handle</w:t>
            </w:r>
          </w:p>
        </w:tc>
        <w:tc>
          <w:tcPr>
            <w:tcW w:type="dxa" w:w="2880"/>
          </w:tcPr>
          <w:p>
            <w:r>
              <w:t>String</w:t>
            </w:r>
          </w:p>
        </w:tc>
        <w:tc>
          <w:tcPr>
            <w:tcW w:type="dxa" w:w="2880"/>
          </w:tcPr>
          <w:p>
            <w:r>
              <w:t>Blog handle.</w:t>
            </w:r>
          </w:p>
        </w:tc>
      </w:tr>
      <w:tr>
        <w:tc>
          <w:tcPr>
            <w:tcW w:type="dxa" w:w="2880"/>
          </w:tcPr>
          <w:p>
            <w:r>
              <w:t>blog.id</w:t>
            </w:r>
          </w:p>
        </w:tc>
        <w:tc>
          <w:tcPr>
            <w:tcW w:type="dxa" w:w="2880"/>
          </w:tcPr>
          <w:p>
            <w:r>
              <w:t>ID</w:t>
            </w:r>
          </w:p>
        </w:tc>
        <w:tc>
          <w:tcPr>
            <w:tcW w:type="dxa" w:w="2880"/>
          </w:tcPr>
          <w:p>
            <w:r>
              <w:t>Globally-unique blog ID.</w:t>
            </w:r>
          </w:p>
        </w:tc>
      </w:tr>
      <w:tr>
        <w:tc>
          <w:tcPr>
            <w:tcW w:type="dxa" w:w="2880"/>
          </w:tcPr>
          <w:p>
            <w:r>
              <w:t>blog.metafield</w:t>
            </w:r>
          </w:p>
        </w:tc>
        <w:tc>
          <w:tcPr>
            <w:tcW w:type="dxa" w:w="2880"/>
          </w:tcPr>
          <w:p>
            <w:r>
              <w:t>Metafield</w:t>
            </w:r>
          </w:p>
        </w:tc>
        <w:tc>
          <w:tcPr>
            <w:tcW w:type="dxa" w:w="2880"/>
          </w:tcPr>
          <w:p>
            <w:r>
              <w:t>A custom field associated with the blog (by namespace/key).</w:t>
            </w:r>
          </w:p>
        </w:tc>
      </w:tr>
      <w:tr>
        <w:tc>
          <w:tcPr>
            <w:tcW w:type="dxa" w:w="2880"/>
          </w:tcPr>
          <w:p>
            <w:r>
              <w:t>blog.metafields</w:t>
            </w:r>
          </w:p>
        </w:tc>
        <w:tc>
          <w:tcPr>
            <w:tcW w:type="dxa" w:w="2880"/>
          </w:tcPr>
          <w:p>
            <w:r>
              <w:t>Metafield</w:t>
            </w:r>
          </w:p>
        </w:tc>
        <w:tc>
          <w:tcPr>
            <w:tcW w:type="dxa" w:w="2880"/>
          </w:tcPr>
          <w:p>
            <w:r>
              <w:t>Blog metafields list.</w:t>
            </w:r>
          </w:p>
        </w:tc>
      </w:tr>
      <w:tr>
        <w:tc>
          <w:tcPr>
            <w:tcW w:type="dxa" w:w="2880"/>
          </w:tcPr>
          <w:p>
            <w:r>
              <w:t>blog.onlineStoreUrl</w:t>
            </w:r>
          </w:p>
        </w:tc>
        <w:tc>
          <w:tcPr>
            <w:tcW w:type="dxa" w:w="2880"/>
          </w:tcPr>
          <w:p>
            <w:r>
              <w:t>URL</w:t>
            </w:r>
          </w:p>
        </w:tc>
        <w:tc>
          <w:tcPr>
            <w:tcW w:type="dxa" w:w="2880"/>
          </w:tcPr>
          <w:p>
            <w:r>
              <w:t>Blog Online Store URL (may be null if not published).</w:t>
            </w:r>
          </w:p>
        </w:tc>
      </w:tr>
      <w:tr>
        <w:tc>
          <w:tcPr>
            <w:tcW w:type="dxa" w:w="2880"/>
          </w:tcPr>
          <w:p>
            <w:r>
              <w:t>blog.seo</w:t>
            </w:r>
          </w:p>
        </w:tc>
        <w:tc>
          <w:tcPr>
            <w:tcW w:type="dxa" w:w="2880"/>
          </w:tcPr>
          <w:p>
            <w:r>
              <w:t>SEO</w:t>
            </w:r>
          </w:p>
        </w:tc>
        <w:tc>
          <w:tcPr>
            <w:tcW w:type="dxa" w:w="2880"/>
          </w:tcPr>
          <w:p>
            <w:r>
              <w:t>Blog SEO info.</w:t>
            </w:r>
          </w:p>
        </w:tc>
      </w:tr>
      <w:tr>
        <w:tc>
          <w:tcPr>
            <w:tcW w:type="dxa" w:w="2880"/>
          </w:tcPr>
          <w:p>
            <w:r>
              <w:t>blog.title</w:t>
            </w:r>
          </w:p>
        </w:tc>
        <w:tc>
          <w:tcPr>
            <w:tcW w:type="dxa" w:w="2880"/>
          </w:tcPr>
          <w:p>
            <w:r>
              <w:t>String</w:t>
            </w:r>
          </w:p>
        </w:tc>
        <w:tc>
          <w:tcPr>
            <w:tcW w:type="dxa" w:w="2880"/>
          </w:tcPr>
          <w:p>
            <w:r>
              <w:t>Blog title.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GetBlog($id: ID, $handle: String) { blog(id: $id, handle: $handle) { id handle title onlineStoreUrl seo { title description } } }",</w:t>
        <w:br/>
        <w:t xml:space="preserve"> "variables": {</w:t>
        <w:br/>
        <w:t xml:space="preserve"> "handle": "news"</w:t>
        <w:br/>
        <w:t xml:space="preserve">    }</w:t>
        <w:br/>
        <w:t xml:space="preserve">  }'</w:t>
      </w:r>
    </w:p>
    <w:p>
      <w:pPr>
        <w:pStyle w:val="Heading3"/>
      </w:pPr>
      <w:r>
        <w:t>Example Usage</w:t>
      </w:r>
    </w:p>
    <w:p>
      <w:pPr>
        <w:pStyle w:val="Heading3"/>
      </w:pPr>
      <w:r>
        <w:t>Example 1: Get a blog by handle</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($handle: String) { blog(handle: $handle) { id handle title } }",</w:t>
        <w:br/>
        <w:t xml:space="preserve"> "variables": { "handle": "news" }</w:t>
        <w:br/>
        <w:t xml:space="preserve">  }'</w:t>
      </w:r>
    </w:p>
    <w:p>
      <w:pPr>
        <w:pStyle w:val="Heading3"/>
      </w:pPr>
      <w:r>
        <w:t>Example 2: Get a blog by ID</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($id: ID) { blog(id: $id) { id handle title onlineStoreUrl } }",</w:t>
        <w:br/>
        <w:t xml:space="preserve"> "variables": { "id": "gid://shopify/Blog/1234567890" }</w:t>
        <w:br/>
        <w:t xml:space="preserve">  }'</w:t>
      </w:r>
    </w:p>
    <w:p>
      <w:pPr>
        <w:pStyle w:val="Heading3"/>
      </w:pPr>
      <w:r>
        <w:t>Example 3: Get a blog and include articles connection (shape is query-defined)</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($handle: String) { blog(handle: $handle) { id title articles { pageInfo { hasNextPage endCursor } } } }",</w:t>
        <w:br/>
        <w:t xml:space="preserve"> "variables": { "handle": "news" }</w:t>
        <w:br/>
        <w:t xml:space="preserve">  }'</w:t>
      </w:r>
    </w:p>
    <w:p>
      <w:pPr>
        <w:pStyle w:val="Heading3"/>
      </w:pPr>
      <w:r>
        <w:t>Behavior</w:t>
      </w:r>
    </w:p>
    <w:p>
      <w:pPr>
        <w:pStyle w:val="ListBullet"/>
      </w:pPr>
      <w:r>
        <w:t>Sends a Storefront GraphQL query to the Shopify GraphQL endpoint.</w:t>
      </w:r>
    </w:p>
    <w:p>
      <w:pPr>
        <w:pStyle w:val="ListBullet"/>
      </w:pPr>
      <w:r>
        <w:t>Shopify resolves blog using the provided id and/or handle.</w:t>
      </w:r>
    </w:p>
    <w:p>
      <w:pPr>
        <w:pStyle w:val="ListBullet"/>
      </w:pPr>
      <w:r>
        <w:t>Only the fields selected in the query are returned under data.</w:t>
      </w:r>
    </w:p>
    <w:p>
      <w:pPr>
        <w:pStyle w:val="Heading3"/>
      </w:pPr>
      <w:r>
        <w:t>Notes</w:t>
      </w:r>
    </w:p>
    <w:p>
      <w:pPr>
        <w:pStyle w:val="ListBullet"/>
      </w:pPr>
      <w:r>
        <w:t>GraphQL is field-selective: you must explicitly request fields such as title, articles, seo, etc.</w:t>
      </w:r>
    </w:p>
    <w:p>
      <w:pPr>
        <w:pStyle w:val="ListBullet"/>
      </w:pPr>
      <w:r>
        <w:t>The scraped content lists many fields available under Blog and nested objects (like Article), but the exact query shape is up to you.</w:t>
      </w:r>
    </w:p>
    <w:p>
      <w:pPr>
        <w:pStyle w:val="Heading3"/>
      </w:pPr>
      <w:r>
        <w:t>Gotchas</w:t>
      </w:r>
    </w:p>
    <w:p>
      <w:pPr>
        <w:pStyle w:val="ListBullet"/>
      </w:pPr>
      <w:r>
        <w:t>If you don’t request a field in the GraphQL selection set, it will not appear in the response.</w:t>
      </w:r>
    </w:p>
    <w:p>
      <w:pPr>
        <w:pStyle w:val="ListBullet"/>
      </w:pPr>
      <w:r>
        <w:t>Pagination fields like pageInfo are only useful when you query connection fields (for example, articles or comments) and include pageInfo in your selection.</w:t>
      </w:r>
    </w:p>
    <w:p>
      <w:pPr>
        <w:pStyle w:val="Heading3"/>
      </w:pPr>
      <w:r>
        <w:t>Error Handling</w:t>
      </w:r>
    </w:p>
    <w:p>
      <w:pPr>
        <w:pStyle w:val="ListBullet"/>
      </w:pPr>
      <w:r>
        <w:t>The scraped content did not provide explicit error status codes or example error payloads for this query.</w:t>
      </w:r>
    </w:p>
    <w:p>
      <w:pPr>
        <w:pStyle w:val="Heading3"/>
      </w:pPr>
      <w:r>
        <w:t>Related blogs actions</w:t>
      </w:r>
    </w:p>
    <w:p>
      <w:pPr>
        <w:pStyle w:val="ListBullet"/>
      </w:pPr>
      <w:r>
        <w:t>[POST] List Blogs (GraphQL) — /api/2026-01/graphql.json</w:t>
      </w:r>
    </w:p>
    <w:p>
      <w:pPr>
        <w:pStyle w:val="ListBullet"/>
      </w:pPr>
      <w:r>
        <w:t>[POST] Find a Blog by Handle (Storefront) — /api/2026-01/graphql.json</w:t>
      </w:r>
    </w:p>
    <w:p>
      <w:r>
        <w:br w:type="page"/>
      </w:r>
    </w:p>
    <w:p>
      <w:pPr>
        <w:pStyle w:val="Heading2"/>
      </w:pPr>
      <w:r>
        <w:t>68. [POST] List Articles (GraphQL Query)</w:t>
      </w:r>
    </w:p>
    <w:p>
      <w:r>
        <w:rPr>
          <w:b/>
        </w:rPr>
        <w:t xml:space="preserve">Endpoint: </w:t>
      </w:r>
      <w:r>
        <w:rPr>
          <w:rFonts w:ascii="Courier New" w:hAnsi="Courier New"/>
          <w:sz w:val="18"/>
        </w:rPr>
        <w:t>/api/2026-01/graphql.json</w:t>
      </w:r>
    </w:p>
    <w:p>
      <w:pPr>
        <w:pStyle w:val="Heading3"/>
      </w:pPr>
      <w:r>
        <w:t>Prerequisites</w:t>
      </w:r>
    </w:p>
    <w:p>
      <w:pPr>
        <w:pStyle w:val="ListBullet"/>
      </w:pPr>
      <w:r>
        <w:t>Your Shopify app must have access to read the shop’s Online Store content (articles/blogs) via the Admin API.</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the shop’s articles using Shopify Admin GraphQL. Supports cursor-based pagination, filtering via query, and sorting.</w:t>
      </w:r>
    </w:p>
    <w:p>
      <w:pPr>
        <w:pStyle w:val="Heading3"/>
      </w:pPr>
      <w:r>
        <w:t>Enforcement Rules</w:t>
      </w:r>
    </w:p>
    <w:p>
      <w:pPr>
        <w:pStyle w:val="ListBullet"/>
      </w:pPr>
      <w:r>
        <w:t>This is a GraphQL endpoint: send the operation as JSON with a query string (and optionally variables) in the request body.</w:t>
      </w:r>
    </w:p>
    <w:p>
      <w:pPr>
        <w:pStyle w:val="ListBullet"/>
      </w:pPr>
      <w:r>
        <w:t xml:space="preserve">When executing, send Query Parameters in the URL (not in the body). </w:t>
        <w:br/>
        <w:br/>
        <w:t>This endpoint does not define any URL query parameters in the provided documentation.</w:t>
      </w:r>
    </w:p>
    <w:p>
      <w:pPr>
        <w:pStyle w:val="ListBullet"/>
      </w:pPr>
      <w:r>
        <w:t xml:space="preserve">When executing, send Path Parameters in the URL (not in the body). </w:t>
        <w:br/>
        <w:br/>
        <w:t>This endpoint has no path parameters.</w:t>
      </w:r>
    </w:p>
    <w:p>
      <w:pPr>
        <w:pStyle w:val="Heading3"/>
      </w:pPr>
      <w:r>
        <w:t>GraphQL Arguments (Pagination / Filtering / Sorting)</w:t>
      </w:r>
    </w:p>
    <w:p>
      <w:pPr>
        <w:pStyle w:val="Heading3"/>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Returns elements that come after the specified cursor.</w:t>
            </w:r>
          </w:p>
        </w:tc>
      </w:tr>
      <w:tr>
        <w:tc>
          <w:tcPr>
            <w:tcW w:type="dxa" w:w="2880"/>
          </w:tcPr>
          <w:p>
            <w:r>
              <w:t>before</w:t>
            </w:r>
          </w:p>
        </w:tc>
        <w:tc>
          <w:tcPr>
            <w:tcW w:type="dxa" w:w="2880"/>
          </w:tcPr>
          <w:p>
            <w:r>
              <w:t>String</w:t>
            </w:r>
          </w:p>
        </w:tc>
        <w:tc>
          <w:tcPr>
            <w:tcW w:type="dxa" w:w="2880"/>
          </w:tcPr>
          <w:p>
            <w:r>
              <w:t>Returns elements that come before the specified cursor.</w:t>
            </w:r>
          </w:p>
        </w:tc>
      </w:tr>
      <w:tr>
        <w:tc>
          <w:tcPr>
            <w:tcW w:type="dxa" w:w="2880"/>
          </w:tcPr>
          <w:p>
            <w:r>
              <w:t>first</w:t>
            </w:r>
          </w:p>
        </w:tc>
        <w:tc>
          <w:tcPr>
            <w:tcW w:type="dxa" w:w="2880"/>
          </w:tcPr>
          <w:p>
            <w:r>
              <w:t>Int</w:t>
            </w:r>
          </w:p>
        </w:tc>
        <w:tc>
          <w:tcPr>
            <w:tcW w:type="dxa" w:w="2880"/>
          </w:tcPr>
          <w:p>
            <w:r>
              <w:t>Returns up to the first n elements from the list.</w:t>
            </w:r>
          </w:p>
        </w:tc>
      </w:tr>
      <w:tr>
        <w:tc>
          <w:tcPr>
            <w:tcW w:type="dxa" w:w="2880"/>
          </w:tcPr>
          <w:p>
            <w:r>
              <w:t>last</w:t>
            </w:r>
          </w:p>
        </w:tc>
        <w:tc>
          <w:tcPr>
            <w:tcW w:type="dxa" w:w="2880"/>
          </w:tcPr>
          <w:p>
            <w:r>
              <w:t>Int</w:t>
            </w:r>
          </w:p>
        </w:tc>
        <w:tc>
          <w:tcPr>
            <w:tcW w:type="dxa" w:w="2880"/>
          </w:tcPr>
          <w:p>
            <w:r>
              <w:t>Returns up to the last n elements from the list.</w:t>
            </w:r>
          </w:p>
        </w:tc>
      </w:tr>
      <w:tr>
        <w:tc>
          <w:tcPr>
            <w:tcW w:type="dxa" w:w="2880"/>
          </w:tcPr>
          <w:p>
            <w:r>
              <w:t>query</w:t>
            </w:r>
          </w:p>
        </w:tc>
        <w:tc>
          <w:tcPr>
            <w:tcW w:type="dxa" w:w="2880"/>
          </w:tcPr>
          <w:p>
            <w:r>
              <w:t>String</w:t>
            </w:r>
          </w:p>
        </w:tc>
        <w:tc>
          <w:tcPr>
            <w:tcW w:type="dxa" w:w="2880"/>
          </w:tcPr>
          <w:p>
            <w:r>
              <w:t>Apply one or multiple filters to the query. Supported filter names include: author, blog_title, created_at, tag, tag_not, updated_at. Refer to Shopify’s search syntax: https://shopify.dev/api/usage/search-syntax</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ArticleSortKeys</w:t>
            </w:r>
          </w:p>
        </w:tc>
        <w:tc>
          <w:tcPr>
            <w:tcW w:type="dxa" w:w="2880"/>
          </w:tcPr>
          <w:p>
            <w:r>
              <w:t>Sort the underlying list by the given key. (Specific enum values not provided in the scraped content.)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used by the query.</w:t>
            </w:r>
          </w:p>
        </w:tc>
      </w:tr>
    </w:tbl>
    <w:p/>
    <w:p>
      <w:pPr>
        <w:pStyle w:val="Heading3"/>
      </w:pPr>
      <w:r>
        <w:t>Response</w:t>
      </w:r>
    </w:p>
    <w:p>
      <w:pPr>
        <w:pStyle w:val="Heading3"/>
      </w:pPr>
      <w:r>
        <w:t>Success Response (200 OK)</w:t>
      </w:r>
    </w:p>
    <w:p>
      <w:r>
        <w:rPr>
          <w:b/>
        </w:rPr>
        <w:t>Note: Shopify GraphQL responses typically include a top-level data object (and may include errors). The scraped content only specifies the return type (ArticleConnection) and its payload shape.</w:t>
      </w:r>
    </w:p>
    <w:p>
      <w:r>
        <w:rPr>
          <w:b/>
          <w:color w:val="666666"/>
          <w:sz w:val="16"/>
        </w:rPr>
        <w:t>[json]</w:t>
      </w:r>
    </w:p>
    <w:p>
      <w:pPr>
        <w:shd w:fill="F2F2F2" w:val="clear"/>
      </w:pPr>
      <w:r>
        <w:rPr>
          <w:rFonts w:ascii="Courier New" w:hAnsi="Courier New"/>
          <w:sz w:val="17"/>
        </w:rPr>
        <w:t>{</w:t>
        <w:br/>
        <w:t xml:space="preserve"> "data": {</w:t>
        <w:br/>
        <w:t xml:space="preserve"> "articles": {</w:t>
        <w:br/>
        <w:t xml:space="preserve"> "edges": [],</w:t>
        <w:br/>
        <w:t xml:space="preserve"> "nodes": [],</w:t>
        <w:br/>
        <w:t xml:space="preserve"> "pageInfo": {</w:t>
        <w:br/>
        <w:t xml:space="preserve"> "endCursor": "eyJsYXN0X2lkIjo xMjM0NTY3ODkwfQ==",</w:t>
        <w:br/>
        <w:t xml:space="preserve"> "hasNextPage": true,</w:t>
        <w:br/>
        <w:t xml:space="preserve"> "hasPreviousPage": false,</w:t>
        <w:br/>
        <w:t xml:space="preserve"> "startCursor": "eyJmaXJzdF9pZCI6MTIzNDU2Nzg5MH0="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GraphQL response data container.</w:t>
            </w:r>
          </w:p>
        </w:tc>
      </w:tr>
      <w:tr>
        <w:tc>
          <w:tcPr>
            <w:tcW w:type="dxa" w:w="2880"/>
          </w:tcPr>
          <w:p>
            <w:r>
              <w:t>data.articles</w:t>
            </w:r>
          </w:p>
        </w:tc>
        <w:tc>
          <w:tcPr>
            <w:tcW w:type="dxa" w:w="2880"/>
          </w:tcPr>
          <w:p>
            <w:r>
              <w:t>ArticleConnection</w:t>
            </w:r>
          </w:p>
        </w:tc>
        <w:tc>
          <w:tcPr>
            <w:tcW w:type="dxa" w:w="2880"/>
          </w:tcPr>
          <w:p>
            <w:r>
              <w:t>Connection object representing the article list.</w:t>
            </w:r>
          </w:p>
        </w:tc>
      </w:tr>
      <w:tr>
        <w:tc>
          <w:tcPr>
            <w:tcW w:type="dxa" w:w="2880"/>
          </w:tcPr>
          <w:p>
            <w:r>
              <w:t>data.articles.edges</w:t>
            </w:r>
          </w:p>
        </w:tc>
        <w:tc>
          <w:tcPr>
            <w:tcW w:type="dxa" w:w="2880"/>
          </w:tcPr>
          <w:p>
            <w:r>
              <w:t>array</w:t>
            </w:r>
          </w:p>
        </w:tc>
        <w:tc>
          <w:tcPr>
            <w:tcW w:type="dxa" w:w="2880"/>
          </w:tcPr>
          <w:p>
            <w:r>
              <w:t>A list of edges (ArticleEdge).</w:t>
            </w:r>
          </w:p>
        </w:tc>
      </w:tr>
      <w:tr>
        <w:tc>
          <w:tcPr>
            <w:tcW w:type="dxa" w:w="2880"/>
          </w:tcPr>
          <w:p>
            <w:r>
              <w:t>data.articles.nodes</w:t>
            </w:r>
          </w:p>
        </w:tc>
        <w:tc>
          <w:tcPr>
            <w:tcW w:type="dxa" w:w="2880"/>
          </w:tcPr>
          <w:p>
            <w:r>
              <w:t>array</w:t>
            </w:r>
          </w:p>
        </w:tc>
        <w:tc>
          <w:tcPr>
            <w:tcW w:type="dxa" w:w="2880"/>
          </w:tcPr>
          <w:p>
            <w:r>
              <w:t>A list of nodes (Article).</w:t>
            </w:r>
          </w:p>
        </w:tc>
      </w:tr>
      <w:tr>
        <w:tc>
          <w:tcPr>
            <w:tcW w:type="dxa" w:w="2880"/>
          </w:tcPr>
          <w:p>
            <w:r>
              <w:t>data.articles.pageInfo</w:t>
            </w:r>
          </w:p>
        </w:tc>
        <w:tc>
          <w:tcPr>
            <w:tcW w:type="dxa" w:w="2880"/>
          </w:tcPr>
          <w:p>
            <w:r>
              <w:t>PageInfo</w:t>
            </w:r>
          </w:p>
        </w:tc>
        <w:tc>
          <w:tcPr>
            <w:tcW w:type="dxa" w:w="2880"/>
          </w:tcPr>
          <w:p>
            <w:r>
              <w:t>Pagination helper information.</w:t>
            </w:r>
          </w:p>
        </w:tc>
      </w:tr>
      <w:tr>
        <w:tc>
          <w:tcPr>
            <w:tcW w:type="dxa" w:w="2880"/>
          </w:tcPr>
          <w:p>
            <w:r>
              <w:t>data.articles.pageInfo.endCursor</w:t>
            </w:r>
          </w:p>
        </w:tc>
        <w:tc>
          <w:tcPr>
            <w:tcW w:type="dxa" w:w="2880"/>
          </w:tcPr>
          <w:p>
            <w:r>
              <w:t>String</w:t>
            </w:r>
          </w:p>
        </w:tc>
        <w:tc>
          <w:tcPr>
            <w:tcW w:type="dxa" w:w="2880"/>
          </w:tcPr>
          <w:p>
            <w:r>
              <w:t>Cursor corresponding to the last node in edges.</w:t>
            </w:r>
          </w:p>
        </w:tc>
      </w:tr>
      <w:tr>
        <w:tc>
          <w:tcPr>
            <w:tcW w:type="dxa" w:w="2880"/>
          </w:tcPr>
          <w:p>
            <w:r>
              <w:t>data.articles.pageInfo.hasNextPage</w:t>
            </w:r>
          </w:p>
        </w:tc>
        <w:tc>
          <w:tcPr>
            <w:tcW w:type="dxa" w:w="2880"/>
          </w:tcPr>
          <w:p>
            <w:r>
              <w:t>Boolean</w:t>
            </w:r>
          </w:p>
        </w:tc>
        <w:tc>
          <w:tcPr>
            <w:tcW w:type="dxa" w:w="2880"/>
          </w:tcPr>
          <w:p>
            <w:r>
              <w:t>Whether more pages exist after the current page.</w:t>
            </w:r>
          </w:p>
        </w:tc>
      </w:tr>
      <w:tr>
        <w:tc>
          <w:tcPr>
            <w:tcW w:type="dxa" w:w="2880"/>
          </w:tcPr>
          <w:p>
            <w:r>
              <w:t>data.articles.pageInfo.hasPreviousPage</w:t>
            </w:r>
          </w:p>
        </w:tc>
        <w:tc>
          <w:tcPr>
            <w:tcW w:type="dxa" w:w="2880"/>
          </w:tcPr>
          <w:p>
            <w:r>
              <w:t>Boolean</w:t>
            </w:r>
          </w:p>
        </w:tc>
        <w:tc>
          <w:tcPr>
            <w:tcW w:type="dxa" w:w="2880"/>
          </w:tcPr>
          <w:p>
            <w:r>
              <w:t>Whether pages exist before the current page.</w:t>
            </w:r>
          </w:p>
        </w:tc>
      </w:tr>
      <w:tr>
        <w:tc>
          <w:tcPr>
            <w:tcW w:type="dxa" w:w="2880"/>
          </w:tcPr>
          <w:p>
            <w:r>
              <w:t>data.articles.pageInfo.startCursor</w:t>
            </w:r>
          </w:p>
        </w:tc>
        <w:tc>
          <w:tcPr>
            <w:tcW w:type="dxa" w:w="2880"/>
          </w:tcPr>
          <w:p>
            <w:r>
              <w:t>String</w:t>
            </w:r>
          </w:p>
        </w:tc>
        <w:tc>
          <w:tcPr>
            <w:tcW w:type="dxa" w:w="2880"/>
          </w:tcPr>
          <w:p>
            <w:r>
              <w:t>Cursor corresponding to the first node in edges.</w:t>
            </w:r>
          </w:p>
        </w:tc>
      </w:tr>
    </w:tbl>
    <w:p/>
    <w:p>
      <w:pPr>
        <w:pStyle w:val="Heading3"/>
      </w:pPr>
      <w:r>
        <w:t>Available Filters</w:t>
      </w:r>
    </w:p>
    <w:p>
      <w:r>
        <w:t>These are used inside the GraphQL query argument (string), following Shopify search syntax: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string</w:t>
            </w:r>
          </w:p>
        </w:tc>
        <w:tc>
          <w:tcPr>
            <w:tcW w:type="dxa" w:w="2880"/>
          </w:tcPr>
          <w:p>
            <w:r>
              <w:t>Filter by article author.</w:t>
            </w:r>
          </w:p>
        </w:tc>
      </w:tr>
      <w:tr>
        <w:tc>
          <w:tcPr>
            <w:tcW w:type="dxa" w:w="2880"/>
          </w:tcPr>
          <w:p>
            <w:r>
              <w:t>blog_title</w:t>
            </w:r>
          </w:p>
        </w:tc>
        <w:tc>
          <w:tcPr>
            <w:tcW w:type="dxa" w:w="2880"/>
          </w:tcPr>
          <w:p>
            <w:r>
              <w:t>string</w:t>
            </w:r>
          </w:p>
        </w:tc>
        <w:tc>
          <w:tcPr>
            <w:tcW w:type="dxa" w:w="2880"/>
          </w:tcPr>
          <w:p>
            <w:r>
              <w:t>Filter by blog title.</w:t>
            </w:r>
          </w:p>
        </w:tc>
      </w:tr>
      <w:tr>
        <w:tc>
          <w:tcPr>
            <w:tcW w:type="dxa" w:w="2880"/>
          </w:tcPr>
          <w:p>
            <w:r>
              <w:t>created_at</w:t>
            </w:r>
          </w:p>
        </w:tc>
        <w:tc>
          <w:tcPr>
            <w:tcW w:type="dxa" w:w="2880"/>
          </w:tcPr>
          <w:p>
            <w:r>
              <w:t>string</w:t>
            </w:r>
          </w:p>
        </w:tc>
        <w:tc>
          <w:tcPr>
            <w:tcW w:type="dxa" w:w="2880"/>
          </w:tcPr>
          <w:p>
            <w:r>
              <w:t>Filter by creation timestamp.</w:t>
            </w:r>
          </w:p>
        </w:tc>
      </w:tr>
      <w:tr>
        <w:tc>
          <w:tcPr>
            <w:tcW w:type="dxa" w:w="2880"/>
          </w:tcPr>
          <w:p>
            <w:r>
              <w:t>tag</w:t>
            </w:r>
          </w:p>
        </w:tc>
        <w:tc>
          <w:tcPr>
            <w:tcW w:type="dxa" w:w="2880"/>
          </w:tcPr>
          <w:p>
            <w:r>
              <w:t>string</w:t>
            </w:r>
          </w:p>
        </w:tc>
        <w:tc>
          <w:tcPr>
            <w:tcW w:type="dxa" w:w="2880"/>
          </w:tcPr>
          <w:p>
            <w:r>
              <w:t>Filter articles that have a tag.</w:t>
            </w:r>
          </w:p>
        </w:tc>
      </w:tr>
      <w:tr>
        <w:tc>
          <w:tcPr>
            <w:tcW w:type="dxa" w:w="2880"/>
          </w:tcPr>
          <w:p>
            <w:r>
              <w:t>tag_not</w:t>
            </w:r>
          </w:p>
        </w:tc>
        <w:tc>
          <w:tcPr>
            <w:tcW w:type="dxa" w:w="2880"/>
          </w:tcPr>
          <w:p>
            <w:r>
              <w:t>string</w:t>
            </w:r>
          </w:p>
        </w:tc>
        <w:tc>
          <w:tcPr>
            <w:tcW w:type="dxa" w:w="2880"/>
          </w:tcPr>
          <w:p>
            <w:r>
              <w:t>Filter articles that do not have a tag.</w:t>
            </w:r>
          </w:p>
        </w:tc>
      </w:tr>
      <w:tr>
        <w:tc>
          <w:tcPr>
            <w:tcW w:type="dxa" w:w="2880"/>
          </w:tcPr>
          <w:p>
            <w:r>
              <w:t>updated_at</w:t>
            </w:r>
          </w:p>
        </w:tc>
        <w:tc>
          <w:tcPr>
            <w:tcW w:type="dxa" w:w="2880"/>
          </w:tcPr>
          <w:p>
            <w:r>
              <w:t>string</w:t>
            </w:r>
          </w:p>
        </w:tc>
        <w:tc>
          <w:tcPr>
            <w:tcW w:type="dxa" w:w="2880"/>
          </w:tcPr>
          <w:p>
            <w:r>
              <w:t>Filter by last update timestamp.</w:t>
            </w:r>
          </w:p>
        </w:tc>
      </w:tr>
    </w:tbl>
    <w:p/>
    <w:p>
      <w:pPr>
        <w:pStyle w:val="Heading3"/>
      </w:pPr>
      <w:r>
        <w:t>Available Sorting Options</w:t>
      </w:r>
    </w:p>
    <w:p>
      <w:pPr>
        <w:pStyle w:val="ListBullet"/>
      </w:pPr>
      <w:r>
        <w:t>sortKey (ArticleSortKeys) — enum values not included in the scraped content.</w:t>
      </w:r>
    </w:p>
    <w:p>
      <w:pPr>
        <w:pStyle w:val="ListBullet"/>
      </w:pPr>
      <w:r>
        <w:t>reverse (Boolean) — reverses the underlying sort order.</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Articles($first: Int, $after: String, $query: String, $reverse: Boolean, $sortKey: ArticleSortKeys) { articles(first: $first, after: $after, query: $query, reverse: $reverse, sortKey: $sortKey) { edges { cursor } nodes { id } pageInfo { startCursor endCursor hasNextPage hasPreviousPage } } }",</w:t>
        <w:br/>
        <w:t xml:space="preserve"> "variables": {</w:t>
        <w:br/>
        <w:t xml:space="preserve"> "first": 10,</w:t>
        <w:br/>
        <w:t xml:space="preserve"> "query": "tag:news"</w:t>
        <w:br/>
        <w:t xml:space="preserve">    }</w:t>
        <w:br/>
        <w:t xml:space="preserve">  }'</w:t>
      </w:r>
    </w:p>
    <w:p>
      <w:pPr>
        <w:pStyle w:val="Heading3"/>
      </w:pPr>
      <w:r>
        <w:t>Example Usage</w:t>
      </w:r>
    </w:p>
    <w:p>
      <w:pPr>
        <w:pStyle w:val="Heading3"/>
      </w:pPr>
      <w:r>
        <w:t>Example 1: Fetch the first page (first N)</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"query Articles($first: Int) { articles(first: $first) { nodes { id } pageInfo { hasNextPage endCursor } } }",</w:t>
        <w:br/>
        <w:t xml:space="preserve"> "variables": { "first": 5 }</w:t>
        <w:br/>
        <w:t xml:space="preserve">  }'</w:t>
      </w:r>
    </w:p>
    <w:p>
      <w:pPr>
        <w:pStyle w:val="Heading3"/>
      </w:pPr>
      <w:r>
        <w:t>Example 2: Paginate using after</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"query Articles($first: Int, $after: String) { articles(first: $first, after: $after) { edges { cursor } nodes { id } pageInfo { hasNextPage endCursor } } }",</w:t>
        <w:br/>
        <w:t xml:space="preserve"> "variables": {</w:t>
        <w:br/>
        <w:t xml:space="preserve"> "first": 10,</w:t>
        <w:br/>
        <w:t xml:space="preserve"> "after": "eyJsYXN0X2lkIjoxMjM0NTY3ODkwfQ=="</w:t>
        <w:br/>
        <w:t xml:space="preserve">    }</w:t>
        <w:br/>
        <w:t xml:space="preserve">  }'</w:t>
      </w:r>
    </w:p>
    <w:p>
      <w:pPr>
        <w:pStyle w:val="Heading3"/>
      </w:pPr>
      <w:r>
        <w:t>Example 3: Filter using query</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"query Articles($first: Int, $query: String) { articles(first: $first, query: $query) { nodes { id } pageInfo { hasNextPage endCursor } } }",</w:t>
        <w:br/>
        <w:t xml:space="preserve"> "variables": {</w:t>
        <w:br/>
        <w:t xml:space="preserve"> "first": 10,</w:t>
        <w:br/>
        <w:t xml:space="preserve"> "query": "author:kim tag:news"</w:t>
        <w:br/>
        <w:t xml:space="preserve">    }</w:t>
        <w:br/>
        <w:t xml:space="preserve">  }'</w:t>
      </w:r>
    </w:p>
    <w:p>
      <w:pPr>
        <w:pStyle w:val="Heading3"/>
      </w:pPr>
      <w:r>
        <w:t>Behavior</w:t>
      </w:r>
    </w:p>
    <w:p>
      <w:pPr>
        <w:pStyle w:val="ListBullet"/>
      </w:pPr>
      <w:r>
        <w:t>Shopify evaluates the articles GraphQL query and applies pagination arguments (first/last, after/before).</w:t>
      </w:r>
    </w:p>
    <w:p>
      <w:pPr>
        <w:pStyle w:val="ListBullet"/>
      </w:pPr>
      <w:r>
        <w:t>If provided, Shopify applies the query filter string using Shopify search syntax.</w:t>
      </w:r>
    </w:p>
    <w:p>
      <w:pPr>
        <w:pStyle w:val="ListBullet"/>
      </w:pPr>
      <w:r>
        <w:t>Shopify sorts results using sortKey and reverse (if provided).</w:t>
      </w:r>
    </w:p>
    <w:p>
      <w:pPr>
        <w:pStyle w:val="ListBullet"/>
      </w:pPr>
      <w:r>
        <w:t>Returns an ArticleConnection with edges, nodes, and pageInfo for pagination.</w:t>
      </w:r>
    </w:p>
    <w:p>
      <w:pPr>
        <w:pStyle w:val="Heading3"/>
      </w:pPr>
      <w:r>
        <w:t>Notes</w:t>
      </w:r>
    </w:p>
    <w:p>
      <w:pPr>
        <w:pStyle w:val="ListBullet"/>
      </w:pPr>
      <w:r>
        <w:t>Filtering is performed via the query argument string, not via URL query parameters.</w:t>
      </w:r>
    </w:p>
    <w:p>
      <w:pPr>
        <w:pStyle w:val="ListBullet"/>
      </w:pPr>
      <w:r>
        <w:t>The scraped content does not include the Article fields available on nodes; you must request specific fields in your GraphQL selection set (e.g., id, title, etc., if supported in your schema).</w:t>
      </w:r>
    </w:p>
    <w:p>
      <w:pPr>
        <w:pStyle w:val="Heading3"/>
      </w:pPr>
      <w:r>
        <w:t>Gotchas</w:t>
      </w:r>
    </w:p>
    <w:p>
      <w:pPr>
        <w:pStyle w:val="ListBullet"/>
      </w:pPr>
      <w:r>
        <w:t>If you omit fields in the selection set for nodes, Shopify will not return them—GraphQL only returns what you request.</w:t>
      </w:r>
    </w:p>
    <w:p>
      <w:pPr>
        <w:pStyle w:val="ListBullet"/>
      </w:pPr>
      <w:r>
        <w:t>Cursor pagination requires you to persist pageInfo.endCursor (or edge cursors) to fetch subsequent pages.</w:t>
      </w:r>
    </w:p>
    <w:p>
      <w:pPr>
        <w:pStyle w:val="Heading3"/>
      </w:pPr>
      <w:r>
        <w:t>Error Handling</w:t>
      </w:r>
    </w:p>
    <w:p>
      <w:r>
        <w:rPr>
          <w:b/>
        </w:rPr>
        <w:t>Note: Error payloads were not included in the scraped content. Shopify GraphQL commonly returns an errors array at the top level when a query is invalid or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"message": "GraphQL error message"</w:t>
        <w:br/>
        <w:t xml:space="preserve"> }</w:t>
        <w:br/>
        <w:t xml:space="preserve"> ]</w:t>
        <w:br/>
        <w:t>}</w:t>
      </w:r>
    </w:p>
    <w:p>
      <w:pPr>
        <w:pStyle w:val="Heading3"/>
      </w:pPr>
      <w:r>
        <w:t>Related articles actions</w:t>
      </w:r>
    </w:p>
    <w:p>
      <w:pPr>
        <w:pStyle w:val="ListBullet"/>
      </w:pPr>
      <w:r>
        <w:t>[POST] Get an Article by ID (Storefront GraphQL) — /api/2026-01/graphql.json</w:t>
      </w:r>
    </w:p>
    <w:p>
      <w:r>
        <w:br w:type="page"/>
      </w:r>
    </w:p>
    <w:p>
      <w:pPr>
        <w:pStyle w:val="Heading2"/>
      </w:pPr>
      <w:r>
        <w:t>69. [POST] Delete a Customer Address</w:t>
      </w:r>
    </w:p>
    <w:p>
      <w:r>
        <w:rPr>
          <w:b/>
        </w:rPr>
        <w:t xml:space="preserve">Endpoint: </w:t>
      </w:r>
      <w:r>
        <w:rPr>
          <w:rFonts w:ascii="Courier New" w:hAnsi="Courier New"/>
          <w:sz w:val="18"/>
        </w:rPr>
        <w:t>/api/2026-01/graphql.json</w:t>
      </w:r>
    </w:p>
    <w:p>
      <w:pPr>
        <w:pStyle w:val="Heading3"/>
      </w:pPr>
      <w:r>
        <w:t>Delete a Customer Address (customerAddressDelete Mutation)</w:t>
      </w:r>
    </w:p>
    <w:p>
      <w:pPr>
        <w:pStyle w:val="Heading3"/>
      </w:pPr>
      <w:r>
        <w:t>Prerequisites</w:t>
      </w:r>
    </w:p>
    <w:p>
      <w:pPr>
        <w:pStyle w:val="ListBullet"/>
      </w:pPr>
      <w:r>
        <w:t>You must have a valid customer access token that identifies the customer.</w:t>
      </w:r>
    </w:p>
    <w:p>
      <w:pPr>
        <w:pStyle w:val="ListBullet"/>
      </w:pPr>
      <w:r>
        <w:t>You must know the ID of the customer address to delete.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an address belonging to an existing customer. This is performed via the Shopify GraphQL customerAddressDelete mutation.</w:t>
      </w:r>
    </w:p>
    <w:p>
      <w:pPr>
        <w:pStyle w:val="Heading3"/>
      </w:pPr>
      <w:r>
        <w:t>Enforcement Rules</w:t>
      </w:r>
    </w:p>
    <w:p>
      <w:pPr>
        <w:pStyle w:val="ListBullet"/>
      </w:pPr>
      <w:r>
        <w:t>This is a GraphQL endpoint: send the mutation in the request body as JSON with a query string and (optionally) variables.</w:t>
      </w:r>
    </w:p>
    <w:p>
      <w:pPr>
        <w:pStyle w:val="ListBullet"/>
      </w:pPr>
      <w:r>
        <w:t>When executing, send any variables in the JSON body under variables (not as URL path parameters or query parameters).</w:t>
      </w:r>
    </w:p>
    <w:p>
      <w:pPr>
        <w:pStyle w:val="ListBullet"/>
      </w:pPr>
      <w:r>
        <w:t xml:space="preserve">Provide both required mutation arguments: </w:t>
        <w:br/>
        <w:br/>
        <w:t>customerAccessToken (String)</w:t>
        <w:br/>
        <w:t>id (ID) of the customer address to delete</w:t>
      </w:r>
    </w:p>
    <w:p>
      <w:pPr>
        <w:pStyle w:val="Heading3"/>
      </w:pPr>
      <w:r>
        <w:t>GraphQL Arguments</w:t>
      </w:r>
    </w:p>
    <w:p>
      <w:pPr>
        <w:pStyle w:val="Heading3"/>
      </w:pPr>
      <w:r>
        <w:t>Required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customerAccessToken</w:t>
            </w:r>
          </w:p>
        </w:tc>
        <w:tc>
          <w:tcPr>
            <w:tcW w:type="dxa" w:w="2880"/>
          </w:tcPr>
          <w:p>
            <w:r>
              <w:t>String</w:t>
            </w:r>
          </w:p>
        </w:tc>
        <w:tc>
          <w:tcPr>
            <w:tcW w:type="dxa" w:w="2880"/>
          </w:tcPr>
          <w:p>
            <w:r>
              <w:t>The access token used to identify the customer.</w:t>
            </w:r>
          </w:p>
        </w:tc>
      </w:tr>
      <w:tr>
        <w:tc>
          <w:tcPr>
            <w:tcW w:type="dxa" w:w="2880"/>
          </w:tcPr>
          <w:p>
            <w:r>
              <w:t>id</w:t>
            </w:r>
          </w:p>
        </w:tc>
        <w:tc>
          <w:tcPr>
            <w:tcW w:type="dxa" w:w="2880"/>
          </w:tcPr>
          <w:p>
            <w:r>
              <w:t>ID</w:t>
            </w:r>
          </w:p>
        </w:tc>
        <w:tc>
          <w:tcPr>
            <w:tcW w:type="dxa" w:w="2880"/>
          </w:tcPr>
          <w:p>
            <w:r>
              <w:t>Specifies the address to delete.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 as a string.</w:t>
            </w:r>
          </w:p>
        </w:tc>
      </w:tr>
      <w:tr>
        <w:tc>
          <w:tcPr>
            <w:tcW w:type="dxa" w:w="2880"/>
          </w:tcPr>
          <w:p>
            <w:r>
              <w:t>variables</w:t>
            </w:r>
          </w:p>
        </w:tc>
        <w:tc>
          <w:tcPr>
            <w:tcW w:type="dxa" w:w="2880"/>
          </w:tcPr>
          <w:p>
            <w:r>
              <w:t>object</w:t>
            </w:r>
          </w:p>
        </w:tc>
        <w:tc>
          <w:tcPr>
            <w:tcW w:type="dxa" w:w="2880"/>
          </w:tcPr>
          <w:p>
            <w:r>
              <w:t>Variables object used by the GraphQL mutation. Must include customerAccessToken and id.</w:t>
            </w:r>
          </w:p>
        </w:tc>
      </w:tr>
    </w:tbl>
    <w:p/>
    <w:p>
      <w:pPr>
        <w:pStyle w:val="Heading3"/>
      </w:pPr>
      <w:r>
        <w:t>Example Request Body (recommended: variables)</w:t>
      </w:r>
    </w:p>
    <w:p>
      <w:r>
        <w:rPr>
          <w:b/>
          <w:color w:val="666666"/>
          <w:sz w:val="16"/>
        </w:rPr>
        <w:t>[json]</w:t>
      </w:r>
    </w:p>
    <w:p>
      <w:pPr>
        <w:shd w:fill="F2F2F2" w:val="clear"/>
      </w:pPr>
      <w:r>
        <w:rPr>
          <w:rFonts w:ascii="Courier New" w:hAnsi="Courier New"/>
          <w:sz w:val="17"/>
        </w:rPr>
        <w:t>{</w:t>
        <w:br/>
        <w:t xml:space="preserve"> "query": "mutation customerAddressDelete($customerAccessToken: String!, $id: ID!) { customerAddressDelete(customerAccessToken: $customerAccessToken, id: $id) { deletedCustomerAddressId customerUserErrors { field message } userErrors { field message } } }",</w:t>
        <w:br/>
        <w:t xml:space="preserve"> "variables": {</w:t>
        <w:br/>
        <w:t xml:space="preserve"> "customerAccessToken": "CUSTOMER_ACCESS_TOKEN",</w:t>
        <w:br/>
        <w:t xml:space="preserve"> "id": "gid://shopify/MailingAddress/1234567890"</w:t>
        <w:br/>
        <w:t xml:space="preserve"> }</w:t>
        <w:br/>
        <w:t>}</w:t>
      </w:r>
    </w:p>
    <w:p>
      <w:pPr>
        <w:pStyle w:val="Heading3"/>
      </w:pPr>
      <w:r>
        <w:t>Response</w:t>
      </w:r>
    </w:p>
    <w:p>
      <w:pPr>
        <w:pStyle w:val="Heading3"/>
      </w:pPr>
      <w:r>
        <w:t>Success Response (200 OK)</w:t>
      </w:r>
    </w:p>
    <w:p>
      <w:r>
        <w:rPr>
          <w:b/>
        </w:rPr>
        <w:t>Note: GraphQL commonly returns 200 OK even when there are user-level errors; check customerUserErrors and userErrors.</w:t>
      </w:r>
    </w:p>
    <w:p>
      <w:r>
        <w:rPr>
          <w:b/>
          <w:color w:val="666666"/>
          <w:sz w:val="16"/>
        </w:rPr>
        <w:t>[json]</w:t>
      </w:r>
    </w:p>
    <w:p>
      <w:pPr>
        <w:shd w:fill="F2F2F2" w:val="clear"/>
      </w:pPr>
      <w:r>
        <w:rPr>
          <w:rFonts w:ascii="Courier New" w:hAnsi="Courier New"/>
          <w:sz w:val="17"/>
        </w:rPr>
        <w:t>{</w:t>
        <w:br/>
        <w:t xml:space="preserve"> "data": {</w:t>
        <w:br/>
        <w:t xml:space="preserve"> "customerAddressDelete": {</w:t>
        <w:br/>
        <w:t xml:space="preserve"> "deletedCustomerAddressId": "gid://shopify/MailingAddress/1234567890",</w:t>
        <w:br/>
        <w:t xml:space="preserve"> "customerUserErrors": [],</w:t>
        <w:br/>
        <w:t xml:space="preserve"> "userErrors": []</w:t>
        <w:br/>
        <w:t xml:space="preserve"> }</w:t>
        <w:br/>
        <w:t xml:space="preserve"> }</w:t>
        <w:br/>
        <w:t>}</w:t>
      </w:r>
    </w:p>
    <w:p>
      <w:pPr>
        <w:pStyle w:val="Heading3"/>
      </w:pPr>
      <w:r>
        <w:t>Error Response (GraphQL-level error shape)</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["customerAddressDelete"]</w:t>
        <w:br/>
        <w:t xml:space="preserve"> }</w:t>
        <w:br/>
        <w:t xml:space="preserve"> ],</w:t>
        <w:br/>
        <w:t xml:space="preserve"> "data": {</w:t>
        <w:br/>
        <w:t xml:space="preserve"> "customerAddressDelete":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data.customerAddressDelete</w:t>
            </w:r>
          </w:p>
        </w:tc>
        <w:tc>
          <w:tcPr>
            <w:tcW w:type="dxa" w:w="2880"/>
          </w:tcPr>
          <w:p>
            <w:r>
              <w:t>object</w:t>
            </w:r>
          </w:p>
        </w:tc>
        <w:tc>
          <w:tcPr>
            <w:tcW w:type="dxa" w:w="2880"/>
          </w:tcPr>
          <w:p>
            <w:r>
              <w:t>The mutation payload.</w:t>
            </w:r>
          </w:p>
        </w:tc>
      </w:tr>
      <w:tr>
        <w:tc>
          <w:tcPr>
            <w:tcW w:type="dxa" w:w="2880"/>
          </w:tcPr>
          <w:p>
            <w:r>
              <w:t>data.customerAddressDelete.deletedCustomerAddressId</w:t>
            </w:r>
          </w:p>
        </w:tc>
        <w:tc>
          <w:tcPr>
            <w:tcW w:type="dxa" w:w="2880"/>
          </w:tcPr>
          <w:p>
            <w:r>
              <w:t>String</w:t>
            </w:r>
          </w:p>
        </w:tc>
        <w:tc>
          <w:tcPr>
            <w:tcW w:type="dxa" w:w="2880"/>
          </w:tcPr>
          <w:p>
            <w:r>
              <w:t>ID of the deleted customer address.</w:t>
            </w:r>
          </w:p>
        </w:tc>
      </w:tr>
      <w:tr>
        <w:tc>
          <w:tcPr>
            <w:tcW w:type="dxa" w:w="2880"/>
          </w:tcPr>
          <w:p>
            <w:r>
              <w:t>data.customerAddressDelete.customerUserErrors</w:t>
            </w:r>
          </w:p>
        </w:tc>
        <w:tc>
          <w:tcPr>
            <w:tcW w:type="dxa" w:w="2880"/>
          </w:tcPr>
          <w:p>
            <w:r>
              <w:t>array</w:t>
            </w:r>
          </w:p>
        </w:tc>
        <w:tc>
          <w:tcPr>
            <w:tcW w:type="dxa" w:w="2880"/>
          </w:tcPr>
          <w:p>
            <w:r>
              <w:t>The list of errors that occurred from executing the mutation (customer-scoped).</w:t>
            </w:r>
          </w:p>
        </w:tc>
      </w:tr>
      <w:tr>
        <w:tc>
          <w:tcPr>
            <w:tcW w:type="dxa" w:w="2880"/>
          </w:tcPr>
          <w:p>
            <w:r>
              <w:t>data.customerAddressDelete.userErrors</w:t>
            </w:r>
          </w:p>
        </w:tc>
        <w:tc>
          <w:tcPr>
            <w:tcW w:type="dxa" w:w="2880"/>
          </w:tcPr>
          <w:p>
            <w:r>
              <w:t>array</w:t>
            </w:r>
          </w:p>
        </w:tc>
        <w:tc>
          <w:tcPr>
            <w:tcW w:type="dxa" w:w="2880"/>
          </w:tcPr>
          <w:p>
            <w:r>
              <w:t>The list of errors that occurred from executing the mutation.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customerAddressDelete($customerAccessToken: String!, $id: ID!) { customerAddressDelete(customerAccessToken: $customerAccessToken, id: $id) { deletedCustomerAddressId customerUserErrors { field message } userErrors { field message } } }",</w:t>
        <w:br/>
        <w:t xml:space="preserve"> "variables": {</w:t>
        <w:br/>
        <w:t xml:space="preserve"> "customerAccessToken": "CUSTOMER_ACCESS_TOKEN",</w:t>
        <w:br/>
        <w:t xml:space="preserve"> "id": "gid://shopify/MailingAddress/1234567890"</w:t>
        <w:br/>
        <w:t xml:space="preserve">    }</w:t>
        <w:br/>
        <w:t xml:space="preserve">  }'</w:t>
      </w:r>
    </w:p>
    <w:p>
      <w:pPr>
        <w:pStyle w:val="Heading3"/>
      </w:pPr>
      <w:r>
        <w:t>Example Usage</w:t>
      </w:r>
    </w:p>
    <w:p>
      <w:pPr>
        <w:pStyle w:val="Heading3"/>
      </w:pPr>
      <w:r>
        <w:t>Example 1: Delete a Customer Address</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"query":"mutation ($customerAccessToken: String!, $id: ID!) { customerAddressDelete(customerAccessToken: $customerAccessToken, id: $id) { deletedCustomerAddressId customerUserErrors { field message } userErrors { field message } } }",</w:t>
        <w:br/>
        <w:t xml:space="preserve"> "variables":{</w:t>
        <w:br/>
        <w:t xml:space="preserve"> "customerAccessToken":"CUSTOMER_ACCESS_TOKEN",</w:t>
        <w:br/>
        <w:t xml:space="preserve"> "id":"gid://shopify/MailingAddress/1234567890"</w:t>
        <w:br/>
        <w:t xml:space="preserve">    }</w:t>
        <w:br/>
        <w:t xml:space="preserve">  }'</w:t>
      </w:r>
    </w:p>
    <w:p>
      <w:pPr>
        <w:pStyle w:val="Heading3"/>
      </w:pPr>
      <w:r>
        <w:t>Example 2: Handle User Errors (inspect error arrays)</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"query":"mutation ($customerAccessToken: String!, $id: ID!) { customerAddressDelete(customerAccessToken: $customerAccessToken, id: $id) { deletedCustomerAddressId customerUserErrors { field message } userErrors { field message } } }",</w:t>
        <w:br/>
        <w:t xml:space="preserve"> "variables":{</w:t>
        <w:br/>
        <w:t xml:space="preserve"> "customerAccessToken":"INVALID_OR_EXPIRED_TOKEN",</w:t>
        <w:br/>
        <w:t xml:space="preserve"> "id":"gid://shopify/MailingAddress/1234567890"</w:t>
        <w:br/>
        <w:t xml:space="preserve">    }</w:t>
        <w:br/>
        <w:t xml:space="preserve">  }'</w:t>
      </w:r>
    </w:p>
    <w:p>
      <w:pPr>
        <w:pStyle w:val="Heading3"/>
      </w:pPr>
      <w:r>
        <w:t>Behavior</w:t>
      </w:r>
    </w:p>
    <w:p>
      <w:pPr>
        <w:pStyle w:val="ListBullet"/>
      </w:pPr>
      <w:r>
        <w:t>Validates the customerAccessToken to identify the customer.</w:t>
      </w:r>
    </w:p>
    <w:p>
      <w:pPr>
        <w:pStyle w:val="ListBullet"/>
      </w:pPr>
      <w:r>
        <w:t>Attempts to delete the customer address specified by id.</w:t>
      </w:r>
    </w:p>
    <w:p>
      <w:pPr>
        <w:pStyle w:val="ListBullet"/>
      </w:pPr>
      <w:r>
        <w:t>Returns the deleted address ID in deletedCustomerAddressId when successful.</w:t>
      </w:r>
    </w:p>
    <w:p>
      <w:pPr>
        <w:pStyle w:val="ListBullet"/>
      </w:pPr>
      <w:r>
        <w:t>Returns any mutation/user validation issues in customerUserErrors and/or userErrors.</w:t>
      </w:r>
    </w:p>
    <w:p>
      <w:pPr>
        <w:pStyle w:val="Heading3"/>
      </w:pPr>
      <w:r>
        <w:t>Notes</w:t>
      </w:r>
    </w:p>
    <w:p>
      <w:pPr>
        <w:pStyle w:val="ListBullet"/>
      </w:pPr>
      <w:r>
        <w:t>This operation permanently deletes the address; it is not reversible.</w:t>
      </w:r>
    </w:p>
    <w:p>
      <w:pPr>
        <w:pStyle w:val="ListBullet"/>
      </w:pPr>
      <w:r>
        <w:t>Even with HTTP 200, the mutation may still fail; always check customerUserErrors and userErrors.</w:t>
      </w:r>
    </w:p>
    <w:p>
      <w:pPr>
        <w:pStyle w:val="Heading3"/>
      </w:pPr>
      <w:r>
        <w:t>Related customerAddresses actions</w:t>
      </w:r>
    </w:p>
    <w:p>
      <w:pPr>
        <w:pStyle w:val="ListBullet"/>
      </w:pPr>
      <w:r>
        <w:t>[POST] Create a Customer Address — /api/2026-01/graphql.json</w:t>
      </w:r>
    </w:p>
    <w:p>
      <w:pPr>
        <w:pStyle w:val="ListBullet"/>
      </w:pPr>
      <w:r>
        <w:t>[POST] Update a Customer Address — /api/2026-01/graphql.json</w:t>
      </w:r>
    </w:p>
    <w:p>
      <w:r>
        <w:br w:type="page"/>
      </w:r>
    </w:p>
    <w:p>
      <w:pPr>
        <w:pStyle w:val="Heading2"/>
      </w:pPr>
      <w:r>
        <w:t>70. [POST] Clone a Cart (Remove PII)</w:t>
      </w:r>
    </w:p>
    <w:p>
      <w:r>
        <w:rPr>
          <w:b/>
        </w:rPr>
        <w:t xml:space="preserve">Endpoint: </w:t>
      </w:r>
      <w:r>
        <w:rPr>
          <w:rFonts w:ascii="Courier New" w:hAnsi="Courier New"/>
          <w:sz w:val="18"/>
        </w:rPr>
        <w:t>/api/2026-01/graphql.json</w:t>
      </w:r>
    </w:p>
    <w:p>
      <w:pPr>
        <w:pStyle w:val="Heading3"/>
      </w:pPr>
      <w:r>
        <w:t>Prerequisites</w:t>
      </w:r>
    </w:p>
    <w:p>
      <w:pPr>
        <w:pStyle w:val="ListBullet"/>
      </w:pPr>
      <w:r>
        <w:t>Access to the Shopify Storefront GraphQL API for the target store.</w:t>
      </w:r>
    </w:p>
    <w:p>
      <w:pPr>
        <w:pStyle w:val="ListBullet"/>
      </w:pPr>
      <w:r>
        <w:t>A valid cart ID to clone (cartId).</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clone of the specified cart with all personally identifiable information (PII) removed. The cloned cart is a different cart from the source cart.</w:t>
      </w:r>
    </w:p>
    <w:p>
      <w:pPr>
        <w:pStyle w:val="Heading3"/>
      </w:pPr>
      <w:r>
        <w:t>Enforcement Rules</w:t>
      </w:r>
    </w:p>
    <w:p>
      <w:pPr>
        <w:pStyle w:val="ListBullet"/>
      </w:pPr>
      <w:r>
        <w:t>This is a GraphQL endpoint: send the mutation in the JSON request body (query and, optionally, variables).</w:t>
      </w:r>
    </w:p>
    <w:p>
      <w:pPr>
        <w:pStyle w:val="ListBullet"/>
      </w:pPr>
      <w:r>
        <w:t>There are no path parameters for this action.</w:t>
      </w:r>
    </w:p>
    <w:p>
      <w:pPr>
        <w:pStyle w:val="ListBullet"/>
      </w:pPr>
      <w:r>
        <w:t>There are no query parameters for this action.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 GraphQL mutation document that calls cartClone.</w:t>
            </w:r>
          </w:p>
        </w:tc>
      </w:tr>
      <w:tr>
        <w:tc>
          <w:tcPr>
            <w:tcW w:type="dxa" w:w="2880"/>
          </w:tcPr>
          <w:p>
            <w:r>
              <w:t>variables</w:t>
            </w:r>
          </w:p>
        </w:tc>
        <w:tc>
          <w:tcPr>
            <w:tcW w:type="dxa" w:w="2880"/>
          </w:tcPr>
          <w:p>
            <w:r>
              <w:t>object</w:t>
            </w:r>
          </w:p>
        </w:tc>
        <w:tc>
          <w:tcPr>
            <w:tcW w:type="dxa" w:w="2880"/>
          </w:tcPr>
          <w:p>
            <w:r>
              <w:t>GraphQL variables map. Include cartId here when using variables.</w:t>
            </w:r>
          </w:p>
        </w:tc>
      </w:tr>
    </w:tbl>
    <w:p/>
    <w:p>
      <w:pPr>
        <w:pStyle w:val="Heading3"/>
      </w:pPr>
      <w:r>
        <w:t>Mutation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cartId</w:t>
            </w:r>
          </w:p>
        </w:tc>
        <w:tc>
          <w:tcPr>
            <w:tcW w:type="dxa" w:w="2880"/>
          </w:tcPr>
          <w:p>
            <w:r>
              <w:t>ID</w:t>
            </w:r>
          </w:p>
        </w:tc>
        <w:tc>
          <w:tcPr>
            <w:tcW w:type="dxa" w:w="2880"/>
          </w:tcPr>
          <w:p>
            <w:r>
              <w:t>The ID of the cart to clone.</w:t>
            </w:r>
          </w:p>
        </w:tc>
      </w:tr>
    </w:tbl>
    <w:p/>
    <w:p>
      <w:pPr>
        <w:pStyle w:val="Heading3"/>
      </w:pPr>
      <w:r>
        <w:t>Response</w:t>
      </w:r>
    </w:p>
    <w:p>
      <w:pPr>
        <w:pStyle w:val="Heading3"/>
      </w:pPr>
      <w:r>
        <w:t>Success Response (200 OK)</w:t>
      </w:r>
    </w:p>
    <w:p>
      <w:r>
        <w:rPr>
          <w:b/>
        </w:rPr>
        <w:t>Note: GraphQL responses return data and may also include top-level errors. Business/validation issues for this mutation are also reported in userErrors in the payload.</w:t>
      </w:r>
    </w:p>
    <w:p>
      <w:r>
        <w:rPr>
          <w:b/>
          <w:color w:val="666666"/>
          <w:sz w:val="16"/>
        </w:rPr>
        <w:t>[json]</w:t>
      </w:r>
    </w:p>
    <w:p>
      <w:pPr>
        <w:shd w:fill="F2F2F2" w:val="clear"/>
      </w:pPr>
      <w:r>
        <w:rPr>
          <w:rFonts w:ascii="Courier New" w:hAnsi="Courier New"/>
          <w:sz w:val="17"/>
        </w:rPr>
        <w:t>{</w:t>
        <w:br/>
        <w:t xml:space="preserve"> "data": {</w:t>
        <w:br/>
        <w:t xml:space="preserve"> "cartClone": {</w:t>
        <w:br/>
        <w:t xml:space="preserve"> "cart": {</w:t>
        <w:br/>
        <w:t xml:space="preserve"> "id": "gid://shopify/Cart/Z2NwLXVzLWVhc3QxOjAxSkpDSEtOQkZSVkY4R0pIWlY3TjZDNjA=",</w:t>
        <w:br/>
        <w:t xml:space="preserve"> "checkoutUrl": "https://{{SHOPIFY_STORE_NAME}}.myshopify.com/checkouts/c/abc123",</w:t>
        <w:br/>
        <w:t xml:space="preserve"> "totalQuantity": 2,</w:t>
        <w:br/>
        <w:t xml:space="preserve"> "createdAt": "2026-03-14T12:34:56Z",</w:t>
        <w:br/>
        <w:t xml:space="preserve"> "updatedAt": "2026-03-14T12:34:56Z"</w:t>
        <w:br/>
        <w:t xml:space="preserve"> },</w:t>
        <w:br/>
        <w:t xml:space="preserve"> "userErrors": [],</w:t>
        <w:br/>
        <w:t xml:space="preserve"> "warnings":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"Variable $cartId of type ID! was provided invalid value",</w:t>
        <w:br/>
        <w:t xml:space="preserve"> "locations": [{ "line": 2, "column": 20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data.cartClone</w:t>
            </w:r>
          </w:p>
        </w:tc>
        <w:tc>
          <w:tcPr>
            <w:tcW w:type="dxa" w:w="2880"/>
          </w:tcPr>
          <w:p>
            <w:r>
              <w:t>object</w:t>
            </w:r>
          </w:p>
        </w:tc>
        <w:tc>
          <w:tcPr>
            <w:tcW w:type="dxa" w:w="2880"/>
          </w:tcPr>
          <w:p>
            <w:r>
              <w:t>The mutation result payload (CartClonePayload).</w:t>
            </w:r>
          </w:p>
        </w:tc>
      </w:tr>
      <w:tr>
        <w:tc>
          <w:tcPr>
            <w:tcW w:type="dxa" w:w="2880"/>
          </w:tcPr>
          <w:p>
            <w:r>
              <w:t>data.cartClone.cart</w:t>
            </w:r>
          </w:p>
        </w:tc>
        <w:tc>
          <w:tcPr>
            <w:tcW w:type="dxa" w:w="2880"/>
          </w:tcPr>
          <w:p>
            <w:r>
              <w:t>object</w:t>
            </w:r>
          </w:p>
        </w:tc>
        <w:tc>
          <w:tcPr>
            <w:tcW w:type="dxa" w:w="2880"/>
          </w:tcPr>
          <w:p>
            <w:r>
              <w:t>The newly created cart without PII (different cart from the source).</w:t>
            </w:r>
          </w:p>
        </w:tc>
      </w:tr>
      <w:tr>
        <w:tc>
          <w:tcPr>
            <w:tcW w:type="dxa" w:w="2880"/>
          </w:tcPr>
          <w:p>
            <w:r>
              <w:t>data.cartClone.userErrors</w:t>
            </w:r>
          </w:p>
        </w:tc>
        <w:tc>
          <w:tcPr>
            <w:tcW w:type="dxa" w:w="2880"/>
          </w:tcPr>
          <w:p>
            <w:r>
              <w:t>array</w:t>
            </w:r>
          </w:p>
        </w:tc>
        <w:tc>
          <w:tcPr>
            <w:tcW w:type="dxa" w:w="2880"/>
          </w:tcPr>
          <w:p>
            <w:r>
              <w:t>The list of errors that occurred from executing the mutation (CartUserError).</w:t>
            </w:r>
          </w:p>
        </w:tc>
      </w:tr>
      <w:tr>
        <w:tc>
          <w:tcPr>
            <w:tcW w:type="dxa" w:w="2880"/>
          </w:tcPr>
          <w:p>
            <w:r>
              <w:t>data.cartClone.warnings</w:t>
            </w:r>
          </w:p>
        </w:tc>
        <w:tc>
          <w:tcPr>
            <w:tcW w:type="dxa" w:w="2880"/>
          </w:tcPr>
          <w:p>
            <w:r>
              <w:t>array</w:t>
            </w:r>
          </w:p>
        </w:tc>
        <w:tc>
          <w:tcPr>
            <w:tcW w:type="dxa" w:w="2880"/>
          </w:tcPr>
          <w:p>
            <w:r>
              <w:t>A list of warnings that occurred during the mutation (CartWarning).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'https://{{SHOPIFY_STORE_NAME}}.myshopify.com/api/2026-01/graphql.json' \</w:t>
        <w:br/>
        <w:t xml:space="preserve"> --header 'Accept: application/json' \</w:t>
        <w:br/>
        <w:t xml:space="preserve"> --header 'Content-Type: application/json' \</w:t>
        <w:br/>
        <w:t xml:space="preserve"> --data '{</w:t>
        <w:br/>
        <w:t xml:space="preserve"> "query": "mutation CartClone($cartId: ID!) { cartClone(cartId: $cartId) { cart { id checkoutUrl totalQuantity createdAt updatedAt } userErrors { field message } warnings { code message } } }",</w:t>
        <w:br/>
        <w:t xml:space="preserve"> "variables": {</w:t>
        <w:br/>
        <w:t xml:space="preserve"> "cartId": "gid://shopify/Cart/REPLACE_WITH_CART_ID"</w:t>
        <w:br/>
        <w:t xml:space="preserve">    }</w:t>
        <w:br/>
        <w:t xml:space="preserve">  }'</w:t>
      </w:r>
    </w:p>
    <w:p>
      <w:pPr>
        <w:pStyle w:val="Heading3"/>
      </w:pPr>
      <w:r>
        <w:t>Example Usage</w:t>
      </w:r>
    </w:p>
    <w:p>
      <w:pPr>
        <w:pStyle w:val="Heading3"/>
      </w:pPr>
      <w:r>
        <w:t>Example 1: Clone a cart (minimal cart fields)</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 "mutation ($cartId: ID!) { cartClone(cartId: $cartId) { cart { id checkoutUrl } userErrors { field message } } }",</w:t>
        <w:br/>
        <w:t xml:space="preserve"> "variables": { "cartId": "gid://shopify/Cart/REPLACE_WITH_CART_ID" }</w:t>
        <w:br/>
        <w:t xml:space="preserve">  }'</w:t>
      </w:r>
    </w:p>
    <w:p>
      <w:pPr>
        <w:pStyle w:val="Heading3"/>
      </w:pPr>
      <w:r>
        <w:t>Example 2: Clone and request cost summary fields</w:t>
      </w:r>
    </w:p>
    <w:p>
      <w:r>
        <w:rPr>
          <w:b/>
          <w:color w:val="666666"/>
          <w:sz w:val="16"/>
        </w:rPr>
        <w:t>[bash]</w:t>
      </w:r>
    </w:p>
    <w:p>
      <w:pPr>
        <w:shd w:fill="F2F2F2" w:val="clear"/>
      </w:pPr>
      <w:r>
        <w:rPr>
          <w:rFonts w:ascii="Courier New" w:hAnsi="Courier New"/>
          <w:sz w:val="17"/>
        </w:rPr>
        <w:t>curl -X POST \</w:t>
        <w:br/>
        <w:t xml:space="preserve"> 'https://{{SHOPIFY_STORE_NAME}}.myshopify.com/api/2026-01/graphql.json' \</w:t>
        <w:br/>
        <w:t xml:space="preserve"> -H 'Accept: application/json' \</w:t>
        <w:br/>
        <w:t xml:space="preserve"> -H 'Content-Type: application/json' \</w:t>
        <w:br/>
        <w:t xml:space="preserve"> -d '{</w:t>
        <w:br/>
        <w:t xml:space="preserve"> "query": "mutation ($cartId: ID!) { cartClone(cartId: $cartId) { cart { id cost { subtotalAmount { amount currencyCode } totalAmount { amount currencyCode } } } userErrors { field message } } }",</w:t>
        <w:br/>
        <w:t xml:space="preserve"> "variables": { "cartId": "gid://shopify/Cart/REPLACE_WITH_CART_ID" }</w:t>
        <w:br/>
        <w:t xml:space="preserve">  }'</w:t>
      </w:r>
    </w:p>
    <w:p>
      <w:pPr>
        <w:pStyle w:val="Heading3"/>
      </w:pPr>
      <w:r>
        <w:t>Behavior</w:t>
      </w:r>
    </w:p>
    <w:p>
      <w:pPr>
        <w:pStyle w:val="ListBullet"/>
      </w:pPr>
      <w:r>
        <w:t>Validates the provided cartId.</w:t>
      </w:r>
    </w:p>
    <w:p>
      <w:pPr>
        <w:pStyle w:val="ListBullet"/>
      </w:pPr>
      <w:r>
        <w:t>Creates a new cart that is a clone of the source cart with PII removed.</w:t>
      </w:r>
    </w:p>
    <w:p>
      <w:pPr>
        <w:pStyle w:val="ListBullet"/>
      </w:pPr>
      <w:r>
        <w:t>Returns the cloned cart in cart along with any userErrors and warnings.</w:t>
      </w:r>
    </w:p>
    <w:p>
      <w:pPr>
        <w:pStyle w:val="Heading3"/>
      </w:pPr>
      <w:r>
        <w:t>Notes</w:t>
      </w:r>
    </w:p>
    <w:p>
      <w:pPr>
        <w:pStyle w:val="ListBullet"/>
      </w:pPr>
      <w:r>
        <w:t>The selection set in your GraphQL query determines which cart fields are returned (the scraped content lists many available fields under cart).</w:t>
      </w:r>
    </w:p>
    <w:p>
      <w:pPr>
        <w:pStyle w:val="ListBullet"/>
      </w:pPr>
      <w:r>
        <w:t>The cloned cart is explicitly stated to be different from the source cart.</w:t>
      </w:r>
    </w:p>
    <w:p>
      <w:pPr>
        <w:pStyle w:val="Heading3"/>
      </w:pPr>
      <w:r>
        <w:t>Gotchas</w:t>
      </w:r>
    </w:p>
    <w:p>
      <w:pPr>
        <w:pStyle w:val="ListBullet"/>
      </w:pPr>
      <w:r>
        <w:t xml:space="preserve">GraphQL may return HTTP 200 even when the operation fails; check both: </w:t>
        <w:br/>
        <w:br/>
        <w:t>top-level errors, and</w:t>
        <w:br/>
        <w:t>data.cartClone.userErrors.</w:t>
      </w:r>
    </w:p>
    <w:p>
      <w:pPr>
        <w:pStyle w:val="Heading3"/>
      </w:pPr>
      <w:r>
        <w:t>Related cart actions</w:t>
      </w:r>
    </w:p>
    <w:p>
      <w:pPr>
        <w:pStyle w:val="ListBullet"/>
      </w:pPr>
      <w:r>
        <w:t>[POST] Update a Cart’s Attributes — /api/2026-01/graphql.json</w:t>
      </w:r>
    </w:p>
    <w:p>
      <w:pPr>
        <w:pStyle w:val="ListBullet"/>
      </w:pPr>
      <w:r>
        <w:t>[POST] Update a Cart’s Billing Address — /api/2026-01/graphql.json</w:t>
      </w:r>
    </w:p>
    <w:p>
      <w:pPr>
        <w:pStyle w:val="ListBullet"/>
      </w:pPr>
      <w:r>
        <w:t>[POST] Prepare a Cart for Checkout Completion — /api/2026-01/graphql.json</w:t>
      </w:r>
    </w:p>
    <w:p>
      <w:pPr>
        <w:pStyle w:val="ListBullet"/>
      </w:pPr>
      <w:r>
        <w:t>[POST] Remove Personal Data From a Cart — /api/2026-01/graphql.json</w:t>
      </w:r>
    </w:p>
    <w:p>
      <w:pPr>
        <w:pStyle w:val="ListBullet"/>
      </w:pPr>
      <w:r>
        <w:t>[POST] Update a Cart’s Payment Method — /api/2026-01/graphql.json</w:t>
      </w:r>
    </w:p>
    <w:p>
      <w:pPr>
        <w:pStyle w:val="ListBullet"/>
      </w:pPr>
      <w:r>
        <w:t>[POST] Remove Gift Card Codes From a Cart — /api/2026-01/graphql.json</w:t>
      </w:r>
    </w:p>
    <w:p>
      <w:r>
        <w:br w:type="page"/>
      </w:r>
    </w:p>
    <w:p>
      <w:pPr>
        <w:pStyle w:val="Heading2"/>
      </w:pPr>
      <w:r>
        <w:t>71. [POST] Find a Blog by Handle (Storefront)</w:t>
      </w:r>
    </w:p>
    <w:p>
      <w:r>
        <w:rPr>
          <w:b/>
        </w:rPr>
        <w:t xml:space="preserve">Endpoint: </w:t>
      </w:r>
      <w:r>
        <w:rPr>
          <w:rFonts w:ascii="Courier New" w:hAnsi="Courier New"/>
          <w:sz w:val="18"/>
        </w:rPr>
        <w:t>/api/2026-01/graphql.json</w:t>
      </w:r>
    </w:p>
    <w:p>
      <w:pPr>
        <w:pStyle w:val="Heading3"/>
      </w:pPr>
      <w:r>
        <w:t>Prerequisites</w:t>
      </w:r>
    </w:p>
    <w:p>
      <w:pPr>
        <w:pStyle w:val="ListBullet"/>
      </w:pPr>
      <w:r>
        <w:t>You must know the blog’s handle value.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Storefront GraphQL query blogByHandle to fetch a blog using its human-friendly handle. You can request blog fields (for example id, title, seo, onlineStoreUrl) and related connections such as articles, plus nested lookups like articleByHandle.</w:t>
      </w:r>
    </w:p>
    <w:p>
      <w:pPr>
        <w:pStyle w:val="Heading3"/>
      </w:pPr>
      <w:r>
        <w:t>Enforcement Rules</w:t>
      </w:r>
    </w:p>
    <w:p>
      <w:pPr>
        <w:pStyle w:val="ListBullet"/>
      </w:pPr>
      <w:r>
        <w:t>This is a GraphQL endpoint: send the GraphQL operation in the JSON request body as query (and variables if used).</w:t>
      </w:r>
    </w:p>
    <w:p>
      <w:pPr>
        <w:pStyle w:val="ListBullet"/>
      </w:pPr>
      <w:r>
        <w:t>Do not send GraphQL variables as URL query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Must include the blogByHandle field and its handle argument.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Recommended for passing handle (and other arguments) safely.</w:t>
            </w:r>
          </w:p>
        </w:tc>
      </w:tr>
      <w:tr>
        <w:tc>
          <w:tcPr>
            <w:tcW w:type="dxa" w:w="2880"/>
          </w:tcPr>
          <w:p>
            <w:r>
              <w:t>operationName</w:t>
            </w:r>
          </w:p>
        </w:tc>
        <w:tc>
          <w:tcPr>
            <w:tcW w:type="dxa" w:w="2880"/>
          </w:tcPr>
          <w:p>
            <w:r>
              <w:t>string</w:t>
            </w:r>
          </w:p>
        </w:tc>
        <w:tc>
          <w:tcPr>
            <w:tcW w:type="dxa" w:w="2880"/>
          </w:tcPr>
          <w:p>
            <w:r>
              <w:t>The GraphQL operation name (useful when sending multiple operations in one document).</w:t>
            </w:r>
          </w:p>
        </w:tc>
      </w:tr>
    </w:tbl>
    <w:p/>
    <w:p>
      <w:pPr>
        <w:pStyle w:val="Heading3"/>
      </w:pPr>
      <w:r>
        <w:t>GraphQL Arguments (blogByHandle)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of the blog.</w:t>
            </w:r>
          </w:p>
        </w:tc>
      </w:tr>
    </w:tbl>
    <w:p/>
    <w:p>
      <w:pPr>
        <w:pStyle w:val="Heading3"/>
      </w:pPr>
      <w:r>
        <w:t>Response</w:t>
      </w:r>
    </w:p>
    <w:p>
      <w:pPr>
        <w:pStyle w:val="Heading3"/>
      </w:pPr>
      <w:r>
        <w:t>Success Response (200 OK)</w:t>
      </w:r>
    </w:p>
    <w:p>
      <w:r>
        <w:rPr>
          <w:b/>
        </w:rPr>
        <w:t>Note: Storefront GraphQL responses return an HTTP 200 even when there are GraphQL errors; check the top-level errors field.</w:t>
      </w:r>
    </w:p>
    <w:p>
      <w:r>
        <w:rPr>
          <w:b/>
          <w:color w:val="666666"/>
          <w:sz w:val="16"/>
        </w:rPr>
        <w:t>[json]</w:t>
      </w:r>
    </w:p>
    <w:p>
      <w:pPr>
        <w:shd w:fill="F2F2F2" w:val="clear"/>
      </w:pPr>
      <w:r>
        <w:rPr>
          <w:rFonts w:ascii="Courier New" w:hAnsi="Courier New"/>
          <w:sz w:val="17"/>
        </w:rPr>
        <w:t>{</w:t>
        <w:br/>
        <w:t xml:space="preserve"> "data": {</w:t>
        <w:br/>
        <w:t xml:space="preserve"> "blogByHandle": {</w:t>
        <w:br/>
        <w:t xml:space="preserve"> "id": "gid://shopify/Blog/1234567890",</w:t>
        <w:br/>
        <w:t xml:space="preserve"> "handle": "news",</w:t>
        <w:br/>
        <w:t xml:space="preserve"> "title": "News",</w:t>
        <w:br/>
        <w:t xml:space="preserve"> "onlineStoreUrl": "https://example.myshopify.com/blogs/news",</w:t>
        <w:br/>
        <w:t xml:space="preserve"> "seo": {</w:t>
        <w:br/>
        <w:t xml:space="preserve"> "title": "News",</w:t>
        <w:br/>
        <w:t xml:space="preserve"> "description": "Latest updates"</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"data": {</w:t>
        <w:br/>
        <w:t xml:space="preserve"> "blogByHandle": null</w:t>
        <w:br/>
        <w:t xml:space="preserve"> },</w:t>
        <w:br/>
        <w:t xml:space="preserve"> "errors": [</w:t>
        <w:br/>
        <w:t xml:space="preserve"> {</w:t>
        <w:br/>
        <w:t xml:space="preserve"> "message": "Something went wrong",</w:t>
        <w:br/>
        <w:t xml:space="preserve"> "locations": [{ "line": 2, "column": 3 }],</w:t>
        <w:br/>
        <w:t xml:space="preserve"> "path": ["blogByHandle"]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data.blogByHandle</w:t>
            </w:r>
          </w:p>
        </w:tc>
        <w:tc>
          <w:tcPr>
            <w:tcW w:type="dxa" w:w="2880"/>
          </w:tcPr>
          <w:p>
            <w:r>
              <w:t>Blog | null</w:t>
            </w:r>
          </w:p>
        </w:tc>
        <w:tc>
          <w:tcPr>
            <w:tcW w:type="dxa" w:w="2880"/>
          </w:tcPr>
          <w:p>
            <w:r>
              <w:t>The blog found by handle, or null if none found or an error occurred.</w:t>
            </w:r>
          </w:p>
        </w:tc>
      </w:tr>
      <w:tr>
        <w:tc>
          <w:tcPr>
            <w:tcW w:type="dxa" w:w="2880"/>
          </w:tcPr>
          <w:p>
            <w:r>
              <w:t>errors</w:t>
            </w:r>
          </w:p>
        </w:tc>
        <w:tc>
          <w:tcPr>
            <w:tcW w:type="dxa" w:w="2880"/>
          </w:tcPr>
          <w:p>
            <w:r>
              <w:t>array</w:t>
            </w:r>
          </w:p>
        </w:tc>
        <w:tc>
          <w:tcPr>
            <w:tcW w:type="dxa" w:w="2880"/>
          </w:tcPr>
          <w:p>
            <w:r>
              <w:t>Present when the GraphQL operation had errors.</w:t>
            </w:r>
          </w:p>
        </w:tc>
      </w:tr>
    </w:tbl>
    <w:p/>
    <w:p>
      <w:pPr>
        <w:pStyle w:val="Heading3"/>
      </w:pPr>
      <w:r>
        <w:t>Blog Payload Details (selectable fields)</w:t>
      </w:r>
    </w:p>
    <w:p>
      <w:r>
        <w:t>The scraped documentation lists these fields under the Blog return payload for blogByHandle: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articleByHandle</w:t>
            </w:r>
          </w:p>
        </w:tc>
        <w:tc>
          <w:tcPr>
            <w:tcW w:type="dxa" w:w="2880"/>
          </w:tcPr>
          <w:p>
            <w:r>
              <w:t>Article</w:t>
            </w:r>
          </w:p>
        </w:tc>
        <w:tc>
          <w:tcPr>
            <w:tcW w:type="dxa" w:w="2880"/>
          </w:tcPr>
          <w:p>
            <w:r>
              <w:t>Find an article by its handle.</w:t>
            </w:r>
          </w:p>
        </w:tc>
      </w:tr>
      <w:tr>
        <w:tc>
          <w:tcPr>
            <w:tcW w:type="dxa" w:w="2880"/>
          </w:tcPr>
          <w:p>
            <w:r>
              <w:t>articles</w:t>
            </w:r>
          </w:p>
        </w:tc>
        <w:tc>
          <w:tcPr>
            <w:tcW w:type="dxa" w:w="2880"/>
          </w:tcPr>
          <w:p>
            <w:r>
              <w:t>ArticleConnection</w:t>
            </w:r>
          </w:p>
        </w:tc>
        <w:tc>
          <w:tcPr>
            <w:tcW w:type="dxa" w:w="2880"/>
          </w:tcPr>
          <w:p>
            <w:r>
              <w:t>List of the blog's articles (connection).</w:t>
            </w:r>
          </w:p>
        </w:tc>
      </w:tr>
      <w:tr>
        <w:tc>
          <w:tcPr>
            <w:tcW w:type="dxa" w:w="2880"/>
          </w:tcPr>
          <w:p>
            <w:r>
              <w:t>authors</w:t>
            </w:r>
          </w:p>
        </w:tc>
        <w:tc>
          <w:tcPr>
            <w:tcW w:type="dxa" w:w="2880"/>
          </w:tcPr>
          <w:p>
            <w:r>
              <w:t>ArticleAuthor</w:t>
            </w:r>
          </w:p>
        </w:tc>
        <w:tc>
          <w:tcPr>
            <w:tcW w:type="dxa" w:w="2880"/>
          </w:tcPr>
          <w:p>
            <w:r>
              <w:t>The authors who have contributed to the blog.</w:t>
            </w:r>
          </w:p>
        </w:tc>
      </w:tr>
      <w:tr>
        <w:tc>
          <w:tcPr>
            <w:tcW w:type="dxa" w:w="2880"/>
          </w:tcPr>
          <w:p>
            <w:r>
              <w:t>handle</w:t>
            </w:r>
          </w:p>
        </w:tc>
        <w:tc>
          <w:tcPr>
            <w:tcW w:type="dxa" w:w="2880"/>
          </w:tcPr>
          <w:p>
            <w:r>
              <w:t>String</w:t>
            </w:r>
          </w:p>
        </w:tc>
        <w:tc>
          <w:tcPr>
            <w:tcW w:type="dxa" w:w="2880"/>
          </w:tcPr>
          <w:p>
            <w:r>
              <w:t>A human-friendly unique string for the Blog automatically generated from its title.</w:t>
            </w:r>
          </w:p>
        </w:tc>
      </w:tr>
      <w:tr>
        <w:tc>
          <w:tcPr>
            <w:tcW w:type="dxa" w:w="2880"/>
          </w:tcPr>
          <w:p>
            <w:r>
              <w:t>id</w:t>
            </w:r>
          </w:p>
        </w:tc>
        <w:tc>
          <w:tcPr>
            <w:tcW w:type="dxa" w:w="2880"/>
          </w:tcPr>
          <w:p>
            <w:r>
              <w:t>ID</w:t>
            </w:r>
          </w:p>
        </w:tc>
        <w:tc>
          <w:tcPr>
            <w:tcW w:type="dxa" w:w="2880"/>
          </w:tcPr>
          <w:p>
            <w:r>
              <w:t>A globally-unique ID.</w:t>
            </w:r>
          </w:p>
        </w:tc>
      </w:tr>
      <w:tr>
        <w:tc>
          <w:tcPr>
            <w:tcW w:type="dxa" w:w="2880"/>
          </w:tcPr>
          <w:p>
            <w:r>
              <w:t>metafield</w:t>
            </w:r>
          </w:p>
        </w:tc>
        <w:tc>
          <w:tcPr>
            <w:tcW w:type="dxa" w:w="2880"/>
          </w:tcPr>
          <w:p>
            <w:r>
              <w:t>Metafield</w:t>
            </w:r>
          </w:p>
        </w:tc>
        <w:tc>
          <w:tcPr>
            <w:tcW w:type="dxa" w:w="2880"/>
          </w:tcPr>
          <w:p>
            <w:r>
              <w:t>A custom field associated with the blog (requires namespace and key when queried in GraphQL).</w:t>
            </w:r>
          </w:p>
        </w:tc>
      </w:tr>
      <w:tr>
        <w:tc>
          <w:tcPr>
            <w:tcW w:type="dxa" w:w="2880"/>
          </w:tcPr>
          <w:p>
            <w:r>
              <w:t>metafields</w:t>
            </w:r>
          </w:p>
        </w:tc>
        <w:tc>
          <w:tcPr>
            <w:tcW w:type="dxa" w:w="2880"/>
          </w:tcPr>
          <w:p>
            <w:r>
              <w:t>Metafield</w:t>
            </w:r>
          </w:p>
        </w:tc>
        <w:tc>
          <w:tcPr>
            <w:tcW w:type="dxa" w:w="2880"/>
          </w:tcPr>
          <w:p>
            <w:r>
              <w:t>A list of custom fields associated with the blog.</w:t>
            </w:r>
          </w:p>
        </w:tc>
      </w:tr>
      <w:tr>
        <w:tc>
          <w:tcPr>
            <w:tcW w:type="dxa" w:w="2880"/>
          </w:tcPr>
          <w:p>
            <w:r>
              <w:t>onlineStoreUrl</w:t>
            </w:r>
          </w:p>
        </w:tc>
        <w:tc>
          <w:tcPr>
            <w:tcW w:type="dxa" w:w="2880"/>
          </w:tcPr>
          <w:p>
            <w:r>
              <w:t>URL</w:t>
            </w:r>
          </w:p>
        </w:tc>
        <w:tc>
          <w:tcPr>
            <w:tcW w:type="dxa" w:w="2880"/>
          </w:tcPr>
          <w:p>
            <w:r>
              <w:t>Blog URL on the Online Store sales channel (can be null if unpublished).</w:t>
            </w:r>
          </w:p>
        </w:tc>
      </w:tr>
      <w:tr>
        <w:tc>
          <w:tcPr>
            <w:tcW w:type="dxa" w:w="2880"/>
          </w:tcPr>
          <w:p>
            <w:r>
              <w:t>seo</w:t>
            </w:r>
          </w:p>
        </w:tc>
        <w:tc>
          <w:tcPr>
            <w:tcW w:type="dxa" w:w="2880"/>
          </w:tcPr>
          <w:p>
            <w:r>
              <w:t>SEO</w:t>
            </w:r>
          </w:p>
        </w:tc>
        <w:tc>
          <w:tcPr>
            <w:tcW w:type="dxa" w:w="2880"/>
          </w:tcPr>
          <w:p>
            <w:r>
              <w:t>The blog's SEO information.</w:t>
            </w:r>
          </w:p>
        </w:tc>
      </w:tr>
      <w:tr>
        <w:tc>
          <w:tcPr>
            <w:tcW w:type="dxa" w:w="2880"/>
          </w:tcPr>
          <w:p>
            <w:r>
              <w:t>title</w:t>
            </w:r>
          </w:p>
        </w:tc>
        <w:tc>
          <w:tcPr>
            <w:tcW w:type="dxa" w:w="2880"/>
          </w:tcPr>
          <w:p>
            <w:r>
              <w:t>String</w:t>
            </w:r>
          </w:p>
        </w:tc>
        <w:tc>
          <w:tcPr>
            <w:tcW w:type="dxa" w:w="2880"/>
          </w:tcPr>
          <w:p>
            <w:r>
              <w:t>The blog’s title.</w:t>
            </w:r>
          </w:p>
        </w:tc>
      </w:tr>
    </w:tbl>
    <w:p/>
    <w:p>
      <w:pPr>
        <w:pStyle w:val="Heading3"/>
      </w:pPr>
      <w:r>
        <w:t>Nested: Article (selected fields shown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ArticleAuthor</w:t>
            </w:r>
          </w:p>
        </w:tc>
        <w:tc>
          <w:tcPr>
            <w:tcW w:type="dxa" w:w="2880"/>
          </w:tcPr>
          <w:p>
            <w:r>
              <w:t>The article's author.</w:t>
            </w:r>
          </w:p>
        </w:tc>
      </w:tr>
      <w:tr>
        <w:tc>
          <w:tcPr>
            <w:tcW w:type="dxa" w:w="2880"/>
          </w:tcPr>
          <w:p>
            <w:r>
              <w:t>authorV2</w:t>
            </w:r>
          </w:p>
        </w:tc>
        <w:tc>
          <w:tcPr>
            <w:tcW w:type="dxa" w:w="2880"/>
          </w:tcPr>
          <w:p>
            <w:r>
              <w:t>ArticleAuthor</w:t>
            </w:r>
          </w:p>
        </w:tc>
        <w:tc>
          <w:tcPr>
            <w:tcW w:type="dxa" w:w="2880"/>
          </w:tcPr>
          <w:p>
            <w:r>
              <w:t>The article's author.</w:t>
            </w:r>
          </w:p>
        </w:tc>
      </w:tr>
      <w:tr>
        <w:tc>
          <w:tcPr>
            <w:tcW w:type="dxa" w:w="2880"/>
          </w:tcPr>
          <w:p>
            <w:r>
              <w:t>blog</w:t>
            </w:r>
          </w:p>
        </w:tc>
        <w:tc>
          <w:tcPr>
            <w:tcW w:type="dxa" w:w="2880"/>
          </w:tcPr>
          <w:p>
            <w:r>
              <w:t>Blog</w:t>
            </w:r>
          </w:p>
        </w:tc>
        <w:tc>
          <w:tcPr>
            <w:tcW w:type="dxa" w:w="2880"/>
          </w:tcPr>
          <w:p>
            <w:r>
              <w:t>The blog that the article belongs to.</w:t>
            </w:r>
          </w:p>
        </w:tc>
      </w:tr>
      <w:tr>
        <w:tc>
          <w:tcPr>
            <w:tcW w:type="dxa" w:w="2880"/>
          </w:tcPr>
          <w:p>
            <w:r>
              <w:t>comments</w:t>
            </w:r>
          </w:p>
        </w:tc>
        <w:tc>
          <w:tcPr>
            <w:tcW w:type="dxa" w:w="2880"/>
          </w:tcPr>
          <w:p>
            <w:r>
              <w:t>CommentConnection</w:t>
            </w:r>
          </w:p>
        </w:tc>
        <w:tc>
          <w:tcPr>
            <w:tcW w:type="dxa" w:w="2880"/>
          </w:tcPr>
          <w:p>
            <w:r>
              <w:t>List of comments posted on the article (connection with edges, nodes, pageInfo).</w:t>
            </w:r>
          </w:p>
        </w:tc>
      </w:tr>
      <w:tr>
        <w:tc>
          <w:tcPr>
            <w:tcW w:type="dxa" w:w="2880"/>
          </w:tcPr>
          <w:p>
            <w:r>
              <w:t>content</w:t>
            </w:r>
          </w:p>
        </w:tc>
        <w:tc>
          <w:tcPr>
            <w:tcW w:type="dxa" w:w="2880"/>
          </w:tcPr>
          <w:p>
            <w:r>
              <w:t>String</w:t>
            </w:r>
          </w:p>
        </w:tc>
        <w:tc>
          <w:tcPr>
            <w:tcW w:type="dxa" w:w="2880"/>
          </w:tcPr>
          <w:p>
            <w:r>
              <w:t>Stripped content, single line with HTML tags removed.</w:t>
            </w:r>
          </w:p>
        </w:tc>
      </w:tr>
      <w:tr>
        <w:tc>
          <w:tcPr>
            <w:tcW w:type="dxa" w:w="2880"/>
          </w:tcPr>
          <w:p>
            <w:r>
              <w:t>contentHtml</w:t>
            </w:r>
          </w:p>
        </w:tc>
        <w:tc>
          <w:tcPr>
            <w:tcW w:type="dxa" w:w="2880"/>
          </w:tcPr>
          <w:p>
            <w:r>
              <w:t>HTML</w:t>
            </w:r>
          </w:p>
        </w:tc>
        <w:tc>
          <w:tcPr>
            <w:tcW w:type="dxa" w:w="2880"/>
          </w:tcPr>
          <w:p>
            <w:r>
              <w:t>Content with HTML formatting.</w:t>
            </w:r>
          </w:p>
        </w:tc>
      </w:tr>
      <w:tr>
        <w:tc>
          <w:tcPr>
            <w:tcW w:type="dxa" w:w="2880"/>
          </w:tcPr>
          <w:p>
            <w:r>
              <w:t>excerpt</w:t>
            </w:r>
          </w:p>
        </w:tc>
        <w:tc>
          <w:tcPr>
            <w:tcW w:type="dxa" w:w="2880"/>
          </w:tcPr>
          <w:p>
            <w:r>
              <w:t>String</w:t>
            </w:r>
          </w:p>
        </w:tc>
        <w:tc>
          <w:tcPr>
            <w:tcW w:type="dxa" w:w="2880"/>
          </w:tcPr>
          <w:p>
            <w:r>
              <w:t>Stripped excerpt, single line with HTML tags removed.</w:t>
            </w:r>
          </w:p>
        </w:tc>
      </w:tr>
      <w:tr>
        <w:tc>
          <w:tcPr>
            <w:tcW w:type="dxa" w:w="2880"/>
          </w:tcPr>
          <w:p>
            <w:r>
              <w:t>excerptHtml</w:t>
            </w:r>
          </w:p>
        </w:tc>
        <w:tc>
          <w:tcPr>
            <w:tcW w:type="dxa" w:w="2880"/>
          </w:tcPr>
          <w:p>
            <w:r>
              <w:t>HTML</w:t>
            </w:r>
          </w:p>
        </w:tc>
        <w:tc>
          <w:tcPr>
            <w:tcW w:type="dxa" w:w="2880"/>
          </w:tcPr>
          <w:p>
            <w:r>
              <w:t>Excerpt with HTML formatting.</w:t>
            </w:r>
          </w:p>
        </w:tc>
      </w:tr>
      <w:tr>
        <w:tc>
          <w:tcPr>
            <w:tcW w:type="dxa" w:w="2880"/>
          </w:tcPr>
          <w:p>
            <w:r>
              <w:t>handle</w:t>
            </w:r>
          </w:p>
        </w:tc>
        <w:tc>
          <w:tcPr>
            <w:tcW w:type="dxa" w:w="2880"/>
          </w:tcPr>
          <w:p>
            <w:r>
              <w:t>String</w:t>
            </w:r>
          </w:p>
        </w:tc>
        <w:tc>
          <w:tcPr>
            <w:tcW w:type="dxa" w:w="2880"/>
          </w:tcPr>
          <w:p>
            <w:r>
              <w:t>Human-friendly unique string for the Article.</w:t>
            </w:r>
          </w:p>
        </w:tc>
      </w:tr>
      <w:tr>
        <w:tc>
          <w:tcPr>
            <w:tcW w:type="dxa" w:w="2880"/>
          </w:tcPr>
          <w:p>
            <w:r>
              <w:t>id</w:t>
            </w:r>
          </w:p>
        </w:tc>
        <w:tc>
          <w:tcPr>
            <w:tcW w:type="dxa" w:w="2880"/>
          </w:tcPr>
          <w:p>
            <w:r>
              <w:t>ID</w:t>
            </w:r>
          </w:p>
        </w:tc>
        <w:tc>
          <w:tcPr>
            <w:tcW w:type="dxa" w:w="2880"/>
          </w:tcPr>
          <w:p>
            <w:r>
              <w:t>A globally-unique ID.</w:t>
            </w:r>
          </w:p>
        </w:tc>
      </w:tr>
      <w:tr>
        <w:tc>
          <w:tcPr>
            <w:tcW w:type="dxa" w:w="2880"/>
          </w:tcPr>
          <w:p>
            <w:r>
              <w:t>image</w:t>
            </w:r>
          </w:p>
        </w:tc>
        <w:tc>
          <w:tcPr>
            <w:tcW w:type="dxa" w:w="2880"/>
          </w:tcPr>
          <w:p>
            <w:r>
              <w:t>Image</w:t>
            </w:r>
          </w:p>
        </w:tc>
        <w:tc>
          <w:tcPr>
            <w:tcW w:type="dxa" w:w="2880"/>
          </w:tcPr>
          <w:p>
            <w:r>
              <w:t>Image associated with the article.</w:t>
            </w:r>
          </w:p>
        </w:tc>
      </w:tr>
      <w:tr>
        <w:tc>
          <w:tcPr>
            <w:tcW w:type="dxa" w:w="2880"/>
          </w:tcPr>
          <w:p>
            <w:r>
              <w:t>metafield</w:t>
            </w:r>
          </w:p>
        </w:tc>
        <w:tc>
          <w:tcPr>
            <w:tcW w:type="dxa" w:w="2880"/>
          </w:tcPr>
          <w:p>
            <w:r>
              <w:t>Metafield</w:t>
            </w:r>
          </w:p>
        </w:tc>
        <w:tc>
          <w:tcPr>
            <w:tcW w:type="dxa" w:w="2880"/>
          </w:tcPr>
          <w:p>
            <w:r>
              <w:t>Custom field associated with the article.</w:t>
            </w:r>
          </w:p>
        </w:tc>
      </w:tr>
      <w:tr>
        <w:tc>
          <w:tcPr>
            <w:tcW w:type="dxa" w:w="2880"/>
          </w:tcPr>
          <w:p>
            <w:r>
              <w:t>metafields</w:t>
            </w:r>
          </w:p>
        </w:tc>
        <w:tc>
          <w:tcPr>
            <w:tcW w:type="dxa" w:w="2880"/>
          </w:tcPr>
          <w:p>
            <w:r>
              <w:t>Metafield</w:t>
            </w:r>
          </w:p>
        </w:tc>
        <w:tc>
          <w:tcPr>
            <w:tcW w:type="dxa" w:w="2880"/>
          </w:tcPr>
          <w:p>
            <w:r>
              <w:t>List of custom fields associated with the article.</w:t>
            </w:r>
          </w:p>
        </w:tc>
      </w:tr>
      <w:tr>
        <w:tc>
          <w:tcPr>
            <w:tcW w:type="dxa" w:w="2880"/>
          </w:tcPr>
          <w:p>
            <w:r>
              <w:t>onlineStoreUrl</w:t>
            </w:r>
          </w:p>
        </w:tc>
        <w:tc>
          <w:tcPr>
            <w:tcW w:type="dxa" w:w="2880"/>
          </w:tcPr>
          <w:p>
            <w:r>
              <w:t>URL</w:t>
            </w:r>
          </w:p>
        </w:tc>
        <w:tc>
          <w:tcPr>
            <w:tcW w:type="dxa" w:w="2880"/>
          </w:tcPr>
          <w:p>
            <w:r>
              <w:t>Article URL on the Online Store (nullable if unpublished).</w:t>
            </w:r>
          </w:p>
        </w:tc>
      </w:tr>
      <w:tr>
        <w:tc>
          <w:tcPr>
            <w:tcW w:type="dxa" w:w="2880"/>
          </w:tcPr>
          <w:p>
            <w:r>
              <w:t>publishedAt</w:t>
            </w:r>
          </w:p>
        </w:tc>
        <w:tc>
          <w:tcPr>
            <w:tcW w:type="dxa" w:w="2880"/>
          </w:tcPr>
          <w:p>
            <w:r>
              <w:t>DateTime</w:t>
            </w:r>
          </w:p>
        </w:tc>
        <w:tc>
          <w:tcPr>
            <w:tcW w:type="dxa" w:w="2880"/>
          </w:tcPr>
          <w:p>
            <w:r>
              <w:t>Publication timestamp.</w:t>
            </w:r>
          </w:p>
        </w:tc>
      </w:tr>
      <w:tr>
        <w:tc>
          <w:tcPr>
            <w:tcW w:type="dxa" w:w="2880"/>
          </w:tcPr>
          <w:p>
            <w:r>
              <w:t>seo</w:t>
            </w:r>
          </w:p>
        </w:tc>
        <w:tc>
          <w:tcPr>
            <w:tcW w:type="dxa" w:w="2880"/>
          </w:tcPr>
          <w:p>
            <w:r>
              <w:t>SEO</w:t>
            </w:r>
          </w:p>
        </w:tc>
        <w:tc>
          <w:tcPr>
            <w:tcW w:type="dxa" w:w="2880"/>
          </w:tcPr>
          <w:p>
            <w:r>
              <w:t>Article SEO information.</w:t>
            </w:r>
          </w:p>
        </w:tc>
      </w:tr>
      <w:tr>
        <w:tc>
          <w:tcPr>
            <w:tcW w:type="dxa" w:w="2880"/>
          </w:tcPr>
          <w:p>
            <w:r>
              <w:t>tags</w:t>
            </w:r>
          </w:p>
        </w:tc>
        <w:tc>
          <w:tcPr>
            <w:tcW w:type="dxa" w:w="2880"/>
          </w:tcPr>
          <w:p>
            <w:r>
              <w:t>String</w:t>
            </w:r>
          </w:p>
        </w:tc>
        <w:tc>
          <w:tcPr>
            <w:tcW w:type="dxa" w:w="2880"/>
          </w:tcPr>
          <w:p>
            <w:r>
              <w:t>A categorization that an article can be tagged with.</w:t>
            </w:r>
          </w:p>
        </w:tc>
      </w:tr>
      <w:tr>
        <w:tc>
          <w:tcPr>
            <w:tcW w:type="dxa" w:w="2880"/>
          </w:tcPr>
          <w:p>
            <w:r>
              <w:t>title</w:t>
            </w:r>
          </w:p>
        </w:tc>
        <w:tc>
          <w:tcPr>
            <w:tcW w:type="dxa" w:w="2880"/>
          </w:tcPr>
          <w:p>
            <w:r>
              <w:t>String</w:t>
            </w:r>
          </w:p>
        </w:tc>
        <w:tc>
          <w:tcPr>
            <w:tcW w:type="dxa" w:w="2880"/>
          </w:tcPr>
          <w:p>
            <w:r>
              <w:t>The article’s name.</w:t>
            </w:r>
          </w:p>
        </w:tc>
      </w:tr>
      <w:tr>
        <w:tc>
          <w:tcPr>
            <w:tcW w:type="dxa" w:w="2880"/>
          </w:tcPr>
          <w:p>
            <w:r>
              <w:t>trackingParameters</w:t>
            </w:r>
          </w:p>
        </w:tc>
        <w:tc>
          <w:tcPr>
            <w:tcW w:type="dxa" w:w="2880"/>
          </w:tcPr>
          <w:p>
            <w:r>
              <w:t>String</w:t>
            </w:r>
          </w:p>
        </w:tc>
        <w:tc>
          <w:tcPr>
            <w:tcW w:type="dxa" w:w="2880"/>
          </w:tcPr>
          <w:p>
            <w:r>
              <w:t>URL parameters for tracking search-origin traffic (context-dependent; may be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BlogByHandle($handle: String!) { blogByHandle(handle: $handle) { id handle title onlineStoreUrl seo { title description } } }",</w:t>
        <w:br/>
        <w:t xml:space="preserve"> "variables": {</w:t>
        <w:br/>
        <w:t xml:space="preserve"> "handle": "news"</w:t>
        <w:br/>
        <w:t xml:space="preserve">    }</w:t>
        <w:br/>
        <w:t xml:space="preserve">  }'</w:t>
      </w:r>
    </w:p>
    <w:p>
      <w:pPr>
        <w:pStyle w:val="Heading3"/>
      </w:pPr>
      <w:r>
        <w:t>Example Usage</w:t>
      </w:r>
    </w:p>
    <w:p>
      <w:pPr>
        <w:pStyle w:val="Heading3"/>
      </w:pPr>
      <w:r>
        <w:t>Example 1: Fetch basic blog info</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($handle: String!) { blogByHandle(handle: $handle) { id title handle onlineStoreUrl } }",</w:t>
        <w:br/>
        <w:t xml:space="preserve"> "variables": { "handle": "news" }</w:t>
        <w:br/>
        <w:t xml:space="preserve">  }'</w:t>
      </w:r>
    </w:p>
    <w:p>
      <w:pPr>
        <w:pStyle w:val="Heading3"/>
      </w:pPr>
      <w:r>
        <w:t>Example 2: Fetch blog SEO fields</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($handle: String!) { blogByHandle(handle: $handle) { title seo { title description } } }",</w:t>
        <w:br/>
        <w:t xml:space="preserve"> "variables": { "handle": "news" }</w:t>
        <w:br/>
        <w:t xml:space="preserve">  }'</w:t>
      </w:r>
    </w:p>
    <w:p>
      <w:pPr>
        <w:pStyle w:val="Heading3"/>
      </w:pPr>
      <w:r>
        <w:t>Example 3: Fetch a blog and an article-by-handle (nested)</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($blogHandle: String!, $articleHandle: String!) { blogByHandle(handle: $blogHandle) { id title articleByHandle(handle: $articleHandle) { id title handle publishedAt author { name email } } } }",</w:t>
        <w:br/>
        <w:t xml:space="preserve"> "variables": { "blogHandle": "news", "articleHandle": "my-first-post" }</w:t>
        <w:br/>
        <w:t xml:space="preserve">  }'</w:t>
      </w:r>
    </w:p>
    <w:p>
      <w:pPr>
        <w:pStyle w:val="Heading3"/>
      </w:pPr>
      <w:r>
        <w:t>Behavior</w:t>
      </w:r>
    </w:p>
    <w:p>
      <w:pPr>
        <w:pStyle w:val="ListBullet"/>
      </w:pPr>
      <w:r>
        <w:t>Shopify executes the GraphQL query document.</w:t>
      </w:r>
    </w:p>
    <w:p>
      <w:pPr>
        <w:pStyle w:val="ListBullet"/>
      </w:pPr>
      <w:r>
        <w:t>The blogByHandle(handle: ...) resolver returns a Blog object if a matching handle exists; otherwise null.</w:t>
      </w:r>
    </w:p>
    <w:p>
      <w:pPr>
        <w:pStyle w:val="ListBullet"/>
      </w:pPr>
      <w:r>
        <w:t>Any selected nested fields (for example articleByHandle, articles, comments.pageInfo) are resolved and returned under data.</w:t>
      </w:r>
    </w:p>
    <w:p>
      <w:pPr>
        <w:pStyle w:val="Heading3"/>
      </w:pPr>
      <w:r>
        <w:t>Notes</w:t>
      </w:r>
    </w:p>
    <w:p>
      <w:pPr>
        <w:pStyle w:val="ListBullet"/>
      </w:pPr>
      <w:r>
        <w:t>The specific fields returned depend on the selection set in your GraphQL query.</w:t>
      </w:r>
    </w:p>
    <w:p>
      <w:pPr>
        <w:pStyle w:val="ListBullet"/>
      </w:pPr>
      <w:r>
        <w:t>Connections like articles and comments return pagination info via pageInfo and list data via edges/nodes as shown in the scraped content.</w:t>
      </w:r>
    </w:p>
    <w:p>
      <w:pPr>
        <w:pStyle w:val="Heading3"/>
      </w:pPr>
      <w:r>
        <w:t>Gotchas</w:t>
      </w:r>
    </w:p>
    <w:p>
      <w:pPr>
        <w:pStyle w:val="ListBullet"/>
      </w:pPr>
      <w:r>
        <w:t>A missing blog typically results in data.blogByHandle: null (not necessarily an HTTP 404).</w:t>
      </w:r>
    </w:p>
    <w:p>
      <w:pPr>
        <w:pStyle w:val="ListBullet"/>
      </w:pPr>
      <w:r>
        <w:t>GraphQL errors may be returned alongside HTTP 200; always check the errors array.</w:t>
      </w:r>
    </w:p>
    <w:p>
      <w:pPr>
        <w:pStyle w:val="Heading3"/>
      </w:pPr>
      <w:r>
        <w:t>Error Handling</w:t>
      </w:r>
    </w:p>
    <w:p>
      <w:pPr>
        <w:pStyle w:val="ListBullet"/>
      </w:pPr>
      <w:r>
        <w:t>GraphQL errors (HTTP 200): Returned in the top-level errors array with optional path and locations.</w:t>
      </w:r>
    </w:p>
    <w:p>
      <w:pPr>
        <w:pStyle w:val="ListBullet"/>
      </w:pPr>
      <w:r>
        <w:t>Other HTTP errors are not described in the scraped content.</w:t>
      </w:r>
    </w:p>
    <w:p>
      <w:pPr>
        <w:pStyle w:val="Heading3"/>
      </w:pPr>
      <w:r>
        <w:t>Related blogs actions</w:t>
      </w:r>
    </w:p>
    <w:p>
      <w:pPr>
        <w:pStyle w:val="ListBullet"/>
      </w:pPr>
      <w:r>
        <w:t>[POST] List Blogs (GraphQL) — /api/2026-01/graphql.json</w:t>
      </w:r>
    </w:p>
    <w:p>
      <w:pPr>
        <w:pStyle w:val="ListBullet"/>
      </w:pPr>
      <w:r>
        <w:t>[POST] Get a Blog (Storefront GraphQL) — /api/2026-01/graphql.json</w:t>
      </w:r>
    </w:p>
    <w:p>
      <w:r>
        <w:br w:type="page"/>
      </w:r>
    </w:p>
    <w:p>
      <w:pPr>
        <w:pStyle w:val="Heading2"/>
      </w:pPr>
      <w:r>
        <w:t>72. [POST] Send a Customer Password Recovery Email</w:t>
      </w:r>
    </w:p>
    <w:p>
      <w:r>
        <w:rPr>
          <w:b/>
        </w:rPr>
        <w:t xml:space="preserve">Endpoint: </w:t>
      </w:r>
      <w:r>
        <w:rPr>
          <w:rFonts w:ascii="Courier New" w:hAnsi="Courier New"/>
          <w:sz w:val="18"/>
        </w:rPr>
        <w:t>/api/2026-01/graphql.json</w:t>
      </w:r>
    </w:p>
    <w:p>
      <w:pPr>
        <w:pStyle w:val="Heading3"/>
      </w:pPr>
      <w:r>
        <w:t>Send a Customer Password Recovery Email (customerRecover)</w:t>
      </w:r>
    </w:p>
    <w:p>
      <w:pPr>
        <w:pStyle w:val="Heading3"/>
      </w:pPr>
      <w:r>
        <w:t>Prerequisites</w:t>
      </w:r>
    </w:p>
    <w:p>
      <w:pPr>
        <w:pStyle w:val="ListBullet"/>
      </w:pPr>
      <w:r>
        <w:t>The customer must have an existing account associated with the provided email address.</w:t>
      </w:r>
    </w:p>
    <w:p>
      <w:pPr>
        <w:pStyle w:val="ListBullet"/>
      </w:pPr>
      <w:r>
        <w:t>You must be able to send Storefront API GraphQL requests for the target Shopify store.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"Shopify-Storefront-Buyer-IP": "203.0.113.10"</w:t>
        <w:br/>
        <w:t>}</w:t>
      </w:r>
    </w:p>
    <w:p>
      <w:pPr>
        <w:pStyle w:val="Heading3"/>
      </w:pPr>
      <w:r>
        <w:t>Description</w:t>
      </w:r>
    </w:p>
    <w:p>
      <w:r>
        <w:t>Sends a reset password email to a customer. The email includes a reset password URL and token, which can be used with the customerResetByUrl or customerReset mutation to complete the password reset.</w:t>
      </w:r>
    </w:p>
    <w:p>
      <w:r>
        <w:t>This mutation is throttled by IP. With private access, you can provide the case-sensitive Shopify-Storefront-Buyer-IP header instead of using the request IP. Only set this header to a trusted value, because unthrottled access can be a security risk.</w:t>
      </w:r>
    </w:p>
    <w:p>
      <w:pPr>
        <w:pStyle w:val="Heading3"/>
      </w:pPr>
      <w:r>
        <w:t>Enforcement Rules</w:t>
      </w:r>
    </w:p>
    <w:p>
      <w:pPr>
        <w:pStyle w:val="ListBullet"/>
      </w:pPr>
      <w:r>
        <w:t>This is a GraphQL mutation executed via POST to the Storefront GraphQL endpoint.</w:t>
      </w:r>
    </w:p>
    <w:p>
      <w:pPr>
        <w:pStyle w:val="ListBullet"/>
      </w:pPr>
      <w:r>
        <w:t>The email argument should be provided as a GraphQL variable (recommended) or inline in the mutation.</w:t>
      </w:r>
    </w:p>
    <w:p>
      <w:pPr>
        <w:pStyle w:val="ListBullet"/>
      </w:pPr>
      <w:r>
        <w:t>When executing, send GraphQL variables in the JSON request body (not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mutation document.</w:t>
            </w:r>
          </w:p>
        </w:tc>
      </w:tr>
      <w:tr>
        <w:tc>
          <w:tcPr>
            <w:tcW w:type="dxa" w:w="2880"/>
          </w:tcPr>
          <w:p>
            <w:r>
              <w:t>variables.email</w:t>
            </w:r>
          </w:p>
        </w:tc>
        <w:tc>
          <w:tcPr>
            <w:tcW w:type="dxa" w:w="2880"/>
          </w:tcPr>
          <w:p>
            <w:r>
              <w:t>string</w:t>
            </w:r>
          </w:p>
        </w:tc>
        <w:tc>
          <w:tcPr>
            <w:tcW w:type="dxa" w:w="2880"/>
          </w:tcPr>
          <w:p>
            <w:r>
              <w:t>The email address of the customer to recover.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(If you inline email directly in the mutation, variables can be omitted.)</w:t>
            </w:r>
          </w:p>
        </w:tc>
      </w:tr>
      <w:tr>
        <w:tc>
          <w:tcPr>
            <w:tcW w:type="dxa" w:w="2880"/>
          </w:tcPr>
          <w:p>
            <w:r>
              <w:t>operationName</w:t>
            </w:r>
          </w:p>
        </w:tc>
        <w:tc>
          <w:tcPr>
            <w:tcW w:type="dxa" w:w="2880"/>
          </w:tcPr>
          <w:p>
            <w:r>
              <w:t>string</w:t>
            </w:r>
          </w:p>
        </w:tc>
        <w:tc>
          <w:tcPr>
            <w:tcW w:type="dxa" w:w="2880"/>
          </w:tcPr>
          <w:p>
            <w:r>
              <w:t>Operation name for the GraphQL request (if used by your client).</w:t>
            </w:r>
          </w:p>
        </w:tc>
      </w:tr>
    </w:tbl>
    <w:p/>
    <w:p>
      <w:pPr>
        <w:pStyle w:val="Heading3"/>
      </w:pPr>
      <w:r>
        <w:t>GraphQL Mutation (Recommended: Variables)</w:t>
      </w:r>
    </w:p>
    <w:p>
      <w:r>
        <w:rPr>
          <w:b/>
          <w:color w:val="666666"/>
          <w:sz w:val="16"/>
        </w:rPr>
        <w:t>[json]</w:t>
      </w:r>
    </w:p>
    <w:p>
      <w:pPr>
        <w:shd w:fill="F2F2F2" w:val="clear"/>
      </w:pPr>
      <w:r>
        <w:rPr>
          <w:rFonts w:ascii="Courier New" w:hAnsi="Courier New"/>
          <w:sz w:val="17"/>
        </w:rPr>
        <w:t>{</w:t>
        <w:br/>
        <w:t xml:space="preserve"> "query": "mutation customerRecover($email: String!) { customerRecover(email: $email) { customerUserErrors { field message } userErrors { field message } } }",</w:t>
        <w:br/>
        <w:t xml:space="preserve"> "variables": {</w:t>
        <w:br/>
        <w:t xml:space="preserve"> "email": "customer@example.com"</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"customerRecover": {</w:t>
        <w:br/>
        <w:t xml:space="preserve"> "customerUserErrors": [],</w:t>
        <w:br/>
        <w:t xml:space="preserve"> "userErrors": []</w:t>
        <w:br/>
        <w:t xml:space="preserve"> }</w:t>
        <w:br/>
        <w:t xml:space="preserve"> }</w:t>
        <w:br/>
        <w:t>}</w:t>
      </w:r>
    </w:p>
    <w:p>
      <w:r>
        <w:rPr>
          <w:b/>
        </w:rPr>
        <w:t>Note: Note: GraphQL requests can return HTTP 200 even when the mutation has errors; check customerUserErrors and userErrors.</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"Throttled",</w:t>
        <w:br/>
        <w:t xml:space="preserve"> "extensions": {</w:t>
        <w:br/>
        <w:t xml:space="preserve"> "code": "THROTTLED"</w:t>
        <w:br/>
        <w:t xml:space="preserve"> }</w:t>
        <w:br/>
        <w:t xml:space="preserve"> }</w:t>
        <w:br/>
        <w:t xml:space="preserve"> ],</w:t>
        <w:br/>
        <w:t xml:space="preserve"> "data": {</w:t>
        <w:br/>
        <w:t xml:space="preserve"> "customerRecover":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data.customerRecover</w:t>
            </w:r>
          </w:p>
        </w:tc>
        <w:tc>
          <w:tcPr>
            <w:tcW w:type="dxa" w:w="2880"/>
          </w:tcPr>
          <w:p>
            <w:r>
              <w:t>object | null</w:t>
            </w:r>
          </w:p>
        </w:tc>
        <w:tc>
          <w:tcPr>
            <w:tcW w:type="dxa" w:w="2880"/>
          </w:tcPr>
          <w:p>
            <w:r>
              <w:t>The mutation payload, or null if the mutation failed at the GraphQL level.</w:t>
            </w:r>
          </w:p>
        </w:tc>
      </w:tr>
      <w:tr>
        <w:tc>
          <w:tcPr>
            <w:tcW w:type="dxa" w:w="2880"/>
          </w:tcPr>
          <w:p>
            <w:r>
              <w:t>data.customerRecover.customerUserErrors</w:t>
            </w:r>
          </w:p>
        </w:tc>
        <w:tc>
          <w:tcPr>
            <w:tcW w:type="dxa" w:w="2880"/>
          </w:tcPr>
          <w:p>
            <w:r>
              <w:t>array</w:t>
            </w:r>
          </w:p>
        </w:tc>
        <w:tc>
          <w:tcPr>
            <w:tcW w:type="dxa" w:w="2880"/>
          </w:tcPr>
          <w:p>
            <w:r>
              <w:t>List of errors that occurred while executing the mutation (customer-related).</w:t>
            </w:r>
          </w:p>
        </w:tc>
      </w:tr>
      <w:tr>
        <w:tc>
          <w:tcPr>
            <w:tcW w:type="dxa" w:w="2880"/>
          </w:tcPr>
          <w:p>
            <w:r>
              <w:t>data.customerRecover.customerUserErrors.field</w:t>
            </w:r>
          </w:p>
        </w:tc>
        <w:tc>
          <w:tcPr>
            <w:tcW w:type="dxa" w:w="2880"/>
          </w:tcPr>
          <w:p>
            <w:r>
              <w:t>array | null</w:t>
            </w:r>
          </w:p>
        </w:tc>
        <w:tc>
          <w:tcPr>
            <w:tcW w:type="dxa" w:w="2880"/>
          </w:tcPr>
          <w:p>
            <w:r>
              <w:t>The input field(s) associated with the error, when available.</w:t>
            </w:r>
          </w:p>
        </w:tc>
      </w:tr>
      <w:tr>
        <w:tc>
          <w:tcPr>
            <w:tcW w:type="dxa" w:w="2880"/>
          </w:tcPr>
          <w:p>
            <w:r>
              <w:t>data.customerRecover.customerUserErrors.message</w:t>
            </w:r>
          </w:p>
        </w:tc>
        <w:tc>
          <w:tcPr>
            <w:tcW w:type="dxa" w:w="2880"/>
          </w:tcPr>
          <w:p>
            <w:r>
              <w:t>string</w:t>
            </w:r>
          </w:p>
        </w:tc>
        <w:tc>
          <w:tcPr>
            <w:tcW w:type="dxa" w:w="2880"/>
          </w:tcPr>
          <w:p>
            <w:r>
              <w:t>Human-readable error message.</w:t>
            </w:r>
          </w:p>
        </w:tc>
      </w:tr>
      <w:tr>
        <w:tc>
          <w:tcPr>
            <w:tcW w:type="dxa" w:w="2880"/>
          </w:tcPr>
          <w:p>
            <w:r>
              <w:t>data.customerRecover.userErrors</w:t>
            </w:r>
          </w:p>
        </w:tc>
        <w:tc>
          <w:tcPr>
            <w:tcW w:type="dxa" w:w="2880"/>
          </w:tcPr>
          <w:p>
            <w:r>
              <w:t>array</w:t>
            </w:r>
          </w:p>
        </w:tc>
        <w:tc>
          <w:tcPr>
            <w:tcW w:type="dxa" w:w="2880"/>
          </w:tcPr>
          <w:p>
            <w:r>
              <w:t>List of errors that occurred while executing the mutation (generic).</w:t>
            </w:r>
          </w:p>
        </w:tc>
      </w:tr>
      <w:tr>
        <w:tc>
          <w:tcPr>
            <w:tcW w:type="dxa" w:w="2880"/>
          </w:tcPr>
          <w:p>
            <w:r>
              <w:t>data.customerRecover.userErrors.field</w:t>
            </w:r>
          </w:p>
        </w:tc>
        <w:tc>
          <w:tcPr>
            <w:tcW w:type="dxa" w:w="2880"/>
          </w:tcPr>
          <w:p>
            <w:r>
              <w:t>array | null</w:t>
            </w:r>
          </w:p>
        </w:tc>
        <w:tc>
          <w:tcPr>
            <w:tcW w:type="dxa" w:w="2880"/>
          </w:tcPr>
          <w:p>
            <w:r>
              <w:t>The input field(s) associated with the error, when available.</w:t>
            </w:r>
          </w:p>
        </w:tc>
      </w:tr>
      <w:tr>
        <w:tc>
          <w:tcPr>
            <w:tcW w:type="dxa" w:w="2880"/>
          </w:tcPr>
          <w:p>
            <w:r>
              <w:t>data.customerRecover.userErrors.message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Top-level GraphQL errors (for example, throttling or schema/runtime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"mutation customerRecover($email: String!) { customerRecover(email: $email) { customerUserErrors { field message } userErrors { field message } } }",</w:t>
        <w:br/>
        <w:t xml:space="preserve"> "variables": {</w:t>
        <w:br/>
        <w:t xml:space="preserve"> "email": "customer@example.com"</w:t>
        <w:br/>
        <w:t xml:space="preserve">    }</w:t>
        <w:br/>
        <w:t xml:space="preserve">  }'</w:t>
      </w:r>
    </w:p>
    <w:p>
      <w:pPr>
        <w:pStyle w:val="Heading3"/>
      </w:pPr>
      <w:r>
        <w:t>Example Usage</w:t>
      </w:r>
    </w:p>
    <w:p>
      <w:pPr>
        <w:pStyle w:val="Heading3"/>
      </w:pPr>
      <w:r>
        <w:t>Example 1: Send recovery email (basic)</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--data '{</w:t>
        <w:br/>
        <w:t xml:space="preserve"> "query": "mutation customerRecover($email: String!) { customerRecover(email: $email) { customerUserErrors { field message } userErrors { field message } } }",</w:t>
        <w:br/>
        <w:t xml:space="preserve"> "variables": { "email": "customer@example.com" }</w:t>
        <w:br/>
        <w:t xml:space="preserve">  }'</w:t>
      </w:r>
    </w:p>
    <w:p>
      <w:pPr>
        <w:pStyle w:val="Heading3"/>
      </w:pPr>
      <w:r>
        <w:t>Example 2: Provide trusted buyer IP to control IP-based throttling</w:t>
      </w:r>
    </w:p>
    <w:p>
      <w:r>
        <w:rPr>
          <w:b/>
          <w:color w:val="666666"/>
          <w:sz w:val="16"/>
        </w:rPr>
        <w:t>[bash]</w:t>
      </w:r>
    </w:p>
    <w:p>
      <w:pPr>
        <w:shd w:fill="F2F2F2" w:val="clear"/>
      </w:pPr>
      <w:r>
        <w:rPr>
          <w:rFonts w:ascii="Courier New" w:hAnsi="Courier New"/>
          <w:sz w:val="17"/>
        </w:rPr>
        <w:t>curl -sS 'https://{{SHOPIFY_STORE_NAME}}.myshopify.com/api/2026-01/graphql.json' \</w:t>
        <w:br/>
        <w:t xml:space="preserve"> -H 'Accept: application/json' \</w:t>
        <w:br/>
        <w:t xml:space="preserve"> -H 'Content-Type: application/json' \</w:t>
        <w:br/>
        <w:t xml:space="preserve"> -H 'Shopify-Storefront-Buyer-IP: 203.0.113.10' \</w:t>
        <w:br/>
        <w:t xml:space="preserve"> --data '{</w:t>
        <w:br/>
        <w:t xml:space="preserve"> "query": "mutation customerRecover($email: String!) { customerRecover(email: $email) { customerUserErrors { field message } userErrors { field message } } }",</w:t>
        <w:br/>
        <w:t xml:space="preserve"> "variables": { "email": "customer@example.com" }</w:t>
        <w:br/>
        <w:t xml:space="preserve">  }'</w:t>
      </w:r>
    </w:p>
    <w:p>
      <w:pPr>
        <w:pStyle w:val="Heading3"/>
      </w:pPr>
      <w:r>
        <w:t>Behavior</w:t>
      </w:r>
    </w:p>
    <w:p>
      <w:pPr>
        <w:pStyle w:val="ListBullet"/>
      </w:pPr>
      <w:r>
        <w:t>Accepts a customer email address.</w:t>
      </w:r>
    </w:p>
    <w:p>
      <w:pPr>
        <w:pStyle w:val="ListBullet"/>
      </w:pPr>
      <w:r>
        <w:t>Attempts to send a reset password email containing a reset URL and token.</w:t>
      </w:r>
    </w:p>
    <w:p>
      <w:pPr>
        <w:pStyle w:val="ListBullet"/>
      </w:pPr>
      <w:r>
        <w:t>Returns any execution errors in customerUserErrors and/or userErrors.</w:t>
      </w:r>
    </w:p>
    <w:p>
      <w:pPr>
        <w:pStyle w:val="ListBullet"/>
      </w:pPr>
      <w:r>
        <w:t>Applies IP-based throttling; optionally uses Shopify-Storefront-Buyer-IP (private access) instead of the request IP.</w:t>
      </w:r>
    </w:p>
    <w:p>
      <w:pPr>
        <w:pStyle w:val="Heading3"/>
      </w:pPr>
      <w:r>
        <w:t>Notes</w:t>
      </w:r>
    </w:p>
    <w:p>
      <w:pPr>
        <w:pStyle w:val="ListBullet"/>
      </w:pPr>
      <w:r>
        <w:t>The reset URL/token from the email can be used with customerResetByUrl or customerReset.</w:t>
      </w:r>
    </w:p>
    <w:p>
      <w:pPr>
        <w:pStyle w:val="ListBullet"/>
      </w:pPr>
      <w:r>
        <w:t>Shopify-Storefront-Buyer-IP is case-sensitive and must be sent exactly as Shopify-Storefront-Buyer-IP.</w:t>
      </w:r>
    </w:p>
    <w:p>
      <w:pPr>
        <w:pStyle w:val="Heading3"/>
      </w:pPr>
      <w:r>
        <w:t>Gotchas</w:t>
      </w:r>
    </w:p>
    <w:p>
      <w:pPr>
        <w:pStyle w:val="ListBullet"/>
      </w:pPr>
      <w:r>
        <w:t>Do not set Shopify-Storefront-Buyer-IP unless you fully trust the value; bypassing throttling can create a security risk.</w:t>
      </w:r>
    </w:p>
    <w:p>
      <w:pPr>
        <w:pStyle w:val="ListBullet"/>
      </w:pPr>
      <w:r>
        <w:t>A successful HTTP response can still include mutation-level errors; always inspect customerUserErrors and userErrors.</w:t>
      </w:r>
    </w:p>
    <w:p>
      <w:pPr>
        <w:pStyle w:val="Heading3"/>
      </w:pPr>
      <w:r>
        <w:t>Error Handling</w:t>
      </w:r>
    </w:p>
    <w:p>
      <w:pPr>
        <w:pStyle w:val="ListBullet"/>
      </w:pPr>
      <w:r>
        <w:t>Throttling: This mutation is throttled by IP; throttling may appear as a top-level GraphQL errors entry (for example with an extension code like THROTTLED), or as mutation-level errors depending on Shopify’s behavior.</w:t>
      </w:r>
    </w:p>
    <w:p>
      <w:pPr>
        <w:pStyle w:val="ListBullet"/>
      </w:pPr>
      <w:r>
        <w:t>Mutation validation/execution errors: Returned in customerUserErrors and userErrors with field and message.</w:t>
      </w:r>
    </w:p>
    <w:p>
      <w:pPr>
        <w:pStyle w:val="Heading3"/>
      </w:pPr>
      <w:r>
        <w:t>Related customers actions</w:t>
      </w:r>
    </w:p>
    <w:p>
      <w:pPr>
        <w:pStyle w:val="ListBullet"/>
      </w:pPr>
      <w:r>
        <w:t>[POST] Reset a Customer Password by Reset URL — /api/2026-01/graphql.json</w:t>
      </w:r>
    </w:p>
    <w:p>
      <w:pPr>
        <w:pStyle w:val="ListBullet"/>
      </w:pPr>
      <w:r>
        <w:t>[POST] Activate a Customer (customerActivate Mutation) — /api/2026-01/graphql.json</w:t>
      </w:r>
    </w:p>
    <w:p>
      <w:pPr>
        <w:pStyle w:val="ListBullet"/>
      </w:pPr>
      <w:r>
        <w:t>[POST] Activate Customer Using Activation URL — /api/2026-01/graphql.json</w:t>
      </w:r>
    </w:p>
    <w:p>
      <w:pPr>
        <w:pStyle w:val="ListBullet"/>
      </w:pPr>
      <w:r>
        <w:t>[POST] Get Customer (by Customer Access Token) — /api/2026-01/graphql.json</w:t>
      </w:r>
    </w:p>
    <w:p>
      <w:pPr>
        <w:pStyle w:val="ListBullet"/>
      </w:pPr>
      <w:r>
        <w:t>[POST] Update a Customer (customerUpdate Mutation) — /api/2026-01/graphql.json</w:t>
      </w:r>
    </w:p>
    <w:p>
      <w:pPr>
        <w:pStyle w:val="ListBullet"/>
      </w:pPr>
      <w:r>
        <w:t>[POST] Create a Customer (customerCreate Mutation) — /api/2026-01/graphql.json</w:t>
      </w:r>
    </w:p>
    <w:p>
      <w:r>
        <w:br w:type="page"/>
      </w:r>
    </w:p>
    <w:p>
      <w:pPr>
        <w:pStyle w:val="Heading2"/>
      </w:pPr>
      <w:r>
        <w:t>73. [POST] List Public Storefront API Versions</w:t>
      </w:r>
    </w:p>
    <w:p>
      <w:r>
        <w:rPr>
          <w:b/>
        </w:rPr>
        <w:t xml:space="preserve">Endpoint: </w:t>
      </w:r>
      <w:r>
        <w:rPr>
          <w:rFonts w:ascii="Courier New" w:hAnsi="Courier New"/>
          <w:sz w:val="18"/>
        </w:rPr>
        <w:t>/api/2026-01/graphql.json</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list of public Storefront API versions, including supported, release candidate, and unstable versions.</w:t>
      </w:r>
    </w:p>
    <w:p>
      <w:pPr>
        <w:pStyle w:val="Heading3"/>
      </w:pPr>
      <w:r>
        <w:t>GraphQL</w:t>
      </w:r>
    </w:p>
    <w:p>
      <w:pPr>
        <w:pStyle w:val="Heading3"/>
      </w:pPr>
      <w:r>
        <w:t>Query</w:t>
      </w:r>
    </w:p>
    <w:p>
      <w:r>
        <w:rPr>
          <w:b/>
          <w:color w:val="666666"/>
          <w:sz w:val="16"/>
        </w:rPr>
        <w:t>[json]</w:t>
      </w:r>
    </w:p>
    <w:p>
      <w:pPr>
        <w:shd w:fill="F2F2F2" w:val="clear"/>
      </w:pPr>
      <w:r>
        <w:rPr>
          <w:rFonts w:ascii="Courier New" w:hAnsi="Courier New"/>
          <w:sz w:val="17"/>
        </w:rPr>
        <w:t>{</w:t>
        <w:br/>
        <w:t xml:space="preserve"> "query": "query publicApiVersions { publicApiVersions { __typename } }",</w:t>
        <w:br/>
        <w:t xml:space="preserve"> "variables": {}</w:t>
        <w:br/>
        <w:t>}</w:t>
      </w:r>
    </w:p>
    <w:p>
      <w:pPr>
        <w:pStyle w:val="ListBullet"/>
      </w:pPr>
      <w:r>
        <w:t>Field: publicApiVersions</w:t>
      </w:r>
    </w:p>
    <w:p>
      <w:pPr>
        <w:pStyle w:val="ListBullet"/>
      </w:pPr>
      <w:r>
        <w:t>Arguments: None</w:t>
      </w:r>
    </w:p>
    <w:p>
      <w:pPr>
        <w:pStyle w:val="ListBullet"/>
      </w:pPr>
      <w:r>
        <w:t>Return type: ApiVersion</w:t>
      </w:r>
    </w:p>
    <w:p>
      <w:r>
        <w:rPr>
          <w:b/>
        </w:rPr>
        <w:t>Note: Note: The scraped documentation does not include the ApiVersion object fields. The sample query uses __typename as a safe placeholder selection set. Replace it with the actual ApiVersion fields available in your schema.</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GraphQL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(empty for this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"publicApiVersions": [</w:t>
        <w:br/>
        <w:t xml:space="preserve"> {</w:t>
        <w:br/>
        <w:t xml:space="preserve"> "__typename": "ApiVersion"</w:t>
        <w:br/>
        <w:t xml:space="preserve"> }</w:t>
        <w:br/>
        <w:t xml:space="preserve"> ]</w:t>
        <w:br/>
        <w:t xml:space="preserve"> }</w:t>
        <w:br/>
        <w:t>}</w:t>
      </w:r>
    </w:p>
    <w:p>
      <w:pPr>
        <w:pStyle w:val="Heading3"/>
      </w:pPr>
      <w:r>
        <w:t>Error Response (200 OK, GraphQL error)</w:t>
      </w:r>
    </w:p>
    <w:p>
      <w:r>
        <w:rPr>
          <w:b/>
          <w:color w:val="666666"/>
          <w:sz w:val="16"/>
        </w:rPr>
        <w:t>[json]</w:t>
      </w:r>
    </w:p>
    <w:p>
      <w:pPr>
        <w:shd w:fill="F2F2F2" w:val="clear"/>
      </w:pPr>
      <w:r>
        <w:rPr>
          <w:rFonts w:ascii="Courier New" w:hAnsi="Courier New"/>
          <w:sz w:val="17"/>
        </w:rPr>
        <w:t>{</w:t>
        <w:br/>
        <w:t xml:space="preserve"> "data": {</w:t>
        <w:br/>
        <w:t xml:space="preserve"> "publicApiVersions": null</w:t>
        <w:br/>
        <w:t xml:space="preserve"> },</w:t>
        <w:br/>
        <w:t xml:space="preserve"> "errors": [</w:t>
        <w:br/>
        <w:t xml:space="preserve"> {</w:t>
        <w:br/>
        <w:t xml:space="preserve"> "message": "Field 'publicApiVersions' doesn't exist on type 'QueryRoot'",</w:t>
        <w:br/>
        <w:t xml:space="preserve"> "locations": [</w:t>
        <w:br/>
        <w:t xml:space="preserve"> {</w:t>
        <w:br/>
        <w:t xml:space="preserve"> "line": 1,</w:t>
        <w:br/>
        <w:t xml:space="preserve"> "column": 27</w:t>
        <w:br/>
        <w:t xml:space="preserve"> }</w:t>
        <w:br/>
        <w:t xml:space="preserve"> ],</w:t>
        <w:br/>
        <w:t xml:space="preserve"> "path": [</w:t>
        <w:br/>
        <w:t xml:space="preserve"> "query publicApiVersions",</w:t>
        <w:br/>
        <w:t xml:space="preserve"> "publicApiVersions"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data.publicApiVersions</w:t>
            </w:r>
          </w:p>
        </w:tc>
        <w:tc>
          <w:tcPr>
            <w:tcW w:type="dxa" w:w="2880"/>
          </w:tcPr>
          <w:p>
            <w:r>
              <w:t>array</w:t>
            </w:r>
          </w:p>
        </w:tc>
        <w:tc>
          <w:tcPr>
            <w:tcW w:type="dxa" w:w="2880"/>
          </w:tcPr>
          <w:p>
            <w:r>
              <w:t>List of public Storefront API versions. Elements are of type ApiVersion.</w:t>
            </w:r>
          </w:p>
        </w:tc>
      </w:tr>
      <w:tr>
        <w:tc>
          <w:tcPr>
            <w:tcW w:type="dxa" w:w="2880"/>
          </w:tcPr>
          <w:p>
            <w:r>
              <w:t>errors</w:t>
            </w:r>
          </w:p>
        </w:tc>
        <w:tc>
          <w:tcPr>
            <w:tcW w:type="dxa" w:w="2880"/>
          </w:tcPr>
          <w:p>
            <w:r>
              <w:t>array</w:t>
            </w:r>
          </w:p>
        </w:tc>
        <w:tc>
          <w:tcPr>
            <w:tcW w:type="dxa" w:w="2880"/>
          </w:tcPr>
          <w:p>
            <w:r>
              <w:t>GraphQL errors (if any).</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errors[].locations</w:t>
            </w:r>
          </w:p>
        </w:tc>
        <w:tc>
          <w:tcPr>
            <w:tcW w:type="dxa" w:w="2880"/>
          </w:tcPr>
          <w:p>
            <w:r>
              <w:t>array</w:t>
            </w:r>
          </w:p>
        </w:tc>
        <w:tc>
          <w:tcPr>
            <w:tcW w:type="dxa" w:w="2880"/>
          </w:tcPr>
          <w:p>
            <w:r>
              <w:t>Locations in the GraphQL document associated with the error (if provided).</w:t>
            </w:r>
          </w:p>
        </w:tc>
      </w:tr>
      <w:tr>
        <w:tc>
          <w:tcPr>
            <w:tcW w:type="dxa" w:w="2880"/>
          </w:tcPr>
          <w:p>
            <w:r>
              <w:t>errors[].path</w:t>
            </w:r>
          </w:p>
        </w:tc>
        <w:tc>
          <w:tcPr>
            <w:tcW w:type="dxa" w:w="2880"/>
          </w:tcPr>
          <w:p>
            <w:r>
              <w:t>array</w:t>
            </w:r>
          </w:p>
        </w:tc>
        <w:tc>
          <w:tcPr>
            <w:tcW w:type="dxa" w:w="2880"/>
          </w:tcPr>
          <w:p>
            <w:r>
              <w:t>Path to the field that caused the error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'https://{{SHOPIFY_STORE_NAME}}.myshopify.com/api/2026-01/graphql.json' \</w:t>
        <w:br/>
        <w:t xml:space="preserve"> --header 'Accept: application/json' \</w:t>
        <w:br/>
        <w:t xml:space="preserve"> --header 'Content-Type: application/json' \</w:t>
        <w:br/>
        <w:t xml:space="preserve"> --data '{</w:t>
        <w:br/>
        <w:t xml:space="preserve"> "query": "query publicApiVersions { publicApiVersions { __typename } }",</w:t>
        <w:br/>
        <w:t xml:space="preserve"> "variables": {}</w:t>
        <w:br/>
        <w:t xml:space="preserve">  }'</w:t>
      </w:r>
    </w:p>
    <w:p>
      <w:pPr>
        <w:pStyle w:val="Heading3"/>
      </w:pPr>
      <w:r>
        <w:t>Notes</w:t>
      </w:r>
    </w:p>
    <w:p>
      <w:pPr>
        <w:pStyle w:val="ListBullet"/>
      </w:pPr>
      <w:r>
        <w:t>This is a GraphQL query executed via HTTP POST to the Storefront GraphQL endpoint.</w:t>
      </w:r>
    </w:p>
    <w:p>
      <w:pPr>
        <w:pStyle w:val="ListBullet"/>
      </w:pPr>
      <w:r>
        <w:t>The scraped content does not specify which ApiVersion fields can be selected; consult your Storefront API GraphQL schema for the available selection set.</w:t>
      </w:r>
    </w:p>
    <w:p>
      <w:r>
        <w:br w:type="page"/>
      </w:r>
    </w:p>
    <w:p>
      <w:pPr>
        <w:pStyle w:val="Heading2"/>
      </w:pPr>
      <w:r>
        <w:t>74. [POST] Query Shop (Storefront)</w:t>
      </w:r>
    </w:p>
    <w:p>
      <w:r>
        <w:rPr>
          <w:b/>
        </w:rPr>
        <w:t xml:space="preserve">Endpoint: </w:t>
      </w:r>
      <w:r>
        <w:rPr>
          <w:rFonts w:ascii="Courier New" w:hAnsi="Courier New"/>
          <w:sz w:val="18"/>
        </w:rPr>
        <w:t>/api/2026-01/graphql.json</w:t>
      </w:r>
    </w:p>
    <w:p>
      <w:pPr>
        <w:pStyle w:val="Heading3"/>
      </w:pPr>
      <w:r>
        <w:t>Query the Shop (Storefront)</w:t>
      </w:r>
    </w:p>
    <w:p>
      <w:pPr>
        <w:pStyle w:val="Heading3"/>
      </w:pPr>
      <w:r>
        <w:t>Prerequisites</w:t>
      </w:r>
    </w:p>
    <w:p>
      <w:pPr>
        <w:pStyle w:val="ListBullet"/>
      </w:pPr>
      <w:r>
        <w:t>A valid Shopify Storefront access token for the target store.</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Storefront GraphQL shop query to fetch information about the shop associated with the current storefront access token, including branding, policies, payment settings, domains, and metafields.</w:t>
      </w:r>
    </w:p>
    <w:p>
      <w:pPr>
        <w:pStyle w:val="Heading3"/>
      </w:pPr>
      <w:r>
        <w:t>Enforcement Rules</w:t>
      </w:r>
    </w:p>
    <w:p>
      <w:pPr>
        <w:pStyle w:val="ListBullet"/>
      </w:pPr>
      <w:r>
        <w:t>This is a GraphQL endpoint: always send the GraphQL operation in the JSON request body (not as query parameters).</w:t>
      </w:r>
    </w:p>
    <w:p>
      <w:pPr>
        <w:pStyle w:val="ListBullet"/>
      </w:pPr>
      <w:r>
        <w:t>When executing, send Path Parameters in the URL, not in the body (not applicable for this endpoint because there are no path parameters).</w:t>
      </w:r>
    </w:p>
    <w:p>
      <w:pPr>
        <w:pStyle w:val="ListBullet"/>
      </w:pPr>
      <w:r>
        <w:t>When executing, send Query Parameters as URL query parameters, not in the body (not applicable for this endpoint because there are no query parameters).</w:t>
      </w:r>
    </w:p>
    <w:p>
      <w:pPr>
        <w:pStyle w:val="Heading3"/>
      </w:pPr>
      <w:r>
        <w:t>GraphQL Operation</w:t>
      </w:r>
    </w:p>
    <w:p>
      <w:pPr>
        <w:pStyle w:val="Heading3"/>
      </w:pPr>
      <w:r>
        <w:t>Query Name</w:t>
      </w:r>
    </w:p>
    <w:p>
      <w:r>
        <w:t>shop</w:t>
      </w:r>
    </w:p>
    <w:p>
      <w:pPr>
        <w:pStyle w:val="Heading3"/>
      </w:pPr>
      <w:r>
        <w:t>Arguments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GraphQL query document to execute.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object</w:t>
            </w:r>
          </w:p>
        </w:tc>
        <w:tc>
          <w:tcPr>
            <w:tcW w:type="dxa" w:w="2880"/>
          </w:tcPr>
          <w:p>
            <w:r>
              <w:t>GraphQL variables map (not used for shop because it has no arguments).</w:t>
            </w:r>
          </w:p>
        </w:tc>
      </w:tr>
    </w:tbl>
    <w:p/>
    <w:p>
      <w:pPr>
        <w:pStyle w:val="Heading3"/>
      </w:pPr>
      <w:r>
        <w:t>Response</w:t>
      </w:r>
    </w:p>
    <w:p>
      <w:pPr>
        <w:pStyle w:val="Heading3"/>
      </w:pPr>
      <w:r>
        <w:t>Success Response (200 OK)</w:t>
      </w:r>
    </w:p>
    <w:p>
      <w:r>
        <w:rPr>
          <w:b/>
        </w:rPr>
        <w:t>Note: The exact returned fields depend on your GraphQL selection set.</w:t>
      </w:r>
    </w:p>
    <w:p>
      <w:r>
        <w:rPr>
          <w:b/>
          <w:color w:val="666666"/>
          <w:sz w:val="16"/>
        </w:rPr>
        <w:t>[json]</w:t>
      </w:r>
    </w:p>
    <w:p>
      <w:pPr>
        <w:shd w:fill="F2F2F2" w:val="clear"/>
      </w:pPr>
      <w:r>
        <w:rPr>
          <w:rFonts w:ascii="Courier New" w:hAnsi="Courier New"/>
          <w:sz w:val="17"/>
        </w:rPr>
        <w:t>{</w:t>
        <w:br/>
        <w:t xml:space="preserve"> "data": {</w:t>
        <w:br/>
        <w:t xml:space="preserve"> "shop": {</w:t>
        <w:br/>
        <w:t xml:space="preserve"> "id": "gid://shopify/Shop/1234567890",</w:t>
        <w:br/>
        <w:t xml:space="preserve"> "name": "Example Store",</w:t>
        <w:br/>
        <w:t xml:space="preserve"> "description": "A description of the shop.",</w:t>
        <w:br/>
        <w:t xml:space="preserve"> "moneyFormat": "${{amount}}",</w:t>
        <w:br/>
        <w:t xml:space="preserve"> "primaryDomain": {</w:t>
        <w:br/>
        <w:t xml:space="preserve"> "host": "example.com",</w:t>
        <w:br/>
        <w:t xml:space="preserve"> "sslEnabled": true,</w:t>
        <w:br/>
        <w:t xml:space="preserve"> "url": "https://example.com"</w:t>
        <w:br/>
        <w:t xml:space="preserve"> },</w:t>
        <w:br/>
        <w:t xml:space="preserve"> "paymentSettings": {</w:t>
        <w:br/>
        <w:t xml:space="preserve"> "currencyCode": "USD",</w:t>
        <w:br/>
        <w:t xml:space="preserve"> "countryCode": "US"</w:t>
        <w:br/>
        <w:t xml:space="preserve"> },</w:t>
        <w:br/>
        <w:t xml:space="preserve"> "privacyPolicy": {</w:t>
        <w:br/>
        <w:t xml:space="preserve"> "id": "gid://shopify/ShopPolicy/111",</w:t>
        <w:br/>
        <w:t xml:space="preserve"> "handle": "privacy-policy",</w:t>
        <w:br/>
        <w:t xml:space="preserve"> "title": "Privacy Policy",</w:t>
        <w:br/>
        <w:t xml:space="preserve"> "url": "https://example.com/policies/privacy-policy",</w:t>
        <w:br/>
        <w:t xml:space="preserve"> "body": "Policy text..."</w:t>
        <w:br/>
        <w:t xml:space="preserve"> }</w:t>
        <w:br/>
        <w:t xml:space="preserve"> }</w:t>
        <w:br/>
        <w:t xml:space="preserve"> }</w:t>
        <w:br/>
        <w:t>}</w:t>
      </w:r>
    </w:p>
    <w:p>
      <w:pPr>
        <w:pStyle w:val="Heading3"/>
      </w:pPr>
      <w:r>
        <w:t>Error Response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"Something went wrong",</w:t>
        <w:br/>
        <w:t xml:space="preserve"> "locations": [{ "line": 1, "column": 1 }],</w:t>
        <w:br/>
        <w:t xml:space="preserve"> "path": ["shop"]</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data.shop</w:t>
            </w:r>
          </w:p>
        </w:tc>
        <w:tc>
          <w:tcPr>
            <w:tcW w:type="dxa" w:w="2880"/>
          </w:tcPr>
          <w:p>
            <w:r>
              <w:t>Shop</w:t>
            </w:r>
          </w:p>
        </w:tc>
        <w:tc>
          <w:tcPr>
            <w:tcW w:type="dxa" w:w="2880"/>
          </w:tcPr>
          <w:p>
            <w:r>
              <w:t>The shop associated with the storefront access token.</w:t>
            </w:r>
          </w:p>
        </w:tc>
      </w:tr>
      <w:tr>
        <w:tc>
          <w:tcPr>
            <w:tcW w:type="dxa" w:w="2880"/>
          </w:tcPr>
          <w:p>
            <w:r>
              <w:t>errors</w:t>
            </w:r>
          </w:p>
        </w:tc>
        <w:tc>
          <w:tcPr>
            <w:tcW w:type="dxa" w:w="2880"/>
          </w:tcPr>
          <w:p>
            <w:r>
              <w:t>array</w:t>
            </w:r>
          </w:p>
        </w:tc>
        <w:tc>
          <w:tcPr>
            <w:tcW w:type="dxa" w:w="2880"/>
          </w:tcPr>
          <w:p>
            <w:r>
              <w:t>GraphQL error list (present when the operation fails).</w:t>
            </w:r>
          </w:p>
        </w:tc>
      </w:tr>
    </w:tbl>
    <w:p/>
    <w:p>
      <w:pPr>
        <w:pStyle w:val="Heading3"/>
      </w:pPr>
      <w:r>
        <w:t>Shop Payload Details (as documented)</w:t>
      </w:r>
    </w:p>
    <w:p>
      <w:r>
        <w:rPr>
          <w:b/>
        </w:rPr>
        <w:t>Note: Below are the fields described in the scraped documentation for the Shop return type (you only receive what you request in your GraphQL selection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Brand</w:t>
            </w:r>
          </w:p>
        </w:tc>
        <w:tc>
          <w:tcPr>
            <w:tcW w:type="dxa" w:w="2880"/>
          </w:tcPr>
          <w:p>
            <w:r>
              <w:t>The shop's branding configuration.</w:t>
            </w:r>
          </w:p>
        </w:tc>
      </w:tr>
      <w:tr>
        <w:tc>
          <w:tcPr>
            <w:tcW w:type="dxa" w:w="2880"/>
          </w:tcPr>
          <w:p>
            <w:r>
              <w:t>brand.colors</w:t>
            </w:r>
          </w:p>
        </w:tc>
        <w:tc>
          <w:tcPr>
            <w:tcW w:type="dxa" w:w="2880"/>
          </w:tcPr>
          <w:p>
            <w:r>
              <w:t>BrandColors</w:t>
            </w:r>
          </w:p>
        </w:tc>
        <w:tc>
          <w:tcPr>
            <w:tcW w:type="dxa" w:w="2880"/>
          </w:tcPr>
          <w:p>
            <w:r>
              <w:t>The colors of the store's brand.</w:t>
            </w:r>
          </w:p>
        </w:tc>
      </w:tr>
      <w:tr>
        <w:tc>
          <w:tcPr>
            <w:tcW w:type="dxa" w:w="2880"/>
          </w:tcPr>
          <w:p>
            <w:r>
              <w:t>brand.colors.primary</w:t>
            </w:r>
          </w:p>
        </w:tc>
        <w:tc>
          <w:tcPr>
            <w:tcW w:type="dxa" w:w="2880"/>
          </w:tcPr>
          <w:p>
            <w:r>
              <w:t>BrandColorGroup</w:t>
            </w:r>
          </w:p>
        </w:tc>
        <w:tc>
          <w:tcPr>
            <w:tcW w:type="dxa" w:w="2880"/>
          </w:tcPr>
          <w:p>
            <w:r>
              <w:t>The shop's primary brand colors.</w:t>
            </w:r>
          </w:p>
        </w:tc>
      </w:tr>
      <w:tr>
        <w:tc>
          <w:tcPr>
            <w:tcW w:type="dxa" w:w="2880"/>
          </w:tcPr>
          <w:p>
            <w:r>
              <w:t>brand.colors.secondary</w:t>
            </w:r>
          </w:p>
        </w:tc>
        <w:tc>
          <w:tcPr>
            <w:tcW w:type="dxa" w:w="2880"/>
          </w:tcPr>
          <w:p>
            <w:r>
              <w:t>BrandColorGroup</w:t>
            </w:r>
          </w:p>
        </w:tc>
        <w:tc>
          <w:tcPr>
            <w:tcW w:type="dxa" w:w="2880"/>
          </w:tcPr>
          <w:p>
            <w:r>
              <w:t>The shop's secondary brand colors.</w:t>
            </w:r>
          </w:p>
        </w:tc>
      </w:tr>
      <w:tr>
        <w:tc>
          <w:tcPr>
            <w:tcW w:type="dxa" w:w="2880"/>
          </w:tcPr>
          <w:p>
            <w:r>
              <w:t>brand.coverImage</w:t>
            </w:r>
          </w:p>
        </w:tc>
        <w:tc>
          <w:tcPr>
            <w:tcW w:type="dxa" w:w="2880"/>
          </w:tcPr>
          <w:p>
            <w:r>
              <w:t>MediaImage</w:t>
            </w:r>
          </w:p>
        </w:tc>
        <w:tc>
          <w:tcPr>
            <w:tcW w:type="dxa" w:w="2880"/>
          </w:tcPr>
          <w:p>
            <w:r>
              <w:t>The store's cover image.</w:t>
            </w:r>
          </w:p>
        </w:tc>
      </w:tr>
      <w:tr>
        <w:tc>
          <w:tcPr>
            <w:tcW w:type="dxa" w:w="2880"/>
          </w:tcPr>
          <w:p>
            <w:r>
              <w:t>brand.coverImage.alt</w:t>
            </w:r>
          </w:p>
        </w:tc>
        <w:tc>
          <w:tcPr>
            <w:tcW w:type="dxa" w:w="2880"/>
          </w:tcPr>
          <w:p>
            <w:r>
              <w:t>String</w:t>
            </w:r>
          </w:p>
        </w:tc>
        <w:tc>
          <w:tcPr>
            <w:tcW w:type="dxa" w:w="2880"/>
          </w:tcPr>
          <w:p>
            <w:r>
              <w:t>A word or phrase to share the nature or contents of a media.</w:t>
            </w:r>
          </w:p>
        </w:tc>
      </w:tr>
      <w:tr>
        <w:tc>
          <w:tcPr>
            <w:tcW w:type="dxa" w:w="2880"/>
          </w:tcPr>
          <w:p>
            <w:r>
              <w:t>brand.coverImage.id</w:t>
            </w:r>
          </w:p>
        </w:tc>
        <w:tc>
          <w:tcPr>
            <w:tcW w:type="dxa" w:w="2880"/>
          </w:tcPr>
          <w:p>
            <w:r>
              <w:t>ID</w:t>
            </w:r>
          </w:p>
        </w:tc>
        <w:tc>
          <w:tcPr>
            <w:tcW w:type="dxa" w:w="2880"/>
          </w:tcPr>
          <w:p>
            <w:r>
              <w:t>A globally-unique ID.</w:t>
            </w:r>
          </w:p>
        </w:tc>
      </w:tr>
      <w:tr>
        <w:tc>
          <w:tcPr>
            <w:tcW w:type="dxa" w:w="2880"/>
          </w:tcPr>
          <w:p>
            <w:r>
              <w:t>brand.coverImage.image</w:t>
            </w:r>
          </w:p>
        </w:tc>
        <w:tc>
          <w:tcPr>
            <w:tcW w:type="dxa" w:w="2880"/>
          </w:tcPr>
          <w:p>
            <w:r>
              <w:t>Image</w:t>
            </w:r>
          </w:p>
        </w:tc>
        <w:tc>
          <w:tcPr>
            <w:tcW w:type="dxa" w:w="2880"/>
          </w:tcPr>
          <w:p>
            <w:r>
              <w:t>The image for the media.</w:t>
            </w:r>
          </w:p>
        </w:tc>
      </w:tr>
      <w:tr>
        <w:tc>
          <w:tcPr>
            <w:tcW w:type="dxa" w:w="2880"/>
          </w:tcPr>
          <w:p>
            <w:r>
              <w:t>brand.coverImage.image.altText</w:t>
            </w:r>
          </w:p>
        </w:tc>
        <w:tc>
          <w:tcPr>
            <w:tcW w:type="dxa" w:w="2880"/>
          </w:tcPr>
          <w:p>
            <w:r>
              <w:t>String</w:t>
            </w:r>
          </w:p>
        </w:tc>
        <w:tc>
          <w:tcPr>
            <w:tcW w:type="dxa" w:w="2880"/>
          </w:tcPr>
          <w:p>
            <w:r>
              <w:t>A word or phrase to share the nature or contents of an image.</w:t>
            </w:r>
          </w:p>
        </w:tc>
      </w:tr>
      <w:tr>
        <w:tc>
          <w:tcPr>
            <w:tcW w:type="dxa" w:w="2880"/>
          </w:tcPr>
          <w:p>
            <w:r>
              <w:t>brand.coverImage.image.height</w:t>
            </w:r>
          </w:p>
        </w:tc>
        <w:tc>
          <w:tcPr>
            <w:tcW w:type="dxa" w:w="2880"/>
          </w:tcPr>
          <w:p>
            <w:r>
              <w:t>Int</w:t>
            </w:r>
          </w:p>
        </w:tc>
        <w:tc>
          <w:tcPr>
            <w:tcW w:type="dxa" w:w="2880"/>
          </w:tcPr>
          <w:p>
            <w:r>
              <w:t>Original height in pixels. null if not hosted by Shopify.</w:t>
            </w:r>
          </w:p>
        </w:tc>
      </w:tr>
      <w:tr>
        <w:tc>
          <w:tcPr>
            <w:tcW w:type="dxa" w:w="2880"/>
          </w:tcPr>
          <w:p>
            <w:r>
              <w:t>brand.coverImage.image.id</w:t>
            </w:r>
          </w:p>
        </w:tc>
        <w:tc>
          <w:tcPr>
            <w:tcW w:type="dxa" w:w="2880"/>
          </w:tcPr>
          <w:p>
            <w:r>
              <w:t>ID</w:t>
            </w:r>
          </w:p>
        </w:tc>
        <w:tc>
          <w:tcPr>
            <w:tcW w:type="dxa" w:w="2880"/>
          </w:tcPr>
          <w:p>
            <w:r>
              <w:t>A unique ID for the image.</w:t>
            </w:r>
          </w:p>
        </w:tc>
      </w:tr>
      <w:tr>
        <w:tc>
          <w:tcPr>
            <w:tcW w:type="dxa" w:w="2880"/>
          </w:tcPr>
          <w:p>
            <w:r>
              <w:t>brand.coverImage.image.originalSrc</w:t>
            </w:r>
          </w:p>
        </w:tc>
        <w:tc>
          <w:tcPr>
            <w:tcW w:type="dxa" w:w="2880"/>
          </w:tcPr>
          <w:p>
            <w:r>
              <w:t>URL</w:t>
            </w:r>
          </w:p>
        </w:tc>
        <w:tc>
          <w:tcPr>
            <w:tcW w:type="dxa" w:w="2880"/>
          </w:tcPr>
          <w:p>
            <w:r>
              <w:t>Original image URL. Existing transformations remain.</w:t>
            </w:r>
          </w:p>
        </w:tc>
      </w:tr>
      <w:tr>
        <w:tc>
          <w:tcPr>
            <w:tcW w:type="dxa" w:w="2880"/>
          </w:tcPr>
          <w:p>
            <w:r>
              <w:t>brand.coverImage.image.src</w:t>
            </w:r>
          </w:p>
        </w:tc>
        <w:tc>
          <w:tcPr>
            <w:tcW w:type="dxa" w:w="2880"/>
          </w:tcPr>
          <w:p>
            <w:r>
              <w:t>URL</w:t>
            </w:r>
          </w:p>
        </w:tc>
        <w:tc>
          <w:tcPr>
            <w:tcW w:type="dxa" w:w="2880"/>
          </w:tcPr>
          <w:p>
            <w:r>
              <w:t>The location of the image as a URL.</w:t>
            </w:r>
          </w:p>
        </w:tc>
      </w:tr>
      <w:tr>
        <w:tc>
          <w:tcPr>
            <w:tcW w:type="dxa" w:w="2880"/>
          </w:tcPr>
          <w:p>
            <w:r>
              <w:t>brand.coverImage.image.thumbhash</w:t>
            </w:r>
          </w:p>
        </w:tc>
        <w:tc>
          <w:tcPr>
            <w:tcW w:type="dxa" w:w="2880"/>
          </w:tcPr>
          <w:p>
            <w:r>
              <w:t>String</w:t>
            </w:r>
          </w:p>
        </w:tc>
        <w:tc>
          <w:tcPr>
            <w:tcW w:type="dxa" w:w="2880"/>
          </w:tcPr>
          <w:p>
            <w:r>
              <w:t>ThumbHash placeholder representation.</w:t>
            </w:r>
          </w:p>
        </w:tc>
      </w:tr>
      <w:tr>
        <w:tc>
          <w:tcPr>
            <w:tcW w:type="dxa" w:w="2880"/>
          </w:tcPr>
          <w:p>
            <w:r>
              <w:t>brand.coverImage.image.transformedSrc</w:t>
            </w:r>
          </w:p>
        </w:tc>
        <w:tc>
          <w:tcPr>
            <w:tcW w:type="dxa" w:w="2880"/>
          </w:tcPr>
          <w:p>
            <w:r>
              <w:t>URL</w:t>
            </w:r>
          </w:p>
        </w:tc>
        <w:tc>
          <w:tcPr>
            <w:tcW w:type="dxa" w:w="2880"/>
          </w:tcPr>
          <w:p>
            <w:r>
              <w:t>Transformed image URL (best-effort transformations).</w:t>
            </w:r>
          </w:p>
        </w:tc>
      </w:tr>
      <w:tr>
        <w:tc>
          <w:tcPr>
            <w:tcW w:type="dxa" w:w="2880"/>
          </w:tcPr>
          <w:p>
            <w:r>
              <w:t>brand.coverImage.image.url</w:t>
            </w:r>
          </w:p>
        </w:tc>
        <w:tc>
          <w:tcPr>
            <w:tcW w:type="dxa" w:w="2880"/>
          </w:tcPr>
          <w:p>
            <w:r>
              <w:t>URL</w:t>
            </w:r>
          </w:p>
        </w:tc>
        <w:tc>
          <w:tcPr>
            <w:tcW w:type="dxa" w:w="2880"/>
          </w:tcPr>
          <w:p>
            <w:r>
              <w:t>Image URL; preserves original if no transforms specified (best-effort).</w:t>
            </w:r>
          </w:p>
        </w:tc>
      </w:tr>
      <w:tr>
        <w:tc>
          <w:tcPr>
            <w:tcW w:type="dxa" w:w="2880"/>
          </w:tcPr>
          <w:p>
            <w:r>
              <w:t>brand.coverImage.image.width</w:t>
            </w:r>
          </w:p>
        </w:tc>
        <w:tc>
          <w:tcPr>
            <w:tcW w:type="dxa" w:w="2880"/>
          </w:tcPr>
          <w:p>
            <w:r>
              <w:t>Int</w:t>
            </w:r>
          </w:p>
        </w:tc>
        <w:tc>
          <w:tcPr>
            <w:tcW w:type="dxa" w:w="2880"/>
          </w:tcPr>
          <w:p>
            <w:r>
              <w:t>Original width in pixels. null if not hosted by Shopify.</w:t>
            </w:r>
          </w:p>
        </w:tc>
      </w:tr>
      <w:tr>
        <w:tc>
          <w:tcPr>
            <w:tcW w:type="dxa" w:w="2880"/>
          </w:tcPr>
          <w:p>
            <w:r>
              <w:t>brand.coverImage.mediaContentType</w:t>
            </w:r>
          </w:p>
        </w:tc>
        <w:tc>
          <w:tcPr>
            <w:tcW w:type="dxa" w:w="2880"/>
          </w:tcPr>
          <w:p>
            <w:r>
              <w:t>MediaContentType</w:t>
            </w:r>
          </w:p>
        </w:tc>
        <w:tc>
          <w:tcPr>
            <w:tcW w:type="dxa" w:w="2880"/>
          </w:tcPr>
          <w:p>
            <w:r>
              <w:t>The media content type.</w:t>
            </w:r>
          </w:p>
        </w:tc>
      </w:tr>
      <w:tr>
        <w:tc>
          <w:tcPr>
            <w:tcW w:type="dxa" w:w="2880"/>
          </w:tcPr>
          <w:p>
            <w:r>
              <w:t>brand.coverImage.presentation</w:t>
            </w:r>
          </w:p>
        </w:tc>
        <w:tc>
          <w:tcPr>
            <w:tcW w:type="dxa" w:w="2880"/>
          </w:tcPr>
          <w:p>
            <w:r>
              <w:t>MediaPresentation</w:t>
            </w:r>
          </w:p>
        </w:tc>
        <w:tc>
          <w:tcPr>
            <w:tcW w:type="dxa" w:w="2880"/>
          </w:tcPr>
          <w:p>
            <w:r>
              <w:t>Presentation for a media.</w:t>
            </w:r>
          </w:p>
        </w:tc>
      </w:tr>
      <w:tr>
        <w:tc>
          <w:tcPr>
            <w:tcW w:type="dxa" w:w="2880"/>
          </w:tcPr>
          <w:p>
            <w:r>
              <w:t>brand.coverImage.presentation.asJson</w:t>
            </w:r>
          </w:p>
        </w:tc>
        <w:tc>
          <w:tcPr>
            <w:tcW w:type="dxa" w:w="2880"/>
          </w:tcPr>
          <w:p>
            <w:r>
              <w:t>JSON</w:t>
            </w:r>
          </w:p>
        </w:tc>
        <w:tc>
          <w:tcPr>
            <w:tcW w:type="dxa" w:w="2880"/>
          </w:tcPr>
          <w:p>
            <w:r>
              <w:t>JSON object representing a presentation view.</w:t>
            </w:r>
          </w:p>
        </w:tc>
      </w:tr>
      <w:tr>
        <w:tc>
          <w:tcPr>
            <w:tcW w:type="dxa" w:w="2880"/>
          </w:tcPr>
          <w:p>
            <w:r>
              <w:t>brand.coverImage.presentation.id</w:t>
            </w:r>
          </w:p>
        </w:tc>
        <w:tc>
          <w:tcPr>
            <w:tcW w:type="dxa" w:w="2880"/>
          </w:tcPr>
          <w:p>
            <w:r>
              <w:t>ID</w:t>
            </w:r>
          </w:p>
        </w:tc>
        <w:tc>
          <w:tcPr>
            <w:tcW w:type="dxa" w:w="2880"/>
          </w:tcPr>
          <w:p>
            <w:r>
              <w:t>A globally-unique ID.</w:t>
            </w:r>
          </w:p>
        </w:tc>
      </w:tr>
      <w:tr>
        <w:tc>
          <w:tcPr>
            <w:tcW w:type="dxa" w:w="2880"/>
          </w:tcPr>
          <w:p>
            <w:r>
              <w:t>brand.coverImage.previewImage</w:t>
            </w:r>
          </w:p>
        </w:tc>
        <w:tc>
          <w:tcPr>
            <w:tcW w:type="dxa" w:w="2880"/>
          </w:tcPr>
          <w:p>
            <w:r>
              <w:t>Image</w:t>
            </w:r>
          </w:p>
        </w:tc>
        <w:tc>
          <w:tcPr>
            <w:tcW w:type="dxa" w:w="2880"/>
          </w:tcPr>
          <w:p>
            <w:r>
              <w:t>Preview image for the media.</w:t>
            </w:r>
          </w:p>
        </w:tc>
      </w:tr>
      <w:tr>
        <w:tc>
          <w:tcPr>
            <w:tcW w:type="dxa" w:w="2880"/>
          </w:tcPr>
          <w:p>
            <w:r>
              <w:t>brand.logo</w:t>
            </w:r>
          </w:p>
        </w:tc>
        <w:tc>
          <w:tcPr>
            <w:tcW w:type="dxa" w:w="2880"/>
          </w:tcPr>
          <w:p>
            <w:r>
              <w:t>MediaImage</w:t>
            </w:r>
          </w:p>
        </w:tc>
        <w:tc>
          <w:tcPr>
            <w:tcW w:type="dxa" w:w="2880"/>
          </w:tcPr>
          <w:p>
            <w:r>
              <w:t>The store's default logo.</w:t>
            </w:r>
          </w:p>
        </w:tc>
      </w:tr>
      <w:tr>
        <w:tc>
          <w:tcPr>
            <w:tcW w:type="dxa" w:w="2880"/>
          </w:tcPr>
          <w:p>
            <w:r>
              <w:t>brand.shortDescription</w:t>
            </w:r>
          </w:p>
        </w:tc>
        <w:tc>
          <w:tcPr>
            <w:tcW w:type="dxa" w:w="2880"/>
          </w:tcPr>
          <w:p>
            <w:r>
              <w:t>String</w:t>
            </w:r>
          </w:p>
        </w:tc>
        <w:tc>
          <w:tcPr>
            <w:tcW w:type="dxa" w:w="2880"/>
          </w:tcPr>
          <w:p>
            <w:r>
              <w:t>The store's short description.</w:t>
            </w:r>
          </w:p>
        </w:tc>
      </w:tr>
      <w:tr>
        <w:tc>
          <w:tcPr>
            <w:tcW w:type="dxa" w:w="2880"/>
          </w:tcPr>
          <w:p>
            <w:r>
              <w:t>brand.slogan</w:t>
            </w:r>
          </w:p>
        </w:tc>
        <w:tc>
          <w:tcPr>
            <w:tcW w:type="dxa" w:w="2880"/>
          </w:tcPr>
          <w:p>
            <w:r>
              <w:t>String</w:t>
            </w:r>
          </w:p>
        </w:tc>
        <w:tc>
          <w:tcPr>
            <w:tcW w:type="dxa" w:w="2880"/>
          </w:tcPr>
          <w:p>
            <w:r>
              <w:t>The store's slogan.</w:t>
            </w:r>
          </w:p>
        </w:tc>
      </w:tr>
      <w:tr>
        <w:tc>
          <w:tcPr>
            <w:tcW w:type="dxa" w:w="2880"/>
          </w:tcPr>
          <w:p>
            <w:r>
              <w:t>brand.squareLogo</w:t>
            </w:r>
          </w:p>
        </w:tc>
        <w:tc>
          <w:tcPr>
            <w:tcW w:type="dxa" w:w="2880"/>
          </w:tcPr>
          <w:p>
            <w:r>
              <w:t>MediaImage</w:t>
            </w:r>
          </w:p>
        </w:tc>
        <w:tc>
          <w:tcPr>
            <w:tcW w:type="dxa" w:w="2880"/>
          </w:tcPr>
          <w:p>
            <w:r>
              <w:t>Preferred logo for square UI elements.</w:t>
            </w:r>
          </w:p>
        </w:tc>
      </w:tr>
      <w:tr>
        <w:tc>
          <w:tcPr>
            <w:tcW w:type="dxa" w:w="2880"/>
          </w:tcPr>
          <w:p>
            <w:r>
              <w:t>customerAccountTranslations</w:t>
            </w:r>
          </w:p>
        </w:tc>
        <w:tc>
          <w:tcPr>
            <w:tcW w:type="dxa" w:w="2880"/>
          </w:tcPr>
          <w:p>
            <w:r>
              <w:t>Translation</w:t>
            </w:r>
          </w:p>
        </w:tc>
        <w:tc>
          <w:tcPr>
            <w:tcW w:type="dxa" w:w="2880"/>
          </w:tcPr>
          <w:p>
            <w:r>
              <w:t>Translations for customer accounts.</w:t>
            </w:r>
          </w:p>
        </w:tc>
      </w:tr>
      <w:tr>
        <w:tc>
          <w:tcPr>
            <w:tcW w:type="dxa" w:w="2880"/>
          </w:tcPr>
          <w:p>
            <w:r>
              <w:t>customerAccountUrl</w:t>
            </w:r>
          </w:p>
        </w:tc>
        <w:tc>
          <w:tcPr>
            <w:tcW w:type="dxa" w:w="2880"/>
          </w:tcPr>
          <w:p>
            <w:r>
              <w:t>String</w:t>
            </w:r>
          </w:p>
        </w:tc>
        <w:tc>
          <w:tcPr>
            <w:tcW w:type="dxa" w:w="2880"/>
          </w:tcPr>
          <w:p>
            <w:r>
              <w:t>URL for customer account (only if shop has a customer account vanity domain).</w:t>
            </w:r>
          </w:p>
        </w:tc>
      </w:tr>
      <w:tr>
        <w:tc>
          <w:tcPr>
            <w:tcW w:type="dxa" w:w="2880"/>
          </w:tcPr>
          <w:p>
            <w:r>
              <w:t>description</w:t>
            </w:r>
          </w:p>
        </w:tc>
        <w:tc>
          <w:tcPr>
            <w:tcW w:type="dxa" w:w="2880"/>
          </w:tcPr>
          <w:p>
            <w:r>
              <w:t>String</w:t>
            </w:r>
          </w:p>
        </w:tc>
        <w:tc>
          <w:tcPr>
            <w:tcW w:type="dxa" w:w="2880"/>
          </w:tcPr>
          <w:p>
            <w:r>
              <w:t>A description of the shop.</w:t>
            </w:r>
          </w:p>
        </w:tc>
      </w:tr>
      <w:tr>
        <w:tc>
          <w:tcPr>
            <w:tcW w:type="dxa" w:w="2880"/>
          </w:tcPr>
          <w:p>
            <w:r>
              <w:t>id</w:t>
            </w:r>
          </w:p>
        </w:tc>
        <w:tc>
          <w:tcPr>
            <w:tcW w:type="dxa" w:w="2880"/>
          </w:tcPr>
          <w:p>
            <w:r>
              <w:t>ID</w:t>
            </w:r>
          </w:p>
        </w:tc>
        <w:tc>
          <w:tcPr>
            <w:tcW w:type="dxa" w:w="2880"/>
          </w:tcPr>
          <w:p>
            <w:r>
              <w:t>A globally-unique ID.</w:t>
            </w:r>
          </w:p>
        </w:tc>
      </w:tr>
      <w:tr>
        <w:tc>
          <w:tcPr>
            <w:tcW w:type="dxa" w:w="2880"/>
          </w:tcPr>
          <w:p>
            <w:r>
              <w:t>metafield</w:t>
            </w:r>
          </w:p>
        </w:tc>
        <w:tc>
          <w:tcPr>
            <w:tcW w:type="dxa" w:w="2880"/>
          </w:tcPr>
          <w:p>
            <w:r>
              <w:t>Metafield</w:t>
            </w:r>
          </w:p>
        </w:tc>
        <w:tc>
          <w:tcPr>
            <w:tcW w:type="dxa" w:w="2880"/>
          </w:tcPr>
          <w:p>
            <w:r>
              <w:t>A custom field associated with a Shopify resource.</w:t>
            </w:r>
          </w:p>
        </w:tc>
      </w:tr>
      <w:tr>
        <w:tc>
          <w:tcPr>
            <w:tcW w:type="dxa" w:w="2880"/>
          </w:tcPr>
          <w:p>
            <w:r>
              <w:t>metafield.createdAt</w:t>
            </w:r>
          </w:p>
        </w:tc>
        <w:tc>
          <w:tcPr>
            <w:tcW w:type="dxa" w:w="2880"/>
          </w:tcPr>
          <w:p>
            <w:r>
              <w:t>DateTime</w:t>
            </w:r>
          </w:p>
        </w:tc>
        <w:tc>
          <w:tcPr>
            <w:tcW w:type="dxa" w:w="2880"/>
          </w:tcPr>
          <w:p>
            <w:r>
              <w:t>When the storefront metafield was created.</w:t>
            </w:r>
          </w:p>
        </w:tc>
      </w:tr>
      <w:tr>
        <w:tc>
          <w:tcPr>
            <w:tcW w:type="dxa" w:w="2880"/>
          </w:tcPr>
          <w:p>
            <w:r>
              <w:t>metafield.description</w:t>
            </w:r>
          </w:p>
        </w:tc>
        <w:tc>
          <w:tcPr>
            <w:tcW w:type="dxa" w:w="2880"/>
          </w:tcPr>
          <w:p>
            <w:r>
              <w:t>String</w:t>
            </w:r>
          </w:p>
        </w:tc>
        <w:tc>
          <w:tcPr>
            <w:tcW w:type="dxa" w:w="2880"/>
          </w:tcPr>
          <w:p>
            <w:r>
              <w:t>The description of a metafield.</w:t>
            </w:r>
          </w:p>
        </w:tc>
      </w:tr>
      <w:tr>
        <w:tc>
          <w:tcPr>
            <w:tcW w:type="dxa" w:w="2880"/>
          </w:tcPr>
          <w:p>
            <w:r>
              <w:t>metafield.id</w:t>
            </w:r>
          </w:p>
        </w:tc>
        <w:tc>
          <w:tcPr>
            <w:tcW w:type="dxa" w:w="2880"/>
          </w:tcPr>
          <w:p>
            <w:r>
              <w:t>ID</w:t>
            </w:r>
          </w:p>
        </w:tc>
        <w:tc>
          <w:tcPr>
            <w:tcW w:type="dxa" w:w="2880"/>
          </w:tcPr>
          <w:p>
            <w:r>
              <w:t>A globally-unique ID.</w:t>
            </w:r>
          </w:p>
        </w:tc>
      </w:tr>
      <w:tr>
        <w:tc>
          <w:tcPr>
            <w:tcW w:type="dxa" w:w="2880"/>
          </w:tcPr>
          <w:p>
            <w:r>
              <w:t>metafield.key</w:t>
            </w:r>
          </w:p>
        </w:tc>
        <w:tc>
          <w:tcPr>
            <w:tcW w:type="dxa" w:w="2880"/>
          </w:tcPr>
          <w:p>
            <w:r>
              <w:t>String</w:t>
            </w:r>
          </w:p>
        </w:tc>
        <w:tc>
          <w:tcPr>
            <w:tcW w:type="dxa" w:w="2880"/>
          </w:tcPr>
          <w:p>
            <w:r>
              <w:t>Unique identifier within its namespace.</w:t>
            </w:r>
          </w:p>
        </w:tc>
      </w:tr>
      <w:tr>
        <w:tc>
          <w:tcPr>
            <w:tcW w:type="dxa" w:w="2880"/>
          </w:tcPr>
          <w:p>
            <w:r>
              <w:t>metafield.namespace</w:t>
            </w:r>
          </w:p>
        </w:tc>
        <w:tc>
          <w:tcPr>
            <w:tcW w:type="dxa" w:w="2880"/>
          </w:tcPr>
          <w:p>
            <w:r>
              <w:t>String</w:t>
            </w:r>
          </w:p>
        </w:tc>
        <w:tc>
          <w:tcPr>
            <w:tcW w:type="dxa" w:w="2880"/>
          </w:tcPr>
          <w:p>
            <w:r>
              <w:t>Container for a group of metafields.</w:t>
            </w:r>
          </w:p>
        </w:tc>
      </w:tr>
      <w:tr>
        <w:tc>
          <w:tcPr>
            <w:tcW w:type="dxa" w:w="2880"/>
          </w:tcPr>
          <w:p>
            <w:r>
              <w:t>metafield.parentResource</w:t>
            </w:r>
          </w:p>
        </w:tc>
        <w:tc>
          <w:tcPr>
            <w:tcW w:type="dxa" w:w="2880"/>
          </w:tcPr>
          <w:p>
            <w:r>
              <w:t>MetafieldParentResource</w:t>
            </w:r>
          </w:p>
        </w:tc>
        <w:tc>
          <w:tcPr>
            <w:tcW w:type="dxa" w:w="2880"/>
          </w:tcPr>
          <w:p>
            <w:r>
              <w:t>Resource type the metafield is attached to.</w:t>
            </w:r>
          </w:p>
        </w:tc>
      </w:tr>
      <w:tr>
        <w:tc>
          <w:tcPr>
            <w:tcW w:type="dxa" w:w="2880"/>
          </w:tcPr>
          <w:p>
            <w:r>
              <w:t>metafield.reference</w:t>
            </w:r>
          </w:p>
        </w:tc>
        <w:tc>
          <w:tcPr>
            <w:tcW w:type="dxa" w:w="2880"/>
          </w:tcPr>
          <w:p>
            <w:r>
              <w:t>MetafieldReference</w:t>
            </w:r>
          </w:p>
        </w:tc>
        <w:tc>
          <w:tcPr>
            <w:tcW w:type="dxa" w:w="2880"/>
          </w:tcPr>
          <w:p>
            <w:r>
              <w:t>Reference object if type is a resource reference.</w:t>
            </w:r>
          </w:p>
        </w:tc>
      </w:tr>
      <w:tr>
        <w:tc>
          <w:tcPr>
            <w:tcW w:type="dxa" w:w="2880"/>
          </w:tcPr>
          <w:p>
            <w:r>
              <w:t>metafield.references</w:t>
            </w:r>
          </w:p>
        </w:tc>
        <w:tc>
          <w:tcPr>
            <w:tcW w:type="dxa" w:w="2880"/>
          </w:tcPr>
          <w:p>
            <w:r>
              <w:t>MetafieldReferenceConnection</w:t>
            </w:r>
          </w:p>
        </w:tc>
        <w:tc>
          <w:tcPr>
            <w:tcW w:type="dxa" w:w="2880"/>
          </w:tcPr>
          <w:p>
            <w:r>
              <w:t>Reference objects if type is a resource reference list.</w:t>
            </w:r>
          </w:p>
        </w:tc>
      </w:tr>
      <w:tr>
        <w:tc>
          <w:tcPr>
            <w:tcW w:type="dxa" w:w="2880"/>
          </w:tcPr>
          <w:p>
            <w:r>
              <w:t>metafield.references.edges</w:t>
            </w:r>
          </w:p>
        </w:tc>
        <w:tc>
          <w:tcPr>
            <w:tcW w:type="dxa" w:w="2880"/>
          </w:tcPr>
          <w:p>
            <w:r>
              <w:t>MetafieldReferenceEdge</w:t>
            </w:r>
          </w:p>
        </w:tc>
        <w:tc>
          <w:tcPr>
            <w:tcW w:type="dxa" w:w="2880"/>
          </w:tcPr>
          <w:p>
            <w:r>
              <w:t>A list of edges.</w:t>
            </w:r>
          </w:p>
        </w:tc>
      </w:tr>
      <w:tr>
        <w:tc>
          <w:tcPr>
            <w:tcW w:type="dxa" w:w="2880"/>
          </w:tcPr>
          <w:p>
            <w:r>
              <w:t>metafield.references.nodes</w:t>
            </w:r>
          </w:p>
        </w:tc>
        <w:tc>
          <w:tcPr>
            <w:tcW w:type="dxa" w:w="2880"/>
          </w:tcPr>
          <w:p>
            <w:r>
              <w:t>MetafieldReference</w:t>
            </w:r>
          </w:p>
        </w:tc>
        <w:tc>
          <w:tcPr>
            <w:tcW w:type="dxa" w:w="2880"/>
          </w:tcPr>
          <w:p>
            <w:r>
              <w:t>Nodes contained in the connection.</w:t>
            </w:r>
          </w:p>
        </w:tc>
      </w:tr>
      <w:tr>
        <w:tc>
          <w:tcPr>
            <w:tcW w:type="dxa" w:w="2880"/>
          </w:tcPr>
          <w:p>
            <w:r>
              <w:t>metafield.references.pageInfo</w:t>
            </w:r>
          </w:p>
        </w:tc>
        <w:tc>
          <w:tcPr>
            <w:tcW w:type="dxa" w:w="2880"/>
          </w:tcPr>
          <w:p>
            <w:r>
              <w:t>PageInfo</w:t>
            </w:r>
          </w:p>
        </w:tc>
        <w:tc>
          <w:tcPr>
            <w:tcW w:type="dxa" w:w="2880"/>
          </w:tcPr>
          <w:p>
            <w:r>
              <w:t>Pagination information.</w:t>
            </w:r>
          </w:p>
        </w:tc>
      </w:tr>
      <w:tr>
        <w:tc>
          <w:tcPr>
            <w:tcW w:type="dxa" w:w="2880"/>
          </w:tcPr>
          <w:p>
            <w:r>
              <w:t>metafield.references.pageInfo.endCursor</w:t>
            </w:r>
          </w:p>
        </w:tc>
        <w:tc>
          <w:tcPr>
            <w:tcW w:type="dxa" w:w="2880"/>
          </w:tcPr>
          <w:p>
            <w:r>
              <w:t>String</w:t>
            </w:r>
          </w:p>
        </w:tc>
        <w:tc>
          <w:tcPr>
            <w:tcW w:type="dxa" w:w="2880"/>
          </w:tcPr>
          <w:p>
            <w:r>
              <w:t>Cursor of last node in edges.</w:t>
            </w:r>
          </w:p>
        </w:tc>
      </w:tr>
      <w:tr>
        <w:tc>
          <w:tcPr>
            <w:tcW w:type="dxa" w:w="2880"/>
          </w:tcPr>
          <w:p>
            <w:r>
              <w:t>metafield.references.pageInfo.hasNextPage</w:t>
            </w:r>
          </w:p>
        </w:tc>
        <w:tc>
          <w:tcPr>
            <w:tcW w:type="dxa" w:w="2880"/>
          </w:tcPr>
          <w:p>
            <w:r>
              <w:t>Boolean</w:t>
            </w:r>
          </w:p>
        </w:tc>
        <w:tc>
          <w:tcPr>
            <w:tcW w:type="dxa" w:w="2880"/>
          </w:tcPr>
          <w:p>
            <w:r>
              <w:t>Whether more pages follow.</w:t>
            </w:r>
          </w:p>
        </w:tc>
      </w:tr>
      <w:tr>
        <w:tc>
          <w:tcPr>
            <w:tcW w:type="dxa" w:w="2880"/>
          </w:tcPr>
          <w:p>
            <w:r>
              <w:t>metafield.references.pageInfo.hasPreviousPage</w:t>
            </w:r>
          </w:p>
        </w:tc>
        <w:tc>
          <w:tcPr>
            <w:tcW w:type="dxa" w:w="2880"/>
          </w:tcPr>
          <w:p>
            <w:r>
              <w:t>Boolean</w:t>
            </w:r>
          </w:p>
        </w:tc>
        <w:tc>
          <w:tcPr>
            <w:tcW w:type="dxa" w:w="2880"/>
          </w:tcPr>
          <w:p>
            <w:r>
              <w:t>Whether pages exist prior.</w:t>
            </w:r>
          </w:p>
        </w:tc>
      </w:tr>
      <w:tr>
        <w:tc>
          <w:tcPr>
            <w:tcW w:type="dxa" w:w="2880"/>
          </w:tcPr>
          <w:p>
            <w:r>
              <w:t>metafield.references.pageInfo.startCursor</w:t>
            </w:r>
          </w:p>
        </w:tc>
        <w:tc>
          <w:tcPr>
            <w:tcW w:type="dxa" w:w="2880"/>
          </w:tcPr>
          <w:p>
            <w:r>
              <w:t>String</w:t>
            </w:r>
          </w:p>
        </w:tc>
        <w:tc>
          <w:tcPr>
            <w:tcW w:type="dxa" w:w="2880"/>
          </w:tcPr>
          <w:p>
            <w:r>
              <w:t>Cursor of first node in edges.</w:t>
            </w:r>
          </w:p>
        </w:tc>
      </w:tr>
      <w:tr>
        <w:tc>
          <w:tcPr>
            <w:tcW w:type="dxa" w:w="2880"/>
          </w:tcPr>
          <w:p>
            <w:r>
              <w:t>metafield.type</w:t>
            </w:r>
          </w:p>
        </w:tc>
        <w:tc>
          <w:tcPr>
            <w:tcW w:type="dxa" w:w="2880"/>
          </w:tcPr>
          <w:p>
            <w:r>
              <w:t>String</w:t>
            </w:r>
          </w:p>
        </w:tc>
        <w:tc>
          <w:tcPr>
            <w:tcW w:type="dxa" w:w="2880"/>
          </w:tcPr>
          <w:p>
            <w:r>
              <w:t>Type name of the metafield (see supported types).</w:t>
            </w:r>
          </w:p>
        </w:tc>
      </w:tr>
      <w:tr>
        <w:tc>
          <w:tcPr>
            <w:tcW w:type="dxa" w:w="2880"/>
          </w:tcPr>
          <w:p>
            <w:r>
              <w:t>metafield.updatedAt</w:t>
            </w:r>
          </w:p>
        </w:tc>
        <w:tc>
          <w:tcPr>
            <w:tcW w:type="dxa" w:w="2880"/>
          </w:tcPr>
          <w:p>
            <w:r>
              <w:t>DateTime</w:t>
            </w:r>
          </w:p>
        </w:tc>
        <w:tc>
          <w:tcPr>
            <w:tcW w:type="dxa" w:w="2880"/>
          </w:tcPr>
          <w:p>
            <w:r>
              <w:t>When the metafield was last updated.</w:t>
            </w:r>
          </w:p>
        </w:tc>
      </w:tr>
      <w:tr>
        <w:tc>
          <w:tcPr>
            <w:tcW w:type="dxa" w:w="2880"/>
          </w:tcPr>
          <w:p>
            <w:r>
              <w:t>metafield.value</w:t>
            </w:r>
          </w:p>
        </w:tc>
        <w:tc>
          <w:tcPr>
            <w:tcW w:type="dxa" w:w="2880"/>
          </w:tcPr>
          <w:p>
            <w:r>
              <w:t>String</w:t>
            </w:r>
          </w:p>
        </w:tc>
        <w:tc>
          <w:tcPr>
            <w:tcW w:type="dxa" w:w="2880"/>
          </w:tcPr>
          <w:p>
            <w:r>
              <w:t>Stored as a string regardless of metafield type.</w:t>
            </w:r>
          </w:p>
        </w:tc>
      </w:tr>
      <w:tr>
        <w:tc>
          <w:tcPr>
            <w:tcW w:type="dxa" w:w="2880"/>
          </w:tcPr>
          <w:p>
            <w:r>
              <w:t>metafields</w:t>
            </w:r>
          </w:p>
        </w:tc>
        <w:tc>
          <w:tcPr>
            <w:tcW w:type="dxa" w:w="2880"/>
          </w:tcPr>
          <w:p>
            <w:r>
              <w:t>Metafield</w:t>
            </w:r>
          </w:p>
        </w:tc>
        <w:tc>
          <w:tcPr>
            <w:tcW w:type="dxa" w:w="2880"/>
          </w:tcPr>
          <w:p>
            <w:r>
              <w:t>A list of custom fields a merchant associates with a resource.</w:t>
            </w:r>
          </w:p>
        </w:tc>
      </w:tr>
      <w:tr>
        <w:tc>
          <w:tcPr>
            <w:tcW w:type="dxa" w:w="2880"/>
          </w:tcPr>
          <w:p>
            <w:r>
              <w:t>moneyFormat</w:t>
            </w:r>
          </w:p>
        </w:tc>
        <w:tc>
          <w:tcPr>
            <w:tcW w:type="dxa" w:w="2880"/>
          </w:tcPr>
          <w:p>
            <w:r>
              <w:t>String</w:t>
            </w:r>
          </w:p>
        </w:tc>
        <w:tc>
          <w:tcPr>
            <w:tcW w:type="dxa" w:w="2880"/>
          </w:tcPr>
          <w:p>
            <w:r>
              <w:t>How currency is formatted when currency isn’t specified.</w:t>
            </w:r>
          </w:p>
        </w:tc>
      </w:tr>
      <w:tr>
        <w:tc>
          <w:tcPr>
            <w:tcW w:type="dxa" w:w="2880"/>
          </w:tcPr>
          <w:p>
            <w:r>
              <w:t>name</w:t>
            </w:r>
          </w:p>
        </w:tc>
        <w:tc>
          <w:tcPr>
            <w:tcW w:type="dxa" w:w="2880"/>
          </w:tcPr>
          <w:p>
            <w:r>
              <w:t>String</w:t>
            </w:r>
          </w:p>
        </w:tc>
        <w:tc>
          <w:tcPr>
            <w:tcW w:type="dxa" w:w="2880"/>
          </w:tcPr>
          <w:p>
            <w:r>
              <w:t>The shop’s name.</w:t>
            </w:r>
          </w:p>
        </w:tc>
      </w:tr>
      <w:tr>
        <w:tc>
          <w:tcPr>
            <w:tcW w:type="dxa" w:w="2880"/>
          </w:tcPr>
          <w:p>
            <w:r>
              <w:t>paymentSettings</w:t>
            </w:r>
          </w:p>
        </w:tc>
        <w:tc>
          <w:tcPr>
            <w:tcW w:type="dxa" w:w="2880"/>
          </w:tcPr>
          <w:p>
            <w:r>
              <w:t>PaymentSettings</w:t>
            </w:r>
          </w:p>
        </w:tc>
        <w:tc>
          <w:tcPr>
            <w:tcW w:type="dxa" w:w="2880"/>
          </w:tcPr>
          <w:p>
            <w:r>
              <w:t>Settings related to payments.</w:t>
            </w:r>
          </w:p>
        </w:tc>
      </w:tr>
      <w:tr>
        <w:tc>
          <w:tcPr>
            <w:tcW w:type="dxa" w:w="2880"/>
          </w:tcPr>
          <w:p>
            <w:r>
              <w:t>paymentSettings.acceptedCardBrands</w:t>
            </w:r>
          </w:p>
        </w:tc>
        <w:tc>
          <w:tcPr>
            <w:tcW w:type="dxa" w:w="2880"/>
          </w:tcPr>
          <w:p>
            <w:r>
              <w:t>CardBrand</w:t>
            </w:r>
          </w:p>
        </w:tc>
        <w:tc>
          <w:tcPr>
            <w:tcW w:type="dxa" w:w="2880"/>
          </w:tcPr>
          <w:p>
            <w:r>
              <w:t>Card brands accepted by the business entity.</w:t>
            </w:r>
          </w:p>
        </w:tc>
      </w:tr>
      <w:tr>
        <w:tc>
          <w:tcPr>
            <w:tcW w:type="dxa" w:w="2880"/>
          </w:tcPr>
          <w:p>
            <w:r>
              <w:t>paymentSettings.cardVaultUrl</w:t>
            </w:r>
          </w:p>
        </w:tc>
        <w:tc>
          <w:tcPr>
            <w:tcW w:type="dxa" w:w="2880"/>
          </w:tcPr>
          <w:p>
            <w:r>
              <w:t>URL</w:t>
            </w:r>
          </w:p>
        </w:tc>
        <w:tc>
          <w:tcPr>
            <w:tcW w:type="dxa" w:w="2880"/>
          </w:tcPr>
          <w:p>
            <w:r>
              <w:t>Endpoint URL to vault credit cards.</w:t>
            </w:r>
          </w:p>
        </w:tc>
      </w:tr>
      <w:tr>
        <w:tc>
          <w:tcPr>
            <w:tcW w:type="dxa" w:w="2880"/>
          </w:tcPr>
          <w:p>
            <w:r>
              <w:t>paymentSettings.countryCode</w:t>
            </w:r>
          </w:p>
        </w:tc>
        <w:tc>
          <w:tcPr>
            <w:tcW w:type="dxa" w:w="2880"/>
          </w:tcPr>
          <w:p>
            <w:r>
              <w:t>CountryCode</w:t>
            </w:r>
          </w:p>
        </w:tc>
        <w:tc>
          <w:tcPr>
            <w:tcW w:type="dxa" w:w="2880"/>
          </w:tcPr>
          <w:p>
            <w:r>
              <w:t>Country where the shop/business entity is located (per buyer context).</w:t>
            </w:r>
          </w:p>
        </w:tc>
      </w:tr>
      <w:tr>
        <w:tc>
          <w:tcPr>
            <w:tcW w:type="dxa" w:w="2880"/>
          </w:tcPr>
          <w:p>
            <w:r>
              <w:t>paymentSettings.currencyCode</w:t>
            </w:r>
          </w:p>
        </w:tc>
        <w:tc>
          <w:tcPr>
            <w:tcW w:type="dxa" w:w="2880"/>
          </w:tcPr>
          <w:p>
            <w:r>
              <w:t>CurrencyCode</w:t>
            </w:r>
          </w:p>
        </w:tc>
        <w:tc>
          <w:tcPr>
            <w:tcW w:type="dxa" w:w="2880"/>
          </w:tcPr>
          <w:p>
            <w:r>
              <w:t>Three-letter code for the shop's primary currency.</w:t>
            </w:r>
          </w:p>
        </w:tc>
      </w:tr>
      <w:tr>
        <w:tc>
          <w:tcPr>
            <w:tcW w:type="dxa" w:w="2880"/>
          </w:tcPr>
          <w:p>
            <w:r>
              <w:t>paymentSettings.enabledPresentmentCurrencies</w:t>
            </w:r>
          </w:p>
        </w:tc>
        <w:tc>
          <w:tcPr>
            <w:tcW w:type="dxa" w:w="2880"/>
          </w:tcPr>
          <w:p>
            <w:r>
              <w:t>CurrencyCode</w:t>
            </w:r>
          </w:p>
        </w:tc>
        <w:tc>
          <w:tcPr>
            <w:tcW w:type="dxa" w:w="2880"/>
          </w:tcPr>
          <w:p>
            <w:r>
              <w:t>Enabled presentment currencies (ISO 4217).</w:t>
            </w:r>
          </w:p>
        </w:tc>
      </w:tr>
      <w:tr>
        <w:tc>
          <w:tcPr>
            <w:tcW w:type="dxa" w:w="2880"/>
          </w:tcPr>
          <w:p>
            <w:r>
              <w:t>paymentSettings.shopifyPaymentsAccountId</w:t>
            </w:r>
          </w:p>
        </w:tc>
        <w:tc>
          <w:tcPr>
            <w:tcW w:type="dxa" w:w="2880"/>
          </w:tcPr>
          <w:p>
            <w:r>
              <w:t>String</w:t>
            </w:r>
          </w:p>
        </w:tc>
        <w:tc>
          <w:tcPr>
            <w:tcW w:type="dxa" w:w="2880"/>
          </w:tcPr>
          <w:p>
            <w:r>
              <w:t>Shopify Payments account ID.</w:t>
            </w:r>
          </w:p>
        </w:tc>
      </w:tr>
      <w:tr>
        <w:tc>
          <w:tcPr>
            <w:tcW w:type="dxa" w:w="2880"/>
          </w:tcPr>
          <w:p>
            <w:r>
              <w:t>paymentSettings.supportedDigitalWallets</w:t>
            </w:r>
          </w:p>
        </w:tc>
        <w:tc>
          <w:tcPr>
            <w:tcW w:type="dxa" w:w="2880"/>
          </w:tcPr>
          <w:p>
            <w:r>
              <w:t>DigitalWallet</w:t>
            </w:r>
          </w:p>
        </w:tc>
        <w:tc>
          <w:tcPr>
            <w:tcW w:type="dxa" w:w="2880"/>
          </w:tcPr>
          <w:p>
            <w:r>
              <w:t>Supported digital wallets.</w:t>
            </w:r>
          </w:p>
        </w:tc>
      </w:tr>
      <w:tr>
        <w:tc>
          <w:tcPr>
            <w:tcW w:type="dxa" w:w="2880"/>
          </w:tcPr>
          <w:p>
            <w:r>
              <w:t>primaryDomain</w:t>
            </w:r>
          </w:p>
        </w:tc>
        <w:tc>
          <w:tcPr>
            <w:tcW w:type="dxa" w:w="2880"/>
          </w:tcPr>
          <w:p>
            <w:r>
              <w:t>Domain</w:t>
            </w:r>
          </w:p>
        </w:tc>
        <w:tc>
          <w:tcPr>
            <w:tcW w:type="dxa" w:w="2880"/>
          </w:tcPr>
          <w:p>
            <w:r>
              <w:t>Primary domain of the shop’s Online Store.</w:t>
            </w:r>
          </w:p>
        </w:tc>
      </w:tr>
      <w:tr>
        <w:tc>
          <w:tcPr>
            <w:tcW w:type="dxa" w:w="2880"/>
          </w:tcPr>
          <w:p>
            <w:r>
              <w:t>primaryDomain.host</w:t>
            </w:r>
          </w:p>
        </w:tc>
        <w:tc>
          <w:tcPr>
            <w:tcW w:type="dxa" w:w="2880"/>
          </w:tcPr>
          <w:p>
            <w:r>
              <w:t>String</w:t>
            </w:r>
          </w:p>
        </w:tc>
        <w:tc>
          <w:tcPr>
            <w:tcW w:type="dxa" w:w="2880"/>
          </w:tcPr>
          <w:p>
            <w:r>
              <w:t>Host name (e.g., example.com).</w:t>
            </w:r>
          </w:p>
        </w:tc>
      </w:tr>
      <w:tr>
        <w:tc>
          <w:tcPr>
            <w:tcW w:type="dxa" w:w="2880"/>
          </w:tcPr>
          <w:p>
            <w:r>
              <w:t>primaryDomain.sslEnabled</w:t>
            </w:r>
          </w:p>
        </w:tc>
        <w:tc>
          <w:tcPr>
            <w:tcW w:type="dxa" w:w="2880"/>
          </w:tcPr>
          <w:p>
            <w:r>
              <w:t>Boolean</w:t>
            </w:r>
          </w:p>
        </w:tc>
        <w:tc>
          <w:tcPr>
            <w:tcW w:type="dxa" w:w="2880"/>
          </w:tcPr>
          <w:p>
            <w:r>
              <w:t>Whether SSL is enabled.</w:t>
            </w:r>
          </w:p>
        </w:tc>
      </w:tr>
      <w:tr>
        <w:tc>
          <w:tcPr>
            <w:tcW w:type="dxa" w:w="2880"/>
          </w:tcPr>
          <w:p>
            <w:r>
              <w:t>primaryDomain.url</w:t>
            </w:r>
          </w:p>
        </w:tc>
        <w:tc>
          <w:tcPr>
            <w:tcW w:type="dxa" w:w="2880"/>
          </w:tcPr>
          <w:p>
            <w:r>
              <w:t>URL</w:t>
            </w:r>
          </w:p>
        </w:tc>
        <w:tc>
          <w:tcPr>
            <w:tcW w:type="dxa" w:w="2880"/>
          </w:tcPr>
          <w:p>
            <w:r>
              <w:t>Domain URL (e.g., https://example.com).</w:t>
            </w:r>
          </w:p>
        </w:tc>
      </w:tr>
      <w:tr>
        <w:tc>
          <w:tcPr>
            <w:tcW w:type="dxa" w:w="2880"/>
          </w:tcPr>
          <w:p>
            <w:r>
              <w:t>privacyPolicy</w:t>
            </w:r>
          </w:p>
        </w:tc>
        <w:tc>
          <w:tcPr>
            <w:tcW w:type="dxa" w:w="2880"/>
          </w:tcPr>
          <w:p>
            <w:r>
              <w:t>ShopPolicy</w:t>
            </w:r>
          </w:p>
        </w:tc>
        <w:tc>
          <w:tcPr>
            <w:tcW w:type="dxa" w:w="2880"/>
          </w:tcPr>
          <w:p>
            <w:r>
              <w:t>The shop’s privacy policy.</w:t>
            </w:r>
          </w:p>
        </w:tc>
      </w:tr>
      <w:tr>
        <w:tc>
          <w:tcPr>
            <w:tcW w:type="dxa" w:w="2880"/>
          </w:tcPr>
          <w:p>
            <w:r>
              <w:t>privacyPolicy.body</w:t>
            </w:r>
          </w:p>
        </w:tc>
        <w:tc>
          <w:tcPr>
            <w:tcW w:type="dxa" w:w="2880"/>
          </w:tcPr>
          <w:p>
            <w:r>
              <w:t>String</w:t>
            </w:r>
          </w:p>
        </w:tc>
        <w:tc>
          <w:tcPr>
            <w:tcW w:type="dxa" w:w="2880"/>
          </w:tcPr>
          <w:p>
            <w:r>
              <w:t>Policy text (max 64kb).</w:t>
            </w:r>
          </w:p>
        </w:tc>
      </w:tr>
      <w:tr>
        <w:tc>
          <w:tcPr>
            <w:tcW w:type="dxa" w:w="2880"/>
          </w:tcPr>
          <w:p>
            <w:r>
              <w:t>privacyPolicy.handle</w:t>
            </w:r>
          </w:p>
        </w:tc>
        <w:tc>
          <w:tcPr>
            <w:tcW w:type="dxa" w:w="2880"/>
          </w:tcPr>
          <w:p>
            <w:r>
              <w:t>String</w:t>
            </w:r>
          </w:p>
        </w:tc>
        <w:tc>
          <w:tcPr>
            <w:tcW w:type="dxa" w:w="2880"/>
          </w:tcPr>
          <w:p>
            <w:r>
              <w:t>Policy handle.</w:t>
            </w:r>
          </w:p>
        </w:tc>
      </w:tr>
      <w:tr>
        <w:tc>
          <w:tcPr>
            <w:tcW w:type="dxa" w:w="2880"/>
          </w:tcPr>
          <w:p>
            <w:r>
              <w:t>privacyPolicy.id</w:t>
            </w:r>
          </w:p>
        </w:tc>
        <w:tc>
          <w:tcPr>
            <w:tcW w:type="dxa" w:w="2880"/>
          </w:tcPr>
          <w:p>
            <w:r>
              <w:t>ID</w:t>
            </w:r>
          </w:p>
        </w:tc>
        <w:tc>
          <w:tcPr>
            <w:tcW w:type="dxa" w:w="2880"/>
          </w:tcPr>
          <w:p>
            <w:r>
              <w:t>A globally-unique ID.</w:t>
            </w:r>
          </w:p>
        </w:tc>
      </w:tr>
      <w:tr>
        <w:tc>
          <w:tcPr>
            <w:tcW w:type="dxa" w:w="2880"/>
          </w:tcPr>
          <w:p>
            <w:r>
              <w:t>privacyPolicy.title</w:t>
            </w:r>
          </w:p>
        </w:tc>
        <w:tc>
          <w:tcPr>
            <w:tcW w:type="dxa" w:w="2880"/>
          </w:tcPr>
          <w:p>
            <w:r>
              <w:t>String</w:t>
            </w:r>
          </w:p>
        </w:tc>
        <w:tc>
          <w:tcPr>
            <w:tcW w:type="dxa" w:w="2880"/>
          </w:tcPr>
          <w:p>
            <w:r>
              <w:t>Policy title.</w:t>
            </w:r>
          </w:p>
        </w:tc>
      </w:tr>
      <w:tr>
        <w:tc>
          <w:tcPr>
            <w:tcW w:type="dxa" w:w="2880"/>
          </w:tcPr>
          <w:p>
            <w:r>
              <w:t>privacyPolicy.url</w:t>
            </w:r>
          </w:p>
        </w:tc>
        <w:tc>
          <w:tcPr>
            <w:tcW w:type="dxa" w:w="2880"/>
          </w:tcPr>
          <w:p>
            <w:r>
              <w:t>URL</w:t>
            </w:r>
          </w:p>
        </w:tc>
        <w:tc>
          <w:tcPr>
            <w:tcW w:type="dxa" w:w="2880"/>
          </w:tcPr>
          <w:p>
            <w:r>
              <w:t>Public URL to the policy.</w:t>
            </w:r>
          </w:p>
        </w:tc>
      </w:tr>
      <w:tr>
        <w:tc>
          <w:tcPr>
            <w:tcW w:type="dxa" w:w="2880"/>
          </w:tcPr>
          <w:p>
            <w:r>
              <w:t>refundPolicy</w:t>
            </w:r>
          </w:p>
        </w:tc>
        <w:tc>
          <w:tcPr>
            <w:tcW w:type="dxa" w:w="2880"/>
          </w:tcPr>
          <w:p>
            <w:r>
              <w:t>ShopPolicy</w:t>
            </w:r>
          </w:p>
        </w:tc>
        <w:tc>
          <w:tcPr>
            <w:tcW w:type="dxa" w:w="2880"/>
          </w:tcPr>
          <w:p>
            <w:r>
              <w:t>The shop’s refund policy.</w:t>
            </w:r>
          </w:p>
        </w:tc>
      </w:tr>
      <w:tr>
        <w:tc>
          <w:tcPr>
            <w:tcW w:type="dxa" w:w="2880"/>
          </w:tcPr>
          <w:p>
            <w:r>
              <w:t>shippingPolicy</w:t>
            </w:r>
          </w:p>
        </w:tc>
        <w:tc>
          <w:tcPr>
            <w:tcW w:type="dxa" w:w="2880"/>
          </w:tcPr>
          <w:p>
            <w:r>
              <w:t>ShopPolicy</w:t>
            </w:r>
          </w:p>
        </w:tc>
        <w:tc>
          <w:tcPr>
            <w:tcW w:type="dxa" w:w="2880"/>
          </w:tcPr>
          <w:p>
            <w:r>
              <w:t>The shop’s shipping policy.</w:t>
            </w:r>
          </w:p>
        </w:tc>
      </w:tr>
      <w:tr>
        <w:tc>
          <w:tcPr>
            <w:tcW w:type="dxa" w:w="2880"/>
          </w:tcPr>
          <w:p>
            <w:r>
              <w:t>shipsToCountries</w:t>
            </w:r>
          </w:p>
        </w:tc>
        <w:tc>
          <w:tcPr>
            <w:tcW w:type="dxa" w:w="2880"/>
          </w:tcPr>
          <w:p>
            <w:r>
              <w:t>CountryCode</w:t>
            </w:r>
          </w:p>
        </w:tc>
        <w:tc>
          <w:tcPr>
            <w:tcW w:type="dxa" w:w="2880"/>
          </w:tcPr>
          <w:p>
            <w:r>
              <w:t>Countries that the shop ships to.</w:t>
            </w:r>
          </w:p>
        </w:tc>
      </w:tr>
      <w:tr>
        <w:tc>
          <w:tcPr>
            <w:tcW w:type="dxa" w:w="2880"/>
          </w:tcPr>
          <w:p>
            <w:r>
              <w:t>shopPayInstallmentsPricing</w:t>
            </w:r>
          </w:p>
        </w:tc>
        <w:tc>
          <w:tcPr>
            <w:tcW w:type="dxa" w:w="2880"/>
          </w:tcPr>
          <w:p>
            <w:r>
              <w:t>ShopPayInstallmentsPricing</w:t>
            </w:r>
          </w:p>
        </w:tc>
        <w:tc>
          <w:tcPr>
            <w:tcW w:type="dxa" w:w="2880"/>
          </w:tcPr>
          <w:p>
            <w:r>
              <w:t>Shop Pay Installments pricing info.</w:t>
            </w:r>
          </w:p>
        </w:tc>
      </w:tr>
      <w:tr>
        <w:tc>
          <w:tcPr>
            <w:tcW w:type="dxa" w:w="2880"/>
          </w:tcPr>
          <w:p>
            <w:r>
              <w:t>shopPayInstallmentsPricing.financingPlans</w:t>
            </w:r>
          </w:p>
        </w:tc>
        <w:tc>
          <w:tcPr>
            <w:tcW w:type="dxa" w:w="2880"/>
          </w:tcPr>
          <w:p>
            <w:r>
              <w:t>ShopPayInstallmentsFinancingPlan</w:t>
            </w:r>
          </w:p>
        </w:tc>
        <w:tc>
          <w:tcPr>
            <w:tcW w:type="dxa" w:w="2880"/>
          </w:tcPr>
          <w:p>
            <w:r>
              <w:t>Financing plans for a given price range.</w:t>
            </w:r>
          </w:p>
        </w:tc>
      </w:tr>
      <w:tr>
        <w:tc>
          <w:tcPr>
            <w:tcW w:type="dxa" w:w="2880"/>
          </w:tcPr>
          <w:p>
            <w:r>
              <w:t>shopPayInstallmentsPricing.maxPrice</w:t>
            </w:r>
          </w:p>
        </w:tc>
        <w:tc>
          <w:tcPr>
            <w:tcW w:type="dxa" w:w="2880"/>
          </w:tcPr>
          <w:p>
            <w:r>
              <w:t>MoneyV2</w:t>
            </w:r>
          </w:p>
        </w:tc>
        <w:tc>
          <w:tcPr>
            <w:tcW w:type="dxa" w:w="2880"/>
          </w:tcPr>
          <w:p>
            <w:r>
              <w:t>Maximum price to qualify.</w:t>
            </w:r>
          </w:p>
        </w:tc>
      </w:tr>
      <w:tr>
        <w:tc>
          <w:tcPr>
            <w:tcW w:type="dxa" w:w="2880"/>
          </w:tcPr>
          <w:p>
            <w:r>
              <w:t>shopPayInstallmentsPricing.maxPrice.amount</w:t>
            </w:r>
          </w:p>
        </w:tc>
        <w:tc>
          <w:tcPr>
            <w:tcW w:type="dxa" w:w="2880"/>
          </w:tcPr>
          <w:p>
            <w:r>
              <w:t>Decimal</w:t>
            </w:r>
          </w:p>
        </w:tc>
        <w:tc>
          <w:tcPr>
            <w:tcW w:type="dxa" w:w="2880"/>
          </w:tcPr>
          <w:p>
            <w:r>
              <w:t>Decimal money amount.</w:t>
            </w:r>
          </w:p>
        </w:tc>
      </w:tr>
      <w:tr>
        <w:tc>
          <w:tcPr>
            <w:tcW w:type="dxa" w:w="2880"/>
          </w:tcPr>
          <w:p>
            <w:r>
              <w:t>shopPayInstallmentsPricing.maxPrice.currencyCode</w:t>
            </w:r>
          </w:p>
        </w:tc>
        <w:tc>
          <w:tcPr>
            <w:tcW w:type="dxa" w:w="2880"/>
          </w:tcPr>
          <w:p>
            <w:r>
              <w:t>CurrencyCode</w:t>
            </w:r>
          </w:p>
        </w:tc>
        <w:tc>
          <w:tcPr>
            <w:tcW w:type="dxa" w:w="2880"/>
          </w:tcPr>
          <w:p>
            <w:r>
              <w:t>Currency of the money.</w:t>
            </w:r>
          </w:p>
        </w:tc>
      </w:tr>
      <w:tr>
        <w:tc>
          <w:tcPr>
            <w:tcW w:type="dxa" w:w="2880"/>
          </w:tcPr>
          <w:p>
            <w:r>
              <w:t>shopPayInstallmentsPricing.minPrice</w:t>
            </w:r>
          </w:p>
        </w:tc>
        <w:tc>
          <w:tcPr>
            <w:tcW w:type="dxa" w:w="2880"/>
          </w:tcPr>
          <w:p>
            <w:r>
              <w:t>MoneyV2</w:t>
            </w:r>
          </w:p>
        </w:tc>
        <w:tc>
          <w:tcPr>
            <w:tcW w:type="dxa" w:w="2880"/>
          </w:tcPr>
          <w:p>
            <w:r>
              <w:t>Minimum price to qualify.</w:t>
            </w:r>
          </w:p>
        </w:tc>
      </w:tr>
      <w:tr>
        <w:tc>
          <w:tcPr>
            <w:tcW w:type="dxa" w:w="2880"/>
          </w:tcPr>
          <w:p>
            <w:r>
              <w:t>socialLoginProviders</w:t>
            </w:r>
          </w:p>
        </w:tc>
        <w:tc>
          <w:tcPr>
            <w:tcW w:type="dxa" w:w="2880"/>
          </w:tcPr>
          <w:p>
            <w:r>
              <w:t>SocialLoginProvider</w:t>
            </w:r>
          </w:p>
        </w:tc>
        <w:tc>
          <w:tcPr>
            <w:tcW w:type="dxa" w:w="2880"/>
          </w:tcPr>
          <w:p>
            <w:r>
              <w:t>Social login providers for customer accounts.</w:t>
            </w:r>
          </w:p>
        </w:tc>
      </w:tr>
      <w:tr>
        <w:tc>
          <w:tcPr>
            <w:tcW w:type="dxa" w:w="2880"/>
          </w:tcPr>
          <w:p>
            <w:r>
              <w:t>subscriptionPolicy</w:t>
            </w:r>
          </w:p>
        </w:tc>
        <w:tc>
          <w:tcPr>
            <w:tcW w:type="dxa" w:w="2880"/>
          </w:tcPr>
          <w:p>
            <w:r>
              <w:t>ShopPolicyWithDefault</w:t>
            </w:r>
          </w:p>
        </w:tc>
        <w:tc>
          <w:tcPr>
            <w:tcW w:type="dxa" w:w="2880"/>
          </w:tcPr>
          <w:p>
            <w:r>
              <w:t>The shop’s subscription policy.</w:t>
            </w:r>
          </w:p>
        </w:tc>
      </w:tr>
      <w:tr>
        <w:tc>
          <w:tcPr>
            <w:tcW w:type="dxa" w:w="2880"/>
          </w:tcPr>
          <w:p>
            <w:r>
              <w:t>subscriptionPolicy.body</w:t>
            </w:r>
          </w:p>
        </w:tc>
        <w:tc>
          <w:tcPr>
            <w:tcW w:type="dxa" w:w="2880"/>
          </w:tcPr>
          <w:p>
            <w:r>
              <w:t>String</w:t>
            </w:r>
          </w:p>
        </w:tc>
        <w:tc>
          <w:tcPr>
            <w:tcW w:type="dxa" w:w="2880"/>
          </w:tcPr>
          <w:p>
            <w:r>
              <w:t>Policy text (max 64KB).</w:t>
            </w:r>
          </w:p>
        </w:tc>
      </w:tr>
      <w:tr>
        <w:tc>
          <w:tcPr>
            <w:tcW w:type="dxa" w:w="2880"/>
          </w:tcPr>
          <w:p>
            <w:r>
              <w:t>subscriptionPolicy.handle</w:t>
            </w:r>
          </w:p>
        </w:tc>
        <w:tc>
          <w:tcPr>
            <w:tcW w:type="dxa" w:w="2880"/>
          </w:tcPr>
          <w:p>
            <w:r>
              <w:t>String</w:t>
            </w:r>
          </w:p>
        </w:tc>
        <w:tc>
          <w:tcPr>
            <w:tcW w:type="dxa" w:w="2880"/>
          </w:tcPr>
          <w:p>
            <w:r>
              <w:t>Policy handle.</w:t>
            </w:r>
          </w:p>
        </w:tc>
      </w:tr>
      <w:tr>
        <w:tc>
          <w:tcPr>
            <w:tcW w:type="dxa" w:w="2880"/>
          </w:tcPr>
          <w:p>
            <w:r>
              <w:t>subscriptionPolicy.id</w:t>
            </w:r>
          </w:p>
        </w:tc>
        <w:tc>
          <w:tcPr>
            <w:tcW w:type="dxa" w:w="2880"/>
          </w:tcPr>
          <w:p>
            <w:r>
              <w:t>ID</w:t>
            </w:r>
          </w:p>
        </w:tc>
        <w:tc>
          <w:tcPr>
            <w:tcW w:type="dxa" w:w="2880"/>
          </w:tcPr>
          <w:p>
            <w:r>
              <w:t>Policy ID (default policy has no ID).</w:t>
            </w:r>
          </w:p>
        </w:tc>
      </w:tr>
      <w:tr>
        <w:tc>
          <w:tcPr>
            <w:tcW w:type="dxa" w:w="2880"/>
          </w:tcPr>
          <w:p>
            <w:r>
              <w:t>subscriptionPolicy.title</w:t>
            </w:r>
          </w:p>
        </w:tc>
        <w:tc>
          <w:tcPr>
            <w:tcW w:type="dxa" w:w="2880"/>
          </w:tcPr>
          <w:p>
            <w:r>
              <w:t>String</w:t>
            </w:r>
          </w:p>
        </w:tc>
        <w:tc>
          <w:tcPr>
            <w:tcW w:type="dxa" w:w="2880"/>
          </w:tcPr>
          <w:p>
            <w:r>
              <w:t>Policy title.</w:t>
            </w:r>
          </w:p>
        </w:tc>
      </w:tr>
      <w:tr>
        <w:tc>
          <w:tcPr>
            <w:tcW w:type="dxa" w:w="2880"/>
          </w:tcPr>
          <w:p>
            <w:r>
              <w:t>subscriptionPolicy.url</w:t>
            </w:r>
          </w:p>
        </w:tc>
        <w:tc>
          <w:tcPr>
            <w:tcW w:type="dxa" w:w="2880"/>
          </w:tcPr>
          <w:p>
            <w:r>
              <w:t>URL</w:t>
            </w:r>
          </w:p>
        </w:tc>
        <w:tc>
          <w:tcPr>
            <w:tcW w:type="dxa" w:w="2880"/>
          </w:tcPr>
          <w:p>
            <w:r>
              <w:t>Public URL to the policy.</w:t>
            </w:r>
          </w:p>
        </w:tc>
      </w:tr>
      <w:tr>
        <w:tc>
          <w:tcPr>
            <w:tcW w:type="dxa" w:w="2880"/>
          </w:tcPr>
          <w:p>
            <w:r>
              <w:t>termsOfService</w:t>
            </w:r>
          </w:p>
        </w:tc>
        <w:tc>
          <w:tcPr>
            <w:tcW w:type="dxa" w:w="2880"/>
          </w:tcPr>
          <w:p>
            <w:r>
              <w:t>ShopPolicy</w:t>
            </w:r>
          </w:p>
        </w:tc>
        <w:tc>
          <w:tcPr>
            <w:tcW w:type="dxa" w:w="2880"/>
          </w:tcPr>
          <w:p>
            <w:r>
              <w:t>The shop’s terms of service.</w:t>
            </w:r>
          </w:p>
        </w:tc>
      </w:tr>
    </w:tbl>
    <w:p/>
    <w:p>
      <w:pPr>
        <w:pStyle w:val="Heading3"/>
      </w:pPr>
      <w:r>
        <w:t>Sample Request</w:t>
      </w:r>
    </w:p>
    <w:p>
      <w:r>
        <w:rPr>
          <w:b/>
          <w:color w:val="666666"/>
          <w:sz w:val="16"/>
        </w:rPr>
        <w:t>[bash]</w:t>
      </w:r>
    </w:p>
    <w:p>
      <w:pPr>
        <w:shd w:fill="F2F2F2" w:val="clear"/>
      </w:pPr>
      <w:r>
        <w:rPr>
          <w:rFonts w:ascii="Courier New" w:hAnsi="Courier New"/>
          <w:sz w:val="17"/>
        </w:rPr>
        <w:t>curl -i 'https://{{SHOPIFY_STORE_NAME}}.myshopify.com/api/2026-01/graphql.json' \</w:t>
        <w:br/>
        <w:t xml:space="preserve"> -H 'Accept: application/json' \</w:t>
        <w:br/>
        <w:t xml:space="preserve"> -H 'Content-Type: application/json' \</w:t>
        <w:br/>
        <w:t xml:space="preserve"> --data '{</w:t>
        <w:br/>
        <w:t xml:space="preserve"> "query": "query Shop { shop { id name description moneyFormat primaryDomain { host sslEnabled url } paymentSettings { countryCode currencyCode } } }"</w:t>
        <w:br/>
        <w:t xml:space="preserve">  }'</w:t>
      </w:r>
    </w:p>
    <w:p>
      <w:pPr>
        <w:pStyle w:val="Heading3"/>
      </w:pPr>
      <w:r>
        <w:t>Example Usage</w:t>
      </w:r>
    </w:p>
    <w:p>
      <w:pPr>
        <w:pStyle w:val="Heading3"/>
      </w:pPr>
      <w:r>
        <w:t>Example 1: Fetch Basic Shop Identity</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"query Shop { shop { id name } }"</w:t>
        <w:br/>
        <w:t xml:space="preserve">  }'</w:t>
      </w:r>
    </w:p>
    <w:p>
      <w:pPr>
        <w:pStyle w:val="Heading3"/>
      </w:pPr>
      <w:r>
        <w:t>Example 2: Fetch Branding Cover Image Fields</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"query ShopBrand { shop { brand { shortDescription slogan coverImage { id alt image { id altText url width height } } } } }"</w:t>
        <w:br/>
        <w:t xml:space="preserve">  }'</w:t>
      </w:r>
    </w:p>
    <w:p>
      <w:pPr>
        <w:pStyle w:val="Heading3"/>
      </w:pPr>
      <w:r>
        <w:t>Example 3: Fetch Policies and Shipping Countries</w:t>
      </w:r>
    </w:p>
    <w:p>
      <w:r>
        <w:rPr>
          <w:b/>
          <w:color w:val="666666"/>
          <w:sz w:val="16"/>
        </w:rPr>
        <w:t>[bash]</w:t>
      </w:r>
    </w:p>
    <w:p>
      <w:pPr>
        <w:shd w:fill="F2F2F2" w:val="clear"/>
      </w:pPr>
      <w:r>
        <w:rPr>
          <w:rFonts w:ascii="Courier New" w:hAnsi="Courier New"/>
          <w:sz w:val="17"/>
        </w:rPr>
        <w:t>curl -s 'https://{{SHOPIFY_STORE_NAME}}.myshopify.com/api/2026-01/graphql.json' \</w:t>
        <w:br/>
        <w:t xml:space="preserve"> -H 'Accept: application/json' \</w:t>
        <w:br/>
        <w:t xml:space="preserve"> -H 'Content-Type: application/json' \</w:t>
        <w:br/>
        <w:t xml:space="preserve"> --data '{</w:t>
        <w:br/>
        <w:t xml:space="preserve"> "query": "query ShopPolicies { shop { privacyPolicy { title url } refundPolicy { title url } shippingPolicy { title url } termsOfService { title url } shipsToCountries } }"</w:t>
        <w:br/>
        <w:t xml:space="preserve">  }'</w:t>
      </w:r>
    </w:p>
    <w:p>
      <w:pPr>
        <w:pStyle w:val="Heading3"/>
      </w:pPr>
      <w:r>
        <w:t>Behavior</w:t>
      </w:r>
    </w:p>
    <w:p>
      <w:pPr>
        <w:pStyle w:val="ListBullet"/>
      </w:pPr>
      <w:r>
        <w:t>Shopify executes the GraphQL query against the Storefront API schema for version 2026-01.</w:t>
      </w:r>
    </w:p>
    <w:p>
      <w:pPr>
        <w:pStyle w:val="ListBullet"/>
      </w:pPr>
      <w:r>
        <w:t>The shop field resolves to the shop associated with the provided storefront access token.</w:t>
      </w:r>
    </w:p>
    <w:p>
      <w:pPr>
        <w:pStyle w:val="ListBullet"/>
      </w:pPr>
      <w:r>
        <w:t>The response includes only the fields requested in your selection set.</w:t>
      </w:r>
    </w:p>
    <w:p>
      <w:pPr>
        <w:pStyle w:val="Heading3"/>
      </w:pPr>
      <w:r>
        <w:t>Notes</w:t>
      </w:r>
    </w:p>
    <w:p>
      <w:pPr>
        <w:pStyle w:val="ListBullet"/>
      </w:pPr>
      <w:r>
        <w:t>The shop query takes no arguments, so variables are typically unnecessary.</w:t>
      </w:r>
    </w:p>
    <w:p>
      <w:pPr>
        <w:pStyle w:val="ListBullet"/>
      </w:pPr>
      <w:r>
        <w:t>Image transformation behavior is described as best-effort; unsupported transformations are ignored, and existing transforms in the original URL are preserved.</w:t>
      </w:r>
    </w:p>
    <w:p>
      <w:pPr>
        <w:pStyle w:val="Heading3"/>
      </w:pPr>
      <w:r>
        <w:t>Error Handling</w:t>
      </w:r>
    </w:p>
    <w:p>
      <w:pPr>
        <w:pStyle w:val="ListBullet"/>
      </w:pPr>
      <w:r>
        <w:t>GraphQL failures are returned in the top-level errors array (often with HTTP 200), while partial successes can include both data and errors.</w:t>
      </w:r>
    </w:p>
    <w:p>
      <w:r>
        <w:br w:type="page"/>
      </w:r>
    </w:p>
    <w:p>
      <w:pPr>
        <w:pStyle w:val="Heading2"/>
      </w:pPr>
      <w:r>
        <w:t>75. [POST] List Shop Pages</w:t>
      </w:r>
    </w:p>
    <w:p>
      <w:r>
        <w:rPr>
          <w:b/>
        </w:rPr>
        <w:t xml:space="preserve">Endpoint: </w:t>
      </w:r>
      <w:r>
        <w:rPr>
          <w:rFonts w:ascii="Courier New" w:hAnsi="Courier New"/>
          <w:sz w:val="18"/>
        </w:rPr>
        <w:t>/api/2026-01/graphql.json</w:t>
      </w:r>
    </w:p>
    <w:p>
      <w:pPr>
        <w:pStyle w:val="Heading3"/>
      </w:pPr>
      <w:r>
        <w:t>List Shop Pages (GraphQL pages Query)</w:t>
      </w:r>
    </w:p>
    <w:p>
      <w:pPr>
        <w:pStyle w:val="Heading3"/>
      </w:pPr>
      <w:r>
        <w:t>Prerequisites</w:t>
      </w:r>
    </w:p>
    <w:p>
      <w:pPr>
        <w:pStyle w:val="ListBullet"/>
      </w:pPr>
      <w:r>
        <w:t>Your Shopify app must have access/scopes that allow reading Online Store pages (Pages).</w:t>
      </w:r>
    </w:p>
    <w:p>
      <w:pPr>
        <w:pStyle w:val="Heading3"/>
      </w:pPr>
      <w:r>
        <w:t>Method</w:t>
      </w:r>
    </w:p>
    <w:p>
      <w:r>
        <w:t>POST</w:t>
      </w:r>
    </w:p>
    <w:p>
      <w:pPr>
        <w:pStyle w:val="Heading3"/>
      </w:pPr>
      <w:r>
        <w:t>URL</w:t>
      </w:r>
    </w:p>
    <w:p>
      <w:r>
        <w:t>https://{{SHOPIFY_STORE_NAME}}.myshopify.com/api/2026-01/graphql.json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the shop’s pages. Supports cursor-based pagination, filtering via query, and sorting via sortKey with optional reversal.</w:t>
      </w:r>
    </w:p>
    <w:p>
      <w:pPr>
        <w:pStyle w:val="Heading3"/>
      </w:pPr>
      <w:r>
        <w:t>GraphQL</w:t>
      </w:r>
    </w:p>
    <w:p>
      <w:pPr>
        <w:pStyle w:val="Heading3"/>
      </w:pPr>
      <w:r>
        <w:t>Query Name</w:t>
      </w:r>
    </w:p>
    <w:p>
      <w:r>
        <w:t>pages</w:t>
      </w:r>
    </w:p>
    <w:p>
      <w:pPr>
        <w:pStyle w:val="Heading3"/>
      </w:pPr>
      <w:r>
        <w:t>Arguments</w:t>
      </w:r>
    </w:p>
    <w:p>
      <w:pPr>
        <w:pStyle w:val="Heading4"/>
      </w:pPr>
      <w:r>
        <w:t>Optional Arguments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Returns the elements that come after the specified cursor.</w:t>
            </w:r>
          </w:p>
        </w:tc>
      </w:tr>
      <w:tr>
        <w:tc>
          <w:tcPr>
            <w:tcW w:type="dxa" w:w="2880"/>
          </w:tcPr>
          <w:p>
            <w:r>
              <w:t>before</w:t>
            </w:r>
          </w:p>
        </w:tc>
        <w:tc>
          <w:tcPr>
            <w:tcW w:type="dxa" w:w="2880"/>
          </w:tcPr>
          <w:p>
            <w:r>
              <w:t>String</w:t>
            </w:r>
          </w:p>
        </w:tc>
        <w:tc>
          <w:tcPr>
            <w:tcW w:type="dxa" w:w="2880"/>
          </w:tcPr>
          <w:p>
            <w:r>
              <w:t>Returns the elements that come before the specified cursor.</w:t>
            </w:r>
          </w:p>
        </w:tc>
      </w:tr>
      <w:tr>
        <w:tc>
          <w:tcPr>
            <w:tcW w:type="dxa" w:w="2880"/>
          </w:tcPr>
          <w:p>
            <w:r>
              <w:t>first</w:t>
            </w:r>
          </w:p>
        </w:tc>
        <w:tc>
          <w:tcPr>
            <w:tcW w:type="dxa" w:w="2880"/>
          </w:tcPr>
          <w:p>
            <w:r>
              <w:t>Int</w:t>
            </w:r>
          </w:p>
        </w:tc>
        <w:tc>
          <w:tcPr>
            <w:tcW w:type="dxa" w:w="2880"/>
          </w:tcPr>
          <w:p>
            <w:r>
              <w:t>Returns up to the first n elements from the list.</w:t>
            </w:r>
          </w:p>
        </w:tc>
      </w:tr>
      <w:tr>
        <w:tc>
          <w:tcPr>
            <w:tcW w:type="dxa" w:w="2880"/>
          </w:tcPr>
          <w:p>
            <w:r>
              <w:t>last</w:t>
            </w:r>
          </w:p>
        </w:tc>
        <w:tc>
          <w:tcPr>
            <w:tcW w:type="dxa" w:w="2880"/>
          </w:tcPr>
          <w:p>
            <w:r>
              <w:t>Int</w:t>
            </w:r>
          </w:p>
        </w:tc>
        <w:tc>
          <w:tcPr>
            <w:tcW w:type="dxa" w:w="2880"/>
          </w:tcPr>
          <w:p>
            <w:r>
              <w:t>Returns up to the last n elements from the list.</w:t>
            </w:r>
          </w:p>
        </w:tc>
      </w:tr>
      <w:tr>
        <w:tc>
          <w:tcPr>
            <w:tcW w:type="dxa" w:w="2880"/>
          </w:tcPr>
          <w:p>
            <w:r>
              <w:t>query</w:t>
            </w:r>
          </w:p>
        </w:tc>
        <w:tc>
          <w:tcPr>
            <w:tcW w:type="dxa" w:w="2880"/>
          </w:tcPr>
          <w:p>
            <w:r>
              <w:t>String</w:t>
            </w:r>
          </w:p>
        </w:tc>
        <w:tc>
          <w:tcPr>
            <w:tcW w:type="dxa" w:w="2880"/>
          </w:tcPr>
          <w:p>
            <w:r>
              <w:t>Apply one or multiple filters to the query. Supported filter fields include: created_at, handle, title, updated_at. See Shopify’s search syntax: https://shopify.dev/api/usage/search-syntax</w:t>
            </w:r>
          </w:p>
        </w:tc>
      </w:tr>
      <w:tr>
        <w:tc>
          <w:tcPr>
            <w:tcW w:type="dxa" w:w="2880"/>
          </w:tcPr>
          <w:p>
            <w:r>
              <w:t>reverse</w:t>
            </w:r>
          </w:p>
        </w:tc>
        <w:tc>
          <w:tcPr>
            <w:tcW w:type="dxa" w:w="2880"/>
          </w:tcPr>
          <w:p>
            <w:r>
              <w:t>Boolean</w:t>
            </w:r>
          </w:p>
        </w:tc>
        <w:tc>
          <w:tcPr>
            <w:tcW w:type="dxa" w:w="2880"/>
          </w:tcPr>
          <w:p>
            <w:r>
              <w:t>Reverse the order of the underlying list.</w:t>
            </w:r>
          </w:p>
        </w:tc>
      </w:tr>
      <w:tr>
        <w:tc>
          <w:tcPr>
            <w:tcW w:type="dxa" w:w="2880"/>
          </w:tcPr>
          <w:p>
            <w:r>
              <w:t>sortKey</w:t>
            </w:r>
          </w:p>
        </w:tc>
        <w:tc>
          <w:tcPr>
            <w:tcW w:type="dxa" w:w="2880"/>
          </w:tcPr>
          <w:p>
            <w:r>
              <w:t>PageSortKeys</w:t>
            </w:r>
          </w:p>
        </w:tc>
        <w:tc>
          <w:tcPr>
            <w:tcW w:type="dxa" w:w="2880"/>
          </w:tcPr>
          <w:p>
            <w:r>
              <w:t>Sort the underlying list by the given key.</w:t>
            </w:r>
          </w:p>
        </w:tc>
      </w:tr>
    </w:tbl>
    <w:p/>
    <w:p>
      <w:pPr>
        <w:pStyle w:val="Heading3"/>
      </w:pPr>
      <w:r>
        <w:t>Request Body</w:t>
      </w:r>
    </w:p>
    <w:p>
      <w:r>
        <w:t>Send a GraphQL request payload with query and (optionally) variables.</w:t>
      </w:r>
    </w:p>
    <w:p>
      <w:r>
        <w:rPr>
          <w:b/>
          <w:color w:val="666666"/>
          <w:sz w:val="16"/>
        </w:rPr>
        <w:t>[json]</w:t>
      </w:r>
    </w:p>
    <w:p>
      <w:pPr>
        <w:shd w:fill="F2F2F2" w:val="clear"/>
      </w:pPr>
      <w:r>
        <w:rPr>
          <w:rFonts w:ascii="Courier New" w:hAnsi="Courier New"/>
          <w:sz w:val="17"/>
        </w:rPr>
        <w:t>{</w:t>
        <w:br/>
        <w:t xml:space="preserve"> "query": "query Pages($first: Int, $after: String, $query: String, $sortKey: PageSortKeys, $reverse: Boolean) { pages(first: $first, after: $after, query: $query, sortKey: $sortKey, reverse: $reverse) { edges { cursor node { id handle title createdAt updatedAt } } nodes { id handle title createdAt updatedAt } pageInfo { startCursor endCursor hasNextPage hasPreviousPage } } }",</w:t>
        <w:br/>
        <w:t xml:space="preserve"> "variables": {</w:t>
        <w:br/>
        <w:t xml:space="preserve"> "first": 10,</w:t>
        <w:br/>
        <w:t xml:space="preserve"> "after": null,</w:t>
        <w:br/>
        <w:t xml:space="preserve"> "query": "title:Welcome",</w:t>
        <w:br/>
        <w:t xml:space="preserve"> "sortKey": null,</w:t>
        <w:br/>
        <w:t xml:space="preserve"> "reverse": false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"pages": {</w:t>
        <w:br/>
        <w:t xml:space="preserve"> "edges": [</w:t>
        <w:br/>
        <w:t xml:space="preserve"> {</w:t>
        <w:br/>
        <w:t xml:space="preserve"> "cursor": "eyJsYXN0X2lkIjo1NTU1NTU1NTU1LCJsYXN0X3ZhbHVlIjoiNTU1NTU1NTU1NSJ9",</w:t>
        <w:br/>
        <w:t xml:space="preserve"> "node": {</w:t>
        <w:br/>
        <w:t xml:space="preserve"> "id": "gid://shopify/Page/5555555555",</w:t>
        <w:br/>
        <w:t xml:space="preserve"> "handle": "welcome",</w:t>
        <w:br/>
        <w:t xml:space="preserve"> "title": "Welcome",</w:t>
        <w:br/>
        <w:t xml:space="preserve"> "createdAt": "2025-12-01T10:00:00Z",</w:t>
        <w:br/>
        <w:t xml:space="preserve"> "updatedAt": "2026-01-10T12:34:56Z"</w:t>
        <w:br/>
        <w:t xml:space="preserve"> }</w:t>
        <w:br/>
        <w:t xml:space="preserve"> }</w:t>
        <w:br/>
        <w:t xml:space="preserve"> ],</w:t>
        <w:br/>
        <w:t xml:space="preserve"> "nodes": [</w:t>
        <w:br/>
        <w:t xml:space="preserve"> {</w:t>
        <w:br/>
        <w:t xml:space="preserve"> "id": "gid://shopify/Page/5555555555",</w:t>
        <w:br/>
        <w:t xml:space="preserve"> "handle": "welcome",</w:t>
        <w:br/>
        <w:t xml:space="preserve"> "title": "Welcome",</w:t>
        <w:br/>
        <w:t xml:space="preserve"> "createdAt": "2025-12-01T10:00:00Z",</w:t>
        <w:br/>
        <w:t xml:space="preserve"> "updatedAt": "2026-01-10T12:34:56Z"</w:t>
        <w:br/>
        <w:t xml:space="preserve"> }</w:t>
        <w:br/>
        <w:t xml:space="preserve"> ],</w:t>
        <w:br/>
        <w:t xml:space="preserve"> "pageInfo": {</w:t>
        <w:br/>
        <w:t xml:space="preserve"> "startCursor": "eyJsYXN0X2lkIjo1NTU1NTU1NTU1LCJsYXN0X3ZhbHVlIjoiNTU1NTU1NTU1NSJ9",</w:t>
        <w:br/>
        <w:t xml:space="preserve"> "endCursor": "eyJsYXN0X2lkIjo1NTU1NTU1NTU1LCJsYXN0X3ZhbHVlIjoiNTU1NTU1NTU1NSJ9",</w:t>
        <w:br/>
        <w:t xml:space="preserve"> "hasNextPage": true,</w:t>
        <w:br/>
        <w:t xml:space="preserve"> "hasPreviousPage": false</w:t>
        <w:br/>
        <w:t xml:space="preserve"> }</w:t>
        <w:br/>
        <w:t xml:space="preserve"> }</w:t>
        <w:br/>
        <w:t xml:space="preserve"> }</w:t>
        <w:br/>
        <w:t>}</w:t>
      </w:r>
    </w:p>
    <w:p>
      <w:pPr>
        <w:pStyle w:val="Heading3"/>
      </w:pPr>
      <w:r>
        <w:t>Error Response (200 OK with GraphQL errors)</w:t>
      </w:r>
    </w:p>
    <w:p>
      <w:r>
        <w:rPr>
          <w:b/>
          <w:color w:val="666666"/>
          <w:sz w:val="16"/>
        </w:rPr>
        <w:t>[json]</w:t>
      </w:r>
    </w:p>
    <w:p>
      <w:pPr>
        <w:shd w:fill="F2F2F2" w:val="clear"/>
      </w:pPr>
      <w:r>
        <w:rPr>
          <w:rFonts w:ascii="Courier New" w:hAnsi="Courier New"/>
          <w:sz w:val="17"/>
        </w:rPr>
        <w:t>{</w:t>
        <w:br/>
        <w:t xml:space="preserve"> "errors": [</w:t>
        <w:br/>
        <w:t xml:space="preserve"> {</w:t>
        <w:br/>
        <w:t xml:space="preserve"> "message": "Field 'pages' doesn't exist on type 'QueryRoot'",</w:t>
        <w:br/>
        <w:t xml:space="preserve"> "locations": [{ "line": 1, "column": 3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data.pages</w:t>
            </w:r>
          </w:p>
        </w:tc>
        <w:tc>
          <w:tcPr>
            <w:tcW w:type="dxa" w:w="2880"/>
          </w:tcPr>
          <w:p>
            <w:r>
              <w:t>PageConnection</w:t>
            </w:r>
          </w:p>
        </w:tc>
        <w:tc>
          <w:tcPr>
            <w:tcW w:type="dxa" w:w="2880"/>
          </w:tcPr>
          <w:p>
            <w:r>
              <w:t>Connection object for pages.</w:t>
            </w:r>
          </w:p>
        </w:tc>
      </w:tr>
      <w:tr>
        <w:tc>
          <w:tcPr>
            <w:tcW w:type="dxa" w:w="2880"/>
          </w:tcPr>
          <w:p>
            <w:r>
              <w:t>data.pages.edges</w:t>
            </w:r>
          </w:p>
        </w:tc>
        <w:tc>
          <w:tcPr>
            <w:tcW w:type="dxa" w:w="2880"/>
          </w:tcPr>
          <w:p>
            <w:r>
              <w:t>PageEdge[]</w:t>
            </w:r>
          </w:p>
        </w:tc>
        <w:tc>
          <w:tcPr>
            <w:tcW w:type="dxa" w:w="2880"/>
          </w:tcPr>
          <w:p>
            <w:r>
              <w:t>A list of edges.</w:t>
            </w:r>
          </w:p>
        </w:tc>
      </w:tr>
      <w:tr>
        <w:tc>
          <w:tcPr>
            <w:tcW w:type="dxa" w:w="2880"/>
          </w:tcPr>
          <w:p>
            <w:r>
              <w:t>data.pages.edges.cursor</w:t>
            </w:r>
          </w:p>
        </w:tc>
        <w:tc>
          <w:tcPr>
            <w:tcW w:type="dxa" w:w="2880"/>
          </w:tcPr>
          <w:p>
            <w:r>
              <w:t>String</w:t>
            </w:r>
          </w:p>
        </w:tc>
        <w:tc>
          <w:tcPr>
            <w:tcW w:type="dxa" w:w="2880"/>
          </w:tcPr>
          <w:p>
            <w:r>
              <w:t>Cursor for pagination corresponding to the edge.</w:t>
            </w:r>
          </w:p>
        </w:tc>
      </w:tr>
      <w:tr>
        <w:tc>
          <w:tcPr>
            <w:tcW w:type="dxa" w:w="2880"/>
          </w:tcPr>
          <w:p>
            <w:r>
              <w:t>data.pages.edges.node</w:t>
            </w:r>
          </w:p>
        </w:tc>
        <w:tc>
          <w:tcPr>
            <w:tcW w:type="dxa" w:w="2880"/>
          </w:tcPr>
          <w:p>
            <w:r>
              <w:t>Page</w:t>
            </w:r>
          </w:p>
        </w:tc>
        <w:tc>
          <w:tcPr>
            <w:tcW w:type="dxa" w:w="2880"/>
          </w:tcPr>
          <w:p>
            <w:r>
              <w:t>The page node contained in the edge.</w:t>
            </w:r>
          </w:p>
        </w:tc>
      </w:tr>
      <w:tr>
        <w:tc>
          <w:tcPr>
            <w:tcW w:type="dxa" w:w="2880"/>
          </w:tcPr>
          <w:p>
            <w:r>
              <w:t>data.pages.nodes</w:t>
            </w:r>
          </w:p>
        </w:tc>
        <w:tc>
          <w:tcPr>
            <w:tcW w:type="dxa" w:w="2880"/>
          </w:tcPr>
          <w:p>
            <w:r>
              <w:t>Page[]</w:t>
            </w:r>
          </w:p>
        </w:tc>
        <w:tc>
          <w:tcPr>
            <w:tcW w:type="dxa" w:w="2880"/>
          </w:tcPr>
          <w:p>
            <w:r>
              <w:t>A list of the nodes contained in PageEdge.</w:t>
            </w:r>
          </w:p>
        </w:tc>
      </w:tr>
      <w:tr>
        <w:tc>
          <w:tcPr>
            <w:tcW w:type="dxa" w:w="2880"/>
          </w:tcPr>
          <w:p>
            <w:r>
              <w:t>data.pages.pageInfo</w:t>
            </w:r>
          </w:p>
        </w:tc>
        <w:tc>
          <w:tcPr>
            <w:tcW w:type="dxa" w:w="2880"/>
          </w:tcPr>
          <w:p>
            <w:r>
              <w:t>PageInfo</w:t>
            </w:r>
          </w:p>
        </w:tc>
        <w:tc>
          <w:tcPr>
            <w:tcW w:type="dxa" w:w="2880"/>
          </w:tcPr>
          <w:p>
            <w:r>
              <w:t>Information to aid in pagination.</w:t>
            </w:r>
          </w:p>
        </w:tc>
      </w:tr>
      <w:tr>
        <w:tc>
          <w:tcPr>
            <w:tcW w:type="dxa" w:w="2880"/>
          </w:tcPr>
          <w:p>
            <w:r>
              <w:t>data.pages.pageInfo.startCursor</w:t>
            </w:r>
          </w:p>
        </w:tc>
        <w:tc>
          <w:tcPr>
            <w:tcW w:type="dxa" w:w="2880"/>
          </w:tcPr>
          <w:p>
            <w:r>
              <w:t>String</w:t>
            </w:r>
          </w:p>
        </w:tc>
        <w:tc>
          <w:tcPr>
            <w:tcW w:type="dxa" w:w="2880"/>
          </w:tcPr>
          <w:p>
            <w:r>
              <w:t>Cursor corresponding to the first node in edges.</w:t>
            </w:r>
          </w:p>
        </w:tc>
      </w:tr>
      <w:tr>
        <w:tc>
          <w:tcPr>
            <w:tcW w:type="dxa" w:w="2880"/>
          </w:tcPr>
          <w:p>
            <w:r>
              <w:t>data.pages.pageInfo.endCursor</w:t>
            </w:r>
          </w:p>
        </w:tc>
        <w:tc>
          <w:tcPr>
            <w:tcW w:type="dxa" w:w="2880"/>
          </w:tcPr>
          <w:p>
            <w:r>
              <w:t>String</w:t>
            </w:r>
          </w:p>
        </w:tc>
        <w:tc>
          <w:tcPr>
            <w:tcW w:type="dxa" w:w="2880"/>
          </w:tcPr>
          <w:p>
            <w:r>
              <w:t>Cursor corresponding to the last node in edges.</w:t>
            </w:r>
          </w:p>
        </w:tc>
      </w:tr>
      <w:tr>
        <w:tc>
          <w:tcPr>
            <w:tcW w:type="dxa" w:w="2880"/>
          </w:tcPr>
          <w:p>
            <w:r>
              <w:t>data.pages.pageInfo.hasNextPage</w:t>
            </w:r>
          </w:p>
        </w:tc>
        <w:tc>
          <w:tcPr>
            <w:tcW w:type="dxa" w:w="2880"/>
          </w:tcPr>
          <w:p>
            <w:r>
              <w:t>Boolean</w:t>
            </w:r>
          </w:p>
        </w:tc>
        <w:tc>
          <w:tcPr>
            <w:tcW w:type="dxa" w:w="2880"/>
          </w:tcPr>
          <w:p>
            <w:r>
              <w:t>Whether there are more pages to fetch following the current page.</w:t>
            </w:r>
          </w:p>
        </w:tc>
      </w:tr>
      <w:tr>
        <w:tc>
          <w:tcPr>
            <w:tcW w:type="dxa" w:w="2880"/>
          </w:tcPr>
          <w:p>
            <w:r>
              <w:t>data.pages.pageInfo.hasPreviousPage</w:t>
            </w:r>
          </w:p>
        </w:tc>
        <w:tc>
          <w:tcPr>
            <w:tcW w:type="dxa" w:w="2880"/>
          </w:tcPr>
          <w:p>
            <w:r>
              <w:t>Boolean</w:t>
            </w:r>
          </w:p>
        </w:tc>
        <w:tc>
          <w:tcPr>
            <w:tcW w:type="dxa" w:w="2880"/>
          </w:tcPr>
          <w:p>
            <w:r>
              <w:t>Whether there are any pages prior to the current page.</w:t>
            </w:r>
          </w:p>
        </w:tc>
      </w:tr>
    </w:tbl>
    <w:p/>
    <w:p>
      <w:pPr>
        <w:pStyle w:val="Heading3"/>
      </w:pPr>
      <w:r>
        <w:t>Available Filters</w:t>
      </w:r>
    </w:p>
    <w:p>
      <w:r>
        <w:t>These are used inside the query argument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(search syntax string)</w:t>
            </w:r>
          </w:p>
        </w:tc>
        <w:tc>
          <w:tcPr>
            <w:tcW w:type="dxa" w:w="2880"/>
          </w:tcPr>
          <w:p>
            <w:r>
              <w:t>Filter by creation time.</w:t>
            </w:r>
          </w:p>
        </w:tc>
      </w:tr>
      <w:tr>
        <w:tc>
          <w:tcPr>
            <w:tcW w:type="dxa" w:w="2880"/>
          </w:tcPr>
          <w:p>
            <w:r>
              <w:t>handle</w:t>
            </w:r>
          </w:p>
        </w:tc>
        <w:tc>
          <w:tcPr>
            <w:tcW w:type="dxa" w:w="2880"/>
          </w:tcPr>
          <w:p>
            <w:r>
              <w:t>(search syntax string)</w:t>
            </w:r>
          </w:p>
        </w:tc>
        <w:tc>
          <w:tcPr>
            <w:tcW w:type="dxa" w:w="2880"/>
          </w:tcPr>
          <w:p>
            <w:r>
              <w:t>Filter by page handle.</w:t>
            </w:r>
          </w:p>
        </w:tc>
      </w:tr>
      <w:tr>
        <w:tc>
          <w:tcPr>
            <w:tcW w:type="dxa" w:w="2880"/>
          </w:tcPr>
          <w:p>
            <w:r>
              <w:t>title</w:t>
            </w:r>
          </w:p>
        </w:tc>
        <w:tc>
          <w:tcPr>
            <w:tcW w:type="dxa" w:w="2880"/>
          </w:tcPr>
          <w:p>
            <w:r>
              <w:t>(search syntax string)</w:t>
            </w:r>
          </w:p>
        </w:tc>
        <w:tc>
          <w:tcPr>
            <w:tcW w:type="dxa" w:w="2880"/>
          </w:tcPr>
          <w:p>
            <w:r>
              <w:t>Filter by page title.</w:t>
            </w:r>
          </w:p>
        </w:tc>
      </w:tr>
      <w:tr>
        <w:tc>
          <w:tcPr>
            <w:tcW w:type="dxa" w:w="2880"/>
          </w:tcPr>
          <w:p>
            <w:r>
              <w:t>updated_at</w:t>
            </w:r>
          </w:p>
        </w:tc>
        <w:tc>
          <w:tcPr>
            <w:tcW w:type="dxa" w:w="2880"/>
          </w:tcPr>
          <w:p>
            <w:r>
              <w:t>(search syntax string)</w:t>
            </w:r>
          </w:p>
        </w:tc>
        <w:tc>
          <w:tcPr>
            <w:tcW w:type="dxa" w:w="2880"/>
          </w:tcPr>
          <w:p>
            <w:r>
              <w:t>Filter by last update time.</w:t>
            </w:r>
          </w:p>
        </w:tc>
      </w:tr>
    </w:tbl>
    <w:p/>
    <w:p>
      <w:r>
        <w:t>See: https://shopify.dev/api/usage/search-syntax</w:t>
      </w:r>
    </w:p>
    <w:p>
      <w:pPr>
        <w:pStyle w:val="Heading3"/>
      </w:pPr>
      <w:r>
        <w:t>Available Sorting Options</w:t>
      </w:r>
    </w:p>
    <w:p>
      <w:pPr>
        <w:pStyle w:val="ListBullet"/>
      </w:pPr>
      <w:r>
        <w:t>sortKey (PageSortKeys) — sort the list by the given key.</w:t>
      </w:r>
    </w:p>
    <w:p>
      <w:pPr>
        <w:pStyle w:val="ListBullet"/>
      </w:pPr>
      <w:r>
        <w:t>reverse (Boolean) — reverse the sorted order.</w:t>
      </w:r>
    </w:p>
    <w:p>
      <w:r>
        <w:t>(The specific enum values for PageSortKeys were not included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'https://{{SHOPIFY_STORE_NAME}}.myshopify.com/api/2026-01/graphql.json' \</w:t>
        <w:br/>
        <w:t xml:space="preserve"> --header 'Accept: application/json' \</w:t>
        <w:br/>
        <w:t xml:space="preserve"> --header 'Content-Type: application/json' \</w:t>
        <w:br/>
        <w:t xml:space="preserve"> --data '{</w:t>
        <w:br/>
        <w:t xml:space="preserve"> "query": "query Pages($first: Int, $after: String) { pages(first: $first, after: $after) { edges { cursor node { id handle title createdAt updatedAt } } pageInfo { endCursor hasNextPage } } }",</w:t>
        <w:br/>
        <w:t xml:space="preserve"> "variables": { "first": 5, "after": null }</w:t>
        <w:br/>
        <w:t xml:space="preserve">  }'</w:t>
      </w:r>
    </w:p>
    <w:p>
      <w:pPr>
        <w:pStyle w:val="Heading3"/>
      </w:pPr>
      <w:r>
        <w:t>Example Usage</w:t>
      </w:r>
    </w:p>
    <w:p>
      <w:pPr>
        <w:pStyle w:val="Heading3"/>
      </w:pPr>
      <w:r>
        <w:t>Example 1: First 10 pages</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 { pages(first: 10) { nodes { id handle title } pageInfo { hasNextPage endCursor } } }"</w:t>
        <w:br/>
        <w:t xml:space="preserve">  }'</w:t>
      </w:r>
    </w:p>
    <w:p>
      <w:pPr>
        <w:pStyle w:val="Heading3"/>
      </w:pPr>
      <w:r>
        <w:t>Example 2: Filter by title</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"query($query: String!) { pages(first: 10, query: $query) { nodes { id title handle } } }",</w:t>
        <w:br/>
        <w:t xml:space="preserve"> "variables": { "query": "title:Welcome" }</w:t>
        <w:br/>
        <w:t xml:space="preserve">  }'</w:t>
      </w:r>
    </w:p>
    <w:p>
      <w:pPr>
        <w:pStyle w:val="Heading3"/>
      </w:pPr>
      <w:r>
        <w:t>Example 3: Paginate using after</w:t>
      </w:r>
    </w:p>
    <w:p>
      <w:r>
        <w:rPr>
          <w:b/>
          <w:color w:val="666666"/>
          <w:sz w:val="16"/>
        </w:rPr>
        <w:t>[bash]</w:t>
      </w:r>
    </w:p>
    <w:p>
      <w:pPr>
        <w:shd w:fill="F2F2F2" w:val="clear"/>
      </w:pPr>
      <w:r>
        <w:rPr>
          <w:rFonts w:ascii="Courier New" w:hAnsi="Courier New"/>
          <w:sz w:val="17"/>
        </w:rPr>
        <w:t>curl --location 'https://{{SHOPIFY_STORE_NAME}}.myshopify.com/api/2026-01/graphql.json' \</w:t>
        <w:br/>
        <w:t xml:space="preserve"> --header 'Accept: application/json' \</w:t>
        <w:br/>
        <w:t xml:space="preserve"> --header 'Content-Type: application/json' \</w:t>
        <w:br/>
        <w:t xml:space="preserve"> --data '{</w:t>
        <w:br/>
        <w:t xml:space="preserve"> "query": "query($first: Int!, $after: String) { pages(first: $first, after: $after) { edges { cursor node { id title } } pageInfo { hasNextPage endCursor } } }",</w:t>
        <w:br/>
        <w:t xml:space="preserve"> "variables": { "first": 10, "after": "eyJsYXN0X2lkIjo1NTU1NTU1NTU1LCJsYXN0X3ZhbHVlIjoiNTU1NTU1NTU1NSJ9" }</w:t>
        <w:br/>
        <w:t xml:space="preserve">  }'</w:t>
      </w:r>
    </w:p>
    <w:p>
      <w:pPr>
        <w:pStyle w:val="Heading3"/>
      </w:pPr>
      <w:r>
        <w:t>Behavior</w:t>
      </w:r>
    </w:p>
    <w:p>
      <w:pPr>
        <w:pStyle w:val="ListBullet"/>
      </w:pPr>
      <w:r>
        <w:t>Accepts pagination arguments (first/last with after/before) to select a window of results.</w:t>
      </w:r>
    </w:p>
    <w:p>
      <w:pPr>
        <w:pStyle w:val="ListBullet"/>
      </w:pPr>
      <w:r>
        <w:t>Applies optional filtering via the query search string.</w:t>
      </w:r>
    </w:p>
    <w:p>
      <w:pPr>
        <w:pStyle w:val="ListBullet"/>
      </w:pPr>
      <w:r>
        <w:t>Applies optional sorting via sortKey, with optional reversal via reverse.</w:t>
      </w:r>
    </w:p>
    <w:p>
      <w:pPr>
        <w:pStyle w:val="ListBullet"/>
      </w:pPr>
      <w:r>
        <w:t>Returns results in a connection shape with edges, nodes, and pageInfo for cursor-based pagination.</w:t>
      </w:r>
    </w:p>
    <w:p>
      <w:pPr>
        <w:pStyle w:val="Heading3"/>
      </w:pPr>
      <w:r>
        <w:t>Notes</w:t>
      </w:r>
    </w:p>
    <w:p>
      <w:pPr>
        <w:pStyle w:val="ListBullet"/>
      </w:pPr>
      <w:r>
        <w:t>Pagination is cursor-based; use pageInfo.endCursor as the after value to fetch the next page.</w:t>
      </w:r>
    </w:p>
    <w:p>
      <w:pPr>
        <w:pStyle w:val="ListBullet"/>
      </w:pPr>
      <w:r>
        <w:t>Filters must be encoded into the query string using Shopify search syntax.</w:t>
      </w:r>
    </w:p>
    <w:p>
      <w:pPr>
        <w:pStyle w:val="Heading3"/>
      </w:pPr>
      <w:r>
        <w:t>Gotchas</w:t>
      </w:r>
    </w:p>
    <w:p>
      <w:pPr>
        <w:pStyle w:val="ListBullet"/>
      </w:pPr>
      <w:r>
        <w:t>Don’t send pagination arguments in the URL—this is GraphQL; all inputs go in the JSON request body.</w:t>
      </w:r>
    </w:p>
    <w:p>
      <w:pPr>
        <w:pStyle w:val="ListBullet"/>
      </w:pPr>
      <w:r>
        <w:t>The exact allowed values for PageSortKeys weren’t provided in the scraped snippet; consult Shopify’s schema/docs for the full enum.</w:t>
      </w:r>
    </w:p>
    <w:p>
      <w:pPr>
        <w:pStyle w:val="Heading3"/>
      </w:pPr>
      <w:r>
        <w:t>Error Handling</w:t>
      </w:r>
    </w:p>
    <w:p>
      <w:pPr>
        <w:pStyle w:val="ListBullet"/>
      </w:pPr>
      <w:r>
        <w:t>GraphQL errors are commonly returned in an errors array (often alongside HTTP 200).</w:t>
      </w:r>
    </w:p>
    <w:p>
      <w:pPr>
        <w:pStyle w:val="Heading3"/>
      </w:pPr>
      <w:r>
        <w:t>Related pages actions</w:t>
      </w:r>
    </w:p>
    <w:p>
      <w:pPr>
        <w:pStyle w:val="ListBullet"/>
      </w:pPr>
      <w:r>
        <w:t>[POST] Find a Page by Handle — /api/2026-01/graphql.json</w:t>
      </w:r>
    </w:p>
    <w:p>
      <w:pPr>
        <w:pStyle w:val="ListBullet"/>
      </w:pPr>
      <w:r>
        <w:t>[POST] Get a Page (Storefront API) — /api/2026-01/graphql.json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