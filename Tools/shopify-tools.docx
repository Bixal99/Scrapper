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SHOPIFY API Actions</w:t>
      </w:r>
    </w:p>
    <w:p>
      <w:pPr>
        <w:pStyle w:val="Heading2"/>
      </w:pPr>
      <w:r>
        <w:t>1. [POST] Create an Order</w:t>
      </w:r>
    </w:p>
    <w:p>
      <w:r>
        <w:rPr>
          <w:b/>
        </w:rPr>
        <w:t xml:space="preserve">Endpoint: </w:t>
      </w:r>
      <w:r>
        <w:rPr>
          <w:rFonts w:ascii="Courier New" w:hAnsi="Courier New"/>
          <w:sz w:val="18"/>
        </w:rPr>
        <w:t>orders.json</w:t>
      </w:r>
    </w:p>
    <w:p>
      <w:pPr>
        <w:pStyle w:val="Heading3"/>
      </w:pPr>
      <w:r>
        <w:t>Action:</w:t>
      </w:r>
    </w:p>
    <w:p>
      <w:r>
        <w:t>Create Order</w:t>
      </w:r>
    </w:p>
    <w:p>
      <w:pPr>
        <w:pStyle w:val="Heading3"/>
      </w:pPr>
      <w:r>
        <w:t>Path</w:t>
      </w:r>
    </w:p>
    <w:p>
      <w:r>
        <w:t>/admin/api/2023-10/orders.json</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Body</w:t>
      </w:r>
    </w:p>
    <w:p>
      <w:pPr>
        <w:pStyle w:val="Heading3"/>
      </w:pPr>
      <w:r>
        <w:t>Required Fields</w:t>
      </w:r>
    </w:p>
    <w:p>
      <w:pPr>
        <w:shd w:fill="F2F2F2" w:val="clear"/>
      </w:pPr>
      <w:r>
        <w:rPr>
          <w:rFonts w:ascii="Courier New" w:hAnsi="Courier New"/>
          <w:sz w:val="17"/>
        </w:rPr>
        <w:t>{</w:t>
        <w:br/>
        <w:t xml:space="preserve"> "order": {</w:t>
        <w:br/>
        <w:t xml:space="preserve"> "line_items": [</w:t>
        <w:br/>
        <w:t xml:space="preserve"> {</w:t>
        <w:br/>
        <w:t xml:space="preserve"> "title": "string",</w:t>
        <w:br/>
        <w:t xml:space="preserve"> "price": number,</w:t>
        <w:br/>
        <w:t xml:space="preserve"> "grams": number,</w:t>
        <w:br/>
        <w:t xml:space="preserve"> "quantity": number,</w:t>
        <w:br/>
        <w:t xml:space="preserve"> "tax_lines": [</w:t>
        <w:br/>
        <w:t xml:space="preserve"> {</w:t>
        <w:br/>
        <w:t xml:space="preserve"> "price": number,</w:t>
        <w:br/>
        <w:t xml:space="preserve"> "rate": number,</w:t>
        <w:br/>
        <w:t xml:space="preserve"> "title": "string"</w:t>
        <w:br/>
        <w:t xml:space="preserve"> }</w:t>
        <w:br/>
        <w:t xml:space="preserve"> ]</w:t>
        <w:br/>
        <w:t xml:space="preserve"> }</w:t>
        <w:br/>
        <w:t xml:space="preserve"> ],</w:t>
        <w:br/>
        <w:t xml:space="preserve"> "total_tax": number,</w:t>
        <w:br/>
        <w:t xml:space="preserve"> "currency": "string"</w:t>
        <w:br/>
        <w:t xml:space="preserve"> }</w:t>
        <w:br/>
        <w:t>}</w:t>
      </w:r>
    </w:p>
    <w:p>
      <w:pPr>
        <w:pStyle w:val="Heading3"/>
      </w:pPr>
      <w:r>
        <w:t>Optional Fields</w:t>
      </w:r>
    </w:p>
    <w:p>
      <w:pPr>
        <w:shd w:fill="F2F2F2" w:val="clear"/>
      </w:pPr>
      <w:r>
        <w:rPr>
          <w:rFonts w:ascii="Courier New" w:hAnsi="Courier New"/>
          <w:sz w:val="17"/>
        </w:rPr>
        <w:t>{</w:t>
        <w:br/>
        <w:t xml:space="preserve"> "inventory_behaviour": "bypass | decrement_ignoring_policy | decrement_obeying_policy", // default: "bypass"</w:t>
        <w:br/>
        <w:t xml:space="preserve"> "send_receipt": boolean, // default: false</w:t>
        <w:br/>
        <w:t xml:space="preserve"> "send_fulfillment_receipt": boolean // default: false</w:t>
        <w:br/>
        <w:t>}</w:t>
      </w:r>
    </w:p>
    <w:p>
      <w:pPr>
        <w:pStyle w:val="Heading3"/>
      </w:pPr>
      <w:r>
        <w:t>Response</w:t>
      </w:r>
    </w:p>
    <w:p>
      <w:pPr>
        <w:pStyle w:val="Heading3"/>
      </w:pPr>
      <w:r>
        <w:t>Success (Status Code: 201)</w:t>
      </w:r>
    </w:p>
    <w:p>
      <w:pPr>
        <w:shd w:fill="F2F2F2" w:val="clear"/>
      </w:pPr>
      <w:r>
        <w:rPr>
          <w:rFonts w:ascii="Courier New" w:hAnsi="Courier New"/>
          <w:sz w:val="17"/>
        </w:rPr>
        <w:t>{</w:t>
        <w:br/>
        <w:t xml:space="preserve"> "order": {</w:t>
        <w:br/>
        <w:t xml:space="preserve"> "id": number,</w:t>
        <w:br/>
        <w:t xml:space="preserve"> "admin_graphql_api_id": "string",</w:t>
        <w:br/>
        <w:t xml:space="preserve"> "app_id": number,</w:t>
        <w:br/>
        <w:t xml:space="preserve"> "confirmation_number": "string",</w:t>
        <w:br/>
        <w:t xml:space="preserve"> "confirmed": boolean,</w:t>
        <w:br/>
        <w:t xml:space="preserve"> "created_at": "datetime",</w:t>
        <w:br/>
        <w:t xml:space="preserve"> "currency": "string",</w:t>
        <w:br/>
        <w:t xml:space="preserve"> "current_subtotal_price": "string",</w:t>
        <w:br/>
        <w:t xml:space="preserve"> "current_total_price": "string",</w:t>
        <w:br/>
        <w:t xml:space="preserve"> "current_total_tax": "string",</w:t>
        <w:br/>
        <w:t xml:space="preserve"> "financial_status": "string",</w:t>
        <w:br/>
        <w:t xml:space="preserve"> "name": "string",</w:t>
        <w:br/>
        <w:t xml:space="preserve"> "order_number": number,</w:t>
        <w:br/>
        <w:t xml:space="preserve"> "order_status_url": "string",</w:t>
        <w:br/>
        <w:t xml:space="preserve"> "subtotal_price": "string",</w:t>
        <w:br/>
        <w:t xml:space="preserve"> "tax_lines": [</w:t>
        <w:br/>
        <w:t xml:space="preserve"> {</w:t>
        <w:br/>
        <w:t xml:space="preserve"> "price": "string",</w:t>
        <w:br/>
        <w:t xml:space="preserve"> "rate": number,</w:t>
        <w:br/>
        <w:t xml:space="preserve"> "title": "string"</w:t>
        <w:br/>
        <w:t xml:space="preserve"> }</w:t>
        <w:br/>
        <w:t xml:space="preserve"> ],</w:t>
        <w:br/>
        <w:t xml:space="preserve"> "total_discounts": "string",</w:t>
        <w:br/>
        <w:t xml:space="preserve"> "total_line_items_price": "string",</w:t>
        <w:br/>
        <w:t xml:space="preserve"> "total_price": "string",</w:t>
        <w:br/>
        <w:t xml:space="preserve"> "total_tax": "string",</w:t>
        <w:br/>
        <w:t xml:space="preserve"> "total_weight": number,</w:t>
        <w:br/>
        <w:t xml:space="preserve"> "updated_at": "datetime",</w:t>
        <w:br/>
        <w:t xml:space="preserve"> "line_items": [</w:t>
        <w:br/>
        <w:t xml:space="preserve"> {</w:t>
        <w:br/>
        <w:t xml:space="preserve"> "id": number,</w:t>
        <w:br/>
        <w:t xml:space="preserve"> "fulfillable_quantity": number,</w:t>
        <w:br/>
        <w:t xml:space="preserve"> "name": "string",</w:t>
        <w:br/>
        <w:t xml:space="preserve"> "price": "string",</w:t>
        <w:br/>
        <w:t xml:space="preserve"> "quantity": number,</w:t>
        <w:br/>
        <w:t xml:space="preserve"> "requires_shipping": boolean,</w:t>
        <w:br/>
        <w:t xml:space="preserve"> "taxable": boolean,</w:t>
        <w:br/>
        <w:t xml:space="preserve"> "tax_lines": [</w:t>
        <w:br/>
        <w:t xml:space="preserve"> {</w:t>
        <w:br/>
        <w:t xml:space="preserve"> "price": "string",</w:t>
        <w:br/>
        <w:t xml:space="preserve"> "rate": number,</w:t>
        <w:br/>
        <w:t xml:space="preserve"> "title": "string"</w:t>
        <w:br/>
        <w:t xml:space="preserve"> }</w:t>
        <w:br/>
        <w:t xml:space="preserve"> ]</w:t>
        <w:br/>
        <w:t xml:space="preserve"> }</w:t>
        <w:br/>
        <w:t xml:space="preserve"> ]</w:t>
        <w:br/>
        <w:t xml:space="preserve"> }</w:t>
        <w:br/>
        <w:t>}</w:t>
      </w:r>
    </w:p>
    <w:p>
      <w:pPr>
        <w:pStyle w:val="Heading3"/>
      </w:pPr>
      <w:r>
        <w:t>Gotchas</w:t>
      </w:r>
    </w:p>
    <w:p>
      <w:pPr>
        <w:pStyle w:val="ListBullet"/>
      </w:pPr>
      <w:r>
        <w:t>Product inventory is not claimed by default when creating an order.</w:t>
      </w:r>
    </w:p>
    <w:p>
      <w:pPr>
        <w:pStyle w:val="ListBullet"/>
      </w:pPr>
      <w:r>
        <w:t>If sending receipts, ensure the send_receipt and send_fulfillment_receipt flags are set as needed.</w:t>
      </w:r>
    </w:p>
    <w:p>
      <w:pPr>
        <w:pStyle w:val="ListBullet"/>
      </w:pPr>
      <w:r>
        <w:t>If shipping_address or billing_address are included, both first_name and last_name must be provided, or the addresses will be ignored.</w:t>
      </w:r>
    </w:p>
    <w:p>
      <w:pPr>
        <w:pStyle w:val="ListBullet"/>
      </w:pPr>
      <w:r>
        <w:t>For trial or Partner development stores, no more than 5 new orders can be created per minute.</w:t>
      </w:r>
    </w:p>
    <w:p>
      <w:pPr>
        <w:pStyle w:val="Heading3"/>
      </w:pPr>
      <w:r>
        <w:t>Related Order actions</w:t>
      </w:r>
    </w:p>
    <w:p>
      <w:pPr>
        <w:pStyle w:val="ListBullet"/>
      </w:pPr>
      <w:r>
        <w:t>[POST] Close an Order — orders/{{order_id}}/close.json</w:t>
      </w:r>
    </w:p>
    <w:p>
      <w:pPr>
        <w:pStyle w:val="ListBullet"/>
      </w:pPr>
      <w:r>
        <w:t>[GET] Retrieve Order Count — orders/count.json</w:t>
      </w:r>
    </w:p>
    <w:p>
      <w:pPr>
        <w:pStyle w:val="ListBullet"/>
      </w:pPr>
      <w:r>
        <w:t>[PUT] Update an Order — orders/{{order_id}}.json</w:t>
      </w:r>
    </w:p>
    <w:p>
      <w:pPr>
        <w:pStyle w:val="ListBullet"/>
      </w:pPr>
      <w:r>
        <w:t>[GET] Retrieve a Specific Order — orders/{{order_id}}.json</w:t>
      </w:r>
    </w:p>
    <w:p>
      <w:pPr>
        <w:pStyle w:val="ListBullet"/>
      </w:pPr>
      <w:r>
        <w:t>[DELETE] Delete an Order — orders/{{order_id}}.json</w:t>
      </w:r>
    </w:p>
    <w:p>
      <w:pPr>
        <w:pStyle w:val="ListBullet"/>
      </w:pPr>
      <w:r>
        <w:t>[GET] Retrieve a list of orders — orders.json</w:t>
      </w:r>
    </w:p>
    <w:p>
      <w:r>
        <w:br w:type="page"/>
      </w:r>
    </w:p>
    <w:p>
      <w:pPr>
        <w:pStyle w:val="Heading2"/>
      </w:pPr>
      <w:r>
        <w:t>2. [POST] Close an Order</w:t>
      </w:r>
    </w:p>
    <w:p>
      <w:r>
        <w:rPr>
          <w:b/>
        </w:rPr>
        <w:t xml:space="preserve">Endpoint: </w:t>
      </w:r>
      <w:r>
        <w:rPr>
          <w:rFonts w:ascii="Courier New" w:hAnsi="Courier New"/>
          <w:sz w:val="18"/>
        </w:rPr>
        <w:t>orders/{{order_id}}/close.json</w:t>
      </w:r>
    </w:p>
    <w:p>
      <w:pPr>
        <w:pStyle w:val="Heading3"/>
      </w:pPr>
      <w:r>
        <w:t>Action:</w:t>
      </w:r>
    </w:p>
    <w:p>
      <w:pPr>
        <w:pStyle w:val="Heading3"/>
      </w:pPr>
      <w:r>
        <w:t>Prerequisites:</w:t>
      </w:r>
    </w:p>
    <w:p>
      <w:pPr>
        <w:pStyle w:val="ListBullet"/>
      </w:pPr>
      <w:r>
        <w:t>Requires orders access scope.</w:t>
      </w:r>
    </w:p>
    <w:p>
      <w:pPr>
        <w:pStyle w:val="Heading3"/>
      </w:pPr>
      <w:r>
        <w:t>Path</w:t>
      </w:r>
    </w:p>
    <w:p>
      <w:r>
        <w:t>/orders/{{order_id}}/close.json</w:t>
      </w:r>
    </w:p>
    <w:p>
      <w:pPr>
        <w:pStyle w:val="Heading3"/>
      </w:pPr>
      <w:r>
        <w:t>Method</w:t>
      </w:r>
    </w:p>
    <w:p>
      <w:r>
        <w:t>POST</w:t>
      </w:r>
    </w:p>
    <w:p>
      <w:pPr>
        <w:pStyle w:val="Heading3"/>
      </w:pPr>
      <w:r>
        <w:t>Request Parameters</w:t>
      </w:r>
    </w:p>
    <w:p>
      <w:pPr>
        <w:pStyle w:val="Heading3"/>
      </w:pPr>
      <w:r>
        <w:t>Path Parameters</w:t>
      </w:r>
    </w:p>
    <w:p>
      <w:pPr>
        <w:pStyle w:val="ListBullet"/>
      </w:pPr>
      <w:r>
        <w:t>order_id (string, required): The ID of the order to close.</w:t>
      </w:r>
    </w:p>
    <w:p>
      <w:pPr>
        <w:pStyle w:val="Heading3"/>
      </w:pPr>
      <w:r>
        <w:t>Response</w:t>
      </w:r>
    </w:p>
    <w:p>
      <w:pPr>
        <w:pStyle w:val="Heading3"/>
      </w:pPr>
      <w:r>
        <w:t>Success (200 OK)</w:t>
      </w:r>
    </w:p>
    <w:p>
      <w:r>
        <w:rPr>
          <w:b/>
          <w:color w:val="666666"/>
          <w:sz w:val="16"/>
        </w:rPr>
        <w:t>[json]</w:t>
      </w:r>
    </w:p>
    <w:p>
      <w:pPr>
        <w:shd w:fill="F2F2F2" w:val="clear"/>
      </w:pPr>
      <w:r>
        <w:rPr>
          <w:rFonts w:ascii="Courier New" w:hAnsi="Courier New"/>
          <w:sz w:val="17"/>
        </w:rPr>
        <w:t>{</w:t>
        <w:br/>
        <w:t xml:space="preserve"> "order": {</w:t>
        <w:br/>
        <w:t xml:space="preserve"> "id": 450789469,</w:t>
        <w:br/>
        <w:t xml:space="preserve"> "admin_graphql_api_id": "gid://shopify/Order/450789469",</w:t>
        <w:br/>
        <w:t xml:space="preserve"> "app_id": null,</w:t>
        <w:br/>
        <w:t xml:space="preserve"> "browser_ip": null,</w:t>
        <w:br/>
        <w:t xml:space="preserve"> "buyer_accepts_marketing": false,</w:t>
        <w:br/>
        <w:t xml:space="preserve"> "cancel_reason": null,</w:t>
        <w:br/>
        <w:t xml:space="preserve"> "cancelled_at": null,</w:t>
        <w:br/>
        <w:t xml:space="preserve"> "cart_token": "68778783ad298f1c80c3bafcddeea02f",</w:t>
        <w:br/>
        <w:t xml:space="preserve"> "checkout_token": "bd5a8aa1ecd019dd3520ff791ee3a24c",</w:t>
        <w:br/>
        <w:t xml:space="preserve"> "closed_at": "2023-12-11T13:21:46-05:00",</w:t>
        <w:br/>
        <w:t xml:space="preserve"> "confirmed": true,</w:t>
        <w:br/>
        <w:t xml:space="preserve"> "contact_email": "bob.norman@mail.example.com",</w:t>
        <w:br/>
        <w:t xml:space="preserve"> "created_at": "2008-01-10T11:00:00-05:00",</w:t>
        <w:br/>
        <w:t xml:space="preserve"> "currency": "USD",</w:t>
        <w:br/>
        <w:t xml:space="preserve"> "current_subtotal_price": "195.67",</w:t>
        <w:br/>
        <w:t xml:space="preserve"> "email": "bob.norman@mail.example.com",</w:t>
        <w:br/>
        <w:t xml:space="preserve"> "financial_status": "partially_refunded",</w:t>
        <w:br/>
        <w:t xml:space="preserve"> "fulfillment_status": null,</w:t>
        <w:br/>
        <w:t xml:space="preserve"> "name": "#1001",</w:t>
        <w:br/>
        <w:t xml:space="preserve"> "note": null,</w:t>
        <w:br/>
        <w:t xml:space="preserve"> "order_number": 1001,</w:t>
        <w:br/>
        <w:t xml:space="preserve"> "phone": "+557734881234",</w:t>
        <w:br/>
        <w:t xml:space="preserve"> "total_price": "598.94",</w:t>
        <w:br/>
        <w:t xml:space="preserve"> "updated_at": "2023-12-11T13:21:46-05:00"</w:t>
        <w:br/>
        <w:t xml:space="preserve"> }</w:t>
        <w:br/>
        <w:t>}</w:t>
      </w:r>
    </w:p>
    <w:p>
      <w:pPr>
        <w:pStyle w:val="Heading3"/>
      </w:pPr>
      <w:r>
        <w:t>Gotchas</w:t>
      </w:r>
    </w:p>
    <w:p>
      <w:pPr>
        <w:pStyle w:val="ListBullet"/>
      </w:pPr>
      <w:r>
        <w:t>Ensure that all items in the order have been fulfilled or refunded before attempting to close the order.</w:t>
      </w:r>
    </w:p>
    <w:p>
      <w:pPr>
        <w:pStyle w:val="Heading3"/>
      </w:pPr>
      <w:r>
        <w:t>Related Order actions</w:t>
      </w:r>
    </w:p>
    <w:p>
      <w:pPr>
        <w:pStyle w:val="ListBullet"/>
      </w:pPr>
      <w:r>
        <w:t>[POST] Create an Order — orders.json</w:t>
      </w:r>
    </w:p>
    <w:p>
      <w:pPr>
        <w:pStyle w:val="ListBullet"/>
      </w:pPr>
      <w:r>
        <w:t>[GET] Retrieve Order Count — orders/count.json</w:t>
      </w:r>
    </w:p>
    <w:p>
      <w:pPr>
        <w:pStyle w:val="ListBullet"/>
      </w:pPr>
      <w:r>
        <w:t>[PUT] Update an Order — orders/{{order_id}}.json</w:t>
      </w:r>
    </w:p>
    <w:p>
      <w:pPr>
        <w:pStyle w:val="ListBullet"/>
      </w:pPr>
      <w:r>
        <w:t>[GET] Retrieve a Specific Order — orders/{{order_id}}.json</w:t>
      </w:r>
    </w:p>
    <w:p>
      <w:pPr>
        <w:pStyle w:val="ListBullet"/>
      </w:pPr>
      <w:r>
        <w:t>[DELETE] Delete an Order — orders/{{order_id}}.json</w:t>
      </w:r>
    </w:p>
    <w:p>
      <w:pPr>
        <w:pStyle w:val="ListBullet"/>
      </w:pPr>
      <w:r>
        <w:t>[GET] Retrieve a list of orders — orders.json</w:t>
      </w:r>
    </w:p>
    <w:p>
      <w:r>
        <w:br w:type="page"/>
      </w:r>
    </w:p>
    <w:p>
      <w:pPr>
        <w:pStyle w:val="Heading2"/>
      </w:pPr>
      <w:r>
        <w:t>3. [GET] Retrieve Order Count</w:t>
      </w:r>
    </w:p>
    <w:p>
      <w:r>
        <w:rPr>
          <w:b/>
        </w:rPr>
        <w:t xml:space="preserve">Endpoint: </w:t>
      </w:r>
      <w:r>
        <w:rPr>
          <w:rFonts w:ascii="Courier New" w:hAnsi="Courier New"/>
          <w:sz w:val="18"/>
        </w:rPr>
        <w:t>orders/count.json</w:t>
      </w:r>
    </w:p>
    <w:p>
      <w:pPr>
        <w:pStyle w:val="Heading3"/>
      </w:pPr>
      <w:r>
        <w:t>Action:</w:t>
      </w:r>
    </w:p>
    <w:p>
      <w:r>
        <w:t>Retrieve an Order Count</w:t>
      </w:r>
    </w:p>
    <w:p>
      <w:pPr>
        <w:pStyle w:val="Heading3"/>
      </w:pPr>
      <w:r>
        <w:t>Path</w:t>
      </w:r>
    </w:p>
    <w:p>
      <w:r>
        <w:t>/orders/count.json</w:t>
      </w:r>
    </w:p>
    <w:p>
      <w:pPr>
        <w:pStyle w:val="Heading3"/>
      </w:pPr>
      <w:r>
        <w:t>Method</w:t>
      </w:r>
    </w:p>
    <w:p>
      <w:r>
        <w:t>GET</w:t>
      </w:r>
    </w:p>
    <w:p>
      <w:pPr>
        <w:pStyle w:val="Heading3"/>
      </w:pPr>
      <w:r>
        <w:t>Query</w:t>
      </w:r>
    </w:p>
    <w:p>
      <w:pPr>
        <w:shd w:fill="F2F2F2" w:val="clear"/>
      </w:pPr>
      <w:r>
        <w:rPr>
          <w:rFonts w:ascii="Courier New" w:hAnsi="Courier New"/>
          <w:sz w:val="17"/>
        </w:rPr>
        <w:t>{</w:t>
        <w:br/>
        <w:t xml:space="preserve"> "status": "any", // default: "open", possible values: "open", "closed", "any"</w:t>
        <w:br/>
        <w:t xml:space="preserve"> "financial_status": "authorized", // default: "any", possible values: "authorized", "pending", "paid", "refunded", "voided", "any"</w:t>
        <w:br/>
        <w:t xml:space="preserve"> "fulfillment_status": "shipped", // default: "any", possible values: "shipped", "partial", "unshipped", "any", "unfulfilled"</w:t>
        <w:br/>
        <w:t xml:space="preserve"> "created_at_min": "2021-04-20T00:00:00Z",</w:t>
        <w:br/>
        <w:t xml:space="preserve"> "created_at_max": "2023-04-20T23:59:59Z",</w:t>
        <w:br/>
        <w:t xml:space="preserve"> "updated_at_min": "2021-04-20T00:00:00Z",</w:t>
        <w:br/>
        <w:t xml:space="preserve"> "updated_at_max": "2023-04-20T23:59:59Z"</w:t>
        <w:br/>
        <w:t>}</w:t>
      </w:r>
    </w:p>
    <w:p>
      <w:pPr>
        <w:pStyle w:val="Heading3"/>
      </w:pPr>
      <w:r>
        <w:t>Response</w:t>
      </w:r>
    </w:p>
    <w:p>
      <w:pPr>
        <w:pStyle w:val="Heading3"/>
      </w:pPr>
      <w:r>
        <w:t>Successful Response</w:t>
      </w:r>
    </w:p>
    <w:p>
      <w:pPr>
        <w:pStyle w:val="ListBullet"/>
      </w:pPr>
      <w:r>
        <w:t>Status Code: 200</w:t>
      </w:r>
    </w:p>
    <w:p>
      <w:pPr>
        <w:shd w:fill="F2F2F2" w:val="clear"/>
      </w:pPr>
      <w:r>
        <w:rPr>
          <w:rFonts w:ascii="Courier New" w:hAnsi="Courier New"/>
          <w:sz w:val="17"/>
        </w:rPr>
        <w:t>{</w:t>
        <w:br/>
        <w:t xml:space="preserve"> "count": 14</w:t>
        <w:br/>
        <w:t>}</w:t>
      </w:r>
    </w:p>
    <w:p>
      <w:pPr>
        <w:pStyle w:val="Heading3"/>
      </w:pPr>
      <w:r>
        <w:t>Related Order actions</w:t>
      </w:r>
    </w:p>
    <w:p>
      <w:pPr>
        <w:pStyle w:val="ListBullet"/>
      </w:pPr>
      <w:r>
        <w:t>[POST] Create an Order — orders.json</w:t>
      </w:r>
    </w:p>
    <w:p>
      <w:pPr>
        <w:pStyle w:val="ListBullet"/>
      </w:pPr>
      <w:r>
        <w:t>[POST] Close an Order — orders/{{order_id}}/close.json</w:t>
      </w:r>
    </w:p>
    <w:p>
      <w:pPr>
        <w:pStyle w:val="ListBullet"/>
      </w:pPr>
      <w:r>
        <w:t>[PUT] Update an Order — orders/{{order_id}}.json</w:t>
      </w:r>
    </w:p>
    <w:p>
      <w:pPr>
        <w:pStyle w:val="ListBullet"/>
      </w:pPr>
      <w:r>
        <w:t>[GET] Retrieve a Specific Order — orders/{{order_id}}.json</w:t>
      </w:r>
    </w:p>
    <w:p>
      <w:pPr>
        <w:pStyle w:val="ListBullet"/>
      </w:pPr>
      <w:r>
        <w:t>[DELETE] Delete an Order — orders/{{order_id}}.json</w:t>
      </w:r>
    </w:p>
    <w:p>
      <w:pPr>
        <w:pStyle w:val="ListBullet"/>
      </w:pPr>
      <w:r>
        <w:t>[GET] Retrieve a list of orders — orders.json</w:t>
      </w:r>
    </w:p>
    <w:p>
      <w:r>
        <w:br w:type="page"/>
      </w:r>
    </w:p>
    <w:p>
      <w:pPr>
        <w:pStyle w:val="Heading2"/>
      </w:pPr>
      <w:r>
        <w:t>4. [POST] Send Account Invite to Customer</w:t>
      </w:r>
    </w:p>
    <w:p>
      <w:r>
        <w:rPr>
          <w:b/>
        </w:rPr>
        <w:t xml:space="preserve">Endpoint: </w:t>
      </w:r>
      <w:r>
        <w:rPr>
          <w:rFonts w:ascii="Courier New" w:hAnsi="Courier New"/>
          <w:sz w:val="18"/>
        </w:rPr>
        <w:t>customers/{{customer_id}}/send_invite.json</w:t>
      </w:r>
    </w:p>
    <w:p>
      <w:pPr>
        <w:pStyle w:val="Heading3"/>
      </w:pPr>
      <w:r>
        <w:t>Action:</w:t>
      </w:r>
    </w:p>
    <w:p>
      <w:r>
        <w:t>Send Customer Invite</w:t>
      </w:r>
    </w:p>
    <w:p>
      <w:pPr>
        <w:pStyle w:val="Heading3"/>
      </w:pPr>
      <w:r>
        <w:t>Prerequisites:</w:t>
      </w:r>
    </w:p>
    <w:p>
      <w:pPr>
        <w:pStyle w:val="ListBullet"/>
      </w:pPr>
      <w:r>
        <w:t>Requires customers access scope.</w:t>
      </w:r>
    </w:p>
    <w:p>
      <w:pPr>
        <w:pStyle w:val="Heading3"/>
      </w:pPr>
      <w:r>
        <w:t>Path</w:t>
      </w:r>
    </w:p>
    <w:p>
      <w:r>
        <w:t>/customers/{{customer_id}}/send_invite.json</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"customer_id": "string"</w:t>
        <w:br/>
        <w:t>}</w:t>
      </w:r>
    </w:p>
    <w:p>
      <w:pPr>
        <w:pStyle w:val="Heading3"/>
      </w:pPr>
      <w:r>
        <w:t>Body</w:t>
      </w:r>
    </w:p>
    <w:p>
      <w:pPr>
        <w:pStyle w:val="Heading3"/>
      </w:pPr>
      <w:r>
        <w:t>Required Fields</w:t>
      </w:r>
    </w:p>
    <w:p>
      <w:pPr>
        <w:shd w:fill="F2F2F2" w:val="clear"/>
      </w:pPr>
      <w:r>
        <w:rPr>
          <w:rFonts w:ascii="Courier New" w:hAnsi="Courier New"/>
          <w:sz w:val="17"/>
        </w:rPr>
        <w:t>{</w:t>
        <w:br/>
        <w:t xml:space="preserve"> "customer_invite": {</w:t>
        <w:br/>
        <w:t xml:space="preserve"> "to": "string",</w:t>
        <w:br/>
        <w:t xml:space="preserve"> "from": "string",</w:t>
        <w:br/>
        <w:t xml:space="preserve"> "subject": "string"</w:t>
        <w:br/>
        <w:t xml:space="preserve"> }</w:t>
        <w:br/>
        <w:t>}</w:t>
      </w:r>
    </w:p>
    <w:p>
      <w:pPr>
        <w:pStyle w:val="Heading3"/>
      </w:pPr>
      <w:r>
        <w:t>Optional Fields</w:t>
      </w:r>
    </w:p>
    <w:p>
      <w:pPr>
        <w:shd w:fill="F2F2F2" w:val="clear"/>
      </w:pPr>
      <w:r>
        <w:rPr>
          <w:rFonts w:ascii="Courier New" w:hAnsi="Courier New"/>
          <w:sz w:val="17"/>
        </w:rPr>
        <w:t>{</w:t>
        <w:br/>
        <w:t xml:space="preserve"> "customer_invite": {</w:t>
        <w:br/>
        <w:t xml:space="preserve"> "custom_message": "string",</w:t>
        <w:br/>
        <w:t xml:space="preserve"> "bcc": ["string"]</w:t>
        <w:br/>
        <w:t xml:space="preserve"> }</w:t>
        <w:br/>
        <w:t>}</w:t>
      </w:r>
    </w:p>
    <w:p>
      <w:pPr>
        <w:pStyle w:val="Heading3"/>
      </w:pPr>
      <w:r>
        <w:t>Response</w:t>
      </w:r>
    </w:p>
    <w:p>
      <w:pPr>
        <w:pStyle w:val="Heading3"/>
      </w:pPr>
      <w:r>
        <w:t>Success</w:t>
      </w:r>
    </w:p>
    <w:p>
      <w:pPr>
        <w:pStyle w:val="ListBullet"/>
      </w:pPr>
      <w:r>
        <w:t>Status Code: 201 Created</w:t>
      </w:r>
    </w:p>
    <w:p>
      <w:pPr>
        <w:shd w:fill="F2F2F2" w:val="clear"/>
      </w:pPr>
      <w:r>
        <w:rPr>
          <w:rFonts w:ascii="Courier New" w:hAnsi="Courier New"/>
          <w:sz w:val="17"/>
        </w:rPr>
        <w:t>{</w:t>
        <w:br/>
        <w:t xml:space="preserve"> "customer_invite": {</w:t>
        <w:br/>
        <w:t xml:space="preserve"> "to": "string",</w:t>
        <w:br/>
        <w:t xml:space="preserve"> "from": "string",</w:t>
        <w:br/>
        <w:t xml:space="preserve"> "subject": "string",</w:t>
        <w:br/>
        <w:t xml:space="preserve"> "custom_message": "string",</w:t>
        <w:br/>
        <w:t xml:space="preserve"> "bcc": ["string"]</w:t>
        <w:br/>
        <w:t xml:space="preserve"> }</w:t>
        <w:br/>
        <w:t>}</w:t>
      </w:r>
    </w:p>
    <w:p>
      <w:pPr>
        <w:pStyle w:val="Heading3"/>
      </w:pPr>
      <w:r>
        <w:t>Related Customer actions</w:t>
      </w:r>
    </w:p>
    <w:p>
      <w:pPr>
        <w:pStyle w:val="ListBullet"/>
      </w:pPr>
      <w:r>
        <w:t>[GET] Get Customers List — customers.json</w:t>
      </w:r>
    </w:p>
    <w:p>
      <w:pPr>
        <w:pStyle w:val="ListBullet"/>
      </w:pPr>
      <w:r>
        <w:t>[PUT] Update Customer — customers/{{id}}.json</w:t>
      </w:r>
    </w:p>
    <w:p>
      <w:pPr>
        <w:pStyle w:val="ListBullet"/>
      </w:pPr>
      <w:r>
        <w:t>[GET] Retrieve Customer Orders — customers/{{id}}/orders.json</w:t>
      </w:r>
    </w:p>
    <w:p>
      <w:pPr>
        <w:pStyle w:val="ListBullet"/>
      </w:pPr>
      <w:r>
        <w:t>[POST] Create Customer Account Activation URL — customers/{{customer_id}}/account_activation_url.json</w:t>
      </w:r>
    </w:p>
    <w:p>
      <w:pPr>
        <w:pStyle w:val="ListBullet"/>
      </w:pPr>
      <w:r>
        <w:t>[DELETE] Delete Customer — customers/{{id}}.json</w:t>
      </w:r>
    </w:p>
    <w:p>
      <w:pPr>
        <w:pStyle w:val="ListBullet"/>
      </w:pPr>
      <w:r>
        <w:t>[GET] Search for Customers — /customers/search.json</w:t>
      </w:r>
    </w:p>
    <w:p>
      <w:r>
        <w:br w:type="page"/>
      </w:r>
    </w:p>
    <w:p>
      <w:pPr>
        <w:pStyle w:val="Heading2"/>
      </w:pPr>
      <w:r>
        <w:t>5. [GET] Get Customers List</w:t>
      </w:r>
    </w:p>
    <w:p>
      <w:r>
        <w:rPr>
          <w:b/>
        </w:rPr>
        <w:t xml:space="preserve">Endpoint: </w:t>
      </w:r>
      <w:r>
        <w:rPr>
          <w:rFonts w:ascii="Courier New" w:hAnsi="Courier New"/>
          <w:sz w:val="18"/>
        </w:rPr>
        <w:t>customers.json</w:t>
      </w:r>
    </w:p>
    <w:p>
      <w:pPr>
        <w:pStyle w:val="Heading3"/>
      </w:pPr>
      <w:r>
        <w:t>Action:</w:t>
      </w:r>
    </w:p>
    <w:p>
      <w:r>
        <w:t>Retrieve a List of Customers</w:t>
      </w:r>
    </w:p>
    <w:p>
      <w:pPr>
        <w:pStyle w:val="Heading3"/>
      </w:pPr>
      <w:r>
        <w:t>Path</w:t>
      </w:r>
    </w:p>
    <w:p>
      <w:r>
        <w:t>/admin/api/2023-10/customers.json</w:t>
      </w:r>
    </w:p>
    <w:p>
      <w:pPr>
        <w:pStyle w:val="Heading3"/>
      </w:pPr>
      <w:r>
        <w:t>Method</w:t>
      </w:r>
    </w:p>
    <w:p>
      <w:r>
        <w:t>GET</w:t>
      </w:r>
    </w:p>
    <w:p>
      <w:pPr>
        <w:pStyle w:val="Heading3"/>
      </w:pPr>
      <w:r>
        <w:t>Query Parameters</w:t>
      </w:r>
    </w:p>
    <w:p>
      <w:pPr>
        <w:shd w:fill="F2F2F2" w:val="clear"/>
      </w:pPr>
      <w:r>
        <w:rPr>
          <w:rFonts w:ascii="Courier New" w:hAnsi="Courier New"/>
          <w:sz w:val="17"/>
        </w:rPr>
        <w:t>{</w:t>
        <w:br/>
        <w:t xml:space="preserve"> "created_at_max": "Show customers created before a specified date. (format: 2014-04-25T16:15:47-04:00)",</w:t>
        <w:br/>
        <w:t xml:space="preserve"> "created_at_min": "Show customers created after a specified date. (format: 2014-04-25T16:15:47-04:00)",</w:t>
        <w:br/>
        <w:t xml:space="preserve"> "fields": "Show only certain fields, specified by a comma-separated list of field names.",</w:t>
        <w:br/>
        <w:t xml:space="preserve"> "ids": "Restrict results to customers specified by a comma-separated list of IDs.",</w:t>
        <w:br/>
        <w:t xml:space="preserve"> "limit": "The maximum number of results to show. Default is 50. Maximum value is 250.",</w:t>
        <w:br/>
        <w:t xml:space="preserve"> "since_id": "Restrict results to those after the specified ID.",</w:t>
        <w:br/>
        <w:t xml:space="preserve"> "updated_at_max": "Show customers last updated before a specified date. (format: 2014-04-25T16:15:47-04:00)",</w:t>
        <w:br/>
        <w:t xml:space="preserve"> "updated_at_min": "Show customers last updated after a specified date. (format: 2014-04-25T16:15:47-04:00)"</w:t>
        <w:br/>
        <w:t>}</w:t>
      </w:r>
    </w:p>
    <w:p>
      <w:pPr>
        <w:pStyle w:val="Heading3"/>
      </w:pPr>
      <w:r>
        <w:t>Response</w:t>
      </w:r>
    </w:p>
    <w:p>
      <w:pPr>
        <w:pStyle w:val="Heading3"/>
      </w:pPr>
      <w:r>
        <w:t>Successful Response (Status Code: 200)</w:t>
      </w:r>
    </w:p>
    <w:p>
      <w:r>
        <w:rPr>
          <w:b/>
          <w:color w:val="666666"/>
          <w:sz w:val="16"/>
        </w:rPr>
        <w:t>[json]</w:t>
      </w:r>
    </w:p>
    <w:p>
      <w:pPr>
        <w:shd w:fill="F2F2F2" w:val="clear"/>
      </w:pPr>
      <w:r>
        <w:rPr>
          <w:rFonts w:ascii="Courier New" w:hAnsi="Courier New"/>
          <w:sz w:val="17"/>
        </w:rPr>
        <w:t>{</w:t>
        <w:br/>
        <w:t xml:space="preserve"> "customers": [</w:t>
        <w:br/>
        <w:t xml:space="preserve"> {</w:t>
        <w:br/>
        <w:t xml:space="preserve"> "id": 1073339457,</w:t>
        <w:br/>
        <w:t xml:space="preserve"> "email": "steve.lastnameson@example.com",</w:t>
        <w:br/>
        <w:t xml:space="preserve"> "accepts_marketing": false,</w:t>
        <w:br/>
        <w:t xml:space="preserve"> "created_at": "2023-12-11T10:16:20-05:00",</w:t>
        <w:br/>
        <w:t xml:space="preserve"> "updated_at": "2023-12-11T10:16:20-05:00",</w:t>
        <w:br/>
        <w:t xml:space="preserve"> "first_name": "Steve",</w:t>
        <w:br/>
        <w:t xml:space="preserve"> "last_name": "Lastnameson",</w:t>
        <w:br/>
        <w:t xml:space="preserve"> "orders_count": 0,</w:t>
        <w:br/>
        <w:t xml:space="preserve"> "state": "disabled",</w:t>
        <w:br/>
        <w:t xml:space="preserve"> "total_spent": "0.00",</w:t>
        <w:br/>
        <w:t xml:space="preserve"> "last_order_id": null,</w:t>
        <w:br/>
        <w:t xml:space="preserve"> "note": null,</w:t>
        <w:br/>
        <w:t xml:space="preserve"> "verified_email": true,</w:t>
        <w:br/>
        <w:t xml:space="preserve"> "multipass_identifier": null,</w:t>
        <w:br/>
        <w:t xml:space="preserve"> "tax_exempt": false,</w:t>
        <w:br/>
        <w:t xml:space="preserve"> "tags": "",</w:t>
        <w:br/>
        <w:t xml:space="preserve"> "last_order_name": null,</w:t>
        <w:br/>
        <w:t xml:space="preserve"> "currency": "USD",</w:t>
        <w:br/>
        <w:t xml:space="preserve"> "phone": "+15142546011",</w:t>
        <w:br/>
        <w:t xml:space="preserve"> "addresses": [</w:t>
        <w:br/>
        <w:t xml:space="preserve"> {</w:t>
        <w:br/>
        <w:t xml:space="preserve"> "id": 1053317287,</w:t>
        <w:br/>
        <w:t xml:space="preserve"> "customer_id": 1073339457,</w:t>
        <w:br/>
        <w:t xml:space="preserve"> "first_name": "Mother",</w:t>
        <w:br/>
        <w:t xml:space="preserve"> "last_name": "Lastnameson",</w:t>
        <w:br/>
        <w:t xml:space="preserve"> "company": null,</w:t>
        <w:br/>
        <w:t xml:space="preserve"> "address1": "123 Oak St",</w:t>
        <w:br/>
        <w:t xml:space="preserve"> "address2": null,</w:t>
        <w:br/>
        <w:t xml:space="preserve"> "city": "Ottawa",</w:t>
        <w:br/>
        <w:t xml:space="preserve"> "province": "Ontario",</w:t>
        <w:br/>
        <w:t xml:space="preserve"> "country": "Canada",</w:t>
        <w:br/>
        <w:t xml:space="preserve"> "zip": "123 ABC",</w:t>
        <w:br/>
        <w:t xml:space="preserve"> "phone": "555-1212",</w:t>
        <w:br/>
        <w:t xml:space="preserve"> "name": "Mother Lastnameson",</w:t>
        <w:br/>
        <w:t xml:space="preserve"> "province_code": "ON",</w:t>
        <w:br/>
        <w:t xml:space="preserve"> "country_code": "CA",</w:t>
        <w:br/>
        <w:t xml:space="preserve"> "country_name": "Canada",</w:t>
        <w:br/>
        <w:t xml:space="preserve"> "default": true</w:t>
        <w:br/>
        <w:t xml:space="preserve"> }</w:t>
        <w:br/>
        <w:t xml:space="preserve"> ],</w:t>
        <w:br/>
        <w:t xml:space="preserve"> "accepts_marketing_updated_at": "2023-12-11T10:16:20-05:00",</w:t>
        <w:br/>
        <w:t xml:space="preserve"> "marketing_opt_in_level": null,</w:t>
        <w:br/>
        <w:t xml:space="preserve"> "tax_exemptions": [],</w:t>
        <w:br/>
        <w:t xml:space="preserve"> "email_marketing_consent": {</w:t>
        <w:br/>
        <w:t xml:space="preserve"> "state": "not_subscribed",</w:t>
        <w:br/>
        <w:t xml:space="preserve"> "opt_in_level": "single_opt_in",</w:t>
        <w:br/>
        <w:t xml:space="preserve"> "consent_updated_at": null</w:t>
        <w:br/>
        <w:t xml:space="preserve"> },</w:t>
        <w:br/>
        <w:t xml:space="preserve"> "sms_marketing_consent": {</w:t>
        <w:br/>
        <w:t xml:space="preserve"> "state": "not_subscribed",</w:t>
        <w:br/>
        <w:t xml:space="preserve"> "opt_in_level": "single_opt_in",</w:t>
        <w:br/>
        <w:t xml:space="preserve"> "consent_updated_at": null,</w:t>
        <w:br/>
        <w:t xml:space="preserve"> "consent_collected_from": "OTHER"</w:t>
        <w:br/>
        <w:t xml:space="preserve"> },</w:t>
        <w:br/>
        <w:t xml:space="preserve"> "admin_graphql_api_id": "gid://shopify/Customer/1073339457",</w:t>
        <w:br/>
        <w:t xml:space="preserve"> "default_address": {</w:t>
        <w:br/>
        <w:t xml:space="preserve"> "id": 1053317287,</w:t>
        <w:br/>
        <w:t xml:space="preserve"> "customer_id": 1073339457,</w:t>
        <w:br/>
        <w:t xml:space="preserve"> "first_name": "Mother",</w:t>
        <w:br/>
        <w:t xml:space="preserve"> "last_name": "Lastnameson",</w:t>
        <w:br/>
        <w:t xml:space="preserve"> "company": null,</w:t>
        <w:br/>
        <w:t xml:space="preserve"> "address1": "123 Oak St",</w:t>
        <w:br/>
        <w:t xml:space="preserve"> "address2": null,</w:t>
        <w:br/>
        <w:t xml:space="preserve"> "city": "Ottawa",</w:t>
        <w:br/>
        <w:t xml:space="preserve"> "province": "Ontario",</w:t>
        <w:br/>
        <w:t xml:space="preserve"> "country": "Canada",</w:t>
        <w:br/>
        <w:t xml:space="preserve"> "zip": "123 ABC",</w:t>
        <w:br/>
        <w:t xml:space="preserve"> "phone": "555-1212",</w:t>
        <w:br/>
        <w:t xml:space="preserve"> "name": "Mother Lastnameson",</w:t>
        <w:br/>
        <w:t xml:space="preserve"> "province_code": "ON",</w:t>
        <w:br/>
        <w:t xml:space="preserve"> "country_code": "CA",</w:t>
        <w:br/>
        <w:t xml:space="preserve"> "country_name": "Canada",</w:t>
        <w:br/>
        <w:t xml:space="preserve"> "default": true</w:t>
        <w:br/>
        <w:t xml:space="preserve"> }</w:t>
        <w:br/>
        <w:t xml:space="preserve"> }</w:t>
        <w:br/>
        <w:t xml:space="preserve"> ]</w:t>
        <w:br/>
        <w:t>}</w:t>
      </w:r>
    </w:p>
    <w:p>
      <w:pPr>
        <w:pStyle w:val="Heading3"/>
      </w:pPr>
      <w:r>
        <w:t>Gotchas</w:t>
      </w:r>
    </w:p>
    <w:p>
      <w:pPr>
        <w:pStyle w:val="ListBullet"/>
      </w:pPr>
      <w:r>
        <w:t>Pagination is implemented using links in the response header. Sending the page parameter will result in an error.</w:t>
      </w:r>
    </w:p>
    <w:p>
      <w:pPr>
        <w:pStyle w:val="Heading3"/>
      </w:pPr>
      <w:r>
        <w:t>Related Customer actions</w:t>
      </w:r>
    </w:p>
    <w:p>
      <w:pPr>
        <w:pStyle w:val="ListBullet"/>
      </w:pPr>
      <w:r>
        <w:t>[POST] Send Account Invite to Customer — customers/{{customer_id}}/send_invite.json</w:t>
      </w:r>
    </w:p>
    <w:p>
      <w:pPr>
        <w:pStyle w:val="ListBullet"/>
      </w:pPr>
      <w:r>
        <w:t>[PUT] Update Customer — customers/{{id}}.json</w:t>
      </w:r>
    </w:p>
    <w:p>
      <w:pPr>
        <w:pStyle w:val="ListBullet"/>
      </w:pPr>
      <w:r>
        <w:t>[GET] Retrieve Customer Orders — customers/{{id}}/orders.json</w:t>
      </w:r>
    </w:p>
    <w:p>
      <w:pPr>
        <w:pStyle w:val="ListBullet"/>
      </w:pPr>
      <w:r>
        <w:t>[POST] Create Customer Account Activation URL — customers/{{customer_id}}/account_activation_url.json</w:t>
      </w:r>
    </w:p>
    <w:p>
      <w:pPr>
        <w:pStyle w:val="ListBullet"/>
      </w:pPr>
      <w:r>
        <w:t>[DELETE] Delete Customer — customers/{{id}}.json</w:t>
      </w:r>
    </w:p>
    <w:p>
      <w:pPr>
        <w:pStyle w:val="ListBullet"/>
      </w:pPr>
      <w:r>
        <w:t>[GET] Search for Customers — /customers/search.json</w:t>
      </w:r>
    </w:p>
    <w:p>
      <w:r>
        <w:br w:type="page"/>
      </w:r>
    </w:p>
    <w:p>
      <w:pPr>
        <w:pStyle w:val="Heading2"/>
      </w:pPr>
      <w:r>
        <w:t>6. [DELETE] Delete Discount Code</w:t>
      </w:r>
    </w:p>
    <w:p>
      <w:r>
        <w:rPr>
          <w:b/>
        </w:rPr>
        <w:t xml:space="preserve">Endpoint: </w:t>
      </w:r>
      <w:r>
        <w:rPr>
          <w:rFonts w:ascii="Courier New" w:hAnsi="Courier New"/>
          <w:sz w:val="18"/>
        </w:rPr>
        <w:t>price_rules/{{price_rule_id}}/discount_codes/{{id}}.json</w:t>
      </w:r>
    </w:p>
    <w:p>
      <w:pPr>
        <w:pStyle w:val="Heading3"/>
      </w:pPr>
      <w:r>
        <w:t>Action:</w:t>
      </w:r>
    </w:p>
    <w:p>
      <w:r>
        <w:t>Delete a Discount Code</w:t>
      </w:r>
    </w:p>
    <w:p>
      <w:pPr>
        <w:pStyle w:val="Heading3"/>
      </w:pPr>
      <w:r>
        <w:t>Path</w:t>
      </w:r>
    </w:p>
    <w:p>
      <w:r>
        <w:t>/price_rules/{{price_rule_id}}/discount_codes/{{id}}.json</w:t>
      </w:r>
    </w:p>
    <w:p>
      <w:pPr>
        <w:pStyle w:val="Heading3"/>
      </w:pPr>
      <w:r>
        <w:t>Method</w:t>
      </w:r>
    </w:p>
    <w:p>
      <w:r>
        <w:t>DELETE</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"price_rule_id": "string",</w:t>
        <w:br/>
        <w:t xml:space="preserve"> "id": "string"</w:t>
        <w:br/>
        <w:t>}</w:t>
      </w:r>
    </w:p>
    <w:p>
      <w:pPr>
        <w:pStyle w:val="Heading3"/>
      </w:pPr>
      <w:r>
        <w:t>Response</w:t>
      </w:r>
    </w:p>
    <w:p>
      <w:pPr>
        <w:pStyle w:val="Heading3"/>
      </w:pPr>
      <w:r>
        <w:t>Status Code: 204</w:t>
      </w:r>
    </w:p>
    <w:p>
      <w:pPr>
        <w:pStyle w:val="ListBullet"/>
      </w:pPr>
      <w:r>
        <w:t>No Content</w:t>
      </w:r>
    </w:p>
    <w:p>
      <w:pPr>
        <w:pStyle w:val="Heading3"/>
      </w:pPr>
      <w:r>
        <w:t>Gotchas</w:t>
      </w:r>
    </w:p>
    <w:p>
      <w:pPr>
        <w:pStyle w:val="ListBullet"/>
      </w:pPr>
      <w:r>
        <w:t>Requires price_rules access scope.</w:t>
      </w:r>
    </w:p>
    <w:p>
      <w:pPr>
        <w:pStyle w:val="ListBullet"/>
      </w:pPr>
      <w:r>
        <w:t>The price_rule_id path parameter is the ID of the price rule that the discount code belongs to.</w:t>
      </w:r>
    </w:p>
    <w:p>
      <w:pPr>
        <w:pStyle w:val="ListBullet"/>
      </w:pPr>
      <w:r>
        <w:t>The id path parameter is the ID of the discount code to delete for the associated price rule.</w:t>
      </w:r>
    </w:p>
    <w:p>
      <w:pPr>
        <w:pStyle w:val="Heading3"/>
      </w:pPr>
      <w:r>
        <w:t>Related DiscountCode actions</w:t>
      </w:r>
    </w:p>
    <w:p>
      <w:pPr>
        <w:pStyle w:val="ListBullet"/>
      </w:pPr>
      <w:r>
        <w:t>[PUT] Update Discount Code — price_rules/{{price_rule_id}}/discount_codes/{{id}}.json</w:t>
      </w:r>
    </w:p>
    <w:p>
      <w:pPr>
        <w:pStyle w:val="ListBullet"/>
      </w:pPr>
      <w:r>
        <w:t>[GET] Retrieve Single Discount Code — price_rules/{{price_rule_id}}/discount_codes/{{id}}.json</w:t>
      </w:r>
    </w:p>
    <w:p>
      <w:pPr>
        <w:pStyle w:val="ListBullet"/>
      </w:pPr>
      <w:r>
        <w:t>[GET] Retrieve Discount Codes for a Creation Job — price_rules/{{price_rule_id}}/batch/{{id}}/discount_codes.json</w:t>
      </w:r>
    </w:p>
    <w:p>
      <w:pPr>
        <w:pStyle w:val="ListBullet"/>
      </w:pPr>
      <w:r>
        <w:t>[POST] Create Discount Code Creation Job — price_rules/{{id}}/batch.json</w:t>
      </w:r>
    </w:p>
    <w:p>
      <w:pPr>
        <w:pStyle w:val="ListBullet"/>
      </w:pPr>
      <w:r>
        <w:t>[GET] Get Discount Codes — price_rules/{{id}}/discount_codes.json</w:t>
      </w:r>
    </w:p>
    <w:p>
      <w:pPr>
        <w:pStyle w:val="ListBullet"/>
      </w:pPr>
      <w:r>
        <w:t>[GET] Retrieves a Discount Code Creation Job — price_rules/{{price_rule_id}}/batch/{{id}}.json</w:t>
      </w:r>
    </w:p>
    <w:p>
      <w:r>
        <w:br w:type="page"/>
      </w:r>
    </w:p>
    <w:p>
      <w:pPr>
        <w:pStyle w:val="Heading2"/>
      </w:pPr>
      <w:r>
        <w:t>7. [PUT] Update Discount Code</w:t>
      </w:r>
    </w:p>
    <w:p>
      <w:r>
        <w:rPr>
          <w:b/>
        </w:rPr>
        <w:t xml:space="preserve">Endpoint: </w:t>
      </w:r>
      <w:r>
        <w:rPr>
          <w:rFonts w:ascii="Courier New" w:hAnsi="Courier New"/>
          <w:sz w:val="18"/>
        </w:rPr>
        <w:t>price_rules/{{price_rule_id}}/discount_codes/{{id}}.json</w:t>
      </w:r>
    </w:p>
    <w:p>
      <w:pPr>
        <w:pStyle w:val="Heading3"/>
      </w:pPr>
      <w:r>
        <w:t>Action:</w:t>
      </w:r>
    </w:p>
    <w:p>
      <w:r>
        <w:t>Update an Existing Discount Code</w:t>
      </w:r>
    </w:p>
    <w:p>
      <w:pPr>
        <w:pStyle w:val="Heading3"/>
      </w:pPr>
      <w:r>
        <w:t>Prerequisites:</w:t>
      </w:r>
    </w:p>
    <w:p>
      <w:pPr>
        <w:pStyle w:val="ListBullet"/>
      </w:pPr>
      <w:r>
        <w:t>Requires price_rules access scope.</w:t>
      </w:r>
    </w:p>
    <w:p>
      <w:pPr>
        <w:pStyle w:val="Heading3"/>
      </w:pPr>
      <w:r>
        <w:t>Path</w:t>
      </w:r>
    </w:p>
    <w:p>
      <w:r>
        <w:t>/price_rules/{{price_rule_id}}/discount_codes/{{id}}.json</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Query</w:t>
      </w:r>
    </w:p>
    <w:p>
      <w:pPr>
        <w:shd w:fill="F2F2F2" w:val="clear"/>
      </w:pPr>
      <w:r>
        <w:rPr>
          <w:rFonts w:ascii="Courier New" w:hAnsi="Courier New"/>
          <w:sz w:val="17"/>
        </w:rPr>
        <w:t>{</w:t>
        <w:br/>
        <w:t xml:space="preserve"> "api_version": "2023-10"</w:t>
        <w:br/>
        <w:t>}</w:t>
      </w:r>
    </w:p>
    <w:p>
      <w:pPr>
        <w:pStyle w:val="Heading3"/>
      </w:pPr>
      <w:r>
        <w:t>Body</w:t>
      </w:r>
    </w:p>
    <w:p>
      <w:pPr>
        <w:pStyle w:val="Heading3"/>
      </w:pPr>
      <w:r>
        <w:t>Required Fields</w:t>
      </w:r>
    </w:p>
    <w:p>
      <w:pPr>
        <w:shd w:fill="F2F2F2" w:val="clear"/>
      </w:pPr>
      <w:r>
        <w:rPr>
          <w:rFonts w:ascii="Courier New" w:hAnsi="Courier New"/>
          <w:sz w:val="17"/>
        </w:rPr>
        <w:t>{</w:t>
        <w:br/>
        <w:t xml:space="preserve"> "discount_code": {</w:t>
        <w:br/>
        <w:t xml:space="preserve"> "id": "507328175",</w:t>
        <w:br/>
        <w:t xml:space="preserve"> "code": "WINTERSALE20OFF"</w:t>
        <w:br/>
        <w:t xml:space="preserve"> }</w:t>
        <w:br/>
        <w:t>}</w:t>
      </w:r>
    </w:p>
    <w:p>
      <w:pPr>
        <w:pStyle w:val="Heading3"/>
      </w:pPr>
      <w:r>
        <w:t>Sample Request</w:t>
      </w:r>
    </w:p>
    <w:p>
      <w:pPr>
        <w:shd w:fill="F2F2F2" w:val="clear"/>
      </w:pPr>
      <w:r>
        <w:rPr>
          <w:rFonts w:ascii="Courier New" w:hAnsi="Courier New"/>
          <w:sz w:val="17"/>
        </w:rPr>
        <w:t>{</w:t>
        <w:br/>
        <w:t xml:space="preserve"> "headers": {</w:t>
        <w:br/>
        <w:t xml:space="preserve"> "content-type": [</w:t>
        <w:br/>
        <w:t xml:space="preserve"> "YXBwbGljYXRpb24vanNvbg=="</w:t>
        <w:br/>
        <w:t xml:space="preserve"> ]</w:t>
        <w:br/>
        <w:t xml:space="preserve"> },</w:t>
        <w:br/>
        <w:t xml:space="preserve"> "queryParams": {</w:t>
        <w:br/>
        <w:t xml:space="preserve"> "api_version": "2023-10"</w:t>
        <w:br/>
        <w:t xml:space="preserve"> },</w:t>
        <w:br/>
        <w:t xml:space="preserve"> "pathParams": {</w:t>
        <w:br/>
        <w:t xml:space="preserve"> "price_rule_id": "1235827949752",</w:t>
        <w:br/>
        <w:t xml:space="preserve"> "id": "14159711764664"</w:t>
        <w:br/>
        <w:t xml:space="preserve"> },</w:t>
        <w:br/>
        <w:t xml:space="preserve"> "body": {</w:t>
        <w:br/>
        <w:t xml:space="preserve"> "discount_code": {</w:t>
        <w:br/>
        <w:t xml:space="preserve"> "id": 14159711764664,</w:t>
        <w:br/>
        <w:t xml:space="preserve"> "price_rule_id": 1235827949752,</w:t>
        <w:br/>
        <w:t xml:space="preserve"> "code": "WINTERSALE20OFF",</w:t>
        <w:br/>
        <w:t xml:space="preserve"> "usage_count": 0,</w:t>
        <w:br/>
        <w:t xml:space="preserve"> "created_at": "2024-01-02T08:56:04-05:00",</w:t>
        <w:br/>
        <w:t xml:space="preserve"> "updated_at": "2024-01-02T08:58:12-05:00"</w:t>
        <w:br/>
        <w:t xml:space="preserve"> }</w:t>
        <w:br/>
        <w:t xml:space="preserve"> }</w:t>
        <w:br/>
        <w:t>}</w:t>
      </w:r>
    </w:p>
    <w:p>
      <w:pPr>
        <w:pStyle w:val="Heading3"/>
      </w:pPr>
      <w:r>
        <w:t>Response</w:t>
      </w:r>
    </w:p>
    <w:p>
      <w:pPr>
        <w:pStyle w:val="Heading3"/>
      </w:pPr>
      <w:r>
        <w:t>Success (200 OK)</w:t>
      </w:r>
    </w:p>
    <w:p>
      <w:pPr>
        <w:shd w:fill="F2F2F2" w:val="clear"/>
      </w:pPr>
      <w:r>
        <w:rPr>
          <w:rFonts w:ascii="Courier New" w:hAnsi="Courier New"/>
          <w:sz w:val="17"/>
        </w:rPr>
        <w:t>{</w:t>
        <w:br/>
        <w:t xml:space="preserve"> "discount_code": {</w:t>
        <w:br/>
        <w:t xml:space="preserve"> "id": 507328175,</w:t>
        <w:br/>
        <w:t xml:space="preserve"> "price_rule_id": 507328175,</w:t>
        <w:br/>
        <w:t xml:space="preserve"> "code": "WINTERSALE20OFF",</w:t>
        <w:br/>
        <w:t xml:space="preserve"> "usage_count": 0,</w:t>
        <w:br/>
        <w:t xml:space="preserve"> "created_at": "2024-01-02T08:56:04-05:00",</w:t>
        <w:br/>
        <w:t xml:space="preserve"> "updated_at": "2024-01-02T08:58:12-05:00"</w:t>
        <w:br/>
        <w:t xml:space="preserve"> }</w:t>
        <w:br/>
        <w:t>}</w:t>
      </w:r>
    </w:p>
    <w:p>
      <w:pPr>
        <w:pStyle w:val="Heading3"/>
      </w:pPr>
      <w:r>
        <w:t>Gotchas</w:t>
      </w:r>
    </w:p>
    <w:p>
      <w:pPr>
        <w:pStyle w:val="ListBullet"/>
      </w:pPr>
      <w:r>
        <w:t>The price_rule_id path parameter is required as each discount code must belong to a price rule.</w:t>
      </w:r>
    </w:p>
    <w:p>
      <w:pPr>
        <w:pStyle w:val="ListBullet"/>
      </w:pPr>
      <w:r>
        <w:t>The discount_code_id path parameter is required to identify which discount code to update.</w:t>
      </w:r>
    </w:p>
    <w:p>
      <w:pPr>
        <w:pStyle w:val="ListBullet"/>
      </w:pPr>
      <w:r>
        <w:t>The code is case-insensitive and should match the title property of the associated price rule. Maximum length is 255 characters.</w:t>
      </w:r>
    </w:p>
    <w:p>
      <w:pPr>
        <w:pStyle w:val="Heading3"/>
      </w:pPr>
      <w:r>
        <w:t>Related DiscountCode actions</w:t>
      </w:r>
    </w:p>
    <w:p>
      <w:pPr>
        <w:pStyle w:val="ListBullet"/>
      </w:pPr>
      <w:r>
        <w:t>[DELETE] Delete Discount Code — price_rules/{{price_rule_id}}/discount_codes/{{id}}.json</w:t>
      </w:r>
    </w:p>
    <w:p>
      <w:pPr>
        <w:pStyle w:val="ListBullet"/>
      </w:pPr>
      <w:r>
        <w:t>[GET] Retrieve Single Discount Code — price_rules/{{price_rule_id}}/discount_codes/{{id}}.json</w:t>
      </w:r>
    </w:p>
    <w:p>
      <w:pPr>
        <w:pStyle w:val="ListBullet"/>
      </w:pPr>
      <w:r>
        <w:t>[GET] Retrieve Discount Codes for a Creation Job — price_rules/{{price_rule_id}}/batch/{{id}}/discount_codes.json</w:t>
      </w:r>
    </w:p>
    <w:p>
      <w:pPr>
        <w:pStyle w:val="ListBullet"/>
      </w:pPr>
      <w:r>
        <w:t>[POST] Create Discount Code Creation Job — price_rules/{{id}}/batch.json</w:t>
      </w:r>
    </w:p>
    <w:p>
      <w:pPr>
        <w:pStyle w:val="ListBullet"/>
      </w:pPr>
      <w:r>
        <w:t>[GET] Get Discount Codes — price_rules/{{id}}/discount_codes.json</w:t>
      </w:r>
    </w:p>
    <w:p>
      <w:pPr>
        <w:pStyle w:val="ListBullet"/>
      </w:pPr>
      <w:r>
        <w:t>[GET] Retrieves a Discount Code Creation Job — price_rules/{{price_rule_id}}/batch/{{id}}.json</w:t>
      </w:r>
    </w:p>
    <w:p>
      <w:r>
        <w:br w:type="page"/>
      </w:r>
    </w:p>
    <w:p>
      <w:pPr>
        <w:pStyle w:val="Heading2"/>
      </w:pPr>
      <w:r>
        <w:t>8. [GET] Retrieve Single Discount Code</w:t>
      </w:r>
    </w:p>
    <w:p>
      <w:r>
        <w:rPr>
          <w:b/>
        </w:rPr>
        <w:t xml:space="preserve">Endpoint: </w:t>
      </w:r>
      <w:r>
        <w:rPr>
          <w:rFonts w:ascii="Courier New" w:hAnsi="Courier New"/>
          <w:sz w:val="18"/>
        </w:rPr>
        <w:t>price_rules/{{price_rule_id}}/discount_codes/{{id}}.json</w:t>
      </w:r>
    </w:p>
    <w:p>
      <w:pPr>
        <w:pStyle w:val="Heading3"/>
      </w:pPr>
      <w:r>
        <w:t>Action:</w:t>
      </w:r>
    </w:p>
    <w:p>
      <w:r>
        <w:t>Retrieve a Single Discount Code</w:t>
      </w:r>
    </w:p>
    <w:p>
      <w:pPr>
        <w:pStyle w:val="Heading3"/>
      </w:pPr>
      <w:r>
        <w:t>Prerequisites:</w:t>
      </w:r>
    </w:p>
    <w:p>
      <w:pPr>
        <w:pStyle w:val="ListBullet"/>
      </w:pPr>
      <w:r>
        <w:t>Requires price_rules access scope.</w:t>
      </w:r>
    </w:p>
    <w:p>
      <w:pPr>
        <w:pStyle w:val="Heading3"/>
      </w:pPr>
      <w:r>
        <w:t>Path</w:t>
      </w:r>
    </w:p>
    <w:p>
      <w:r>
        <w:t>/price_rules/{{price_rule_id}}/discount_codes/{{id}}.json</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"price_rule_id": "string", // ID of the price rule that the discount code belongs to</w:t>
        <w:br/>
        <w:t xml:space="preserve"> "id": "string" // ID of the discount code to retrieve for the associated price rule</w:t>
        <w:br/>
        <w:t>}</w:t>
      </w:r>
    </w:p>
    <w:p>
      <w:pPr>
        <w:pStyle w:val="Heading3"/>
      </w:pPr>
      <w:r>
        <w:t>Response Body</w:t>
      </w:r>
    </w:p>
    <w:p>
      <w:pPr>
        <w:shd w:fill="F2F2F2" w:val="clear"/>
      </w:pPr>
      <w:r>
        <w:rPr>
          <w:rFonts w:ascii="Courier New" w:hAnsi="Courier New"/>
          <w:sz w:val="17"/>
        </w:rPr>
        <w:t>{</w:t>
        <w:br/>
        <w:t xml:space="preserve"> "discount_code": {</w:t>
        <w:br/>
        <w:t xml:space="preserve"> "id": 507328175,</w:t>
        <w:br/>
        <w:t xml:space="preserve"> "price_rule_id": 507328175,</w:t>
        <w:br/>
        <w:t xml:space="preserve"> "code": "SUMMERSALE10OFF",</w:t>
        <w:br/>
        <w:t xml:space="preserve"> "usage_count": 0,</w:t>
        <w:br/>
        <w:t xml:space="preserve"> "created_at": "2024-01-02T08:56:04-05:00",</w:t>
        <w:br/>
        <w:t xml:space="preserve"> "updated_at": "2024-01-02T08:56:04-05:00"</w:t>
        <w:br/>
        <w:t xml:space="preserve"> }</w:t>
        <w:br/>
        <w:t>}</w:t>
      </w:r>
    </w:p>
    <w:p>
      <w:pPr>
        <w:pStyle w:val="Heading3"/>
      </w:pPr>
      <w:r>
        <w:t>Related DiscountCode actions</w:t>
      </w:r>
    </w:p>
    <w:p>
      <w:pPr>
        <w:pStyle w:val="ListBullet"/>
      </w:pPr>
      <w:r>
        <w:t>[DELETE] Delete Discount Code — price_rules/{{price_rule_id}}/discount_codes/{{id}}.json</w:t>
      </w:r>
    </w:p>
    <w:p>
      <w:pPr>
        <w:pStyle w:val="ListBullet"/>
      </w:pPr>
      <w:r>
        <w:t>[PUT] Update Discount Code — price_rules/{{price_rule_id}}/discount_codes/{{id}}.json</w:t>
      </w:r>
    </w:p>
    <w:p>
      <w:pPr>
        <w:pStyle w:val="ListBullet"/>
      </w:pPr>
      <w:r>
        <w:t>[GET] Retrieve Discount Codes for a Creation Job — price_rules/{{price_rule_id}}/batch/{{id}}/discount_codes.json</w:t>
      </w:r>
    </w:p>
    <w:p>
      <w:pPr>
        <w:pStyle w:val="ListBullet"/>
      </w:pPr>
      <w:r>
        <w:t>[POST] Create Discount Code Creation Job — price_rules/{{id}}/batch.json</w:t>
      </w:r>
    </w:p>
    <w:p>
      <w:pPr>
        <w:pStyle w:val="ListBullet"/>
      </w:pPr>
      <w:r>
        <w:t>[GET] Get Discount Codes — price_rules/{{id}}/discount_codes.json</w:t>
      </w:r>
    </w:p>
    <w:p>
      <w:pPr>
        <w:pStyle w:val="ListBullet"/>
      </w:pPr>
      <w:r>
        <w:t>[GET] Retrieves a Discount Code Creation Job — price_rules/{{price_rule_id}}/batch/{{id}}.json</w:t>
      </w:r>
    </w:p>
    <w:p>
      <w:r>
        <w:br w:type="page"/>
      </w:r>
    </w:p>
    <w:p>
      <w:pPr>
        <w:pStyle w:val="Heading2"/>
      </w:pPr>
      <w:r>
        <w:t>9. [PUT] Update Customer</w:t>
      </w:r>
    </w:p>
    <w:p>
      <w:r>
        <w:rPr>
          <w:b/>
        </w:rPr>
        <w:t xml:space="preserve">Endpoint: </w:t>
      </w:r>
      <w:r>
        <w:rPr>
          <w:rFonts w:ascii="Courier New" w:hAnsi="Courier New"/>
          <w:sz w:val="18"/>
        </w:rPr>
        <w:t>customers/{{id}}.json</w:t>
      </w:r>
    </w:p>
    <w:p>
      <w:pPr>
        <w:pStyle w:val="Heading3"/>
      </w:pPr>
      <w:r>
        <w:t>Action:</w:t>
      </w:r>
    </w:p>
    <w:p>
      <w:pPr>
        <w:pStyle w:val="Heading3"/>
      </w:pPr>
      <w:r>
        <w:t>Prerequisites:</w:t>
      </w:r>
    </w:p>
    <w:p>
      <w:pPr>
        <w:pStyle w:val="ListBullet"/>
      </w:pPr>
      <w:r>
        <w:t>Requires customers access scope.</w:t>
      </w:r>
    </w:p>
    <w:p>
      <w:pPr>
        <w:pStyle w:val="Heading3"/>
      </w:pPr>
      <w:r>
        <w:t>Base URL</w:t>
      </w:r>
    </w:p>
    <w:p>
      <w:r>
        <w:t>https://{{SHOPIFY_STORE_NAME}}.myshopify.com/admin/api/2023-10</w:t>
      </w:r>
    </w:p>
    <w:p>
      <w:pPr>
        <w:pStyle w:val="Heading3"/>
      </w:pPr>
      <w:r>
        <w:t>Path</w:t>
      </w:r>
    </w:p>
    <w:p>
      <w:r>
        <w:t>/customers/{{id}}.json</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pStyle w:val="Heading3"/>
      </w:pPr>
      <w:r>
        <w:t>Required Fields</w:t>
      </w:r>
    </w:p>
    <w:p>
      <w:pPr>
        <w:pStyle w:val="ListBullet"/>
      </w:pPr>
      <w:r>
        <w:t>id: string (The unique identifier for the customer)</w:t>
      </w:r>
    </w:p>
    <w:p>
      <w:pPr>
        <w:pStyle w:val="Heading3"/>
      </w:pPr>
      <w:r>
        <w:t>Body</w:t>
      </w:r>
    </w:p>
    <w:p>
      <w:pPr>
        <w:pStyle w:val="Heading3"/>
      </w:pPr>
      <w:r>
        <w:t>Required Fields</w:t>
      </w:r>
    </w:p>
    <w:p>
      <w:pPr>
        <w:shd w:fill="F2F2F2" w:val="clear"/>
      </w:pPr>
      <w:r>
        <w:rPr>
          <w:rFonts w:ascii="Courier New" w:hAnsi="Courier New"/>
          <w:sz w:val="17"/>
        </w:rPr>
        <w:t>{</w:t>
        <w:br/>
        <w:t xml:space="preserve"> "customer": {</w:t>
        <w:br/>
        <w:t xml:space="preserve"> "id": "integer",</w:t>
        <w:br/>
        <w:t xml:space="preserve"> "email": "string",</w:t>
        <w:br/>
        <w:t xml:space="preserve"> "first_name": "string",</w:t>
        <w:br/>
        <w:t xml:space="preserve"> "last_name": "string"</w:t>
        <w:br/>
        <w:t xml:space="preserve"> }</w:t>
        <w:br/>
        <w:t>}</w:t>
      </w:r>
    </w:p>
    <w:p>
      <w:pPr>
        <w:pStyle w:val="Heading3"/>
      </w:pPr>
      <w:r>
        <w:t>Optional Fields</w:t>
      </w:r>
    </w:p>
    <w:p>
      <w:pPr>
        <w:shd w:fill="F2F2F2" w:val="clear"/>
      </w:pPr>
      <w:r>
        <w:rPr>
          <w:rFonts w:ascii="Courier New" w:hAnsi="Courier New"/>
          <w:sz w:val="17"/>
        </w:rPr>
        <w:t>{</w:t>
        <w:br/>
        <w:t xml:space="preserve"> "accepts_marketing": "boolean",</w:t>
        <w:br/>
        <w:t xml:space="preserve"> "created_at": "string",</w:t>
        <w:br/>
        <w:t xml:space="preserve"> "updated_at": "string",</w:t>
        <w:br/>
        <w:t xml:space="preserve"> "orders_count": "integer",</w:t>
        <w:br/>
        <w:t xml:space="preserve"> "state": "string",</w:t>
        <w:br/>
        <w:t xml:space="preserve"> "total_spent": "string",</w:t>
        <w:br/>
        <w:t xml:space="preserve"> "last_order_id": "integer or null",</w:t>
        <w:br/>
        <w:t xml:space="preserve"> "note": "string or null",</w:t>
        <w:br/>
        <w:t xml:space="preserve"> "verified_email": "boolean",</w:t>
        <w:br/>
        <w:t xml:space="preserve"> "multipass_identifier": "string or null",</w:t>
        <w:br/>
        <w:t xml:space="preserve"> "tax_exempt": "boolean",</w:t>
        <w:br/>
        <w:t xml:space="preserve"> "tags": "string",</w:t>
        <w:br/>
        <w:t xml:space="preserve"> "last_order_name": "string or null",</w:t>
        <w:br/>
        <w:t xml:space="preserve"> "currency": "string",</w:t>
        <w:br/>
        <w:t xml:space="preserve"> "phone": "string",</w:t>
        <w:br/>
        <w:t xml:space="preserve"> "addresses": [</w:t>
        <w:br/>
        <w:t xml:space="preserve"> {</w:t>
        <w:br/>
        <w:t xml:space="preserve"> "id": "integer",</w:t>
        <w:br/>
        <w:t xml:space="preserve"> "customer_id": "integer",</w:t>
        <w:br/>
        <w:t xml:space="preserve"> "first_name": "string or null",</w:t>
        <w:br/>
        <w:t xml:space="preserve"> "last_name": "string or null",</w:t>
        <w:br/>
        <w:t xml:space="preserve"> "company": "string or null",</w:t>
        <w:br/>
        <w:t xml:space="preserve"> "address1": "string",</w:t>
        <w:br/>
        <w:t xml:space="preserve"> "address2": "string or null",</w:t>
        <w:br/>
        <w:t xml:space="preserve"> "city": "string",</w:t>
        <w:br/>
        <w:t xml:space="preserve"> "province": "string",</w:t>
        <w:br/>
        <w:t xml:space="preserve"> "country": "string",</w:t>
        <w:br/>
        <w:t xml:space="preserve"> "zip": "string",</w:t>
        <w:br/>
        <w:t xml:space="preserve"> "phone": "string",</w:t>
        <w:br/>
        <w:t xml:space="preserve"> "name": "string",</w:t>
        <w:br/>
        <w:t xml:space="preserve"> "province_code": "string",</w:t>
        <w:br/>
        <w:t xml:space="preserve"> "country_code": "string",</w:t>
        <w:br/>
        <w:t xml:space="preserve"> "country_name": "string",</w:t>
        <w:br/>
        <w:t xml:space="preserve"> "default": "boolean"</w:t>
        <w:br/>
        <w:t xml:space="preserve"> }</w:t>
        <w:br/>
        <w:t xml:space="preserve"> ],</w:t>
        <w:br/>
        <w:t xml:space="preserve"> "accepts_marketing_updated_at": "string",</w:t>
        <w:br/>
        <w:t xml:space="preserve"> "marketing_opt_in_level": "string or null",</w:t>
        <w:br/>
        <w:t xml:space="preserve"> "tax_exemptions": "array",</w:t>
        <w:br/>
        <w:t xml:space="preserve"> "email_marketing_consent": {</w:t>
        <w:br/>
        <w:t xml:space="preserve"> "state": "string",</w:t>
        <w:br/>
        <w:t xml:space="preserve"> "opt_in_level": "string or null",</w:t>
        <w:br/>
        <w:t xml:space="preserve"> "consent_updated_at": "string"</w:t>
        <w:br/>
        <w:t xml:space="preserve"> },</w:t>
        <w:br/>
        <w:t xml:space="preserve"> "sms_marketing_consent": {</w:t>
        <w:br/>
        <w:t xml:space="preserve"> "state": "string",</w:t>
        <w:br/>
        <w:t xml:space="preserve"> "opt_in_level": "string",</w:t>
        <w:br/>
        <w:t xml:space="preserve"> "consent_updated_at": "string",</w:t>
        <w:br/>
        <w:t xml:space="preserve"> "consent_collected_from": "string"</w:t>
        <w:br/>
        <w:t xml:space="preserve"> },</w:t>
        <w:br/>
        <w:t xml:space="preserve"> "default_address": {</w:t>
        <w:br/>
        <w:t xml:space="preserve"> "id": "integer",</w:t>
        <w:br/>
        <w:t xml:space="preserve"> "customer_id": "integer",</w:t>
        <w:br/>
        <w:t xml:space="preserve"> "first_name": "string or null",</w:t>
        <w:br/>
        <w:t xml:space="preserve"> "last_name": "string or null",</w:t>
        <w:br/>
        <w:t xml:space="preserve"> "company": "string or null",</w:t>
        <w:br/>
        <w:t xml:space="preserve"> "address1": "string",</w:t>
        <w:br/>
        <w:t xml:space="preserve"> "address2": "string or null",</w:t>
        <w:br/>
        <w:t xml:space="preserve"> "city": "string",</w:t>
        <w:br/>
        <w:t xml:space="preserve"> "province": "string",</w:t>
        <w:br/>
        <w:t xml:space="preserve"> "country": "string",</w:t>
        <w:br/>
        <w:t xml:space="preserve"> "zip": "string",</w:t>
        <w:br/>
        <w:t xml:space="preserve"> "phone": "string",</w:t>
        <w:br/>
        <w:t xml:space="preserve"> "name": "string",</w:t>
        <w:br/>
        <w:t xml:space="preserve"> "province_code": "string",</w:t>
        <w:br/>
        <w:t xml:space="preserve"> "country_code": "string",</w:t>
        <w:br/>
        <w:t xml:space="preserve"> "country_name": "string",</w:t>
        <w:br/>
        <w:t xml:space="preserve"> "default": "boolean"</w:t>
        <w:br/>
        <w:t xml:space="preserve"> }</w:t>
        <w:br/>
        <w:t>}</w:t>
      </w:r>
    </w:p>
    <w:p>
      <w:pPr>
        <w:pStyle w:val="Heading3"/>
      </w:pPr>
      <w:r>
        <w:t>Response</w:t>
      </w:r>
    </w:p>
    <w:p>
      <w:pPr>
        <w:pStyle w:val="Heading3"/>
      </w:pPr>
      <w:r>
        <w:t>Success Response (Status Code: 200)</w:t>
      </w:r>
    </w:p>
    <w:p>
      <w:pPr>
        <w:shd w:fill="F2F2F2" w:val="clear"/>
      </w:pPr>
      <w:r>
        <w:rPr>
          <w:rFonts w:ascii="Courier New" w:hAnsi="Courier New"/>
          <w:sz w:val="17"/>
        </w:rPr>
        <w:t>{</w:t>
        <w:br/>
        <w:t xml:space="preserve"> "customer": {</w:t>
        <w:br/>
        <w:t xml:space="preserve"> "email": "string",</w:t>
        <w:br/>
        <w:t xml:space="preserve"> "first_name": "string",</w:t>
        <w:br/>
        <w:t xml:space="preserve"> "last_name": "string",</w:t>
        <w:br/>
        <w:t xml:space="preserve"> "id": "integer",</w:t>
        <w:br/>
        <w:t xml:space="preserve"> "accepts_marketing": "boolean",</w:t>
        <w:br/>
        <w:t xml:space="preserve"> "created_at": "string",</w:t>
        <w:br/>
        <w:t xml:space="preserve"> "updated_at": "string",</w:t>
        <w:br/>
        <w:t xml:space="preserve"> "orders_count": "integer",</w:t>
        <w:br/>
        <w:t xml:space="preserve"> "state": "string",</w:t>
        <w:br/>
        <w:t xml:space="preserve"> "total_spent": "string",</w:t>
        <w:br/>
        <w:t xml:space="preserve"> "last_order_id": "integer or null",</w:t>
        <w:br/>
        <w:t xml:space="preserve"> "note": "string or null",</w:t>
        <w:br/>
        <w:t xml:space="preserve"> "verified_email": "boolean",</w:t>
        <w:br/>
        <w:t xml:space="preserve"> "multipass_identifier": "string or null",</w:t>
        <w:br/>
        <w:t xml:space="preserve"> "tax_exempt": "boolean",</w:t>
        <w:br/>
        <w:t xml:space="preserve"> "tags": "string",</w:t>
        <w:br/>
        <w:t xml:space="preserve"> "last_order_name": "string or null",</w:t>
        <w:br/>
        <w:t xml:space="preserve"> "currency": "string",</w:t>
        <w:br/>
        <w:t xml:space="preserve"> "phone": "string",</w:t>
        <w:br/>
        <w:t xml:space="preserve"> "addresses": [</w:t>
        <w:br/>
        <w:t xml:space="preserve"> {</w:t>
        <w:br/>
        <w:t xml:space="preserve"> "id": "integer",</w:t>
        <w:br/>
        <w:t xml:space="preserve"> "customer_id": "integer",</w:t>
        <w:br/>
        <w:t xml:space="preserve"> "first_name": "string or null",</w:t>
        <w:br/>
        <w:t xml:space="preserve"> "last_name": "string or null",</w:t>
        <w:br/>
        <w:t xml:space="preserve"> "company": "string or null",</w:t>
        <w:br/>
        <w:t xml:space="preserve"> "address1": "string",</w:t>
        <w:br/>
        <w:t xml:space="preserve"> "address2": "string or null",</w:t>
        <w:br/>
        <w:t xml:space="preserve"> "city": "string",</w:t>
        <w:br/>
        <w:t xml:space="preserve"> "province": "string",</w:t>
        <w:br/>
        <w:t xml:space="preserve"> "country": "string",</w:t>
        <w:br/>
        <w:t xml:space="preserve"> "zip": "string",</w:t>
        <w:br/>
        <w:t xml:space="preserve"> "phone": "string",</w:t>
        <w:br/>
        <w:t xml:space="preserve"> "name": "string",</w:t>
        <w:br/>
        <w:t xml:space="preserve"> "province_code": "string",</w:t>
        <w:br/>
        <w:t xml:space="preserve"> "country_code": "string",</w:t>
        <w:br/>
        <w:t xml:space="preserve"> "country_name": "string",</w:t>
        <w:br/>
        <w:t xml:space="preserve"> "default": "boolean"</w:t>
        <w:br/>
        <w:t xml:space="preserve"> }</w:t>
        <w:br/>
        <w:t xml:space="preserve"> ],</w:t>
        <w:br/>
        <w:t xml:space="preserve"> "accepts_marketing_updated_at": "string",</w:t>
        <w:br/>
        <w:t xml:space="preserve"> "marketing_opt_in_level": "string or null",</w:t>
        <w:br/>
        <w:t xml:space="preserve"> "tax_exemptions": "array",</w:t>
        <w:br/>
        <w:t xml:space="preserve"> "email_marketing_consent": {</w:t>
        <w:br/>
        <w:t xml:space="preserve"> "state": "string",</w:t>
        <w:br/>
        <w:t xml:space="preserve"> "opt_in_level": "string or null",</w:t>
        <w:br/>
        <w:t xml:space="preserve"> "consent_updated_at": "string"</w:t>
        <w:br/>
        <w:t xml:space="preserve"> },</w:t>
        <w:br/>
        <w:t xml:space="preserve"> "sms_marketing_consent": {</w:t>
        <w:br/>
        <w:t xml:space="preserve"> "state": "string",</w:t>
        <w:br/>
        <w:t xml:space="preserve"> "opt_in_level": "string",</w:t>
        <w:br/>
        <w:t xml:space="preserve"> "consent_updated_at": "string",</w:t>
        <w:br/>
        <w:t xml:space="preserve"> "consent_collected_from": "string"</w:t>
        <w:br/>
        <w:t xml:space="preserve"> },</w:t>
        <w:br/>
        <w:t xml:space="preserve"> "admin_graphql_api_id": "string",</w:t>
        <w:br/>
        <w:t xml:space="preserve"> "default_address": {</w:t>
        <w:br/>
        <w:t xml:space="preserve"> "id": "integer",</w:t>
        <w:br/>
        <w:t xml:space="preserve"> "customer_id": "integer",</w:t>
        <w:br/>
        <w:t xml:space="preserve"> "first_name": "string or null",</w:t>
        <w:br/>
        <w:t xml:space="preserve"> "last_name": "string or null",</w:t>
        <w:br/>
        <w:t xml:space="preserve"> "company": "string or null",</w:t>
        <w:br/>
        <w:t xml:space="preserve"> "address1": "string",</w:t>
        <w:br/>
        <w:t xml:space="preserve"> "address2": "string or null",</w:t>
        <w:br/>
        <w:t xml:space="preserve"> "city": "string",</w:t>
        <w:br/>
        <w:t xml:space="preserve"> "province": "string",</w:t>
        <w:br/>
        <w:t xml:space="preserve"> "country": "string",</w:t>
        <w:br/>
        <w:t xml:space="preserve"> "zip": "string",</w:t>
        <w:br/>
        <w:t xml:space="preserve"> "phone": "string",</w:t>
        <w:br/>
        <w:t xml:space="preserve"> "name": "string",</w:t>
        <w:br/>
        <w:t xml:space="preserve"> "province_code": "string",</w:t>
        <w:br/>
        <w:t xml:space="preserve"> "country_code": "string",</w:t>
        <w:br/>
        <w:t xml:space="preserve"> "country_name": "string",</w:t>
        <w:br/>
        <w:t xml:space="preserve"> "default": "boolean"</w:t>
        <w:br/>
        <w:t xml:space="preserve"> }</w:t>
        <w:br/>
        <w:t xml:space="preserve"> }</w:t>
        <w:br/>
        <w:t>}</w:t>
      </w:r>
    </w:p>
    <w:p>
      <w:pPr>
        <w:pStyle w:val="Heading3"/>
      </w:pPr>
      <w:r>
        <w:t>Related Customer actions</w:t>
      </w:r>
    </w:p>
    <w:p>
      <w:pPr>
        <w:pStyle w:val="ListBullet"/>
      </w:pPr>
      <w:r>
        <w:t>[POST] Send Account Invite to Customer — customers/{{customer_id}}/send_invite.json</w:t>
      </w:r>
    </w:p>
    <w:p>
      <w:pPr>
        <w:pStyle w:val="ListBullet"/>
      </w:pPr>
      <w:r>
        <w:t>[GET] Get Customers List — customers.json</w:t>
      </w:r>
    </w:p>
    <w:p>
      <w:pPr>
        <w:pStyle w:val="ListBullet"/>
      </w:pPr>
      <w:r>
        <w:t>[GET] Retrieve Customer Orders — customers/{{id}}/orders.json</w:t>
      </w:r>
    </w:p>
    <w:p>
      <w:pPr>
        <w:pStyle w:val="ListBullet"/>
      </w:pPr>
      <w:r>
        <w:t>[POST] Create Customer Account Activation URL — customers/{{customer_id}}/account_activation_url.json</w:t>
      </w:r>
    </w:p>
    <w:p>
      <w:pPr>
        <w:pStyle w:val="ListBullet"/>
      </w:pPr>
      <w:r>
        <w:t>[DELETE] Delete Customer — customers/{{id}}.json</w:t>
      </w:r>
    </w:p>
    <w:p>
      <w:pPr>
        <w:pStyle w:val="ListBullet"/>
      </w:pPr>
      <w:r>
        <w:t>[GET] Search for Customers — /customers/search.json</w:t>
      </w:r>
    </w:p>
    <w:p>
      <w:r>
        <w:br w:type="page"/>
      </w:r>
    </w:p>
    <w:p>
      <w:pPr>
        <w:pStyle w:val="Heading2"/>
      </w:pPr>
      <w:r>
        <w:t>10. [GET] Retrieve Customer Orders</w:t>
      </w:r>
    </w:p>
    <w:p>
      <w:r>
        <w:rPr>
          <w:b/>
        </w:rPr>
        <w:t xml:space="preserve">Endpoint: </w:t>
      </w:r>
      <w:r>
        <w:rPr>
          <w:rFonts w:ascii="Courier New" w:hAnsi="Courier New"/>
          <w:sz w:val="18"/>
        </w:rPr>
        <w:t>customers/{{id}}/orders.json</w:t>
      </w:r>
    </w:p>
    <w:p>
      <w:pPr>
        <w:pStyle w:val="Heading3"/>
      </w:pPr>
      <w:r>
        <w:t>Action:</w:t>
      </w:r>
    </w:p>
    <w:p>
      <w:r>
        <w:t>Retrieve All Orders for a Customer</w:t>
      </w:r>
    </w:p>
    <w:p>
      <w:pPr>
        <w:pStyle w:val="Heading3"/>
      </w:pPr>
      <w:r>
        <w:t>Prerequisites:</w:t>
      </w:r>
    </w:p>
    <w:p>
      <w:pPr>
        <w:pStyle w:val="ListBullet"/>
      </w:pPr>
      <w:r>
        <w:t>Should have the customer ID.</w:t>
      </w:r>
    </w:p>
    <w:p>
      <w:pPr>
        <w:pStyle w:val="Heading3"/>
      </w:pPr>
      <w:r>
        <w:t>Path</w:t>
      </w:r>
    </w:p>
    <w:p>
      <w:r>
        <w:t>/admin/api/2023-10/customers/{{customer_id}}/orders.json</w:t>
      </w:r>
    </w:p>
    <w:p>
      <w:pPr>
        <w:pStyle w:val="Heading3"/>
      </w:pPr>
      <w:r>
        <w:t>Method</w:t>
      </w:r>
    </w:p>
    <w:p>
      <w:r>
        <w:t>GET</w:t>
      </w:r>
    </w:p>
    <w:p>
      <w:pPr>
        <w:pStyle w:val="Heading3"/>
      </w:pPr>
      <w:r>
        <w:t>Query</w:t>
      </w:r>
    </w:p>
    <w:p>
      <w:pPr>
        <w:shd w:fill="F2F2F2" w:val="clear"/>
      </w:pPr>
      <w:r>
        <w:rPr>
          <w:rFonts w:ascii="Courier New" w:hAnsi="Courier New"/>
          <w:sz w:val="17"/>
        </w:rPr>
        <w:t>{</w:t>
        <w:br/>
        <w:t xml:space="preserve"> "status": "open" // Default value: open</w:t>
        <w:br/>
        <w:t>}</w:t>
      </w:r>
    </w:p>
    <w:p>
      <w:pPr>
        <w:pStyle w:val="Heading3"/>
      </w:pPr>
      <w:r>
        <w:t>Possible Values for status</w:t>
      </w:r>
    </w:p>
    <w:p>
      <w:pPr>
        <w:pStyle w:val="ListBullet"/>
      </w:pPr>
      <w:r>
        <w:t>open: Show only open orders.</w:t>
      </w:r>
    </w:p>
    <w:p>
      <w:pPr>
        <w:pStyle w:val="ListBullet"/>
      </w:pPr>
      <w:r>
        <w:t>closed: Show only closed orders.</w:t>
      </w:r>
    </w:p>
    <w:p>
      <w:pPr>
        <w:pStyle w:val="ListBullet"/>
      </w:pPr>
      <w:r>
        <w:t>cancelled: Show only cancelled orders.</w:t>
      </w:r>
    </w:p>
    <w:p>
      <w:pPr>
        <w:pStyle w:val="ListBullet"/>
      </w:pPr>
      <w:r>
        <w:t>any: Show orders of any status, including archived orders.</w:t>
      </w:r>
    </w:p>
    <w:p>
      <w:pPr>
        <w:pStyle w:val="Heading3"/>
      </w:pPr>
      <w:r>
        <w:t>Path Parameters</w:t>
      </w:r>
    </w:p>
    <w:p>
      <w:pPr>
        <w:pStyle w:val="Heading3"/>
      </w:pPr>
      <w:r>
        <w:t>Required Fields</w:t>
      </w:r>
    </w:p>
    <w:p>
      <w:pPr>
        <w:shd w:fill="F2F2F2" w:val="clear"/>
      </w:pPr>
      <w:r>
        <w:rPr>
          <w:rFonts w:ascii="Courier New" w:hAnsi="Courier New"/>
          <w:sz w:val="17"/>
        </w:rPr>
        <w:t>{</w:t>
        <w:br/>
        <w:t xml:space="preserve"> "customer_id": "string"</w:t>
        <w:br/>
        <w:t>}</w:t>
      </w:r>
    </w:p>
    <w:p>
      <w:pPr>
        <w:pStyle w:val="Heading3"/>
      </w:pPr>
      <w:r>
        <w:t>Response</w:t>
      </w:r>
    </w:p>
    <w:p>
      <w:pPr>
        <w:pStyle w:val="Heading3"/>
      </w:pPr>
      <w:r>
        <w:t>Successful Response (Status 200)</w:t>
      </w:r>
    </w:p>
    <w:p>
      <w:r>
        <w:rPr>
          <w:b/>
          <w:color w:val="666666"/>
          <w:sz w:val="16"/>
        </w:rPr>
        <w:t>[json]</w:t>
      </w:r>
    </w:p>
    <w:p>
      <w:pPr>
        <w:shd w:fill="F2F2F2" w:val="clear"/>
      </w:pPr>
      <w:r>
        <w:rPr>
          <w:rFonts w:ascii="Courier New" w:hAnsi="Courier New"/>
          <w:sz w:val="17"/>
        </w:rPr>
        <w:t>{</w:t>
        <w:br/>
        <w:t xml:space="preserve"> "orders": [</w:t>
        <w:br/>
        <w:t xml:space="preserve"> {</w:t>
        <w:br/>
        <w:t xml:space="preserve"> "id": 450789469,</w:t>
        <w:br/>
        <w:t xml:space="preserve"> "admin_graphql_api_id": "gid://shopify/Order/450789469",</w:t>
        <w:br/>
        <w:t xml:space="preserve"> "app_id": null,</w:t>
        <w:br/>
        <w:t xml:space="preserve"> "browser_ip": "0.0.0.0",</w:t>
        <w:br/>
        <w:t xml:space="preserve"> "buyer_accepts_marketing": false,</w:t>
        <w:br/>
        <w:t xml:space="preserve"> "cancel_reason": null,</w:t>
        <w:br/>
        <w:t xml:space="preserve"> "cancelled_at": null,</w:t>
        <w:br/>
        <w:t xml:space="preserve"> "cart_token": "68778783ad298f1c80c3bafcddeea02f",</w:t>
        <w:br/>
        <w:t xml:space="preserve"> "checkout_id": 901414060,</w:t>
        <w:br/>
        <w:t xml:space="preserve"> "checkout_token": "bd5a8aa1ecd019dd3520ff791ee3a24c",</w:t>
        <w:br/>
        <w:t xml:space="preserve"> "client_details": {</w:t>
        <w:br/>
        <w:t xml:space="preserve"> "accept_language": null,</w:t>
        <w:br/>
        <w:t xml:space="preserve"> "browser_height": null,</w:t>
        <w:br/>
        <w:t xml:space="preserve"> "browser_ip": "0.0.0.0",</w:t>
        <w:br/>
        <w:t xml:space="preserve"> "browser_width": null,</w:t>
        <w:br/>
        <w:t xml:space="preserve"> "session_hash": null,</w:t>
        <w:br/>
        <w:t xml:space="preserve"> "user_agent": null</w:t>
        <w:br/>
        <w:t xml:space="preserve"> },</w:t>
        <w:br/>
        <w:t xml:space="preserve"> "closed_at": null,</w:t>
        <w:br/>
        <w:t xml:space="preserve"> "confirmation_number": null,</w:t>
        <w:br/>
        <w:t xml:space="preserve"> "confirmed": true,</w:t>
        <w:br/>
        <w:t xml:space="preserve"> "contact_email": "bob.norman@mail.example.com",</w:t>
        <w:br/>
        <w:t xml:space="preserve"> "created_at": "2008-01-10T11:00:00-05:00",</w:t>
        <w:br/>
        <w:t xml:space="preserve"> "currency": "USD",</w:t>
        <w:br/>
        <w:t xml:space="preserve"> "current_subtotal_price": "195.67",</w:t>
        <w:br/>
        <w:t xml:space="preserve"> "current_total_discounts": "3.33",</w:t>
        <w:br/>
        <w:t xml:space="preserve"> "current_total_price": "199.65",</w:t>
        <w:br/>
        <w:t xml:space="preserve"> "current_total_tax": "3.98",</w:t>
        <w:br/>
        <w:t xml:space="preserve"> "customer_locale": null,</w:t>
        <w:br/>
        <w:t xml:space="preserve"> "device_id": null,</w:t>
        <w:br/>
        <w:t xml:space="preserve"> "discount_codes": [</w:t>
        <w:br/>
        <w:t xml:space="preserve"> {</w:t>
        <w:br/>
        <w:t xml:space="preserve"> "code": "TENOFF",</w:t>
        <w:br/>
        <w:t xml:space="preserve"> "amount": "10.00",</w:t>
        <w:br/>
        <w:t xml:space="preserve"> "type": "fixed_amount"</w:t>
        <w:br/>
        <w:t xml:space="preserve"> }</w:t>
        <w:br/>
        <w:t xml:space="preserve"> ],</w:t>
        <w:br/>
        <w:t xml:space="preserve"> "email": "bob.norman@mail.example.com",</w:t>
        <w:br/>
        <w:t xml:space="preserve"> "financial_status": "partially_refunded",</w:t>
        <w:br/>
        <w:t xml:space="preserve"> "fulfillment_status": null,</w:t>
        <w:br/>
        <w:t xml:space="preserve"> "tags": "",</w:t>
        <w:br/>
        <w:t xml:space="preserve"> "total_discounts": "10.00",</w:t>
        <w:br/>
        <w:t xml:space="preserve"> "total_line_items_price": "597.00",</w:t>
        <w:br/>
        <w:t xml:space="preserve"> "total_outstanding": "0.00",</w:t>
        <w:br/>
        <w:t xml:space="preserve"> "total_price": "598.94",</w:t>
        <w:br/>
        <w:t xml:space="preserve"> "total_tax": "11.94",</w:t>
        <w:br/>
        <w:t xml:space="preserve"> "total_tip_received": "0.00",</w:t>
        <w:br/>
        <w:t xml:space="preserve"> "total_weight": 0,</w:t>
        <w:br/>
        <w:t xml:space="preserve"> "updated_at": "2008-01-10T11:00:00-05:00",</w:t>
        <w:br/>
        <w:t xml:space="preserve"> "billing_address": {</w:t>
        <w:br/>
        <w:t xml:space="preserve"> "first_name": "Bob",</w:t>
        <w:br/>
        <w:t xml:space="preserve"> "address1": "Chestnut Street 92",</w:t>
        <w:br/>
        <w:t xml:space="preserve"> "phone": "+1(502)-459-2181",</w:t>
        <w:br/>
        <w:t xml:space="preserve"> "city": "Louisville",</w:t>
        <w:br/>
        <w:t xml:space="preserve"> "zip": "40202",</w:t>
        <w:br/>
        <w:t xml:space="preserve"> "province": "Kentucky",</w:t>
        <w:br/>
        <w:t xml:space="preserve"> "country": "United States",</w:t>
        <w:br/>
        <w:t xml:space="preserve"> "last_name": "Norman",</w:t>
        <w:br/>
        <w:t xml:space="preserve"> "country_code": "US",</w:t>
        <w:br/>
        <w:t xml:space="preserve"> "province_code": "KY"</w:t>
        <w:br/>
        <w:t xml:space="preserve"> }</w:t>
        <w:br/>
        <w:t xml:space="preserve"> }</w:t>
        <w:br/>
        <w:t xml:space="preserve"> ]</w:t>
        <w:br/>
        <w:t>}</w:t>
      </w:r>
    </w:p>
    <w:p>
      <w:pPr>
        <w:pStyle w:val="Heading3"/>
      </w:pPr>
      <w:r>
        <w:t>Gotchas</w:t>
      </w:r>
    </w:p>
    <w:p>
      <w:pPr>
        <w:pStyle w:val="ListBullet"/>
      </w:pPr>
      <w:r>
        <w:t>By default, only open orders are returned unless specified otherwise using the status query parameter.</w:t>
      </w:r>
    </w:p>
    <w:p>
      <w:pPr>
        <w:pStyle w:val="Heading3"/>
      </w:pPr>
      <w:r>
        <w:t>Related Customer actions</w:t>
      </w:r>
    </w:p>
    <w:p>
      <w:pPr>
        <w:pStyle w:val="ListBullet"/>
      </w:pPr>
      <w:r>
        <w:t>[POST] Send Account Invite to Customer — customers/{{customer_id}}/send_invite.json</w:t>
      </w:r>
    </w:p>
    <w:p>
      <w:pPr>
        <w:pStyle w:val="ListBullet"/>
      </w:pPr>
      <w:r>
        <w:t>[GET] Get Customers List — customers.json</w:t>
      </w:r>
    </w:p>
    <w:p>
      <w:pPr>
        <w:pStyle w:val="ListBullet"/>
      </w:pPr>
      <w:r>
        <w:t>[PUT] Update Customer — customers/{{id}}.json</w:t>
      </w:r>
    </w:p>
    <w:p>
      <w:pPr>
        <w:pStyle w:val="ListBullet"/>
      </w:pPr>
      <w:r>
        <w:t>[POST] Create Customer Account Activation URL — customers/{{customer_id}}/account_activation_url.json</w:t>
      </w:r>
    </w:p>
    <w:p>
      <w:pPr>
        <w:pStyle w:val="ListBullet"/>
      </w:pPr>
      <w:r>
        <w:t>[DELETE] Delete Customer — customers/{{id}}.json</w:t>
      </w:r>
    </w:p>
    <w:p>
      <w:pPr>
        <w:pStyle w:val="ListBullet"/>
      </w:pPr>
      <w:r>
        <w:t>[GET] Search for Customers — /customers/search.json</w:t>
      </w:r>
    </w:p>
    <w:p>
      <w:r>
        <w:br w:type="page"/>
      </w:r>
    </w:p>
    <w:p>
      <w:pPr>
        <w:pStyle w:val="Heading2"/>
      </w:pPr>
      <w:r>
        <w:t>11. [POST] Create Customer Account Activation URL</w:t>
      </w:r>
    </w:p>
    <w:p>
      <w:r>
        <w:rPr>
          <w:b/>
        </w:rPr>
        <w:t xml:space="preserve">Endpoint: </w:t>
      </w:r>
      <w:r>
        <w:rPr>
          <w:rFonts w:ascii="Courier New" w:hAnsi="Courier New"/>
          <w:sz w:val="18"/>
        </w:rPr>
        <w:t>customers/{{customer_id}}/account_activation_url.json</w:t>
      </w:r>
    </w:p>
    <w:p>
      <w:pPr>
        <w:pStyle w:val="Heading3"/>
      </w:pPr>
      <w:r>
        <w:t>Action:</w:t>
      </w:r>
    </w:p>
    <w:p>
      <w:r>
        <w:t>Create an Account Activation URL for a Customer</w:t>
      </w:r>
    </w:p>
    <w:p>
      <w:pPr>
        <w:pStyle w:val="Heading3"/>
      </w:pPr>
      <w:r>
        <w:t>Path</w:t>
      </w:r>
    </w:p>
    <w:p>
      <w:r>
        <w:t>/customers/{{customer_id}}/account_activation_url.json</w:t>
      </w:r>
    </w:p>
    <w:p>
      <w:pPr>
        <w:pStyle w:val="Heading3"/>
      </w:pPr>
      <w:r>
        <w:t>Method</w:t>
      </w:r>
    </w:p>
    <w:p>
      <w:r>
        <w:t>POST</w:t>
      </w:r>
    </w:p>
    <w:p>
      <w:pPr>
        <w:pStyle w:val="Heading3"/>
      </w:pPr>
      <w:r>
        <w:t>Query</w:t>
      </w:r>
    </w:p>
    <w:p>
      <w:r>
        <w:t>None</w:t>
      </w:r>
    </w:p>
    <w:p>
      <w:pPr>
        <w:pStyle w:val="Heading3"/>
      </w:pPr>
      <w:r>
        <w:t>Body</w:t>
      </w:r>
    </w:p>
    <w:p>
      <w:r>
        <w:t>None</w:t>
      </w:r>
    </w:p>
    <w:p>
      <w:pPr>
        <w:pStyle w:val="Heading3"/>
      </w:pPr>
      <w:r>
        <w:t>Path Parameters</w:t>
      </w:r>
    </w:p>
    <w:p>
      <w:pPr>
        <w:pStyle w:val="Heading3"/>
      </w:pPr>
      <w:r>
        <w:t>Required Fields</w:t>
      </w:r>
    </w:p>
    <w:p>
      <w:pPr>
        <w:shd w:fill="F2F2F2" w:val="clear"/>
      </w:pPr>
      <w:r>
        <w:rPr>
          <w:rFonts w:ascii="Courier New" w:hAnsi="Courier New"/>
          <w:sz w:val="17"/>
        </w:rPr>
        <w:t>{</w:t>
        <w:br/>
        <w:t xml:space="preserve"> "customer_id": "string" // the unique identifier for the customer</w:t>
        <w:br/>
        <w:t>}</w:t>
      </w:r>
    </w:p>
    <w:p>
      <w:pPr>
        <w:pStyle w:val="Heading3"/>
      </w:pPr>
      <w:r>
        <w:t>Sample Request</w:t>
      </w:r>
    </w:p>
    <w:p>
      <w:pPr>
        <w:shd w:fill="F2F2F2" w:val="clear"/>
      </w:pPr>
      <w:r>
        <w:rPr>
          <w:rFonts w:ascii="Courier New" w:hAnsi="Courier New"/>
          <w:sz w:val="17"/>
        </w:rPr>
        <w:t>{</w:t>
        <w:br/>
        <w:t xml:space="preserve"> "queryParams": null,</w:t>
        <w:br/>
        <w:t xml:space="preserve"> "pathParams": {</w:t>
        <w:br/>
        <w:t xml:space="preserve"> "customer_id": "207119551"</w:t>
        <w:br/>
        <w:t xml:space="preserve"> }</w:t>
        <w:br/>
        <w:t>}</w:t>
      </w:r>
    </w:p>
    <w:p>
      <w:pPr>
        <w:pStyle w:val="Heading3"/>
      </w:pPr>
      <w:r>
        <w:t>Responses</w:t>
      </w:r>
    </w:p>
    <w:p>
      <w:pPr>
        <w:pStyle w:val="Heading3"/>
      </w:pPr>
      <w:r>
        <w:t>Success</w:t>
      </w:r>
    </w:p>
    <w:p>
      <w:pPr>
        <w:pStyle w:val="ListBullet"/>
      </w:pPr>
      <w:r>
        <w:t>Status Code: 200</w:t>
      </w:r>
    </w:p>
    <w:p>
      <w:pPr>
        <w:pStyle w:val="ListBullet"/>
      </w:pPr>
      <w:r>
        <w:t>Body:</w:t>
      </w:r>
    </w:p>
    <w:p>
      <w:r>
        <w:rPr>
          <w:b/>
          <w:color w:val="666666"/>
          <w:sz w:val="16"/>
        </w:rPr>
        <w:t>[json]</w:t>
      </w:r>
    </w:p>
    <w:p>
      <w:pPr>
        <w:shd w:fill="F2F2F2" w:val="clear"/>
      </w:pPr>
      <w:r>
        <w:rPr>
          <w:rFonts w:ascii="Courier New" w:hAnsi="Courier New"/>
          <w:sz w:val="17"/>
        </w:rPr>
        <w:t>{</w:t>
        <w:br/>
        <w:t xml:space="preserve"> "account_activation_url": "https://jsmith.myshopify.com/account/activate/207119551/77b31d25506610a3f214422b474361c0-1702308028"</w:t>
        <w:br/>
        <w:t>}</w:t>
      </w:r>
    </w:p>
    <w:p>
      <w:pPr>
        <w:pStyle w:val="Heading3"/>
      </w:pPr>
      <w:r>
        <w:t>Gotchas</w:t>
      </w:r>
    </w:p>
    <w:p>
      <w:pPr>
        <w:pStyle w:val="ListBullet"/>
      </w:pPr>
      <w:r>
        <w:t>The account activation URL is for one-time use and will expire after 30 days.</w:t>
      </w:r>
    </w:p>
    <w:p>
      <w:pPr>
        <w:pStyle w:val="ListBullet"/>
      </w:pPr>
      <w:r>
        <w:t>Generating a new URL will invalidate the previous one.</w:t>
      </w:r>
    </w:p>
    <w:p>
      <w:pPr>
        <w:pStyle w:val="ListBullet"/>
      </w:pPr>
      <w:r>
        <w:t>Creating an account activation URL for an already enabled customer will fail and return an error.</w:t>
      </w:r>
    </w:p>
    <w:p>
      <w:pPr>
        <w:pStyle w:val="ListBullet"/>
      </w:pPr>
      <w:r>
        <w:t>Requires customers access scope.</w:t>
      </w:r>
    </w:p>
    <w:p>
      <w:pPr>
        <w:pStyle w:val="Heading3"/>
      </w:pPr>
      <w:r>
        <w:t>Related Customer actions</w:t>
      </w:r>
    </w:p>
    <w:p>
      <w:pPr>
        <w:pStyle w:val="ListBullet"/>
      </w:pPr>
      <w:r>
        <w:t>[POST] Send Account Invite to Customer — customers/{{customer_id}}/send_invite.json</w:t>
      </w:r>
    </w:p>
    <w:p>
      <w:pPr>
        <w:pStyle w:val="ListBullet"/>
      </w:pPr>
      <w:r>
        <w:t>[GET] Get Customers List — customers.json</w:t>
      </w:r>
    </w:p>
    <w:p>
      <w:pPr>
        <w:pStyle w:val="ListBullet"/>
      </w:pPr>
      <w:r>
        <w:t>[PUT] Update Customer — customers/{{id}}.json</w:t>
      </w:r>
    </w:p>
    <w:p>
      <w:pPr>
        <w:pStyle w:val="ListBullet"/>
      </w:pPr>
      <w:r>
        <w:t>[GET] Retrieve Customer Orders — customers/{{id}}/orders.json</w:t>
      </w:r>
    </w:p>
    <w:p>
      <w:pPr>
        <w:pStyle w:val="ListBullet"/>
      </w:pPr>
      <w:r>
        <w:t>[DELETE] Delete Customer — customers/{{id}}.json</w:t>
      </w:r>
    </w:p>
    <w:p>
      <w:pPr>
        <w:pStyle w:val="ListBullet"/>
      </w:pPr>
      <w:r>
        <w:t>[GET] Search for Customers — /customers/search.json</w:t>
      </w:r>
    </w:p>
    <w:p>
      <w:r>
        <w:br w:type="page"/>
      </w:r>
    </w:p>
    <w:p>
      <w:pPr>
        <w:pStyle w:val="Heading2"/>
      </w:pPr>
      <w:r>
        <w:t>12. [DELETE] Delete Customer</w:t>
      </w:r>
    </w:p>
    <w:p>
      <w:r>
        <w:rPr>
          <w:b/>
        </w:rPr>
        <w:t xml:space="preserve">Endpoint: </w:t>
      </w:r>
      <w:r>
        <w:rPr>
          <w:rFonts w:ascii="Courier New" w:hAnsi="Courier New"/>
          <w:sz w:val="18"/>
        </w:rPr>
        <w:t>customers/{{id}}.json</w:t>
      </w:r>
    </w:p>
    <w:p>
      <w:pPr>
        <w:pStyle w:val="Heading3"/>
      </w:pPr>
      <w:r>
        <w:t>Action:</w:t>
      </w:r>
    </w:p>
    <w:p>
      <w:pPr>
        <w:pStyle w:val="Heading3"/>
      </w:pPr>
      <w:r>
        <w:t>Path</w:t>
      </w:r>
    </w:p>
    <w:p>
      <w:r>
        <w:t>/customers/{{id}}.json</w:t>
      </w:r>
    </w:p>
    <w:p>
      <w:pPr>
        <w:pStyle w:val="Heading3"/>
      </w:pPr>
      <w:r>
        <w:t>Method</w:t>
      </w:r>
    </w:p>
    <w:p>
      <w:r>
        <w:t>DELETE</w:t>
      </w:r>
    </w:p>
    <w:p>
      <w:pPr>
        <w:pStyle w:val="Heading3"/>
      </w:pPr>
      <w:r>
        <w:t>Parameters</w:t>
      </w:r>
    </w:p>
    <w:p>
      <w:pPr>
        <w:pStyle w:val="Heading3"/>
      </w:pPr>
      <w:r>
        <w:t>Required Fields</w:t>
      </w:r>
    </w:p>
    <w:p>
      <w:pPr>
        <w:pStyle w:val="ListBullet"/>
      </w:pPr>
      <w:r>
        <w:t>id: string</w:t>
      </w:r>
    </w:p>
    <w:p>
      <w:pPr>
        <w:pStyle w:val="Heading3"/>
      </w:pPr>
      <w:r>
        <w:t>Sample Request</w:t>
      </w:r>
    </w:p>
    <w:p>
      <w:pPr>
        <w:shd w:fill="F2F2F2" w:val="clear"/>
      </w:pPr>
      <w:r>
        <w:rPr>
          <w:rFonts w:ascii="Courier New" w:hAnsi="Courier New"/>
          <w:sz w:val="17"/>
        </w:rPr>
        <w:t>{</w:t>
        <w:br/>
        <w:t xml:space="preserve"> "queryParams": null,</w:t>
        <w:br/>
        <w:t xml:space="preserve"> "pathParams": {</w:t>
        <w:br/>
        <w:t xml:space="preserve"> "id": "207119551"</w:t>
        <w:br/>
        <w:t xml:space="preserve"> }</w:t>
        <w:br/>
        <w:t>}</w:t>
      </w:r>
    </w:p>
    <w:p>
      <w:pPr>
        <w:pStyle w:val="Heading3"/>
      </w:pPr>
      <w:r>
        <w:t>Responses</w:t>
      </w:r>
    </w:p>
    <w:p>
      <w:pPr>
        <w:pStyle w:val="Heading3"/>
      </w:pPr>
      <w:r>
        <w:t>Success</w:t>
      </w:r>
    </w:p>
    <w:p>
      <w:pPr>
        <w:pStyle w:val="ListBullet"/>
      </w:pPr>
      <w:r>
        <w:t>Status Code: 200 OK</w:t>
      </w:r>
    </w:p>
    <w:p>
      <w:pPr>
        <w:pStyle w:val="ListBullet"/>
      </w:pPr>
      <w:r>
        <w:t>Body: {}</w:t>
      </w:r>
    </w:p>
    <w:p>
      <w:pPr>
        <w:pStyle w:val="Heading3"/>
      </w:pPr>
      <w:r>
        <w:t>Gotchas</w:t>
      </w:r>
    </w:p>
    <w:p>
      <w:pPr>
        <w:pStyle w:val="ListBullet"/>
      </w:pPr>
      <w:r>
        <w:t>A customer can't be deleted if they have existing orders.</w:t>
      </w:r>
    </w:p>
    <w:p>
      <w:pPr>
        <w:pStyle w:val="ListBullet"/>
      </w:pPr>
      <w:r>
        <w:t>Requires customers access scope.</w:t>
      </w:r>
    </w:p>
    <w:p>
      <w:pPr>
        <w:pStyle w:val="Heading3"/>
      </w:pPr>
      <w:r>
        <w:t>Related Customer actions</w:t>
      </w:r>
    </w:p>
    <w:p>
      <w:pPr>
        <w:pStyle w:val="ListBullet"/>
      </w:pPr>
      <w:r>
        <w:t>[POST] Send Account Invite to Customer — customers/{{customer_id}}/send_invite.json</w:t>
      </w:r>
    </w:p>
    <w:p>
      <w:pPr>
        <w:pStyle w:val="ListBullet"/>
      </w:pPr>
      <w:r>
        <w:t>[GET] Get Customers List — customers.json</w:t>
      </w:r>
    </w:p>
    <w:p>
      <w:pPr>
        <w:pStyle w:val="ListBullet"/>
      </w:pPr>
      <w:r>
        <w:t>[PUT] Update Customer — customers/{{id}}.json</w:t>
      </w:r>
    </w:p>
    <w:p>
      <w:pPr>
        <w:pStyle w:val="ListBullet"/>
      </w:pPr>
      <w:r>
        <w:t>[GET] Retrieve Customer Orders — customers/{{id}}/orders.json</w:t>
      </w:r>
    </w:p>
    <w:p>
      <w:pPr>
        <w:pStyle w:val="ListBullet"/>
      </w:pPr>
      <w:r>
        <w:t>[POST] Create Customer Account Activation URL — customers/{{customer_id}}/account_activation_url.json</w:t>
      </w:r>
    </w:p>
    <w:p>
      <w:pPr>
        <w:pStyle w:val="ListBullet"/>
      </w:pPr>
      <w:r>
        <w:t>[GET] Search for Customers — /customers/search.json</w:t>
      </w:r>
    </w:p>
    <w:p>
      <w:r>
        <w:br w:type="page"/>
      </w:r>
    </w:p>
    <w:p>
      <w:pPr>
        <w:pStyle w:val="Heading2"/>
      </w:pPr>
      <w:r>
        <w:t>13. [GET] Search for Customers</w:t>
      </w:r>
    </w:p>
    <w:p>
      <w:r>
        <w:rPr>
          <w:b/>
        </w:rPr>
        <w:t xml:space="preserve">Endpoint: </w:t>
      </w:r>
      <w:r>
        <w:rPr>
          <w:rFonts w:ascii="Courier New" w:hAnsi="Courier New"/>
          <w:sz w:val="18"/>
        </w:rPr>
        <w:t>/customers/search.json</w:t>
      </w:r>
    </w:p>
    <w:p>
      <w:pPr>
        <w:pStyle w:val="Heading3"/>
      </w:pPr>
      <w:r>
        <w:t>Action:</w:t>
      </w:r>
    </w:p>
    <w:p>
      <w:pPr>
        <w:pStyle w:val="Heading3"/>
      </w:pPr>
      <w:r>
        <w:t>Path</w:t>
      </w:r>
    </w:p>
    <w:p>
      <w:r>
        <w:t>/customers/search.json</w:t>
      </w:r>
    </w:p>
    <w:p>
      <w:pPr>
        <w:pStyle w:val="Heading3"/>
      </w:pPr>
      <w:r>
        <w:t>Method</w:t>
      </w:r>
    </w:p>
    <w:p>
      <w:r>
        <w:t>GET</w:t>
      </w:r>
    </w:p>
    <w:p>
      <w:pPr>
        <w:pStyle w:val="Heading3"/>
      </w:pPr>
      <w:r>
        <w:t>Query</w:t>
      </w:r>
    </w:p>
    <w:p>
      <w:pPr>
        <w:pStyle w:val="Heading3"/>
      </w:pPr>
      <w:r>
        <w:t>Required Fields</w:t>
      </w:r>
    </w:p>
    <w:p>
      <w:pPr>
        <w:shd w:fill="F2F2F2" w:val="clear"/>
      </w:pPr>
      <w:r>
        <w:rPr>
          <w:rFonts w:ascii="Courier New" w:hAnsi="Courier New"/>
          <w:sz w:val="17"/>
        </w:rPr>
        <w:t>{</w:t>
        <w:br/>
        <w:t xml:space="preserve"> "query": "text to search for in the shop's customer data"</w:t>
        <w:br/>
        <w:t>}</w:t>
      </w:r>
    </w:p>
    <w:p>
      <w:pPr>
        <w:pStyle w:val="Heading3"/>
      </w:pPr>
      <w:r>
        <w:t>Optional Fields</w:t>
      </w:r>
    </w:p>
    <w:p>
      <w:pPr>
        <w:shd w:fill="F2F2F2" w:val="clear"/>
      </w:pPr>
      <w:r>
        <w:rPr>
          <w:rFonts w:ascii="Courier New" w:hAnsi="Courier New"/>
          <w:sz w:val="17"/>
        </w:rPr>
        <w:t>{</w:t>
        <w:br/>
        <w:t xml:space="preserve"> "fields": "id,email,accepts_marketing,created_at,updated_at,first_name,last_name,orders_count,state,total_spent,last_order_id,note,verified_email,multipass_identifier,tax_exempt,tags,last_order_name,currency,phone,addresses,accepts_marketing_updated_at,marketing_opt_in_level,tax_exemptions,email_marketing_consent,sms_marketing_consent,admin_graphql_api_id,default_address",</w:t>
        <w:br/>
        <w:t xml:space="preserve"> "limit": 50,</w:t>
        <w:br/>
        <w:t xml:space="preserve"> "order": "last_order_date DESC"</w:t>
        <w:br/>
        <w:t>}</w:t>
      </w:r>
    </w:p>
    <w:p>
      <w:pPr>
        <w:pStyle w:val="Heading3"/>
      </w:pPr>
      <w:r>
        <w:t>Available Filters</w:t>
      </w:r>
    </w:p>
    <w:p>
      <w:pPr>
        <w:shd w:fill="F2F2F2" w:val="clear"/>
      </w:pPr>
      <w:r>
        <w:rPr>
          <w:rFonts w:ascii="Courier New" w:hAnsi="Courier New"/>
          <w:sz w:val="17"/>
        </w:rPr>
        <w:t>{</w:t>
        <w:br/>
        <w:t xml:space="preserve"> "query": [</w:t>
        <w:br/>
        <w:t xml:space="preserve"> "accepts_marketing",</w:t>
        <w:br/>
        <w:t xml:space="preserve"> "activation_date",</w:t>
        <w:br/>
        <w:t xml:space="preserve"> "address1",</w:t>
        <w:br/>
        <w:t xml:space="preserve"> "address2",</w:t>
        <w:br/>
        <w:t xml:space="preserve"> "city",</w:t>
        <w:br/>
        <w:t xml:space="preserve"> "company",</w:t>
        <w:br/>
        <w:t xml:space="preserve"> "country",</w:t>
        <w:br/>
        <w:t xml:space="preserve"> "customer_date",</w:t>
        <w:br/>
        <w:t xml:space="preserve"> "customer_first_name",</w:t>
        <w:br/>
        <w:t xml:space="preserve"> "customer_id",</w:t>
        <w:br/>
        <w:t xml:space="preserve"> "customer_last_name",</w:t>
        <w:br/>
        <w:t xml:space="preserve"> "customer_tag",</w:t>
        <w:br/>
        <w:t xml:space="preserve"> "email",</w:t>
        <w:br/>
        <w:t xml:space="preserve"> "email_marketing_state",</w:t>
        <w:br/>
        <w:t xml:space="preserve"> "first_name",</w:t>
        <w:br/>
        <w:t xml:space="preserve"> "first_order_date",</w:t>
        <w:br/>
        <w:t xml:space="preserve"> "id",</w:t>
        <w:br/>
        <w:t xml:space="preserve"> "last_abandoned_order_date",</w:t>
        <w:br/>
        <w:t xml:space="preserve"> "last_name",</w:t>
        <w:br/>
        <w:t xml:space="preserve"> "multipass_identifier",</w:t>
        <w:br/>
        <w:t xml:space="preserve"> "orders_count",</w:t>
        <w:br/>
        <w:t xml:space="preserve"> "order_date",</w:t>
        <w:br/>
        <w:t xml:space="preserve"> "phone",</w:t>
        <w:br/>
        <w:t xml:space="preserve"> "province",</w:t>
        <w:br/>
        <w:t xml:space="preserve"> "shop_id",</w:t>
        <w:br/>
        <w:t xml:space="preserve"> "state",</w:t>
        <w:br/>
        <w:t xml:space="preserve"> "tag",</w:t>
        <w:br/>
        <w:t xml:space="preserve"> "total_spent",</w:t>
        <w:br/>
        <w:t xml:space="preserve"> "updated_at",</w:t>
        <w:br/>
        <w:t xml:space="preserve"> "verified_email",</w:t>
        <w:br/>
        <w:t xml:space="preserve"> "product_subscriber_status"</w:t>
        <w:br/>
        <w:t xml:space="preserve"> ]</w:t>
        <w:br/>
        <w:t>}</w:t>
      </w:r>
    </w:p>
    <w:p>
      <w:pPr>
        <w:pStyle w:val="Heading3"/>
      </w:pPr>
      <w:r>
        <w:t>Response</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"customers": [</w:t>
        <w:br/>
        <w:t xml:space="preserve"> {</w:t>
        <w:br/>
        <w:t xml:space="preserve"> "id": 207119551,</w:t>
        <w:br/>
        <w:t xml:space="preserve"> "email": "bob.norman@mail.example.com",</w:t>
        <w:br/>
        <w:t xml:space="preserve"> "accepts_marketing": false,</w:t>
        <w:br/>
        <w:t xml:space="preserve"> "created_at": "2023-12-11T10:20:43-05:00",</w:t>
        <w:br/>
        <w:t xml:space="preserve"> "updated_at": "2023-12-11T10:20:43-05:00",</w:t>
        <w:br/>
        <w:t xml:space="preserve"> "first_name": "Bob",</w:t>
        <w:br/>
        <w:t xml:space="preserve"> "last_name": "Norman",</w:t>
        <w:br/>
        <w:t xml:space="preserve"> "orders_count": 1,</w:t>
        <w:br/>
        <w:t xml:space="preserve"> "state": "disabled",</w:t>
        <w:br/>
        <w:t xml:space="preserve"> "total_spent": "199.65",</w:t>
        <w:br/>
        <w:t xml:space="preserve"> "last_order_id": 450789469,</w:t>
        <w:br/>
        <w:t xml:space="preserve"> "note": null,</w:t>
        <w:br/>
        <w:t xml:space="preserve"> "verified_email": true,</w:t>
        <w:br/>
        <w:t xml:space="preserve"> "multipass_identifier": null,</w:t>
        <w:br/>
        <w:t xml:space="preserve"> "tax_exempt": false,</w:t>
        <w:br/>
        <w:t xml:space="preserve"> "tags": "Léon, Noël",</w:t>
        <w:br/>
        <w:t xml:space="preserve"> "last_order_name": "#1001",</w:t>
        <w:br/>
        <w:t xml:space="preserve"> "currency": "USD",</w:t>
        <w:br/>
        <w:t xml:space="preserve"> "phone": "+16136120707",</w:t>
        <w:br/>
        <w:t xml:space="preserve"> "addresses": [</w:t>
        <w:br/>
        <w:t xml:space="preserve"> {</w:t>
        <w:br/>
        <w:t xml:space="preserve"> "id": 207119551,</w:t>
        <w:br/>
        <w:t xml:space="preserve"> "customer_id": 207119551,</w:t>
        <w:br/>
        <w:t xml:space="preserve"> "first_name": null,</w:t>
        <w:br/>
        <w:t xml:space="preserve"> "last_name": null,</w:t>
        <w:br/>
        <w:t xml:space="preserve"> "company": null,</w:t>
        <w:br/>
        <w:t xml:space="preserve"> "address1": "Chestnut Street 92",</w:t>
        <w:br/>
        <w:t xml:space="preserve"> "address2": "",</w:t>
        <w:br/>
        <w:t xml:space="preserve"> "city": "Louisville",</w:t>
        <w:br/>
        <w:t xml:space="preserve"> "province": "Kentucky",</w:t>
        <w:br/>
        <w:t xml:space="preserve"> "country": "United States",</w:t>
        <w:br/>
        <w:t xml:space="preserve"> "zip": "40202",</w:t>
        <w:br/>
        <w:t xml:space="preserve"> "phone": "555-625-1199",</w:t>
        <w:br/>
        <w:t xml:space="preserve"> "name": "",</w:t>
        <w:br/>
        <w:t xml:space="preserve"> "province_code": "KY",</w:t>
        <w:br/>
        <w:t xml:space="preserve"> "country_code": "US",</w:t>
        <w:br/>
        <w:t xml:space="preserve"> "country_name": "United States",</w:t>
        <w:br/>
        <w:t xml:space="preserve"> "default": true</w:t>
        <w:br/>
        <w:t xml:space="preserve"> }</w:t>
        <w:br/>
        <w:t xml:space="preserve"> ],</w:t>
        <w:br/>
        <w:t xml:space="preserve"> "accepts_marketing_updated_at": "2005-06-12T11:57:11-04:00",</w:t>
        <w:br/>
        <w:t xml:space="preserve"> "marketing_opt_in_level": null,</w:t>
        <w:br/>
        <w:t xml:space="preserve"> "tax_exemptions": [],</w:t>
        <w:br/>
        <w:t xml:space="preserve"> "email_marketing_consent": {</w:t>
        <w:br/>
        <w:t xml:space="preserve"> "state": "not_subscribed",</w:t>
        <w:br/>
        <w:t xml:space="preserve"> "opt_in_level": null,</w:t>
        <w:br/>
        <w:t xml:space="preserve"> "consent_updated_at": "2004-06-13T11:57:11-04:00"</w:t>
        <w:br/>
        <w:t xml:space="preserve"> },</w:t>
        <w:br/>
        <w:t xml:space="preserve"> "sms_marketing_consent": {</w:t>
        <w:br/>
        <w:t xml:space="preserve"> "state": "not_subscribed",</w:t>
        <w:br/>
        <w:t xml:space="preserve"> "opt_in_level": "single_opt_in",</w:t>
        <w:br/>
        <w:t xml:space="preserve"> "consent_updated_at": "2023-12-11T10:20:43-05:00",</w:t>
        <w:br/>
        <w:t xml:space="preserve"> "consent_collected_from": "OTHER"</w:t>
        <w:br/>
        <w:t xml:space="preserve"> },</w:t>
        <w:br/>
        <w:t xml:space="preserve"> "admin_graphql_api_id": "gid://shopify/Customer/207119551",</w:t>
        <w:br/>
        <w:t xml:space="preserve"> "default_address": {</w:t>
        <w:br/>
        <w:t xml:space="preserve"> "id": 207119551,</w:t>
        <w:br/>
        <w:t xml:space="preserve"> "customer_id": 207119551,</w:t>
        <w:br/>
        <w:t xml:space="preserve"> "first_name": null,</w:t>
        <w:br/>
        <w:t xml:space="preserve"> "last_name": null,</w:t>
        <w:br/>
        <w:t xml:space="preserve"> "company": null,</w:t>
        <w:br/>
        <w:t xml:space="preserve"> "address1": "Chestnut Street 92",</w:t>
        <w:br/>
        <w:t xml:space="preserve"> "address2": "",</w:t>
        <w:br/>
        <w:t xml:space="preserve"> "city": "Louisville",</w:t>
        <w:br/>
        <w:t xml:space="preserve"> "province": "Kentucky",</w:t>
        <w:br/>
        <w:t xml:space="preserve"> "country": "United States",</w:t>
        <w:br/>
        <w:t xml:space="preserve"> "zip": "40202",</w:t>
        <w:br/>
        <w:t xml:space="preserve"> "phone": "555-625-1199",</w:t>
        <w:br/>
        <w:t xml:space="preserve"> "name": "",</w:t>
        <w:br/>
        <w:t xml:space="preserve"> "province_code": "KY",</w:t>
        <w:br/>
        <w:t xml:space="preserve"> "country_code": "US",</w:t>
        <w:br/>
        <w:t xml:space="preserve"> "country_name": "United States",</w:t>
        <w:br/>
        <w:t xml:space="preserve"> "default": true</w:t>
        <w:br/>
        <w:t xml:space="preserve"> }</w:t>
        <w:br/>
        <w:t xml:space="preserve"> }</w:t>
        <w:br/>
        <w:t xml:space="preserve"> ]</w:t>
        <w:br/>
        <w:t>}</w:t>
      </w:r>
    </w:p>
    <w:p>
      <w:pPr>
        <w:pStyle w:val="Heading3"/>
      </w:pPr>
      <w:r>
        <w:t>Gotchas</w:t>
      </w:r>
    </w:p>
    <w:p>
      <w:pPr>
        <w:pStyle w:val="ListBullet"/>
      </w:pPr>
      <w:r>
        <w:t>This endpoint implements pagination by using links that are provided in the response header. Sending the page parameter will return an error.</w:t>
      </w:r>
    </w:p>
    <w:p>
      <w:pPr>
        <w:pStyle w:val="ListBullet"/>
      </w:pPr>
      <w:r>
        <w:t>The limit parameter defaults to 50 and can have a maximum value of 250.</w:t>
      </w:r>
    </w:p>
    <w:p>
      <w:pPr>
        <w:pStyle w:val="ListBullet"/>
      </w:pPr>
      <w:r>
        <w:t>The order parameter defaults to last_order_date DESC.</w:t>
      </w:r>
    </w:p>
    <w:p>
      <w:pPr>
        <w:pStyle w:val="Heading3"/>
      </w:pPr>
      <w:r>
        <w:t>Related Customer actions</w:t>
      </w:r>
    </w:p>
    <w:p>
      <w:pPr>
        <w:pStyle w:val="ListBullet"/>
      </w:pPr>
      <w:r>
        <w:t>[POST] Send Account Invite to Customer — customers/{{customer_id}}/send_invite.json</w:t>
      </w:r>
    </w:p>
    <w:p>
      <w:pPr>
        <w:pStyle w:val="ListBullet"/>
      </w:pPr>
      <w:r>
        <w:t>[GET] Get Customers List — customers.json</w:t>
      </w:r>
    </w:p>
    <w:p>
      <w:pPr>
        <w:pStyle w:val="ListBullet"/>
      </w:pPr>
      <w:r>
        <w:t>[PUT] Update Customer — customers/{{id}}.json</w:t>
      </w:r>
    </w:p>
    <w:p>
      <w:pPr>
        <w:pStyle w:val="ListBullet"/>
      </w:pPr>
      <w:r>
        <w:t>[GET] Retrieve Customer Orders — customers/{{id}}/orders.json</w:t>
      </w:r>
    </w:p>
    <w:p>
      <w:pPr>
        <w:pStyle w:val="ListBullet"/>
      </w:pPr>
      <w:r>
        <w:t>[POST] Create Customer Account Activation URL — customers/{{customer_id}}/account_activation_url.json</w:t>
      </w:r>
    </w:p>
    <w:p>
      <w:pPr>
        <w:pStyle w:val="ListBullet"/>
      </w:pPr>
      <w:r>
        <w:t>[DELETE] Delete Customer — customers/{{id}}.json</w:t>
      </w:r>
    </w:p>
    <w:p>
      <w:r>
        <w:br w:type="page"/>
      </w:r>
    </w:p>
    <w:p>
      <w:pPr>
        <w:pStyle w:val="Heading2"/>
      </w:pPr>
      <w:r>
        <w:t>14. [GET] Retrieve Discount Codes for a Creation Job</w:t>
      </w:r>
    </w:p>
    <w:p>
      <w:r>
        <w:rPr>
          <w:b/>
        </w:rPr>
        <w:t xml:space="preserve">Endpoint: </w:t>
      </w:r>
      <w:r>
        <w:rPr>
          <w:rFonts w:ascii="Courier New" w:hAnsi="Courier New"/>
          <w:sz w:val="18"/>
        </w:rPr>
        <w:t>price_rules/{{price_rule_id}}/batch/{{id}}/discount_codes.json</w:t>
      </w:r>
    </w:p>
    <w:p>
      <w:pPr>
        <w:pStyle w:val="Heading3"/>
      </w:pPr>
      <w:r>
        <w:t>Action:</w:t>
      </w:r>
    </w:p>
    <w:p>
      <w:r>
        <w:t>Retrieve a list of discount codes for a discount code creation job</w:t>
      </w:r>
    </w:p>
    <w:p>
      <w:pPr>
        <w:pStyle w:val="Heading3"/>
      </w:pPr>
      <w:r>
        <w:t>Path</w:t>
      </w:r>
    </w:p>
    <w:p>
      <w:r>
        <w:t>price_rules/{{price_rule_id}}/batch/{{id}}/discount_codes.json</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"price_rule_id": "string",</w:t>
        <w:br/>
        <w:t xml:space="preserve"> "id": "string"</w:t>
        <w:br/>
        <w:t>}</w:t>
      </w:r>
    </w:p>
    <w:p>
      <w:pPr>
        <w:pStyle w:val="Heading3"/>
      </w:pPr>
      <w:r>
        <w:t>Response Body</w:t>
      </w:r>
    </w:p>
    <w:p>
      <w:r>
        <w:rPr>
          <w:b/>
          <w:color w:val="666666"/>
          <w:sz w:val="16"/>
        </w:rPr>
        <w:t>[json]</w:t>
      </w:r>
    </w:p>
    <w:p>
      <w:pPr>
        <w:shd w:fill="F2F2F2" w:val="clear"/>
      </w:pPr>
      <w:r>
        <w:rPr>
          <w:rFonts w:ascii="Courier New" w:hAnsi="Courier New"/>
          <w:sz w:val="17"/>
        </w:rPr>
        <w:t>{</w:t>
        <w:br/>
        <w:t xml:space="preserve"> "discount_codes": [</w:t>
        <w:br/>
        <w:t xml:space="preserve"> {</w:t>
        <w:br/>
        <w:t xml:space="preserve"> "id": null,</w:t>
        <w:br/>
        <w:t xml:space="preserve"> "code": "foo",</w:t>
        <w:br/>
        <w:t xml:space="preserve"> "errors": {}</w:t>
        <w:br/>
        <w:t xml:space="preserve"> },</w:t>
        <w:br/>
        <w:t xml:space="preserve"> {</w:t>
        <w:br/>
        <w:t xml:space="preserve"> "id": null,</w:t>
        <w:br/>
        <w:t xml:space="preserve"> "code": "",</w:t>
        <w:br/>
        <w:t xml:space="preserve"> "errors": {}</w:t>
        <w:br/>
        <w:t xml:space="preserve"> },</w:t>
        <w:br/>
        <w:t xml:space="preserve"> {</w:t>
        <w:br/>
        <w:t xml:space="preserve"> "id": null,</w:t>
        <w:br/>
        <w:t xml:space="preserve"> "code": "bar",</w:t>
        <w:br/>
        <w:t xml:space="preserve"> "errors": {}</w:t>
        <w:br/>
        <w:t xml:space="preserve"> }</w:t>
        <w:br/>
        <w:t xml:space="preserve"> ]</w:t>
        <w:br/>
        <w:t>}</w:t>
      </w:r>
    </w:p>
    <w:p>
      <w:pPr>
        <w:pStyle w:val="Heading3"/>
      </w:pPr>
      <w:r>
        <w:t>Gotchas</w:t>
      </w:r>
    </w:p>
    <w:p>
      <w:pPr>
        <w:pStyle w:val="ListBullet"/>
      </w:pPr>
      <w:r>
        <w:t>Discount codes that have been successfully created include a populated id field. Discount codes that encountered errors during the creation process include a populated errors field.</w:t>
      </w:r>
    </w:p>
    <w:p>
      <w:pPr>
        <w:pStyle w:val="ListBullet"/>
      </w:pPr>
      <w:r>
        <w:t>The price_rule_id path parameter is required as it specifies the ID of the price rule associated with the discount code creation job.</w:t>
      </w:r>
    </w:p>
    <w:p>
      <w:pPr>
        <w:pStyle w:val="ListBullet"/>
      </w:pPr>
      <w:r>
        <w:t>The batch_id path parameter is required as it specifies the ID of the discount code creation job for the associated price rule.</w:t>
      </w:r>
    </w:p>
    <w:p>
      <w:pPr>
        <w:pStyle w:val="Heading3"/>
      </w:pPr>
      <w:r>
        <w:t>Related DiscountCode actions</w:t>
      </w:r>
    </w:p>
    <w:p>
      <w:pPr>
        <w:pStyle w:val="ListBullet"/>
      </w:pPr>
      <w:r>
        <w:t>[DELETE] Delete Discount Code — price_rules/{{price_rule_id}}/discount_codes/{{id}}.json</w:t>
      </w:r>
    </w:p>
    <w:p>
      <w:pPr>
        <w:pStyle w:val="ListBullet"/>
      </w:pPr>
      <w:r>
        <w:t>[PUT] Update Discount Code — price_rules/{{price_rule_id}}/discount_codes/{{id}}.json</w:t>
      </w:r>
    </w:p>
    <w:p>
      <w:pPr>
        <w:pStyle w:val="ListBullet"/>
      </w:pPr>
      <w:r>
        <w:t>[GET] Retrieve Single Discount Code — price_rules/{{price_rule_id}}/discount_codes/{{id}}.json</w:t>
      </w:r>
    </w:p>
    <w:p>
      <w:pPr>
        <w:pStyle w:val="ListBullet"/>
      </w:pPr>
      <w:r>
        <w:t>[POST] Create Discount Code Creation Job — price_rules/{{id}}/batch.json</w:t>
      </w:r>
    </w:p>
    <w:p>
      <w:pPr>
        <w:pStyle w:val="ListBullet"/>
      </w:pPr>
      <w:r>
        <w:t>[GET] Get Discount Codes — price_rules/{{id}}/discount_codes.json</w:t>
      </w:r>
    </w:p>
    <w:p>
      <w:pPr>
        <w:pStyle w:val="ListBullet"/>
      </w:pPr>
      <w:r>
        <w:t>[GET] Retrieves a Discount Code Creation Job — price_rules/{{price_rule_id}}/batch/{{id}}.json</w:t>
      </w:r>
    </w:p>
    <w:p>
      <w:r>
        <w:br w:type="page"/>
      </w:r>
    </w:p>
    <w:p>
      <w:pPr>
        <w:pStyle w:val="Heading2"/>
      </w:pPr>
      <w:r>
        <w:t>15. [POST] Create Discount Code Creation Job</w:t>
      </w:r>
    </w:p>
    <w:p>
      <w:r>
        <w:rPr>
          <w:b/>
        </w:rPr>
        <w:t xml:space="preserve">Endpoint: </w:t>
      </w:r>
      <w:r>
        <w:rPr>
          <w:rFonts w:ascii="Courier New" w:hAnsi="Courier New"/>
          <w:sz w:val="18"/>
        </w:rPr>
        <w:t>price_rules/{{id}}/batch.json</w:t>
      </w:r>
    </w:p>
    <w:p>
      <w:pPr>
        <w:pStyle w:val="Heading3"/>
      </w:pPr>
      <w:r>
        <w:t>Action:</w:t>
      </w:r>
    </w:p>
    <w:p>
      <w:r>
        <w:t>Create a Discount Code Creation Job</w:t>
      </w:r>
    </w:p>
    <w:p>
      <w:pPr>
        <w:pStyle w:val="Heading3"/>
      </w:pPr>
      <w:r>
        <w:t>Prerequisites:</w:t>
      </w:r>
    </w:p>
    <w:p>
      <w:pPr>
        <w:pStyle w:val="ListBullet"/>
      </w:pPr>
      <w:r>
        <w:t>Should have the API key.</w:t>
      </w:r>
    </w:p>
    <w:p>
      <w:pPr>
        <w:pStyle w:val="Heading3"/>
      </w:pPr>
      <w:r>
        <w:t>Path</w:t>
      </w:r>
    </w:p>
    <w:p>
      <w:r>
        <w:t>/admin/api/2023-10/price_rules/{{id}}/batch.json</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ID of the price rule that the discount code will belong to.</w:t>
        <w:br/>
        <w:t>}</w:t>
      </w:r>
    </w:p>
    <w:p>
      <w:pPr>
        <w:pStyle w:val="Heading3"/>
      </w:pPr>
      <w:r>
        <w:t>Body</w:t>
      </w:r>
    </w:p>
    <w:p>
      <w:pPr>
        <w:pStyle w:val="Heading3"/>
      </w:pPr>
      <w:r>
        <w:t>Required Fields</w:t>
      </w:r>
    </w:p>
    <w:p>
      <w:pPr>
        <w:shd w:fill="F2F2F2" w:val="clear"/>
      </w:pPr>
      <w:r>
        <w:rPr>
          <w:rFonts w:ascii="Courier New" w:hAnsi="Courier New"/>
          <w:sz w:val="17"/>
        </w:rPr>
        <w:t>{</w:t>
        <w:br/>
        <w:t xml:space="preserve"> "discount_codes": [</w:t>
        <w:br/>
        <w:t xml:space="preserve"> {</w:t>
        <w:br/>
        <w:t xml:space="preserve"> "code": "string"</w:t>
        <w:br/>
        <w:t xml:space="preserve"> }</w:t>
        <w:br/>
        <w:t xml:space="preserve"> ]</w:t>
        <w:br/>
        <w:t>}</w:t>
      </w:r>
    </w:p>
    <w:p>
      <w:pPr>
        <w:pStyle w:val="Heading3"/>
      </w:pPr>
      <w:r>
        <w:t>Optional Fields</w:t>
      </w:r>
    </w:p>
    <w:p>
      <w:r>
        <w:t>None</w:t>
      </w:r>
    </w:p>
    <w:p>
      <w:pPr>
        <w:pStyle w:val="Heading3"/>
      </w:pPr>
      <w:r>
        <w:t>Response</w:t>
      </w:r>
    </w:p>
    <w:p>
      <w:pPr>
        <w:pStyle w:val="Heading3"/>
      </w:pPr>
      <w:r>
        <w:t>Successful Response</w:t>
      </w:r>
    </w:p>
    <w:p>
      <w:pPr>
        <w:pStyle w:val="ListBullet"/>
      </w:pPr>
      <w:r>
        <w:t>Status Code: 201 Created</w:t>
      </w:r>
    </w:p>
    <w:p>
      <w:pPr>
        <w:shd w:fill="F2F2F2" w:val="clear"/>
      </w:pPr>
      <w:r>
        <w:rPr>
          <w:rFonts w:ascii="Courier New" w:hAnsi="Courier New"/>
          <w:sz w:val="17"/>
        </w:rPr>
        <w:t>{</w:t>
        <w:br/>
        <w:t xml:space="preserve"> "discount_code_creation": {</w:t>
        <w:br/>
        <w:t xml:space="preserve"> "id": "integer",</w:t>
        <w:br/>
        <w:t xml:space="preserve"> "price_rule_id": "integer",</w:t>
        <w:br/>
        <w:t xml:space="preserve"> "started_at": "string|null",</w:t>
        <w:br/>
        <w:t xml:space="preserve"> "completed_at": "string|null",</w:t>
        <w:br/>
        <w:t xml:space="preserve"> "created_at": "string",</w:t>
        <w:br/>
        <w:t xml:space="preserve"> "updated_at": "string",</w:t>
        <w:br/>
        <w:t xml:space="preserve"> "status": "string", // Possible values: "queued", "running", "completed"</w:t>
        <w:br/>
        <w:t xml:space="preserve"> "codes_count": "integer",</w:t>
        <w:br/>
        <w:t xml:space="preserve"> "imported_count": "integer",</w:t>
        <w:br/>
        <w:t xml:space="preserve"> "failed_count": "integer",</w:t>
        <w:br/>
        <w:t xml:space="preserve"> "logs": "array"</w:t>
        <w:br/>
        <w:t xml:space="preserve"> }</w:t>
        <w:br/>
        <w:t>}</w:t>
      </w:r>
    </w:p>
    <w:p>
      <w:pPr>
        <w:pStyle w:val="Heading3"/>
      </w:pPr>
      <w:r>
        <w:t>Gotchas</w:t>
      </w:r>
    </w:p>
    <w:p>
      <w:pPr>
        <w:pStyle w:val="ListBullet"/>
      </w:pPr>
      <w:r>
        <w:t>The batch endpoint can be used to asynchronously create up to 100 discount codes in a single request.</w:t>
      </w:r>
    </w:p>
    <w:p>
      <w:pPr>
        <w:pStyle w:val="ListBullet"/>
      </w:pPr>
      <w:r>
        <w:t>You can enqueue a single creation job per a shop and cannot enqueue more until the job completes.</w:t>
      </w:r>
    </w:p>
    <w:p>
      <w:pPr>
        <w:pStyle w:val="ListBullet"/>
      </w:pPr>
      <w:r>
        <w:t>The status field indicates the state of the discount code creation job. Possible values are queued, running, and completed.</w:t>
      </w:r>
    </w:p>
    <w:p>
      <w:pPr>
        <w:pStyle w:val="ListBullet"/>
      </w:pPr>
      <w:r>
        <w:t>The failed_count field represents the number of discount codes that were not created successfully. Unsuccessful attempts will retry up to three times.</w:t>
      </w:r>
    </w:p>
    <w:p>
      <w:pPr>
        <w:pStyle w:val="ListBullet"/>
      </w:pPr>
      <w:r>
        <w:t>The logs field will contain a report specifying when no discount codes were created due to invalid data.</w:t>
      </w:r>
    </w:p>
    <w:p>
      <w:pPr>
        <w:pStyle w:val="Heading3"/>
      </w:pPr>
      <w:r>
        <w:t>Related DiscountCode actions</w:t>
      </w:r>
    </w:p>
    <w:p>
      <w:pPr>
        <w:pStyle w:val="ListBullet"/>
      </w:pPr>
      <w:r>
        <w:t>[DELETE] Delete Discount Code — price_rules/{{price_rule_id}}/discount_codes/{{id}}.json</w:t>
      </w:r>
    </w:p>
    <w:p>
      <w:pPr>
        <w:pStyle w:val="ListBullet"/>
      </w:pPr>
      <w:r>
        <w:t>[PUT] Update Discount Code — price_rules/{{price_rule_id}}/discount_codes/{{id}}.json</w:t>
      </w:r>
    </w:p>
    <w:p>
      <w:pPr>
        <w:pStyle w:val="ListBullet"/>
      </w:pPr>
      <w:r>
        <w:t>[GET] Retrieve Single Discount Code — price_rules/{{price_rule_id}}/discount_codes/{{id}}.json</w:t>
      </w:r>
    </w:p>
    <w:p>
      <w:pPr>
        <w:pStyle w:val="ListBullet"/>
      </w:pPr>
      <w:r>
        <w:t>[GET] Retrieve Discount Codes for a Creation Job — price_rules/{{price_rule_id}}/batch/{{id}}/discount_codes.json</w:t>
      </w:r>
    </w:p>
    <w:p>
      <w:pPr>
        <w:pStyle w:val="ListBullet"/>
      </w:pPr>
      <w:r>
        <w:t>[GET] Get Discount Codes — price_rules/{{id}}/discount_codes.json</w:t>
      </w:r>
    </w:p>
    <w:p>
      <w:pPr>
        <w:pStyle w:val="ListBullet"/>
      </w:pPr>
      <w:r>
        <w:t>[GET] Retrieves a Discount Code Creation Job — price_rules/{{price_rule_id}}/batch/{{id}}.json</w:t>
      </w:r>
    </w:p>
    <w:p>
      <w:r>
        <w:br w:type="page"/>
      </w:r>
    </w:p>
    <w:p>
      <w:pPr>
        <w:pStyle w:val="Heading2"/>
      </w:pPr>
      <w:r>
        <w:t>16. [PUT] Update an Order</w:t>
      </w:r>
    </w:p>
    <w:p>
      <w:r>
        <w:rPr>
          <w:b/>
        </w:rPr>
        <w:t xml:space="preserve">Endpoint: </w:t>
      </w:r>
      <w:r>
        <w:rPr>
          <w:rFonts w:ascii="Courier New" w:hAnsi="Courier New"/>
          <w:sz w:val="18"/>
        </w:rPr>
        <w:t>orders/{{order_id}}.json</w:t>
      </w:r>
    </w:p>
    <w:p>
      <w:pPr>
        <w:pStyle w:val="Heading3"/>
      </w:pPr>
      <w:r>
        <w:t>Action:</w:t>
      </w:r>
    </w:p>
    <w:p>
      <w:pPr>
        <w:pStyle w:val="Heading3"/>
      </w:pPr>
      <w:r>
        <w:t>Prerequisites:</w:t>
      </w:r>
    </w:p>
    <w:p>
      <w:pPr>
        <w:pStyle w:val="ListBullet"/>
      </w:pPr>
      <w:r>
        <w:t>Requires ANY of the following access scopes: orders, marketplace_orders.</w:t>
      </w:r>
    </w:p>
    <w:p>
      <w:pPr>
        <w:pStyle w:val="Heading3"/>
      </w:pPr>
      <w:r>
        <w:t>Path</w:t>
      </w:r>
    </w:p>
    <w:p>
      <w:r>
        <w:t>/orders/{{order_id}}.json</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pStyle w:val="ListBullet"/>
      </w:pPr>
      <w:r>
        <w:t>order_id (string): Required. The ID of the order to update.</w:t>
      </w:r>
    </w:p>
    <w:p>
      <w:pPr>
        <w:pStyle w:val="Heading3"/>
      </w:pPr>
      <w:r>
        <w:t>Body</w:t>
      </w:r>
    </w:p>
    <w:p>
      <w:pPr>
        <w:pStyle w:val="Heading3"/>
      </w:pPr>
      <w:r>
        <w:t>Required Fields</w:t>
      </w:r>
    </w:p>
    <w:p>
      <w:pPr>
        <w:shd w:fill="F2F2F2" w:val="clear"/>
      </w:pPr>
      <w:r>
        <w:rPr>
          <w:rFonts w:ascii="Courier New" w:hAnsi="Courier New"/>
          <w:sz w:val="17"/>
        </w:rPr>
        <w:t>{</w:t>
        <w:br/>
        <w:t xml:space="preserve"> "order": {</w:t>
        <w:br/>
        <w:t xml:space="preserve"> "id": 450789469</w:t>
        <w:br/>
        <w:t xml:space="preserve"> }</w:t>
        <w:br/>
        <w:t>}</w:t>
      </w:r>
    </w:p>
    <w:p>
      <w:pPr>
        <w:pStyle w:val="Heading3"/>
      </w:pPr>
      <w:r>
        <w:t>Optional Fields</w:t>
      </w:r>
    </w:p>
    <w:p>
      <w:pPr>
        <w:shd w:fill="F2F2F2" w:val="clear"/>
      </w:pPr>
      <w:r>
        <w:rPr>
          <w:rFonts w:ascii="Courier New" w:hAnsi="Courier New"/>
          <w:sz w:val="17"/>
        </w:rPr>
        <w:t>{</w:t>
        <w:br/>
        <w:t xml:space="preserve"> "order": {</w:t>
        <w:br/>
        <w:t xml:space="preserve"> "email": "string",</w:t>
        <w:br/>
        <w:t xml:space="preserve"> "buyer_accepts_marketing": boolean,</w:t>
        <w:br/>
        <w:t xml:space="preserve"> "phone": "string",</w:t>
        <w:br/>
        <w:t xml:space="preserve"> "note": "string",</w:t>
        <w:br/>
        <w:t xml:space="preserve"> "tags": "string",</w:t>
        <w:br/>
        <w:t xml:space="preserve"> "metafields": [],</w:t>
        <w:br/>
        <w:t xml:space="preserve"> "shipping_address_attributes": {}</w:t>
        <w:br/>
        <w:t xml:space="preserve"> }</w:t>
        <w:br/>
        <w:t>}</w:t>
      </w:r>
    </w:p>
    <w:p>
      <w:pPr>
        <w:pStyle w:val="Heading3"/>
      </w:pPr>
      <w:r>
        <w:t>Sample Request</w:t>
      </w:r>
    </w:p>
    <w:p>
      <w:r>
        <w:rPr>
          <w:b/>
          <w:color w:val="666666"/>
          <w:sz w:val="16"/>
        </w:rPr>
        <w:t>[json]</w:t>
      </w:r>
    </w:p>
    <w:p>
      <w:pPr>
        <w:shd w:fill="F2F2F2" w:val="clear"/>
      </w:pPr>
      <w:r>
        <w:rPr>
          <w:rFonts w:ascii="Courier New" w:hAnsi="Courier New"/>
          <w:sz w:val="17"/>
        </w:rPr>
        <w:t>{</w:t>
        <w:br/>
        <w:t xml:space="preserve"> "pathParams": {</w:t>
        <w:br/>
        <w:t xml:space="preserve"> "order_id": "450789469"</w:t>
        <w:br/>
        <w:t xml:space="preserve"> },</w:t>
        <w:br/>
        <w:t xml:space="preserve"> "body": {</w:t>
        <w:br/>
        <w:t xml:space="preserve"> "order": {</w:t>
        <w:br/>
        <w:t xml:space="preserve"> "id": 450789469,</w:t>
        <w:br/>
        <w:t xml:space="preserve"> "email": "bob.norman@mail.example.com",</w:t>
        <w:br/>
        <w:t xml:space="preserve"> "closed_at": null,</w:t>
        <w:br/>
        <w:t xml:space="preserve"> "created_at": "2008-01-10T11:00:00-05:00",</w:t>
        <w:br/>
        <w:t xml:space="preserve"> "updated_at": "2023-12-11T13:21:10-05:00",</w:t>
        <w:br/>
        <w:t xml:space="preserve"> "number": 1,</w:t>
        <w:br/>
        <w:t xml:space="preserve"> "note": null,</w:t>
        <w:br/>
        <w:t xml:space="preserve"> "token": "b1946ac92492d2347c6235b4d2611184",</w:t>
        <w:br/>
        <w:t xml:space="preserve"> "gateway": null,</w:t>
        <w:br/>
        <w:t xml:space="preserve"> "test": false,</w:t>
        <w:br/>
        <w:t xml:space="preserve"> "total_price": "199.00",</w:t>
        <w:br/>
        <w:t xml:space="preserve"> "subtotal_price": "199.00",</w:t>
        <w:br/>
        <w:t xml:space="preserve"> "total_weight": 0,</w:t>
        <w:br/>
        <w:t xml:space="preserve"> "total_tax": "0.00",</w:t>
        <w:br/>
        <w:t xml:space="preserve"> "taxes_included": false,</w:t>
        <w:br/>
        <w:t xml:space="preserve"> "currency": "USD",</w:t>
        <w:br/>
        <w:t xml:space="preserve"> "financial_status": "partially_refunded",</w:t>
        <w:br/>
        <w:t xml:space="preserve"> "confirmed": true,</w:t>
        <w:br/>
        <w:t xml:space="preserve"> "total_discounts": "0.00",</w:t>
        <w:br/>
        <w:t xml:space="preserve"> "total_line_items_price": "199.00",</w:t>
        <w:br/>
        <w:t xml:space="preserve"> "cart_token": "68778783ad298f1c80c3bafcddeea02f",</w:t>
        <w:br/>
        <w:t xml:space="preserve"> "buyer_accepts_marketing": false,</w:t>
        <w:br/>
        <w:t xml:space="preserve"> "name": "#1001",</w:t>
        <w:br/>
        <w:t xml:space="preserve"> "referring_site": "http://www.otherexample.com",</w:t>
        <w:br/>
        <w:t xml:space="preserve"> "landing_site": "http://www.example.com?source=abc",</w:t>
        <w:br/>
        <w:t xml:space="preserve"> "cancelled_at": null,</w:t>
        <w:br/>
        <w:t xml:space="preserve"> "cancel_reason": null,</w:t>
        <w:br/>
        <w:t xml:space="preserve"> "total_price_usd": "199.00",</w:t>
        <w:br/>
        <w:t xml:space="preserve"> "checkout_token": "bd5a8aa1ecd019dd3520ff791ee3a24c",</w:t>
        <w:br/>
        <w:t xml:space="preserve"> "reference": "fhwdgads",</w:t>
        <w:br/>
        <w:t xml:space="preserve"> "user_id": null,</w:t>
        <w:br/>
        <w:t xml:space="preserve"> "location_id": null,</w:t>
        <w:br/>
        <w:t xml:space="preserve"> "source_identifier": "fhwdgads",</w:t>
        <w:br/>
        <w:t xml:space="preserve"> "source_url": null,</w:t>
        <w:br/>
        <w:t xml:space="preserve"> "processed_at": "2008-01-10T11:00:00-05:00",</w:t>
        <w:br/>
        <w:t xml:space="preserve"> "device_id": null,</w:t>
        <w:br/>
        <w:t xml:space="preserve"> "phone": "+557734881234",</w:t>
        <w:br/>
        <w:t xml:space="preserve"> "customer_locale": null,</w:t>
        <w:br/>
        <w:t xml:space="preserve"> "app_id": null,</w:t>
        <w:br/>
        <w:t xml:space="preserve"> "browser_ip": "0.0.0.0",</w:t>
        <w:br/>
        <w:t xml:space="preserve"> "landing_site_ref": "abc",</w:t>
        <w:br/>
        <w:t xml:space="preserve"> "order_number": 1001,</w:t>
        <w:br/>
        <w:t xml:space="preserve"> "discount_applications": [</w:t>
        <w:br/>
        <w:t xml:space="preserve"> {</w:t>
        <w:br/>
        <w:t xml:space="preserve"> "type": "discount_code",</w:t>
        <w:br/>
        <w:t xml:space="preserve"> "value": "10.0",</w:t>
        <w:br/>
        <w:t xml:space="preserve"> "value_type": "fixed_amount",</w:t>
        <w:br/>
        <w:t xml:space="preserve"> "allocation_method": "across",</w:t>
        <w:br/>
        <w:t xml:space="preserve"> "target_selection": "all",</w:t>
        <w:br/>
        <w:t xml:space="preserve"> "target_type": "line_item",</w:t>
        <w:br/>
        <w:t xml:space="preserve"> "description": "Discount applied due to customer loyalty",</w:t>
        <w:br/>
        <w:t xml:space="preserve"> "title": "Loyalty Discount",</w:t>
        <w:br/>
        <w:t xml:space="preserve"> "code": "LOYALTY10"</w:t>
        <w:br/>
        <w:t xml:space="preserve"> }</w:t>
        <w:br/>
        <w:t xml:space="preserve"> ]</w:t>
        <w:br/>
        <w:t xml:space="preserve"> }</w:t>
        <w:br/>
        <w:t xml:space="preserve"> }</w:t>
        <w:br/>
        <w:t>}</w:t>
      </w:r>
    </w:p>
    <w:p>
      <w:pPr>
        <w:pStyle w:val="Heading3"/>
      </w:pPr>
      <w:r>
        <w:t>Sample Response</w:t>
      </w:r>
    </w:p>
    <w:p>
      <w:pPr>
        <w:pStyle w:val="Heading3"/>
      </w:pPr>
      <w:r>
        <w:t>Status Code: 200</w:t>
      </w:r>
    </w:p>
    <w:p>
      <w:r>
        <w:rPr>
          <w:b/>
          <w:color w:val="666666"/>
          <w:sz w:val="16"/>
        </w:rPr>
        <w:t>[json]</w:t>
      </w:r>
    </w:p>
    <w:p>
      <w:pPr>
        <w:shd w:fill="F2F2F2" w:val="clear"/>
      </w:pPr>
      <w:r>
        <w:rPr>
          <w:rFonts w:ascii="Courier New" w:hAnsi="Courier New"/>
          <w:sz w:val="17"/>
        </w:rPr>
        <w:t>{</w:t>
        <w:br/>
        <w:t xml:space="preserve"> "order": {</w:t>
        <w:br/>
        <w:t xml:space="preserve"> "id": 450789469,</w:t>
        <w:br/>
        <w:t xml:space="preserve"> "email": "bob.norman@mail.example.com",</w:t>
        <w:br/>
        <w:t xml:space="preserve"> "created_at": "2008-01-10T11:00:00-05:00",</w:t>
        <w:br/>
        <w:t xml:space="preserve"> "updated_at": "2023-12-11T13:21:10-05:00",</w:t>
        <w:br/>
        <w:t xml:space="preserve"> "number": 1,</w:t>
        <w:br/>
        <w:t xml:space="preserve"> "note": null,</w:t>
        <w:br/>
        <w:t xml:space="preserve"> "token": "b1946ac92492d2347c6235b4d2611184",</w:t>
        <w:br/>
        <w:t xml:space="preserve"> "gateway": null,</w:t>
        <w:br/>
        <w:t xml:space="preserve"> "test": false,</w:t>
        <w:br/>
        <w:t xml:space="preserve"> "total_price": "199.00",</w:t>
        <w:br/>
        <w:t xml:space="preserve"> "subtotal_price": "199.00",</w:t>
        <w:br/>
        <w:t xml:space="preserve"> "total_weight": 0,</w:t>
        <w:br/>
        <w:t xml:space="preserve"> "total_tax": "0.00",</w:t>
        <w:br/>
        <w:t xml:space="preserve"> "taxes_included": false,</w:t>
        <w:br/>
        <w:t xml:space="preserve"> "currency": "USD",</w:t>
        <w:br/>
        <w:t xml:space="preserve"> "financial_status": "partially_refunded",</w:t>
        <w:br/>
        <w:t xml:space="preserve"> "confirmed": true,</w:t>
        <w:br/>
        <w:t xml:space="preserve"> "total_discounts": "0.00",</w:t>
        <w:br/>
        <w:t xml:space="preserve"> "total_line_items_price": "199.00",</w:t>
        <w:br/>
        <w:t xml:space="preserve"> "cart_token": "68778783ad298f1c80c3bafcddeea02f",</w:t>
        <w:br/>
        <w:t xml:space="preserve"> "buyer_accepts_marketing": false,</w:t>
        <w:br/>
        <w:t xml:space="preserve"> "name": "#1001",</w:t>
        <w:br/>
        <w:t xml:space="preserve"> "referring_site": "http://www.otherexample.com",</w:t>
        <w:br/>
        <w:t xml:space="preserve"> "landing_site": "http://www.example.com?source=abc",</w:t>
        <w:br/>
        <w:t xml:space="preserve"> "cancelled_at": null,</w:t>
        <w:br/>
        <w:t xml:space="preserve"> "cancel_reason": null,</w:t>
        <w:br/>
        <w:t xml:space="preserve"> "total_price_usd": "199.00",</w:t>
        <w:br/>
        <w:t xml:space="preserve"> "checkout_token": "bd5a8aa1ecd019dd3520ff791ee3a24c",</w:t>
        <w:br/>
        <w:t xml:space="preserve"> "reference": "fhwdgads",</w:t>
        <w:br/>
        <w:t xml:space="preserve"> "user_id": null,</w:t>
        <w:br/>
        <w:t xml:space="preserve"> "location_id": null,</w:t>
        <w:br/>
        <w:t xml:space="preserve"> "source_identifier": "fhwdgads",</w:t>
        <w:br/>
        <w:t xml:space="preserve"> "source_url": null,</w:t>
        <w:br/>
        <w:t xml:space="preserve"> "processed_at": "2008-01-10T11:00:00-05:00",</w:t>
        <w:br/>
        <w:t xml:space="preserve"> "device_id": null,</w:t>
        <w:br/>
        <w:t xml:space="preserve"> "phone": "+557734881234",</w:t>
        <w:br/>
        <w:t xml:space="preserve"> "customer_locale": null,</w:t>
        <w:br/>
        <w:t xml:space="preserve"> "app_id": null,</w:t>
        <w:br/>
        <w:t xml:space="preserve"> "browser_ip": "0.0.0.0",</w:t>
        <w:br/>
        <w:t xml:space="preserve"> "landing_site_ref": "abc",</w:t>
        <w:br/>
        <w:t xml:space="preserve"> "order_number": 1001,</w:t>
        <w:br/>
        <w:t xml:space="preserve"> "discount_applications": [</w:t>
        <w:br/>
        <w:t xml:space="preserve"> {</w:t>
        <w:br/>
        <w:t xml:space="preserve"> "type": "discount_code",</w:t>
        <w:br/>
        <w:t xml:space="preserve"> "value": "10.0",</w:t>
        <w:br/>
        <w:t xml:space="preserve"> "value_type": "fixed_amount",</w:t>
        <w:br/>
        <w:t xml:space="preserve"> "allocation_method": "across",</w:t>
        <w:br/>
        <w:t xml:space="preserve"> "target_selection": "all",</w:t>
        <w:br/>
        <w:t xml:space="preserve"> "target_type": "line_item",</w:t>
        <w:br/>
        <w:t xml:space="preserve"> "description": "Discount applied due to customer loyalty",</w:t>
        <w:br/>
        <w:t xml:space="preserve"> "title": "Loyalty Discount",</w:t>
        <w:br/>
        <w:t xml:space="preserve"> "code": "LOYALTY10"</w:t>
        <w:br/>
        <w:t xml:space="preserve"> }</w:t>
        <w:br/>
        <w:t xml:space="preserve"> ]</w:t>
        <w:br/>
        <w:t xml:space="preserve"> }</w:t>
        <w:br/>
        <w:t>}</w:t>
      </w:r>
    </w:p>
    <w:p>
      <w:pPr>
        <w:pStyle w:val="Heading3"/>
      </w:pPr>
      <w:r>
        <w:t>Notes</w:t>
      </w:r>
    </w:p>
    <w:p>
      <w:pPr>
        <w:pStyle w:val="ListBullet"/>
      </w:pPr>
      <w:r>
        <w:t>This operation allows for updating properties of an order including buyer_accepts_marketing, email, phone, note, tags, metafields, and shipping_address_attributes.</w:t>
      </w:r>
    </w:p>
    <w:p>
      <w:pPr>
        <w:pStyle w:val="ListBullet"/>
      </w:pPr>
      <w:r>
        <w:t>It is not for editing the items of an order.</w:t>
      </w:r>
    </w:p>
    <w:p>
      <w:pPr>
        <w:pStyle w:val="Heading3"/>
      </w:pPr>
      <w:r>
        <w:t>Related Order actions</w:t>
      </w:r>
    </w:p>
    <w:p>
      <w:pPr>
        <w:pStyle w:val="ListBullet"/>
      </w:pPr>
      <w:r>
        <w:t>[POST] Create an Order — orders.json</w:t>
      </w:r>
    </w:p>
    <w:p>
      <w:pPr>
        <w:pStyle w:val="ListBullet"/>
      </w:pPr>
      <w:r>
        <w:t>[POST] Close an Order — orders/{{order_id}}/close.json</w:t>
      </w:r>
    </w:p>
    <w:p>
      <w:pPr>
        <w:pStyle w:val="ListBullet"/>
      </w:pPr>
      <w:r>
        <w:t>[GET] Retrieve Order Count — orders/count.json</w:t>
      </w:r>
    </w:p>
    <w:p>
      <w:pPr>
        <w:pStyle w:val="ListBullet"/>
      </w:pPr>
      <w:r>
        <w:t>[GET] Retrieve a Specific Order — orders/{{order_id}}.json</w:t>
      </w:r>
    </w:p>
    <w:p>
      <w:pPr>
        <w:pStyle w:val="ListBullet"/>
      </w:pPr>
      <w:r>
        <w:t>[DELETE] Delete an Order — orders/{{order_id}}.json</w:t>
      </w:r>
    </w:p>
    <w:p>
      <w:pPr>
        <w:pStyle w:val="ListBullet"/>
      </w:pPr>
      <w:r>
        <w:t>[GET] Retrieve a list of orders — orders.json</w:t>
      </w:r>
    </w:p>
    <w:p>
      <w:r>
        <w:br w:type="page"/>
      </w:r>
    </w:p>
    <w:p>
      <w:pPr>
        <w:pStyle w:val="Heading2"/>
      </w:pPr>
      <w:r>
        <w:t>17. [GET] Retrieves a count of customers</w:t>
      </w:r>
    </w:p>
    <w:p>
      <w:r>
        <w:rPr>
          <w:b/>
        </w:rPr>
        <w:t xml:space="preserve">Endpoint: </w:t>
      </w:r>
      <w:r>
        <w:rPr>
          <w:rFonts w:ascii="Courier New" w:hAnsi="Courier New"/>
          <w:sz w:val="18"/>
        </w:rPr>
        <w:t>customers/count.json</w:t>
      </w:r>
    </w:p>
    <w:p>
      <w:pPr>
        <w:pStyle w:val="Heading3"/>
      </w:pPr>
      <w:r>
        <w:t>Action:</w:t>
      </w:r>
    </w:p>
    <w:p>
      <w:r>
        <w:t>Retrieve a Count of Customers</w:t>
      </w:r>
    </w:p>
    <w:p>
      <w:pPr>
        <w:pStyle w:val="Heading3"/>
      </w:pPr>
      <w:r>
        <w:t>Prerequisites:</w:t>
      </w:r>
    </w:p>
    <w:p>
      <w:pPr>
        <w:pStyle w:val="ListBullet"/>
      </w:pPr>
      <w:r>
        <w:t>Requires customers access scope.</w:t>
      </w:r>
    </w:p>
    <w:p>
      <w:pPr>
        <w:pStyle w:val="Heading3"/>
      </w:pPr>
      <w:r>
        <w:t>Path</w:t>
      </w:r>
    </w:p>
    <w:p>
      <w:r>
        <w:t>/admin/api/2023-10/customers/count.json</w:t>
      </w:r>
    </w:p>
    <w:p>
      <w:pPr>
        <w:pStyle w:val="Heading3"/>
      </w:pPr>
      <w:r>
        <w:t>Method</w:t>
      </w:r>
    </w:p>
    <w:p>
      <w:r>
        <w:t>GET</w:t>
      </w:r>
    </w:p>
    <w:p>
      <w:pPr>
        <w:pStyle w:val="Heading3"/>
      </w:pPr>
      <w:r>
        <w:t>Query</w:t>
      </w:r>
    </w:p>
    <w:p>
      <w:pPr>
        <w:pStyle w:val="Heading3"/>
      </w:pPr>
      <w:r>
        <w:t>Required Fields</w:t>
      </w:r>
    </w:p>
    <w:p>
      <w:pPr>
        <w:shd w:fill="F2F2F2" w:val="clear"/>
      </w:pPr>
      <w:r>
        <w:rPr>
          <w:rFonts w:ascii="Courier New" w:hAnsi="Courier New"/>
          <w:sz w:val="17"/>
        </w:rPr>
        <w:t>{</w:t>
        <w:br/>
        <w:t xml:space="preserve"> "created_at_max": "2014-04-25T16:15:47-04:00",</w:t>
        <w:br/>
        <w:t xml:space="preserve"> "created_at_min": "2014-04-25T16:15:47-04:00",</w:t>
        <w:br/>
        <w:t xml:space="preserve"> "updated_at_max": "2014-04-25T16:15:47-04:00",</w:t>
        <w:br/>
        <w:t xml:space="preserve"> "updated_at_min": "2014-04-25T16:15:47-04:00"</w:t>
        <w:br/>
        <w:t>}</w:t>
      </w:r>
    </w:p>
    <w:p>
      <w:pPr>
        <w:pStyle w:val="Heading3"/>
      </w:pPr>
      <w:r>
        <w:t>Response</w:t>
      </w:r>
    </w:p>
    <w:p>
      <w:pPr>
        <w:pStyle w:val="Heading3"/>
      </w:pPr>
      <w:r>
        <w:t>Success</w:t>
      </w:r>
    </w:p>
    <w:p>
      <w:pPr>
        <w:pStyle w:val="ListBullet"/>
      </w:pPr>
      <w:r>
        <w:t>Status Code: 200</w:t>
      </w:r>
    </w:p>
    <w:p>
      <w:pPr>
        <w:shd w:fill="F2F2F2" w:val="clear"/>
      </w:pPr>
      <w:r>
        <w:rPr>
          <w:rFonts w:ascii="Courier New" w:hAnsi="Courier New"/>
          <w:sz w:val="17"/>
        </w:rPr>
        <w:t>{</w:t>
        <w:br/>
        <w:t xml:space="preserve"> "count": 14</w:t>
        <w:br/>
        <w:t>}</w:t>
      </w:r>
    </w:p>
    <w:p>
      <w:pPr>
        <w:pStyle w:val="Heading3"/>
      </w:pPr>
      <w:r>
        <w:t>Gotchas</w:t>
      </w:r>
    </w:p>
    <w:p>
      <w:pPr>
        <w:pStyle w:val="ListBullet"/>
      </w:pPr>
      <w:r>
        <w:t>Ensure the date format for query parameters is YYYY-MM-DDTHH:MM:SS±HH:MM.</w:t>
      </w:r>
    </w:p>
    <w:p>
      <w:pPr>
        <w:pStyle w:val="Heading3"/>
      </w:pPr>
      <w:r>
        <w:t>Related Customer actions</w:t>
      </w:r>
    </w:p>
    <w:p>
      <w:pPr>
        <w:pStyle w:val="ListBullet"/>
      </w:pPr>
      <w:r>
        <w:t>[POST] Send Account Invite to Customer — customers/{{customer_id}}/send_invite.json</w:t>
      </w:r>
    </w:p>
    <w:p>
      <w:pPr>
        <w:pStyle w:val="ListBullet"/>
      </w:pPr>
      <w:r>
        <w:t>[GET] Get Customers List — customers.json</w:t>
      </w:r>
    </w:p>
    <w:p>
      <w:pPr>
        <w:pStyle w:val="ListBullet"/>
      </w:pPr>
      <w:r>
        <w:t>[PUT] Update Customer — customers/{{id}}.json</w:t>
      </w:r>
    </w:p>
    <w:p>
      <w:pPr>
        <w:pStyle w:val="ListBullet"/>
      </w:pPr>
      <w:r>
        <w:t>[GET] Retrieve Customer Orders — customers/{{id}}/orders.json</w:t>
      </w:r>
    </w:p>
    <w:p>
      <w:pPr>
        <w:pStyle w:val="ListBullet"/>
      </w:pPr>
      <w:r>
        <w:t>[POST] Create Customer Account Activation URL — customers/{{customer_id}}/account_activation_url.json</w:t>
      </w:r>
    </w:p>
    <w:p>
      <w:pPr>
        <w:pStyle w:val="ListBullet"/>
      </w:pPr>
      <w:r>
        <w:t>[DELETE] Delete Customer — customers/{{id}}.json</w:t>
      </w:r>
    </w:p>
    <w:p>
      <w:r>
        <w:br w:type="page"/>
      </w:r>
    </w:p>
    <w:p>
      <w:pPr>
        <w:pStyle w:val="Heading2"/>
      </w:pPr>
      <w:r>
        <w:t>18. [GET] Retrieve a Specific Order</w:t>
      </w:r>
    </w:p>
    <w:p>
      <w:r>
        <w:rPr>
          <w:b/>
        </w:rPr>
        <w:t xml:space="preserve">Endpoint: </w:t>
      </w:r>
      <w:r>
        <w:rPr>
          <w:rFonts w:ascii="Courier New" w:hAnsi="Courier New"/>
          <w:sz w:val="18"/>
        </w:rPr>
        <w:t>orders/{{order_id}}.json</w:t>
      </w:r>
    </w:p>
    <w:p>
      <w:pPr>
        <w:pStyle w:val="Heading3"/>
      </w:pPr>
      <w:r>
        <w:t>Action:</w:t>
      </w:r>
    </w:p>
    <w:p>
      <w:pPr>
        <w:pStyle w:val="Heading3"/>
      </w:pPr>
      <w:r>
        <w:t>Prerequisites:</w:t>
      </w:r>
    </w:p>
    <w:p>
      <w:pPr>
        <w:pStyle w:val="ListBullet"/>
      </w:pPr>
      <w:r>
        <w:t>Requires access scopes: orders or marketplace_orders.</w:t>
      </w:r>
    </w:p>
    <w:p>
      <w:pPr>
        <w:pStyle w:val="Heading3"/>
      </w:pPr>
      <w:r>
        <w:t>Path</w:t>
      </w:r>
    </w:p>
    <w:p>
      <w:r>
        <w:t>/admin/api/2023-10/orders/{{order_id}}.json</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Query</w:t>
      </w:r>
    </w:p>
    <w:p>
      <w:pPr>
        <w:shd w:fill="F2F2F2" w:val="clear"/>
      </w:pPr>
      <w:r>
        <w:rPr>
          <w:rFonts w:ascii="Courier New" w:hAnsi="Courier New"/>
          <w:sz w:val="17"/>
        </w:rPr>
        <w:t>{</w:t>
        <w:br/>
        <w:t xml:space="preserve"> "fields": "id,line_items,name,total_price"</w:t>
        <w:br/>
        <w:t>}</w:t>
      </w:r>
    </w:p>
    <w:p>
      <w:pPr>
        <w:pStyle w:val="Heading3"/>
      </w:pPr>
      <w:r>
        <w:t>Path Parameters</w:t>
      </w:r>
    </w:p>
    <w:p>
      <w:pPr>
        <w:shd w:fill="F2F2F2" w:val="clear"/>
      </w:pPr>
      <w:r>
        <w:rPr>
          <w:rFonts w:ascii="Courier New" w:hAnsi="Courier New"/>
          <w:sz w:val="17"/>
        </w:rPr>
        <w:t>{</w:t>
        <w:br/>
        <w:t xml:space="preserve"> "order_id": "450789469"</w:t>
        <w:br/>
        <w:t>}</w:t>
      </w:r>
    </w:p>
    <w:p>
      <w:pPr>
        <w:pStyle w:val="Heading3"/>
      </w:pPr>
      <w:r>
        <w:t>Response Body</w:t>
      </w:r>
    </w:p>
    <w:p>
      <w:pPr>
        <w:pStyle w:val="Heading3"/>
      </w:pPr>
      <w:r>
        <w:t>Order Object</w:t>
      </w:r>
    </w:p>
    <w:p>
      <w:pPr>
        <w:shd w:fill="F2F2F2" w:val="clear"/>
      </w:pPr>
      <w:r>
        <w:rPr>
          <w:rFonts w:ascii="Courier New" w:hAnsi="Courier New"/>
          <w:sz w:val="17"/>
        </w:rPr>
        <w:t>{</w:t>
        <w:br/>
        <w:t xml:space="preserve"> "order": {</w:t>
        <w:br/>
        <w:t xml:space="preserve"> "id": 450789469,</w:t>
        <w:br/>
        <w:t xml:space="preserve"> "name": "#1001",</w:t>
        <w:br/>
        <w:t xml:space="preserve"> "total_price": "598.94",</w:t>
        <w:br/>
        <w:t xml:space="preserve"> "line_items": [</w:t>
        <w:br/>
        <w:t xml:space="preserve"> {</w:t>
        <w:br/>
        <w:t xml:space="preserve"> "id": 466157049,</w:t>
        <w:br/>
        <w:t xml:space="preserve"> "admin_graphql_api_id": "gid://shopify/LineItem/466157049",</w:t>
        <w:br/>
        <w:t xml:space="preserve"> "fulfillable_quantity": 0,</w:t>
        <w:br/>
        <w:t xml:space="preserve"> "fulfillment_service": "manual",</w:t>
        <w:br/>
        <w:t xml:space="preserve"> "fulfillment_status": null,</w:t>
        <w:br/>
        <w:t xml:space="preserve"> "gift_card": false,</w:t>
        <w:br/>
        <w:t xml:space="preserve"> "grams": 200,</w:t>
        <w:br/>
        <w:t xml:space="preserve"> "name": "IPod Nano - 8gb - green",</w:t>
        <w:br/>
        <w:t xml:space="preserve"> "price": "199.00",</w:t>
        <w:br/>
        <w:t xml:space="preserve"> "price_set": {</w:t>
        <w:br/>
        <w:t xml:space="preserve"> "shop_money": {</w:t>
        <w:br/>
        <w:t xml:space="preserve"> "amount": "199.00",</w:t>
        <w:br/>
        <w:t xml:space="preserve"> "currency_code": "USD"</w:t>
        <w:br/>
        <w:t xml:space="preserve"> },</w:t>
        <w:br/>
        <w:t xml:space="preserve"> "presentment_money": {</w:t>
        <w:br/>
        <w:t xml:space="preserve"> "amount": "199.00",</w:t>
        <w:br/>
        <w:t xml:space="preserve"> "currency_code": "USD"</w:t>
        <w:br/>
        <w:t xml:space="preserve"> }</w:t>
        <w:br/>
        <w:t xml:space="preserve"> },</w:t>
        <w:br/>
        <w:t xml:space="preserve"> "product_exists": true,</w:t>
        <w:br/>
        <w:t xml:space="preserve"> "product_id": 632910392,</w:t>
        <w:br/>
        <w:t xml:space="preserve"> "properties": [</w:t>
        <w:br/>
        <w:t xml:space="preserve"> {</w:t>
        <w:br/>
        <w:t xml:space="preserve"> "name": "Custom Engraving Front",</w:t>
        <w:br/>
        <w:t xml:space="preserve"> "value": "Happy Birthday"</w:t>
        <w:br/>
        <w:t xml:space="preserve"> },</w:t>
        <w:br/>
        <w:t xml:space="preserve"> {</w:t>
        <w:br/>
        <w:t xml:space="preserve"> "name": "Custom Engraving Back",</w:t>
        <w:br/>
        <w:t xml:space="preserve"> "value": "Merry Christmas"</w:t>
        <w:br/>
        <w:t xml:space="preserve"> }</w:t>
        <w:br/>
        <w:t xml:space="preserve"> ],</w:t>
        <w:br/>
        <w:t xml:space="preserve"> "quantity": 1,</w:t>
        <w:br/>
        <w:t xml:space="preserve"> "requires_shipping": true,</w:t>
        <w:br/>
        <w:t xml:space="preserve"> "sku": "IPOD2008GREEN",</w:t>
        <w:br/>
        <w:t xml:space="preserve"> "taxable": true,</w:t>
        <w:br/>
        <w:t xml:space="preserve"> "title": "IPod Nano - 8gb",</w:t>
        <w:br/>
        <w:t xml:space="preserve"> "total_discount": "0.00",</w:t>
        <w:br/>
        <w:t xml:space="preserve"> "total_discount_set": {</w:t>
        <w:br/>
        <w:t xml:space="preserve"> "shop_money": {</w:t>
        <w:br/>
        <w:t xml:space="preserve"> "amount": "0.00",</w:t>
        <w:br/>
        <w:t xml:space="preserve"> "currency_code": "USD"</w:t>
        <w:br/>
        <w:t xml:space="preserve"> },</w:t>
        <w:br/>
        <w:t xml:space="preserve"> "presentment_money": {</w:t>
        <w:br/>
        <w:t xml:space="preserve"> "amount": "0.00",</w:t>
        <w:br/>
        <w:t xml:space="preserve"> "currency_code": "USD"</w:t>
        <w:br/>
        <w:t xml:space="preserve"> }</w:t>
        <w:br/>
        <w:t xml:space="preserve"> },</w:t>
        <w:br/>
        <w:t xml:space="preserve"> "variant_id": 39072856,</w:t>
        <w:br/>
        <w:t xml:space="preserve"> "variant_inventory_management": "shopify",</w:t>
        <w:br/>
        <w:t xml:space="preserve"> "variant_title": "green",</w:t>
        <w:br/>
        <w:t xml:space="preserve"> "vendor": null,</w:t>
        <w:br/>
        <w:t xml:space="preserve"> "tax_lines": [</w:t>
        <w:br/>
        <w:t xml:space="preserve"> {</w:t>
        <w:br/>
        <w:t xml:space="preserve"> "channel_liable": null,</w:t>
        <w:br/>
        <w:t xml:space="preserve"> "price": "3.98",</w:t>
        <w:br/>
        <w:t xml:space="preserve"> "price_set": {</w:t>
        <w:br/>
        <w:t xml:space="preserve"> "shop_money": {</w:t>
        <w:br/>
        <w:t xml:space="preserve"> "amount": "3.98",</w:t>
        <w:br/>
        <w:t xml:space="preserve"> "currency_code": "USD"</w:t>
        <w:br/>
        <w:t xml:space="preserve"> },</w:t>
        <w:br/>
        <w:t xml:space="preserve"> "presentment_money": {</w:t>
        <w:br/>
        <w:t xml:space="preserve"> "amount": "3.98",</w:t>
        <w:br/>
        <w:t xml:space="preserve"> "currency_code": "USD"</w:t>
        <w:br/>
        <w:t xml:space="preserve"> }</w:t>
        <w:br/>
        <w:t xml:space="preserve"> },</w:t>
        <w:br/>
        <w:t xml:space="preserve"> "rate": 0.06,</w:t>
        <w:br/>
        <w:t xml:space="preserve"> "title": "State Tax"</w:t>
        <w:br/>
        <w:t xml:space="preserve"> }</w:t>
        <w:br/>
        <w:t xml:space="preserve"> ],</w:t>
        <w:br/>
        <w:t xml:space="preserve"> "duties": [],</w:t>
        <w:br/>
        <w:t xml:space="preserve"> "discount_allocations": [</w:t>
        <w:br/>
        <w:t xml:space="preserve"> {</w:t>
        <w:br/>
        <w:t xml:space="preserve"> "amount": "3.34",</w:t>
        <w:br/>
        <w:t xml:space="preserve"> "amount_set": {</w:t>
        <w:br/>
        <w:t xml:space="preserve"> "shop_money": {</w:t>
        <w:br/>
        <w:t xml:space="preserve"> "amount": "3.34",</w:t>
        <w:br/>
        <w:t xml:space="preserve"> "currency_code": "USD"</w:t>
        <w:br/>
        <w:t xml:space="preserve"> },</w:t>
        <w:br/>
        <w:t xml:space="preserve"> "presentment_money": {</w:t>
        <w:br/>
        <w:t xml:space="preserve"> "amount": "3.34",</w:t>
        <w:br/>
        <w:t xml:space="preserve"> "currency_code": "USD"</w:t>
        <w:br/>
        <w:t xml:space="preserve"> }</w:t>
        <w:br/>
        <w:t xml:space="preserve"> },</w:t>
        <w:br/>
        <w:t xml:space="preserve"> "discount_application_index": 0</w:t>
        <w:br/>
        <w:t xml:space="preserve"> }</w:t>
        <w:br/>
        <w:t xml:space="preserve"> ]</w:t>
        <w:br/>
        <w:t xml:space="preserve"> }</w:t>
        <w:br/>
        <w:t xml:space="preserve"> ]</w:t>
        <w:br/>
        <w:t xml:space="preserve"> }</w:t>
        <w:br/>
        <w:t>}</w:t>
      </w:r>
    </w:p>
    <w:p>
      <w:pPr>
        <w:pStyle w:val="Heading3"/>
      </w:pPr>
      <w:r>
        <w:t>Related Order actions</w:t>
      </w:r>
    </w:p>
    <w:p>
      <w:pPr>
        <w:pStyle w:val="ListBullet"/>
      </w:pPr>
      <w:r>
        <w:t>[POST] Create an Order — orders.json</w:t>
      </w:r>
    </w:p>
    <w:p>
      <w:pPr>
        <w:pStyle w:val="ListBullet"/>
      </w:pPr>
      <w:r>
        <w:t>[POST] Close an Order — orders/{{order_id}}/close.json</w:t>
      </w:r>
    </w:p>
    <w:p>
      <w:pPr>
        <w:pStyle w:val="ListBullet"/>
      </w:pPr>
      <w:r>
        <w:t>[GET] Retrieve Order Count — orders/count.json</w:t>
      </w:r>
    </w:p>
    <w:p>
      <w:pPr>
        <w:pStyle w:val="ListBullet"/>
      </w:pPr>
      <w:r>
        <w:t>[PUT] Update an Order — orders/{{order_id}}.json</w:t>
      </w:r>
    </w:p>
    <w:p>
      <w:pPr>
        <w:pStyle w:val="ListBullet"/>
      </w:pPr>
      <w:r>
        <w:t>[DELETE] Delete an Order — orders/{{order_id}}.json</w:t>
      </w:r>
    </w:p>
    <w:p>
      <w:pPr>
        <w:pStyle w:val="ListBullet"/>
      </w:pPr>
      <w:r>
        <w:t>[GET] Retrieve a list of orders — orders.json</w:t>
      </w:r>
    </w:p>
    <w:p>
      <w:r>
        <w:br w:type="page"/>
      </w:r>
    </w:p>
    <w:p>
      <w:pPr>
        <w:pStyle w:val="Heading2"/>
      </w:pPr>
      <w:r>
        <w:t>19. [GET] Get Single Customer</w:t>
      </w:r>
    </w:p>
    <w:p>
      <w:r>
        <w:rPr>
          <w:b/>
        </w:rPr>
        <w:t xml:space="preserve">Endpoint: </w:t>
      </w:r>
      <w:r>
        <w:rPr>
          <w:rFonts w:ascii="Courier New" w:hAnsi="Courier New"/>
          <w:sz w:val="18"/>
        </w:rPr>
        <w:t>customers/{{id}}.json</w:t>
      </w:r>
    </w:p>
    <w:p>
      <w:pPr>
        <w:pStyle w:val="Heading3"/>
      </w:pPr>
      <w:r>
        <w:t>Action:</w:t>
      </w:r>
    </w:p>
    <w:p>
      <w:r>
        <w:t>Retrieve a single customer</w:t>
      </w:r>
    </w:p>
    <w:p>
      <w:pPr>
        <w:pStyle w:val="Heading3"/>
      </w:pPr>
      <w:r>
        <w:t>Path</w:t>
      </w:r>
    </w:p>
    <w:p>
      <w:r>
        <w:t>/customers/{{id}}.json</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Query</w:t>
      </w:r>
    </w:p>
    <w:p>
      <w:pPr>
        <w:shd w:fill="F2F2F2" w:val="clear"/>
      </w:pPr>
      <w:r>
        <w:rPr>
          <w:rFonts w:ascii="Courier New" w:hAnsi="Courier New"/>
          <w:sz w:val="17"/>
        </w:rPr>
        <w:t>{</w:t>
        <w:br/>
        <w:t xml:space="preserve"> "fields": "string" // Show only certain fields, specified by a comma-separated list of field names.</w:t>
        <w:br/>
        <w:t>}</w:t>
      </w:r>
    </w:p>
    <w:p>
      <w:pPr>
        <w:pStyle w:val="Heading3"/>
      </w:pPr>
      <w:r>
        <w:t>Body</w:t>
      </w:r>
    </w:p>
    <w:p>
      <w:r>
        <w:t>No body is required for this request.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 // The ID of the customer to retrieve.</w:t>
        <w:br/>
        <w:t>}</w:t>
      </w:r>
    </w:p>
    <w:p>
      <w:pPr>
        <w:pStyle w:val="Heading3"/>
      </w:pPr>
      <w:r>
        <w:t>Response</w:t>
      </w:r>
    </w:p>
    <w:p>
      <w:pPr>
        <w:pStyle w:val="Heading3"/>
      </w:pPr>
      <w:r>
        <w:t>Successful Response (200 OK)</w:t>
      </w:r>
    </w:p>
    <w:p>
      <w:r>
        <w:t>The response will contain the customer object in JSON format:</w:t>
      </w:r>
    </w:p>
    <w:p>
      <w:r>
        <w:rPr>
          <w:b/>
          <w:color w:val="666666"/>
          <w:sz w:val="16"/>
        </w:rPr>
        <w:t>[json]</w:t>
      </w:r>
    </w:p>
    <w:p>
      <w:pPr>
        <w:shd w:fill="F2F2F2" w:val="clear"/>
      </w:pPr>
      <w:r>
        <w:rPr>
          <w:rFonts w:ascii="Courier New" w:hAnsi="Courier New"/>
          <w:sz w:val="17"/>
        </w:rPr>
        <w:t>{</w:t>
        <w:br/>
        <w:t xml:space="preserve"> "customer": {</w:t>
        <w:br/>
        <w:t xml:space="preserve"> "id": 207119551,</w:t>
        <w:br/>
        <w:t xml:space="preserve"> "email": "bob.norman@mail.example.com",</w:t>
        <w:br/>
        <w:t xml:space="preserve"> "accepts_marketing": false,</w:t>
        <w:br/>
        <w:t xml:space="preserve"> "created_at": "2023-12-11T10:15:34-05:00",</w:t>
        <w:br/>
        <w:t xml:space="preserve"> "updated_at": "2023-12-11T10:15:34-05:00",</w:t>
        <w:br/>
        <w:t xml:space="preserve"> "first_name": "Bob",</w:t>
        <w:br/>
        <w:t xml:space="preserve"> "last_name": "Norman",</w:t>
        <w:br/>
        <w:t xml:space="preserve"> "orders_count": 1,</w:t>
        <w:br/>
        <w:t xml:space="preserve"> "state": "disabled",</w:t>
        <w:br/>
        <w:t xml:space="preserve"> "total_spent": "199.65",</w:t>
        <w:br/>
        <w:t xml:space="preserve"> "last_order_id": 450789469,</w:t>
        <w:br/>
        <w:t xml:space="preserve"> "note": null,</w:t>
        <w:br/>
        <w:t xml:space="preserve"> "verified_email": true,</w:t>
        <w:br/>
        <w:t xml:space="preserve"> "multipass_identifier": null,</w:t>
        <w:br/>
        <w:t xml:space="preserve"> "tax_exempt": false,</w:t>
        <w:br/>
        <w:t xml:space="preserve"> "tags": "Léon, Noël",</w:t>
        <w:br/>
        <w:t xml:space="preserve"> "last_order_name": "#1001",</w:t>
        <w:br/>
        <w:t xml:space="preserve"> "currency": "USD",</w:t>
        <w:br/>
        <w:t xml:space="preserve"> "phone": "+16136120707",</w:t>
        <w:br/>
        <w:t xml:space="preserve"> "addresses": [</w:t>
        <w:br/>
        <w:t xml:space="preserve"> {</w:t>
        <w:br/>
        <w:t xml:space="preserve"> "id": 207119551,</w:t>
        <w:br/>
        <w:t xml:space="preserve"> "customer_id": 207119551,</w:t>
        <w:br/>
        <w:t xml:space="preserve"> "first_name": null,</w:t>
        <w:br/>
        <w:t xml:space="preserve"> "last_name": null,</w:t>
        <w:br/>
        <w:t xml:space="preserve"> "company": null,</w:t>
        <w:br/>
        <w:t xml:space="preserve"> "address1": "Chestnut Street 92",</w:t>
        <w:br/>
        <w:t xml:space="preserve"> "address2": "",</w:t>
        <w:br/>
        <w:t xml:space="preserve"> "city": "Louisville",</w:t>
        <w:br/>
        <w:t xml:space="preserve"> "province": "Kentucky",</w:t>
        <w:br/>
        <w:t xml:space="preserve"> "country": "United States",</w:t>
        <w:br/>
        <w:t xml:space="preserve"> "zip": "40202",</w:t>
        <w:br/>
        <w:t xml:space="preserve"> "phone": "555-625-1199",</w:t>
        <w:br/>
        <w:t xml:space="preserve"> "name": "",</w:t>
        <w:br/>
        <w:t xml:space="preserve"> "province_code": "KY",</w:t>
        <w:br/>
        <w:t xml:space="preserve"> "country_code": "US",</w:t>
        <w:br/>
        <w:t xml:space="preserve"> "country_name": "United States",</w:t>
        <w:br/>
        <w:t xml:space="preserve"> "default": true</w:t>
        <w:br/>
        <w:t xml:space="preserve"> }</w:t>
        <w:br/>
        <w:t xml:space="preserve"> ],</w:t>
        <w:br/>
        <w:t xml:space="preserve"> "accepts_marketing_updated_at": "2005-06-12T11:57:11-04:00",</w:t>
        <w:br/>
        <w:t xml:space="preserve"> "marketing_opt_in_level": null,</w:t>
        <w:br/>
        <w:t xml:space="preserve"> "tax_exemptions": [],</w:t>
        <w:br/>
        <w:t xml:space="preserve"> "email_marketing_consent": {</w:t>
        <w:br/>
        <w:t xml:space="preserve"> "state": "not_subscribed",</w:t>
        <w:br/>
        <w:t xml:space="preserve"> "opt_in_level": null,</w:t>
        <w:br/>
        <w:t xml:space="preserve"> "consent_updated_at": "2004-06-13T11:57:11-04:00"</w:t>
        <w:br/>
        <w:t xml:space="preserve"> },</w:t>
        <w:br/>
        <w:t xml:space="preserve"> "sms_marketing_consent": {</w:t>
        <w:br/>
        <w:t xml:space="preserve"> "state": "not_subscribed",</w:t>
        <w:br/>
        <w:t xml:space="preserve"> "opt_in_level": "single_opt_in",</w:t>
        <w:br/>
        <w:t xml:space="preserve"> "consent_updated_at": "2023-12-11T10:15:34-05:00",</w:t>
        <w:br/>
        <w:t xml:space="preserve"> "consent_collected_from": "OTHER"</w:t>
        <w:br/>
        <w:t xml:space="preserve"> },</w:t>
        <w:br/>
        <w:t xml:space="preserve"> "default_address": {</w:t>
        <w:br/>
        <w:t xml:space="preserve"> "id": 207119551,</w:t>
        <w:br/>
        <w:t xml:space="preserve"> "customer_id": 207119551,</w:t>
        <w:br/>
        <w:t xml:space="preserve"> "first_name": null,</w:t>
        <w:br/>
        <w:t xml:space="preserve"> "last_name": null,</w:t>
        <w:br/>
        <w:t xml:space="preserve"> "company": null,</w:t>
        <w:br/>
        <w:t xml:space="preserve"> "address1": "Chestnut Street 92",</w:t>
        <w:br/>
        <w:t xml:space="preserve"> "address2": "",</w:t>
        <w:br/>
        <w:t xml:space="preserve"> "city": "Louisville",</w:t>
        <w:br/>
        <w:t xml:space="preserve"> "province": "Kentucky",</w:t>
        <w:br/>
        <w:t xml:space="preserve"> "country": "United States",</w:t>
        <w:br/>
        <w:t xml:space="preserve"> "zip": "40202",</w:t>
        <w:br/>
        <w:t xml:space="preserve"> "phone": "555-625-1199",</w:t>
        <w:br/>
        <w:t xml:space="preserve"> "name": "",</w:t>
        <w:br/>
        <w:t xml:space="preserve"> "province_code": "KY",</w:t>
        <w:br/>
        <w:t xml:space="preserve"> "country_code": "US",</w:t>
        <w:br/>
        <w:t xml:space="preserve"> "country_name": "United States",</w:t>
        <w:br/>
        <w:t xml:space="preserve"> "default": true</w:t>
        <w:br/>
        <w:t xml:space="preserve"> }</w:t>
        <w:br/>
        <w:t xml:space="preserve"> }</w:t>
        <w:br/>
        <w:t>}</w:t>
      </w:r>
    </w:p>
    <w:p>
      <w:pPr>
        <w:pStyle w:val="Heading3"/>
      </w:pPr>
      <w:r>
        <w:t>Gotchas</w:t>
      </w:r>
    </w:p>
    <w:p>
      <w:pPr>
        <w:pStyle w:val="ListBullet"/>
      </w:pPr>
      <w:r>
        <w:t>The customer_id is a required path parameter.</w:t>
      </w:r>
    </w:p>
    <w:p>
      <w:pPr>
        <w:pStyle w:val="ListBullet"/>
      </w:pPr>
      <w:r>
        <w:t>Use the fields query parameter to limit the response to specific fields.</w:t>
      </w:r>
    </w:p>
    <w:p>
      <w:pPr>
        <w:pStyle w:val="Heading3"/>
      </w:pPr>
      <w:r>
        <w:t>Related Customer actions</w:t>
      </w:r>
    </w:p>
    <w:p>
      <w:pPr>
        <w:pStyle w:val="ListBullet"/>
      </w:pPr>
      <w:r>
        <w:t>[POST] Send Account Invite to Customer — customers/{{customer_id}}/send_invite.json</w:t>
      </w:r>
    </w:p>
    <w:p>
      <w:pPr>
        <w:pStyle w:val="ListBullet"/>
      </w:pPr>
      <w:r>
        <w:t>[GET] Get Customers List — customers.json</w:t>
      </w:r>
    </w:p>
    <w:p>
      <w:pPr>
        <w:pStyle w:val="ListBullet"/>
      </w:pPr>
      <w:r>
        <w:t>[PUT] Update Customer — customers/{{id}}.json</w:t>
      </w:r>
    </w:p>
    <w:p>
      <w:pPr>
        <w:pStyle w:val="ListBullet"/>
      </w:pPr>
      <w:r>
        <w:t>[GET] Retrieve Customer Orders — customers/{{id}}/orders.json</w:t>
      </w:r>
    </w:p>
    <w:p>
      <w:pPr>
        <w:pStyle w:val="ListBullet"/>
      </w:pPr>
      <w:r>
        <w:t>[POST] Create Customer Account Activation URL — customers/{{customer_id}}/account_activation_url.json</w:t>
      </w:r>
    </w:p>
    <w:p>
      <w:pPr>
        <w:pStyle w:val="ListBullet"/>
      </w:pPr>
      <w:r>
        <w:t>[DELETE] Delete Customer — customers/{{id}}.json</w:t>
      </w:r>
    </w:p>
    <w:p>
      <w:r>
        <w:br w:type="page"/>
      </w:r>
    </w:p>
    <w:p>
      <w:pPr>
        <w:pStyle w:val="Heading2"/>
      </w:pPr>
      <w:r>
        <w:t>20. [POST] Create Customer</w:t>
      </w:r>
    </w:p>
    <w:p>
      <w:r>
        <w:rPr>
          <w:b/>
        </w:rPr>
        <w:t xml:space="preserve">Endpoint: </w:t>
      </w:r>
      <w:r>
        <w:rPr>
          <w:rFonts w:ascii="Courier New" w:hAnsi="Courier New"/>
          <w:sz w:val="18"/>
        </w:rPr>
        <w:t>customers.json</w:t>
      </w:r>
    </w:p>
    <w:p>
      <w:pPr>
        <w:pStyle w:val="Heading3"/>
      </w:pPr>
      <w:r>
        <w:t>Action:</w:t>
      </w:r>
    </w:p>
    <w:p>
      <w:r>
        <w:t>Create a Customer</w:t>
      </w:r>
    </w:p>
    <w:p>
      <w:pPr>
        <w:pStyle w:val="Heading3"/>
      </w:pPr>
      <w:r>
        <w:t>Prerequisites:</w:t>
      </w:r>
    </w:p>
    <w:p>
      <w:pPr>
        <w:pStyle w:val="ListBullet"/>
      </w:pPr>
      <w:r>
        <w:t>Requires customers access scope.</w:t>
      </w:r>
    </w:p>
    <w:p>
      <w:pPr>
        <w:pStyle w:val="Heading3"/>
      </w:pPr>
      <w:r>
        <w:t>Path</w:t>
      </w:r>
    </w:p>
    <w:p>
      <w:r>
        <w:t>/admin/api/2023-10/customers.json</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Body</w:t>
      </w:r>
    </w:p>
    <w:p>
      <w:pPr>
        <w:pStyle w:val="Heading3"/>
      </w:pPr>
      <w:r>
        <w:t>Required Fields</w:t>
      </w:r>
    </w:p>
    <w:p>
      <w:pPr>
        <w:shd w:fill="F2F2F2" w:val="clear"/>
      </w:pPr>
      <w:r>
        <w:rPr>
          <w:rFonts w:ascii="Courier New" w:hAnsi="Courier New"/>
          <w:sz w:val="17"/>
        </w:rPr>
        <w:t>{</w:t>
        <w:br/>
        <w:t xml:space="preserve"> "customer": {</w:t>
        <w:br/>
        <w:t xml:space="preserve"> "email": "string",</w:t>
        <w:br/>
        <w:t xml:space="preserve"> "first_name": "string",</w:t>
        <w:br/>
        <w:t xml:space="preserve"> "last_name": "string"</w:t>
        <w:br/>
        <w:t xml:space="preserve"> }</w:t>
        <w:br/>
        <w:t>}</w:t>
      </w:r>
    </w:p>
    <w:p>
      <w:pPr>
        <w:pStyle w:val="Heading3"/>
      </w:pPr>
      <w:r>
        <w:t>Optional Fields</w:t>
      </w:r>
    </w:p>
    <w:p>
      <w:pPr>
        <w:shd w:fill="F2F2F2" w:val="clear"/>
      </w:pPr>
      <w:r>
        <w:rPr>
          <w:rFonts w:ascii="Courier New" w:hAnsi="Courier New"/>
          <w:sz w:val="17"/>
        </w:rPr>
        <w:t>{</w:t>
        <w:br/>
        <w:t xml:space="preserve"> "customer": {</w:t>
        <w:br/>
        <w:t xml:space="preserve"> "phone": "string",</w:t>
        <w:br/>
        <w:t xml:space="preserve"> "verified_email": "boolean",</w:t>
        <w:br/>
        <w:t xml:space="preserve"> "addresses": [</w:t>
        <w:br/>
        <w:t xml:space="preserve"> {</w:t>
        <w:br/>
        <w:t xml:space="preserve"> "address1": "string",</w:t>
        <w:br/>
        <w:t xml:space="preserve"> "city": "string",</w:t>
        <w:br/>
        <w:t xml:space="preserve"> "province": "string",</w:t>
        <w:br/>
        <w:t xml:space="preserve"> "phone": "string",</w:t>
        <w:br/>
        <w:t xml:space="preserve"> "zip": "string",</w:t>
        <w:br/>
        <w:t xml:space="preserve"> "last_name": "string",</w:t>
        <w:br/>
        <w:t xml:space="preserve"> "first_name": "string",</w:t>
        <w:br/>
        <w:t xml:space="preserve"> "country": "string"</w:t>
        <w:br/>
        <w:t xml:space="preserve"> }</w:t>
        <w:br/>
        <w:t xml:space="preserve"> ],</w:t>
        <w:br/>
        <w:t xml:space="preserve"> "password": "string",</w:t>
        <w:br/>
        <w:t xml:space="preserve"> "password_confirmation": "string"</w:t>
        <w:br/>
        <w:t xml:space="preserve"> }</w:t>
        <w:br/>
        <w:t>}</w:t>
      </w:r>
    </w:p>
    <w:p>
      <w:pPr>
        <w:pStyle w:val="Heading3"/>
      </w:pPr>
      <w:r>
        <w:t>Response</w:t>
      </w:r>
    </w:p>
    <w:p>
      <w:pPr>
        <w:pStyle w:val="Heading3"/>
      </w:pPr>
      <w:r>
        <w:t>Success Response (201 Created)</w:t>
      </w:r>
    </w:p>
    <w:p>
      <w:pPr>
        <w:shd w:fill="F2F2F2" w:val="clear"/>
      </w:pPr>
      <w:r>
        <w:rPr>
          <w:rFonts w:ascii="Courier New" w:hAnsi="Courier New"/>
          <w:sz w:val="17"/>
        </w:rPr>
        <w:t>{</w:t>
        <w:br/>
        <w:t xml:space="preserve"> "customer": {</w:t>
        <w:br/>
        <w:t xml:space="preserve"> "id": "integer",</w:t>
        <w:br/>
        <w:t xml:space="preserve"> "email": "string",</w:t>
        <w:br/>
        <w:t xml:space="preserve"> "accepts_marketing": "boolean",</w:t>
        <w:br/>
        <w:t xml:space="preserve"> "created_at": "string",</w:t>
        <w:br/>
        <w:t xml:space="preserve"> "updated_at": "string",</w:t>
        <w:br/>
        <w:t xml:space="preserve"> "first_name": "string",</w:t>
        <w:br/>
        <w:t xml:space="preserve"> "last_name": "string",</w:t>
        <w:br/>
        <w:t xml:space="preserve"> "orders_count": "integer",</w:t>
        <w:br/>
        <w:t xml:space="preserve"> "state": "string",</w:t>
        <w:br/>
        <w:t xml:space="preserve"> "total_spent": "string",</w:t>
        <w:br/>
        <w:t xml:space="preserve"> "last_order_id": "null",</w:t>
        <w:br/>
        <w:t xml:space="preserve"> "note": "null",</w:t>
        <w:br/>
        <w:t xml:space="preserve"> "verified_email": "boolean",</w:t>
        <w:br/>
        <w:t xml:space="preserve"> "addresses": [</w:t>
        <w:br/>
        <w:t xml:space="preserve"> {</w:t>
        <w:br/>
        <w:t xml:space="preserve"> "id": "integer",</w:t>
        <w:br/>
        <w:t xml:space="preserve"> "customer_id": "integer",</w:t>
        <w:br/>
        <w:t xml:space="preserve"> "first_name": "string",</w:t>
        <w:br/>
        <w:t xml:space="preserve"> "last_name": "string",</w:t>
        <w:br/>
        <w:t xml:space="preserve"> "company": "null",</w:t>
        <w:br/>
        <w:t xml:space="preserve"> "address1": "string",</w:t>
        <w:br/>
        <w:t xml:space="preserve"> "address2": "null",</w:t>
        <w:br/>
        <w:t xml:space="preserve"> "city": "string",</w:t>
        <w:br/>
        <w:t xml:space="preserve"> "province": "string",</w:t>
        <w:br/>
        <w:t xml:space="preserve"> "country": "string",</w:t>
        <w:br/>
        <w:t xml:space="preserve"> "zip": "string",</w:t>
        <w:br/>
        <w:t xml:space="preserve"> "phone": "string",</w:t>
        <w:br/>
        <w:t xml:space="preserve"> "name": "string",</w:t>
        <w:br/>
        <w:t xml:space="preserve"> "province_code": "string",</w:t>
        <w:br/>
        <w:t xml:space="preserve"> "country_code": "string",</w:t>
        <w:br/>
        <w:t xml:space="preserve"> "country_name": "string",</w:t>
        <w:br/>
        <w:t xml:space="preserve"> "default": "boolean"</w:t>
        <w:br/>
        <w:t xml:space="preserve"> }</w:t>
        <w:br/>
        <w:t xml:space="preserve"> ],</w:t>
        <w:br/>
        <w:t xml:space="preserve"> "accepts_marketing_updated_at": "string",</w:t>
        <w:br/>
        <w:t xml:space="preserve"> "marketing_opt_in_level": "null",</w:t>
        <w:br/>
        <w:t xml:space="preserve"> "tax_exemptions": [],</w:t>
        <w:br/>
        <w:t xml:space="preserve"> "email_marketing_consent": {</w:t>
        <w:br/>
        <w:t xml:space="preserve"> "state": "string",</w:t>
        <w:br/>
        <w:t xml:space="preserve"> "opt_in_level": "string",</w:t>
        <w:br/>
        <w:t xml:space="preserve"> "consent_updated_at": "null"</w:t>
        <w:br/>
        <w:t xml:space="preserve"> },</w:t>
        <w:br/>
        <w:t xml:space="preserve"> "sms_marketing_consent": {</w:t>
        <w:br/>
        <w:t xml:space="preserve"> "state": "string",</w:t>
        <w:br/>
        <w:t xml:space="preserve"> "opt_in_level": "string",</w:t>
        <w:br/>
        <w:t xml:space="preserve"> "consent_updated_at": "null",</w:t>
        <w:br/>
        <w:t xml:space="preserve"> "consent_collected_from": "string"</w:t>
        <w:br/>
        <w:t xml:space="preserve"> },</w:t>
        <w:br/>
        <w:t xml:space="preserve"> "admin_graphql_api_id": "string",</w:t>
        <w:br/>
        <w:t xml:space="preserve"> "default_address": {</w:t>
        <w:br/>
        <w:t xml:space="preserve"> "id": "integer",</w:t>
        <w:br/>
        <w:t xml:space="preserve"> "customer_id": "integer",</w:t>
        <w:br/>
        <w:t xml:space="preserve"> "first_name": "string",</w:t>
        <w:br/>
        <w:t xml:space="preserve"> "last_name": "string",</w:t>
        <w:br/>
        <w:t xml:space="preserve"> "company": "null",</w:t>
        <w:br/>
        <w:t xml:space="preserve"> "address1": "string",</w:t>
        <w:br/>
        <w:t xml:space="preserve"> "address2": "null",</w:t>
        <w:br/>
        <w:t xml:space="preserve"> "city": "string",</w:t>
        <w:br/>
        <w:t xml:space="preserve"> "province": "string",</w:t>
        <w:br/>
        <w:t xml:space="preserve"> "country": "string",</w:t>
        <w:br/>
        <w:t xml:space="preserve"> "zip": "string",</w:t>
        <w:br/>
        <w:t xml:space="preserve"> "phone": "string",</w:t>
        <w:br/>
        <w:t xml:space="preserve"> "name": "string",</w:t>
        <w:br/>
        <w:t xml:space="preserve"> "province_code": "string",</w:t>
        <w:br/>
        <w:t xml:space="preserve"> "country_code": "string",</w:t>
        <w:br/>
        <w:t xml:space="preserve"> "country_name": "string",</w:t>
        <w:br/>
        <w:t xml:space="preserve"> "default": "boolean"</w:t>
        <w:br/>
        <w:t xml:space="preserve"> }</w:t>
        <w:br/>
        <w:t xml:space="preserve"> }</w:t>
        <w:br/>
        <w:t>}</w:t>
      </w:r>
    </w:p>
    <w:p>
      <w:pPr>
        <w:pStyle w:val="Heading3"/>
      </w:pPr>
      <w:r>
        <w:t>Gotchas</w:t>
      </w:r>
    </w:p>
    <w:p>
      <w:pPr>
        <w:pStyle w:val="ListBullet"/>
      </w:pPr>
      <w:r>
        <w:t>Creating a customer with an email or phone number that belongs to an existing customer returns an error.</w:t>
      </w:r>
    </w:p>
    <w:p>
      <w:pPr>
        <w:pStyle w:val="ListBullet"/>
      </w:pPr>
      <w:r>
        <w:t>Creating a customer without an email or name fails and returns an error.</w:t>
      </w:r>
    </w:p>
    <w:p>
      <w:pPr>
        <w:pStyle w:val="ListBullet"/>
      </w:pPr>
      <w:r>
        <w:t>customer.password and customer.password_confirmation are deprecated.</w:t>
      </w:r>
    </w:p>
    <w:p>
      <w:pPr>
        <w:pStyle w:val="Heading3"/>
      </w:pPr>
      <w:r>
        <w:t>Related Customer actions</w:t>
      </w:r>
    </w:p>
    <w:p>
      <w:pPr>
        <w:pStyle w:val="ListBullet"/>
      </w:pPr>
      <w:r>
        <w:t>[POST] Send Account Invite to Customer — customers/{{customer_id}}/send_invite.json</w:t>
      </w:r>
    </w:p>
    <w:p>
      <w:pPr>
        <w:pStyle w:val="ListBullet"/>
      </w:pPr>
      <w:r>
        <w:t>[GET] Get Customers List — customers.json</w:t>
      </w:r>
    </w:p>
    <w:p>
      <w:pPr>
        <w:pStyle w:val="ListBullet"/>
      </w:pPr>
      <w:r>
        <w:t>[PUT] Update Customer — customers/{{id}}.json</w:t>
      </w:r>
    </w:p>
    <w:p>
      <w:pPr>
        <w:pStyle w:val="ListBullet"/>
      </w:pPr>
      <w:r>
        <w:t>[GET] Retrieve Customer Orders — customers/{{id}}/orders.json</w:t>
      </w:r>
    </w:p>
    <w:p>
      <w:pPr>
        <w:pStyle w:val="ListBullet"/>
      </w:pPr>
      <w:r>
        <w:t>[POST] Create Customer Account Activation URL — customers/{{customer_id}}/account_activation_url.json</w:t>
      </w:r>
    </w:p>
    <w:p>
      <w:pPr>
        <w:pStyle w:val="ListBullet"/>
      </w:pPr>
      <w:r>
        <w:t>[DELETE] Delete Customer — customers/{{id}}.json</w:t>
      </w:r>
    </w:p>
    <w:p>
      <w:r>
        <w:br w:type="page"/>
      </w:r>
    </w:p>
    <w:p>
      <w:pPr>
        <w:pStyle w:val="Heading2"/>
      </w:pPr>
      <w:r>
        <w:t>21. [GET] Retrieve a List of Products</w:t>
      </w:r>
    </w:p>
    <w:p>
      <w:r>
        <w:rPr>
          <w:b/>
        </w:rPr>
        <w:t xml:space="preserve">Endpoint: </w:t>
      </w:r>
      <w:r>
        <w:rPr>
          <w:rFonts w:ascii="Courier New" w:hAnsi="Courier New"/>
          <w:sz w:val="18"/>
        </w:rPr>
        <w:t>products.json</w:t>
      </w:r>
    </w:p>
    <w:p>
      <w:pPr>
        <w:pStyle w:val="Heading3"/>
      </w:pPr>
      <w:r>
        <w:t>Action:</w:t>
      </w:r>
    </w:p>
    <w:p>
      <w:pPr>
        <w:pStyle w:val="Heading3"/>
      </w:pPr>
      <w:r>
        <w:t>Path</w:t>
      </w:r>
    </w:p>
    <w:p>
      <w:r>
        <w:t>/admin/api/2023-10/products.json</w:t>
      </w:r>
    </w:p>
    <w:p>
      <w:pPr>
        <w:pStyle w:val="Heading3"/>
      </w:pPr>
      <w:r>
        <w:t>Method</w:t>
      </w:r>
    </w:p>
    <w:p>
      <w:r>
        <w:t>GET</w:t>
      </w:r>
    </w:p>
    <w:p>
      <w:pPr>
        <w:pStyle w:val="Heading3"/>
      </w:pPr>
      <w:r>
        <w:t>Query</w:t>
      </w:r>
    </w:p>
    <w:p>
      <w:pPr>
        <w:shd w:fill="F2F2F2" w:val="clear"/>
      </w:pPr>
      <w:r>
        <w:rPr>
          <w:rFonts w:ascii="Courier New" w:hAnsi="Courier New"/>
          <w:sz w:val="17"/>
        </w:rPr>
        <w:t>{</w:t>
        <w:br/>
        <w:t xml:space="preserve"> "ids": "632910392,921728736",</w:t>
        <w:br/>
        <w:t xml:space="preserve"> "collection_id": "Return products by product collection ID",</w:t>
        <w:br/>
        <w:t xml:space="preserve"> "created_at_max": "Return products created before a specified date (format: 2014-04-25T16:15:47-04:00)",</w:t>
        <w:br/>
        <w:t xml:space="preserve"> "created_at_min": "Return products created after a specified date (format: 2014-04-25T16:15:47-04:00)",</w:t>
        <w:br/>
        <w:t xml:space="preserve"> "fields": "Return only certain fields specified by a comma-separated list of field names",</w:t>
        <w:br/>
        <w:t xml:space="preserve"> "handle": "Return only products specified by a comma-separated list of product handles",</w:t>
        <w:br/>
        <w:t xml:space="preserve"> "limit": "Return up to this many results per page (default: 50, max: 250)",</w:t>
        <w:br/>
        <w:t xml:space="preserve"> "presentment_currencies": "Return presentment prices in only certain currencies, specified by a comma-separated list of ISO 4217 currency codes",</w:t>
        <w:br/>
        <w:t xml:space="preserve"> "product_type": "Return products by product type",</w:t>
        <w:br/>
        <w:t xml:space="preserve"> "published_at_max": "Return products published before a specified date (format: 2014-04-25T16:15:47-04:00)",</w:t>
        <w:br/>
        <w:t xml:space="preserve"> "published_at_min": "Return products published after a specified date (format: 2014-04-25T16:15:47-04:00)",</w:t>
        <w:br/>
        <w:t xml:space="preserve"> "published_status": "Return products by their published status (default: any)",</w:t>
        <w:br/>
        <w:t xml:space="preserve"> "since_id": "Return only products after the specified ID",</w:t>
        <w:br/>
        <w:t xml:space="preserve"> "status": "Return only products specified by a comma-separated list of statuses (default: any)",</w:t>
        <w:br/>
        <w:t xml:space="preserve"> "title": "Return products by product title",</w:t>
        <w:br/>
        <w:t xml:space="preserve"> "updated_at_max": "Return products last updated before a specified date (format: 2014-04-25T16:15:47-04:00)",</w:t>
        <w:br/>
        <w:t xml:space="preserve"> "updated_at_min": "Return products last updated after a specified date (format: 2014-04-25T16:15:47-04:00)",</w:t>
        <w:br/>
        <w:t xml:space="preserve"> "vendor": "Return products by product vendor"</w:t>
        <w:br/>
        <w:t>}</w:t>
      </w:r>
    </w:p>
    <w:p>
      <w:pPr>
        <w:pStyle w:val="Heading3"/>
      </w:pPr>
      <w:r>
        <w:t>Available Filters</w:t>
      </w:r>
    </w:p>
    <w:p>
      <w:pPr>
        <w:pStyle w:val="ListBullet"/>
      </w:pPr>
      <w:r>
        <w:t>published_status options:</w:t>
        <w:br/>
        <w:br/>
        <w:t>published: Return only published products</w:t>
        <w:br/>
        <w:t>unpublished: Return only unpublished products</w:t>
        <w:br/>
        <w:t>any: Return all products</w:t>
      </w:r>
    </w:p>
    <w:p>
      <w:pPr>
        <w:pStyle w:val="ListBullet"/>
      </w:pPr>
      <w:r>
        <w:t>status options:</w:t>
        <w:br/>
        <w:br/>
        <w:t>active: Return only active products</w:t>
        <w:br/>
        <w:t>archived: Return only archived products</w:t>
        <w:br/>
        <w:t>draft: Return only draft products</w:t>
      </w:r>
    </w:p>
    <w:p>
      <w:pPr>
        <w:pStyle w:val="Heading3"/>
      </w:pPr>
      <w:r>
        <w:t>Response</w:t>
      </w:r>
    </w:p>
    <w:p>
      <w:pPr>
        <w:pStyle w:val="Heading3"/>
      </w:pPr>
      <w:r>
        <w:t>Success (200 OK)</w:t>
      </w:r>
    </w:p>
    <w:p>
      <w:pPr>
        <w:shd w:fill="F2F2F2" w:val="clear"/>
      </w:pPr>
      <w:r>
        <w:rPr>
          <w:rFonts w:ascii="Courier New" w:hAnsi="Courier New"/>
          <w:sz w:val="17"/>
        </w:rPr>
        <w:t>{</w:t>
        <w:br/>
        <w:t xml:space="preserve"> "products": [</w:t>
        <w:br/>
        <w:t xml:space="preserve"> {</w:t>
        <w:br/>
        <w:t xml:space="preserve"> "id": 632910392,</w:t>
        <w:br/>
        <w:t xml:space="preserve"> "title": "IPod Nano - 8GB",</w:t>
        <w:br/>
        <w:t xml:space="preserve"> "body_html": "&lt;p&gt;It's the small iPod with one very big idea: Video.&lt;/p&gt;",</w:t>
        <w:br/>
        <w:t xml:space="preserve"> "vendor": "Apple",</w:t>
        <w:br/>
        <w:t xml:space="preserve"> "product_type": "Cult Products",</w:t>
        <w:br/>
        <w:t xml:space="preserve"> "created_at": "2023-11-07T09:50:12-05:00",</w:t>
        <w:br/>
        <w:t xml:space="preserve"> "handle": "ipod-nano",</w:t>
        <w:br/>
        <w:t xml:space="preserve"> "updated_at": "2023-11-07T09:50:12-05:00",</w:t>
        <w:br/>
        <w:t xml:space="preserve"> "published_at": "2007-12-31T19:00:00-05:00",</w:t>
        <w:br/>
        <w:t xml:space="preserve"> "template_suffix": null,</w:t>
        <w:br/>
        <w:t xml:space="preserve"> "published_scope": "web",</w:t>
        <w:br/>
        <w:t xml:space="preserve"> "tags": "Emotive, Flash Memory, MP3, Music",</w:t>
        <w:br/>
        <w:t xml:space="preserve"> "status": "active",</w:t>
        <w:br/>
        <w:t xml:space="preserve"> "variants": [</w:t>
        <w:br/>
        <w:t xml:space="preserve"> {</w:t>
        <w:br/>
        <w:t xml:space="preserve"> "id": 808950810,</w:t>
        <w:br/>
        <w:t xml:space="preserve"> "product_id": 632910392,</w:t>
        <w:br/>
        <w:t xml:space="preserve"> "title": "Pink",</w:t>
        <w:br/>
        <w:t xml:space="preserve"> "price": "199.00",</w:t>
        <w:br/>
        <w:t xml:space="preserve"> "sku": "IPOD2008PINK",</w:t>
        <w:br/>
        <w:t xml:space="preserve"> "position": 1,</w:t>
        <w:br/>
        <w:t xml:space="preserve"> "inventory_policy": "continue",</w:t>
        <w:br/>
        <w:t xml:space="preserve"> "compare_at_price": null,</w:t>
        <w:br/>
        <w:t xml:space="preserve"> "fulfillment_service": "manual",</w:t>
        <w:br/>
        <w:t xml:space="preserve"> "inventory_management": "shopify",</w:t>
        <w:br/>
        <w:t xml:space="preserve"> "option1": "Pink",</w:t>
        <w:br/>
        <w:t xml:space="preserve"> "inventory_quantity": 10,</w:t>
        <w:br/>
        <w:t xml:space="preserve"> "requires_shipping": true</w:t>
        <w:br/>
        <w:t xml:space="preserve"> }</w:t>
        <w:br/>
        <w:t xml:space="preserve"> ],</w:t>
        <w:br/>
        <w:t xml:space="preserve"> "options": [</w:t>
        <w:br/>
        <w:t xml:space="preserve"> {</w:t>
        <w:br/>
        <w:t xml:space="preserve"> "id": 594680422,</w:t>
        <w:br/>
        <w:t xml:space="preserve"> "product_id": 632910392,</w:t>
        <w:br/>
        <w:t xml:space="preserve"> "name": "Color",</w:t>
        <w:br/>
        <w:t xml:space="preserve"> "position": 1,</w:t>
        <w:br/>
        <w:t xml:space="preserve"> "values": [</w:t>
        <w:br/>
        <w:t xml:space="preserve"> "Pink",</w:t>
        <w:br/>
        <w:t xml:space="preserve"> "Red",</w:t>
        <w:br/>
        <w:t xml:space="preserve"> "Green",</w:t>
        <w:br/>
        <w:t xml:space="preserve"> "Black"</w:t>
        <w:br/>
        <w:t xml:space="preserve"> ]</w:t>
        <w:br/>
        <w:t xml:space="preserve"> }</w:t>
        <w:br/>
        <w:t xml:space="preserve"> ],</w:t>
        <w:br/>
        <w:t xml:space="preserve"> "images": [</w:t>
        <w:br/>
        <w:t xml:space="preserve"> {</w:t>
        <w:br/>
        <w:t xml:space="preserve"> "id": 850703190,</w:t>
        <w:br/>
        <w:t xml:space="preserve"> "product_id": 632910392,</w:t>
        <w:br/>
        <w:t xml:space="preserve"> "created_at": "2023-11-07T09:50:12-05:00",</w:t>
        <w:br/>
        <w:t xml:space="preserve"> "updated_at": "2023-11-07T09:50:12-05:00",</w:t>
        <w:br/>
        <w:t xml:space="preserve"> "width": 123,</w:t>
        <w:br/>
        <w:t xml:space="preserve"> "height": 456,</w:t>
        <w:br/>
        <w:t xml:space="preserve"> "src": "https://cdn.shopify.com/s/files/1/0005/4838/0009/products/ipod-nano.png?v=1699368612"</w:t>
        <w:br/>
        <w:t xml:space="preserve"> }</w:t>
        <w:br/>
        <w:t xml:space="preserve"> ]</w:t>
        <w:br/>
        <w:t xml:space="preserve"> },</w:t>
        <w:br/>
        <w:t xml:space="preserve"> {</w:t>
        <w:br/>
        <w:t xml:space="preserve"> "id": 921728736,</w:t>
        <w:br/>
        <w:t xml:space="preserve"> "title": "IPod Touch 8GB",</w:t>
        <w:br/>
        <w:t xml:space="preserve"> "body_html": "&lt;p&gt;The iPod Touch has the iPhone's multi-touch interface, with a physical home button off the touch screen.&lt;/p&gt;",</w:t>
        <w:br/>
        <w:t xml:space="preserve"> "vendor": "Apple",</w:t>
        <w:br/>
        <w:t xml:space="preserve"> "product_type": "Cult Products",</w:t>
        <w:br/>
        <w:t xml:space="preserve"> "created_at": "2023-11-07T09:50:12-05:00",</w:t>
        <w:br/>
        <w:t xml:space="preserve"> "handle": "ipod-touch",</w:t>
        <w:br/>
        <w:t xml:space="preserve"> "updated_at": "2023-11-07T09:50:12-05:00",</w:t>
        <w:br/>
        <w:t xml:space="preserve"> "published_at": "2008-09-25T20:00:00-04:00",</w:t>
        <w:br/>
        <w:t xml:space="preserve"> "template_suffix": null,</w:t>
        <w:br/>
        <w:t xml:space="preserve"> "published_scope": "web",</w:t>
        <w:br/>
        <w:t xml:space="preserve"> "tags": "",</w:t>
        <w:br/>
        <w:t xml:space="preserve"> "status": "active",</w:t>
        <w:br/>
        <w:t xml:space="preserve"> "variants": [</w:t>
        <w:br/>
        <w:t xml:space="preserve"> {</w:t>
        <w:br/>
        <w:t xml:space="preserve"> "id": 447654529,</w:t>
        <w:br/>
        <w:t xml:space="preserve"> "product_id": 921728736,</w:t>
        <w:br/>
        <w:t xml:space="preserve"> "title": "Black",</w:t>
        <w:br/>
        <w:t xml:space="preserve"> "price": "199.00",</w:t>
        <w:br/>
        <w:t xml:space="preserve"> "sku": "IPOD2009BLACK",</w:t>
        <w:br/>
        <w:t xml:space="preserve"> "position": 1,</w:t>
        <w:br/>
        <w:t xml:space="preserve"> "inventory_policy": "continue",</w:t>
        <w:br/>
        <w:t xml:space="preserve"> "compare_at_price": null,</w:t>
        <w:br/>
        <w:t xml:space="preserve"> "fulfillment_service": "shipwire-app",</w:t>
        <w:br/>
        <w:t xml:space="preserve"> "inventory_management": "shipwire-app",</w:t>
        <w:br/>
        <w:t xml:space="preserve"> "option1": "Black",</w:t>
        <w:br/>
        <w:t xml:space="preserve"> "inventory_quantity": 13,</w:t>
        <w:br/>
        <w:t xml:space="preserve"> "requires_shipping": true</w:t>
        <w:br/>
        <w:t xml:space="preserve"> }</w:t>
        <w:br/>
        <w:t xml:space="preserve"> ],</w:t>
        <w:br/>
        <w:t xml:space="preserve"> "options": [</w:t>
        <w:br/>
        <w:t xml:space="preserve"> {</w:t>
        <w:br/>
        <w:t xml:space="preserve"> "id": 891236591,</w:t>
        <w:br/>
        <w:t xml:space="preserve"> "product_id": 921728736,</w:t>
        <w:br/>
        <w:t xml:space="preserve"> "name": "Title",</w:t>
        <w:br/>
        <w:t xml:space="preserve"> "position": 1,</w:t>
        <w:br/>
        <w:t xml:space="preserve"> "values": [</w:t>
        <w:br/>
        <w:t xml:space="preserve"> "Black"</w:t>
        <w:br/>
        <w:t xml:space="preserve"> ]</w:t>
        <w:br/>
        <w:t xml:space="preserve"> }</w:t>
        <w:br/>
        <w:t xml:space="preserve"> ],</w:t>
        <w:br/>
        <w:t xml:space="preserve"> "images": []</w:t>
        <w:br/>
        <w:t xml:space="preserve"> }</w:t>
        <w:br/>
        <w:t xml:space="preserve"> ]</w:t>
        <w:br/>
        <w:t>}</w:t>
      </w:r>
    </w:p>
    <w:p>
      <w:pPr>
        <w:pStyle w:val="Heading3"/>
      </w:pPr>
      <w:r>
        <w:t>Related Product actions</w:t>
      </w:r>
    </w:p>
    <w:p>
      <w:pPr>
        <w:pStyle w:val="ListBullet"/>
      </w:pPr>
      <w:r>
        <w:t>[GET] Retrieve a Single Product — products/{{product_id}}.json</w:t>
      </w:r>
    </w:p>
    <w:p>
      <w:pPr>
        <w:pStyle w:val="ListBullet"/>
      </w:pPr>
      <w:r>
        <w:t>[DELETE] Delete a Product — products/{{product_id}}.json</w:t>
      </w:r>
    </w:p>
    <w:p>
      <w:pPr>
        <w:pStyle w:val="ListBullet"/>
      </w:pPr>
      <w:r>
        <w:t>[POST] Create a new product — products.json</w:t>
      </w:r>
    </w:p>
    <w:p>
      <w:pPr>
        <w:pStyle w:val="ListBullet"/>
      </w:pPr>
      <w:r>
        <w:t>[GET] Retrieve a count of products — products/count.json</w:t>
      </w:r>
    </w:p>
    <w:p>
      <w:pPr>
        <w:pStyle w:val="ListBullet"/>
      </w:pPr>
      <w:r>
        <w:t>[PUT] Update Product — products/{{product_id}}.json</w:t>
      </w:r>
    </w:p>
    <w:p>
      <w:r>
        <w:br w:type="page"/>
      </w:r>
    </w:p>
    <w:p>
      <w:pPr>
        <w:pStyle w:val="Heading2"/>
      </w:pPr>
      <w:r>
        <w:t>22. [DELETE] Delete an Order</w:t>
      </w:r>
    </w:p>
    <w:p>
      <w:r>
        <w:rPr>
          <w:b/>
        </w:rPr>
        <w:t xml:space="preserve">Endpoint: </w:t>
      </w:r>
      <w:r>
        <w:rPr>
          <w:rFonts w:ascii="Courier New" w:hAnsi="Courier New"/>
          <w:sz w:val="18"/>
        </w:rPr>
        <w:t>orders/{{order_id}}.json</w:t>
      </w:r>
    </w:p>
    <w:p>
      <w:pPr>
        <w:pStyle w:val="Heading3"/>
      </w:pPr>
      <w:r>
        <w:t>Action:</w:t>
      </w:r>
    </w:p>
    <w:p>
      <w:pPr>
        <w:pStyle w:val="Heading3"/>
      </w:pPr>
      <w:r>
        <w:t>Path</w:t>
      </w:r>
    </w:p>
    <w:p>
      <w:r>
        <w:t>/orders/{{order_id}}.json</w:t>
      </w:r>
    </w:p>
    <w:p>
      <w:pPr>
        <w:pStyle w:val="Heading3"/>
      </w:pPr>
      <w:r>
        <w:t>Method</w:t>
      </w:r>
    </w:p>
    <w:p>
      <w:r>
        <w:t>DELETE</w:t>
      </w:r>
    </w:p>
    <w:p>
      <w:pPr>
        <w:pStyle w:val="Heading3"/>
      </w:pPr>
      <w:r>
        <w:t>Parameters</w:t>
      </w:r>
    </w:p>
    <w:p>
      <w:pPr>
        <w:pStyle w:val="Heading3"/>
      </w:pPr>
      <w:r>
        <w:t>Path Parameters</w:t>
      </w:r>
    </w:p>
    <w:p>
      <w:pPr>
        <w:shd w:fill="F2F2F2" w:val="clear"/>
      </w:pPr>
      <w:r>
        <w:rPr>
          <w:rFonts w:ascii="Courier New" w:hAnsi="Courier New"/>
          <w:sz w:val="17"/>
        </w:rPr>
        <w:t>{</w:t>
        <w:br/>
        <w:t xml:space="preserve"> "order_id": "string" // required</w:t>
        <w:br/>
        <w:t>}</w:t>
      </w:r>
    </w:p>
    <w:p>
      <w:pPr>
        <w:pStyle w:val="Heading3"/>
      </w:pPr>
      <w:r>
        <w:t>Sample Request</w:t>
      </w:r>
    </w:p>
    <w:p>
      <w:r>
        <w:rPr>
          <w:b/>
          <w:color w:val="666666"/>
          <w:sz w:val="16"/>
        </w:rPr>
        <w:t>[json]</w:t>
      </w:r>
    </w:p>
    <w:p>
      <w:pPr>
        <w:shd w:fill="F2F2F2" w:val="clear"/>
      </w:pPr>
      <w:r>
        <w:rPr>
          <w:rFonts w:ascii="Courier New" w:hAnsi="Courier New"/>
          <w:sz w:val="17"/>
        </w:rPr>
        <w:t>{</w:t>
        <w:br/>
        <w:t xml:space="preserve"> "queryParams": null,</w:t>
        <w:br/>
        <w:t xml:space="preserve"> "pathParams": {</w:t>
        <w:br/>
        <w:t xml:space="preserve"> "order_id": "450789469"</w:t>
        <w:br/>
        <w:t xml:space="preserve"> }</w:t>
        <w:br/>
        <w:t>}</w:t>
      </w:r>
    </w:p>
    <w:p>
      <w:pPr>
        <w:pStyle w:val="Heading3"/>
      </w:pPr>
      <w:r>
        <w:t>Responses</w:t>
      </w:r>
    </w:p>
    <w:p>
      <w:pPr>
        <w:pStyle w:val="Heading3"/>
      </w:pPr>
      <w:r>
        <w:t>Success</w:t>
      </w:r>
    </w:p>
    <w:p>
      <w:pPr>
        <w:pStyle w:val="ListBullet"/>
      </w:pPr>
      <w:r>
        <w:t>Status Code: 200 OK</w:t>
        <w:br/>
        <w:t>{}json</w:t>
      </w:r>
    </w:p>
    <w:p>
      <w:pPr>
        <w:pStyle w:val="Heading3"/>
      </w:pPr>
      <w:r>
        <w:t>Gotchas</w:t>
      </w:r>
    </w:p>
    <w:p>
      <w:pPr>
        <w:pStyle w:val="ListBullet"/>
      </w:pPr>
      <w:r>
        <w:t>Orders that interact with an online gateway can't be deleted.</w:t>
      </w:r>
    </w:p>
    <w:p>
      <w:pPr>
        <w:pStyle w:val="Heading3"/>
      </w:pPr>
      <w:r>
        <w:t>Related Order actions</w:t>
      </w:r>
    </w:p>
    <w:p>
      <w:pPr>
        <w:pStyle w:val="ListBullet"/>
      </w:pPr>
      <w:r>
        <w:t>[POST] Create an Order — orders.json</w:t>
      </w:r>
    </w:p>
    <w:p>
      <w:pPr>
        <w:pStyle w:val="ListBullet"/>
      </w:pPr>
      <w:r>
        <w:t>[POST] Close an Order — orders/{{order_id}}/close.json</w:t>
      </w:r>
    </w:p>
    <w:p>
      <w:pPr>
        <w:pStyle w:val="ListBullet"/>
      </w:pPr>
      <w:r>
        <w:t>[GET] Retrieve Order Count — orders/count.json</w:t>
      </w:r>
    </w:p>
    <w:p>
      <w:pPr>
        <w:pStyle w:val="ListBullet"/>
      </w:pPr>
      <w:r>
        <w:t>[PUT] Update an Order — orders/{{order_id}}.json</w:t>
      </w:r>
    </w:p>
    <w:p>
      <w:pPr>
        <w:pStyle w:val="ListBullet"/>
      </w:pPr>
      <w:r>
        <w:t>[GET] Retrieve a Specific Order — orders/{{order_id}}.json</w:t>
      </w:r>
    </w:p>
    <w:p>
      <w:pPr>
        <w:pStyle w:val="ListBullet"/>
      </w:pPr>
      <w:r>
        <w:t>[GET] Retrieve a list of orders — orders.json</w:t>
      </w:r>
    </w:p>
    <w:p>
      <w:r>
        <w:br w:type="page"/>
      </w:r>
    </w:p>
    <w:p>
      <w:pPr>
        <w:pStyle w:val="Heading2"/>
      </w:pPr>
      <w:r>
        <w:t>23. [GET] Get Discount Codes</w:t>
      </w:r>
    </w:p>
    <w:p>
      <w:r>
        <w:rPr>
          <w:b/>
        </w:rPr>
        <w:t xml:space="preserve">Endpoint: </w:t>
      </w:r>
      <w:r>
        <w:rPr>
          <w:rFonts w:ascii="Courier New" w:hAnsi="Courier New"/>
          <w:sz w:val="18"/>
        </w:rPr>
        <w:t>price_rules/{{id}}/discount_codes.json</w:t>
      </w:r>
    </w:p>
    <w:p>
      <w:pPr>
        <w:pStyle w:val="Heading3"/>
      </w:pPr>
      <w:r>
        <w:t>Action:</w:t>
      </w:r>
    </w:p>
    <w:p>
      <w:r>
        <w:t>Retrieve a list of discount codes</w:t>
      </w:r>
    </w:p>
    <w:p>
      <w:pPr>
        <w:pStyle w:val="Heading3"/>
      </w:pPr>
      <w:r>
        <w:t>Prerequisites:</w:t>
      </w:r>
    </w:p>
    <w:p>
      <w:pPr>
        <w:pStyle w:val="ListBullet"/>
      </w:pPr>
      <w:r>
        <w:t>Requires price_rules access scope.</w:t>
      </w:r>
    </w:p>
    <w:p>
      <w:pPr>
        <w:pStyle w:val="Heading3"/>
      </w:pPr>
      <w:r>
        <w:t>Path</w:t>
      </w:r>
    </w:p>
    <w:p>
      <w:r>
        <w:t>/price_rules/{{id}}/discount_codes.json</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w:t>
        <w:br/>
        <w:t>}</w:t>
      </w:r>
    </w:p>
    <w:p>
      <w:pPr>
        <w:pStyle w:val="Heading3"/>
      </w:pPr>
      <w:r>
        <w:t>Response Body</w:t>
      </w:r>
    </w:p>
    <w:p>
      <w:pPr>
        <w:shd w:fill="F2F2F2" w:val="clear"/>
      </w:pPr>
      <w:r>
        <w:rPr>
          <w:rFonts w:ascii="Courier New" w:hAnsi="Courier New"/>
          <w:sz w:val="17"/>
        </w:rPr>
        <w:t>{</w:t>
        <w:br/>
        <w:t xml:space="preserve"> "discount_codes": [</w:t>
        <w:br/>
        <w:t xml:space="preserve"> {</w:t>
        <w:br/>
        <w:t xml:space="preserve"> "id": 507328175,</w:t>
        <w:br/>
        <w:t xml:space="preserve"> "price_rule_id": 507328175,</w:t>
        <w:br/>
        <w:t xml:space="preserve"> "code": "SUMMERSALE10OFF",</w:t>
        <w:br/>
        <w:t xml:space="preserve"> "usage_count": 0,</w:t>
        <w:br/>
        <w:t xml:space="preserve"> "created_at": "2024-01-02T08:56:04-05:00",</w:t>
        <w:br/>
        <w:t xml:space="preserve"> "updated_at": "2024-01-02T08:56:04-05:00"</w:t>
        <w:br/>
        <w:t xml:space="preserve"> }</w:t>
        <w:br/>
        <w:t xml:space="preserve"> ]</w:t>
        <w:br/>
        <w:t>}</w:t>
      </w:r>
    </w:p>
    <w:p>
      <w:pPr>
        <w:pStyle w:val="Heading3"/>
      </w:pPr>
      <w:r>
        <w:t>Gotchas</w:t>
      </w:r>
    </w:p>
    <w:p>
      <w:pPr>
        <w:pStyle w:val="ListBullet"/>
      </w:pPr>
      <w:r>
        <w:t>This endpoint implements pagination by using links provided in the response header. Sending the page parameter will return an error.</w:t>
      </w:r>
    </w:p>
    <w:p>
      <w:pPr>
        <w:pStyle w:val="Heading3"/>
      </w:pPr>
      <w:r>
        <w:t>Related DiscountCode actions</w:t>
      </w:r>
    </w:p>
    <w:p>
      <w:pPr>
        <w:pStyle w:val="ListBullet"/>
      </w:pPr>
      <w:r>
        <w:t>[DELETE] Delete Discount Code — price_rules/{{price_rule_id}}/discount_codes/{{id}}.json</w:t>
      </w:r>
    </w:p>
    <w:p>
      <w:pPr>
        <w:pStyle w:val="ListBullet"/>
      </w:pPr>
      <w:r>
        <w:t>[PUT] Update Discount Code — price_rules/{{price_rule_id}}/discount_codes/{{id}}.json</w:t>
      </w:r>
    </w:p>
    <w:p>
      <w:pPr>
        <w:pStyle w:val="ListBullet"/>
      </w:pPr>
      <w:r>
        <w:t>[GET] Retrieve Single Discount Code — price_rules/{{price_rule_id}}/discount_codes/{{id}}.json</w:t>
      </w:r>
    </w:p>
    <w:p>
      <w:pPr>
        <w:pStyle w:val="ListBullet"/>
      </w:pPr>
      <w:r>
        <w:t>[GET] Retrieve Discount Codes for a Creation Job — price_rules/{{price_rule_id}}/batch/{{id}}/discount_codes.json</w:t>
      </w:r>
    </w:p>
    <w:p>
      <w:pPr>
        <w:pStyle w:val="ListBullet"/>
      </w:pPr>
      <w:r>
        <w:t>[POST] Create Discount Code Creation Job — price_rules/{{id}}/batch.json</w:t>
      </w:r>
    </w:p>
    <w:p>
      <w:pPr>
        <w:pStyle w:val="ListBullet"/>
      </w:pPr>
      <w:r>
        <w:t>[GET] Retrieves a Discount Code Creation Job — price_rules/{{price_rule_id}}/batch/{{id}}.json</w:t>
      </w:r>
    </w:p>
    <w:p>
      <w:r>
        <w:br w:type="page"/>
      </w:r>
    </w:p>
    <w:p>
      <w:pPr>
        <w:pStyle w:val="Heading2"/>
      </w:pPr>
      <w:r>
        <w:t>24. [GET] Retrieve a list of orders</w:t>
      </w:r>
    </w:p>
    <w:p>
      <w:r>
        <w:rPr>
          <w:b/>
        </w:rPr>
        <w:t xml:space="preserve">Endpoint: </w:t>
      </w:r>
      <w:r>
        <w:rPr>
          <w:rFonts w:ascii="Courier New" w:hAnsi="Courier New"/>
          <w:sz w:val="18"/>
        </w:rPr>
        <w:t>orders.json</w:t>
      </w:r>
    </w:p>
    <w:p>
      <w:pPr>
        <w:pStyle w:val="Heading3"/>
      </w:pPr>
      <w:r>
        <w:t>Action:</w:t>
      </w:r>
    </w:p>
    <w:p>
      <w:pPr>
        <w:pStyle w:val="Heading3"/>
      </w:pPr>
      <w:r>
        <w:t>Prerequisites:</w:t>
      </w:r>
    </w:p>
    <w:p>
      <w:pPr>
        <w:pStyle w:val="ListBullet"/>
      </w:pPr>
      <w:r>
        <w:t>Requires ANY of the following access scopes: orders, marketplace_orders.</w:t>
      </w:r>
    </w:p>
    <w:p>
      <w:pPr>
        <w:pStyle w:val="Heading3"/>
      </w:pPr>
      <w:r>
        <w:t>Path</w:t>
      </w:r>
    </w:p>
    <w:p>
      <w:r>
        <w:t>/admin/api/2023-10/orders.json</w:t>
      </w:r>
    </w:p>
    <w:p>
      <w:pPr>
        <w:pStyle w:val="Heading3"/>
      </w:pPr>
      <w:r>
        <w:t>Method</w:t>
      </w:r>
    </w:p>
    <w:p>
      <w:r>
        <w:t>GET</w:t>
      </w:r>
    </w:p>
    <w:p>
      <w:pPr>
        <w:pStyle w:val="Heading3"/>
      </w:pPr>
      <w:r>
        <w:t>Query Parameters</w:t>
      </w:r>
    </w:p>
    <w:p>
      <w:pPr>
        <w:pStyle w:val="Heading3"/>
      </w:pPr>
      <w:r>
        <w:t>Required Fields</w:t>
      </w:r>
    </w:p>
    <w:p>
      <w:pPr>
        <w:shd w:fill="F2F2F2" w:val="clear"/>
      </w:pPr>
      <w:r>
        <w:rPr>
          <w:rFonts w:ascii="Courier New" w:hAnsi="Courier New"/>
          <w:sz w:val="17"/>
        </w:rPr>
        <w:t>{</w:t>
        <w:br/>
        <w:t xml:space="preserve"> "status": "string", // default "open", options: "open", "closed", "cancelled", "any"</w:t>
        <w:br/>
        <w:t xml:space="preserve"> "limit": "integer", // default 50, maximum 250</w:t>
        <w:br/>
        <w:t xml:space="preserve"> "fields": "string" // Comma-separated list of fields to retrieve</w:t>
        <w:br/>
        <w:t>}</w:t>
      </w:r>
    </w:p>
    <w:p>
      <w:pPr>
        <w:pStyle w:val="Heading3"/>
      </w:pPr>
      <w:r>
        <w:t>Optional Fields</w:t>
      </w:r>
    </w:p>
    <w:p>
      <w:pPr>
        <w:shd w:fill="F2F2F2" w:val="clear"/>
      </w:pPr>
      <w:r>
        <w:rPr>
          <w:rFonts w:ascii="Courier New" w:hAnsi="Courier New"/>
          <w:sz w:val="17"/>
        </w:rPr>
        <w:t>{</w:t>
        <w:br/>
        <w:t xml:space="preserve"> "financial_status": "string", // default "any", options: "authorized", "pending", "paid", "partially_paid", "refunded", "voided", "partially_refunded", "any", "unpaid"</w:t>
        <w:br/>
        <w:t xml:space="preserve"> "fulfillment_status": "string", // default "any", options: "shipped", "partial", "unshipped", "any", "unfulfilled"</w:t>
        <w:br/>
        <w:t xml:space="preserve"> "attribution_app_id": "string", // Show orders attributed to a certain app, specified by the app ID</w:t>
        <w:br/>
        <w:t xml:space="preserve"> "created_at_max": "string", // ISO 8601 date</w:t>
        <w:br/>
        <w:t xml:space="preserve"> "created_at_min": "string", // ISO 8601 date</w:t>
        <w:br/>
        <w:t xml:space="preserve"> "ids": "string", // Comma-separated list of order IDs</w:t>
        <w:br/>
        <w:t xml:space="preserve"> "processed_at_max": "string", // ISO 8601 date</w:t>
        <w:br/>
        <w:t xml:space="preserve"> "processed_at_min": "string", // ISO 8601 date</w:t>
        <w:br/>
        <w:t xml:space="preserve"> "since_id": "string", // Show orders after the specified ID</w:t>
        <w:br/>
        <w:t xml:space="preserve"> "updated_at_max": "string", // ISO 8601 date</w:t>
        <w:br/>
        <w:t xml:space="preserve"> "updated_at_min": "string" // ISO 8601 date</w:t>
        <w:br/>
        <w:t>}</w:t>
      </w:r>
    </w:p>
    <w:p>
      <w:pPr>
        <w:pStyle w:val="Heading3"/>
      </w:pPr>
      <w:r>
        <w:t>Sample Request</w:t>
      </w:r>
    </w:p>
    <w:p>
      <w:r>
        <w:rPr>
          <w:b/>
          <w:color w:val="666666"/>
          <w:sz w:val="16"/>
        </w:rPr>
        <w:t>[json]</w:t>
      </w:r>
    </w:p>
    <w:p>
      <w:pPr>
        <w:shd w:fill="F2F2F2" w:val="clear"/>
      </w:pPr>
      <w:r>
        <w:rPr>
          <w:rFonts w:ascii="Courier New" w:hAnsi="Courier New"/>
          <w:sz w:val="17"/>
        </w:rPr>
        <w:t>{</w:t>
        <w:br/>
        <w:t xml:space="preserve"> "headers": {},</w:t>
        <w:br/>
        <w:t xml:space="preserve"> "queryParams": {</w:t>
        <w:br/>
        <w:t xml:space="preserve"> "status": "any",</w:t>
        <w:br/>
        <w:t xml:space="preserve"> "limit": 50,</w:t>
        <w:br/>
        <w:t xml:space="preserve"> "financial_status": "any",</w:t>
        <w:br/>
        <w:t xml:space="preserve"> "fulfillment_status": "any",</w:t>
        <w:br/>
        <w:t xml:space="preserve"> "fields": "id,admin_graphql_api_id,app_id,browser_ip,buyer_accepts_marketing"</w:t>
        <w:br/>
        <w:t xml:space="preserve"> },</w:t>
        <w:br/>
        <w:t xml:space="preserve"> "pathParams": null</w:t>
        <w:br/>
        <w:t>}</w:t>
      </w:r>
    </w:p>
    <w:p>
      <w:pPr>
        <w:pStyle w:val="Heading3"/>
      </w:pPr>
      <w:r>
        <w:t>Response</w:t>
      </w:r>
    </w:p>
    <w:p>
      <w:pPr>
        <w:pStyle w:val="Heading3"/>
      </w:pPr>
      <w:r>
        <w:t>Successful Response</w:t>
      </w:r>
    </w:p>
    <w:p>
      <w:r>
        <w:rPr>
          <w:b/>
          <w:color w:val="666666"/>
          <w:sz w:val="16"/>
        </w:rPr>
        <w:t>[json]</w:t>
      </w:r>
    </w:p>
    <w:p>
      <w:pPr>
        <w:shd w:fill="F2F2F2" w:val="clear"/>
      </w:pPr>
      <w:r>
        <w:rPr>
          <w:rFonts w:ascii="Courier New" w:hAnsi="Courier New"/>
          <w:sz w:val="17"/>
        </w:rPr>
        <w:t>{</w:t>
        <w:br/>
        <w:t xml:space="preserve"> "orders": [</w:t>
        <w:br/>
        <w:t xml:space="preserve"> {</w:t>
        <w:br/>
        <w:t xml:space="preserve"> "id": 450789469,</w:t>
        <w:br/>
        <w:t xml:space="preserve"> "admin_graphql_api_id": "gid://shopify/Order/450789469",</w:t>
        <w:br/>
        <w:t xml:space="preserve"> "app_id": null,</w:t>
        <w:br/>
        <w:t xml:space="preserve"> "browser_ip": "0.0.0.0",</w:t>
        <w:br/>
        <w:t xml:space="preserve"> "buyer_accepts_marketing": false,</w:t>
        <w:br/>
        <w:t xml:space="preserve"> ...</w:t>
        <w:br/>
        <w:t xml:space="preserve"> // Additional fields as specified in the "fields" query parameter</w:t>
        <w:br/>
        <w:t xml:space="preserve"> }</w:t>
        <w:br/>
        <w:t xml:space="preserve"> ]</w:t>
        <w:br/>
        <w:t>}</w:t>
      </w:r>
    </w:p>
    <w:p>
      <w:pPr>
        <w:pStyle w:val="Heading3"/>
      </w:pPr>
      <w:r>
        <w:t>Gotchas</w:t>
      </w:r>
    </w:p>
    <w:p>
      <w:pPr>
        <w:pStyle w:val="ListBullet"/>
      </w:pPr>
      <w:r>
        <w:t>This endpoint implements pagination by using links provided in the response header.</w:t>
      </w:r>
    </w:p>
    <w:p>
      <w:pPr>
        <w:pStyle w:val="ListBullet"/>
      </w:pPr>
      <w:r>
        <w:t>Ensure to handle pagination when retrieving large datasets.</w:t>
      </w:r>
    </w:p>
    <w:p>
      <w:pPr>
        <w:pStyle w:val="Heading3"/>
      </w:pPr>
      <w:r>
        <w:t>Related Order actions</w:t>
      </w:r>
    </w:p>
    <w:p>
      <w:pPr>
        <w:pStyle w:val="ListBullet"/>
      </w:pPr>
      <w:r>
        <w:t>[POST] Create an Order — orders.json</w:t>
      </w:r>
    </w:p>
    <w:p>
      <w:pPr>
        <w:pStyle w:val="ListBullet"/>
      </w:pPr>
      <w:r>
        <w:t>[POST] Close an Order — orders/{{order_id}}/close.json</w:t>
      </w:r>
    </w:p>
    <w:p>
      <w:pPr>
        <w:pStyle w:val="ListBullet"/>
      </w:pPr>
      <w:r>
        <w:t>[GET] Retrieve Order Count — orders/count.json</w:t>
      </w:r>
    </w:p>
    <w:p>
      <w:pPr>
        <w:pStyle w:val="ListBullet"/>
      </w:pPr>
      <w:r>
        <w:t>[PUT] Update an Order — orders/{{order_id}}.json</w:t>
      </w:r>
    </w:p>
    <w:p>
      <w:pPr>
        <w:pStyle w:val="ListBullet"/>
      </w:pPr>
      <w:r>
        <w:t>[GET] Retrieve a Specific Order — orders/{{order_id}}.json</w:t>
      </w:r>
    </w:p>
    <w:p>
      <w:pPr>
        <w:pStyle w:val="ListBullet"/>
      </w:pPr>
      <w:r>
        <w:t>[DELETE] Delete an Order — orders/{{order_id}}.json</w:t>
      </w:r>
    </w:p>
    <w:p>
      <w:r>
        <w:br w:type="page"/>
      </w:r>
    </w:p>
    <w:p>
      <w:pPr>
        <w:pStyle w:val="Heading2"/>
      </w:pPr>
      <w:r>
        <w:t>25. [POST] Re-open a Closed Order</w:t>
      </w:r>
    </w:p>
    <w:p>
      <w:r>
        <w:rPr>
          <w:b/>
        </w:rPr>
        <w:t xml:space="preserve">Endpoint: </w:t>
      </w:r>
      <w:r>
        <w:rPr>
          <w:rFonts w:ascii="Courier New" w:hAnsi="Courier New"/>
          <w:sz w:val="18"/>
        </w:rPr>
        <w:t>orders/{{order_id}}/open.json</w:t>
      </w:r>
    </w:p>
    <w:p>
      <w:pPr>
        <w:pStyle w:val="Heading3"/>
      </w:pPr>
      <w:r>
        <w:t>Action:</w:t>
      </w:r>
    </w:p>
    <w:p>
      <w:pPr>
        <w:pStyle w:val="Heading3"/>
      </w:pPr>
      <w:r>
        <w:t>Prerequisites:</w:t>
      </w:r>
    </w:p>
    <w:p>
      <w:pPr>
        <w:pStyle w:val="ListBullet"/>
      </w:pPr>
      <w:r>
        <w:t>Requires orders access scope.</w:t>
      </w:r>
    </w:p>
    <w:p>
      <w:pPr>
        <w:pStyle w:val="Heading3"/>
      </w:pPr>
      <w:r>
        <w:t>Path</w:t>
      </w:r>
    </w:p>
    <w:p>
      <w:r>
        <w:t>/admin/api/2023-10/orders/{{order_id}}/open.json</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"order_id": "string"</w:t>
        <w:br/>
        <w:t>}</w:t>
      </w:r>
    </w:p>
    <w:p>
      <w:pPr>
        <w:pStyle w:val="Heading3"/>
      </w:pPr>
      <w:r>
        <w:t>Sample Request</w:t>
      </w:r>
    </w:p>
    <w:p>
      <w:pPr>
        <w:shd w:fill="F2F2F2" w:val="clear"/>
      </w:pPr>
      <w:r>
        <w:rPr>
          <w:rFonts w:ascii="Courier New" w:hAnsi="Courier New"/>
          <w:sz w:val="17"/>
        </w:rPr>
        <w:t>{</w:t>
        <w:br/>
        <w:t xml:space="preserve"> "queryParams": null,</w:t>
        <w:br/>
        <w:t xml:space="preserve"> "pathParams": {</w:t>
        <w:br/>
        <w:t xml:space="preserve"> "order_id": "450789469"</w:t>
        <w:br/>
        <w:t xml:space="preserve"> },</w:t>
        <w:br/>
        <w:t xml:space="preserve"> "body": {}</w:t>
        <w:br/>
        <w:t>}</w:t>
      </w:r>
    </w:p>
    <w:p>
      <w:pPr>
        <w:pStyle w:val="Heading3"/>
      </w:pPr>
      <w:r>
        <w:t>Responses</w:t>
      </w:r>
    </w:p>
    <w:p>
      <w:pPr>
        <w:pStyle w:val="Heading3"/>
      </w:pPr>
      <w:r>
        <w:t>Success (200)</w:t>
      </w:r>
    </w:p>
    <w:p>
      <w:pPr>
        <w:shd w:fill="F2F2F2" w:val="clear"/>
      </w:pPr>
      <w:r>
        <w:rPr>
          <w:rFonts w:ascii="Courier New" w:hAnsi="Courier New"/>
          <w:sz w:val="17"/>
        </w:rPr>
        <w:t>{</w:t>
        <w:br/>
        <w:t xml:space="preserve"> "order": {</w:t>
        <w:br/>
        <w:t xml:space="preserve"> "id": 450789469,</w:t>
        <w:br/>
        <w:t xml:space="preserve"> "admin_graphql_api_id": "gid://shopify/Order/450789469",</w:t>
        <w:br/>
        <w:t xml:space="preserve"> "closed_at": null,</w:t>
        <w:br/>
        <w:t xml:space="preserve"> "created_at": "2008-01-10T11:00:00-05:00",</w:t>
        <w:br/>
        <w:t xml:space="preserve"> "updated_at": "2023-12-11T13:22:41-05:00",</w:t>
        <w:br/>
        <w:t xml:space="preserve"> "number": 1,</w:t>
        <w:br/>
        <w:t xml:space="preserve"> "note": null,</w:t>
        <w:br/>
        <w:t xml:space="preserve"> "token": "b1946ac92492d2347c6235b4d2611184",</w:t>
        <w:br/>
        <w:t xml:space="preserve"> "gateway": "",</w:t>
        <w:br/>
        <w:t xml:space="preserve"> "test": false,</w:t>
        <w:br/>
        <w:t xml:space="preserve"> "total_price": "598.94",</w:t>
        <w:br/>
        <w:t xml:space="preserve"> "subtotal_price": "597.00",</w:t>
        <w:br/>
        <w:t xml:space="preserve"> "total_weight": 0,</w:t>
        <w:br/>
        <w:t xml:space="preserve"> "total_tax": "11.94",</w:t>
        <w:br/>
        <w:t xml:space="preserve"> "taxes_included": false,</w:t>
        <w:br/>
        <w:t xml:space="preserve"> "currency": "USD",</w:t>
        <w:br/>
        <w:t xml:space="preserve"> "financial_status": "partially_refunded",</w:t>
        <w:br/>
        <w:t xml:space="preserve"> "confirmed": true,</w:t>
        <w:br/>
        <w:t xml:space="preserve"> "total_discounts": "10.00",</w:t>
        <w:br/>
        <w:t xml:space="preserve"> "total_line_items_price": "597.00",</w:t>
        <w:br/>
        <w:t xml:space="preserve"> "cart_token": "68778783ad298f1c80c3bafcddeea02f",</w:t>
        <w:br/>
        <w:t xml:space="preserve"> "checkout_token": "bd5a8aa1ecd019dd3520ff791ee3a24c",</w:t>
        <w:br/>
        <w:t xml:space="preserve"> "reference": "fhwdgads",</w:t>
        <w:br/>
        <w:t xml:space="preserve"> "user_id": null,</w:t>
        <w:br/>
        <w:t xml:space="preserve"> "location_id": null,</w:t>
        <w:br/>
        <w:t xml:space="preserve"> "source_identifier": "fhwdgads",</w:t>
        <w:br/>
        <w:t xml:space="preserve"> "source_url": null,</w:t>
        <w:br/>
        <w:t xml:space="preserve"> "processed_at": "2008-01-10T11:00:00-05:00",</w:t>
        <w:br/>
        <w:t xml:space="preserve"> "device_id": null,</w:t>
        <w:br/>
        <w:t xml:space="preserve"> "phone": "+557734881234",</w:t>
        <w:br/>
        <w:t xml:space="preserve"> "customer_locale": null,</w:t>
        <w:br/>
        <w:t xml:space="preserve"> "app_id": null,</w:t>
        <w:br/>
        <w:t xml:space="preserve"> "browser_ip": "0.0.0.0",</w:t>
        <w:br/>
        <w:t xml:space="preserve"> "landing_site": "http://www.example.com?source=abc",</w:t>
        <w:br/>
        <w:t xml:space="preserve"> "client_details": {},</w:t>
        <w:br/>
        <w:t xml:space="preserve"> "discount_applications": [],</w:t>
        <w:br/>
        <w:t xml:space="preserve"> "fulfillments": [],</w:t>
        <w:br/>
        <w:t xml:space="preserve"> "refunds": [],</w:t>
        <w:br/>
        <w:t xml:space="preserve"> "payment_terms": null,</w:t>
        <w:br/>
        <w:t xml:space="preserve"> "line_items": [],</w:t>
        <w:br/>
        <w:t xml:space="preserve"> "shipping_lines": [],</w:t>
        <w:br/>
        <w:t xml:space="preserve"> "billing_address": {},</w:t>
        <w:br/>
        <w:t xml:space="preserve"> "shipping_address": {},</w:t>
        <w:br/>
        <w:t xml:space="preserve"> "note_attributes": [],</w:t>
        <w:br/>
        <w:t xml:space="preserve"> "tax_lines": []</w:t>
        <w:br/>
        <w:t xml:space="preserve"> }</w:t>
        <w:br/>
        <w:t>}</w:t>
      </w:r>
    </w:p>
    <w:p>
      <w:pPr>
        <w:pStyle w:val="Heading3"/>
      </w:pPr>
      <w:r>
        <w:t>Related Order actions</w:t>
      </w:r>
    </w:p>
    <w:p>
      <w:pPr>
        <w:pStyle w:val="ListBullet"/>
      </w:pPr>
      <w:r>
        <w:t>[POST] Create an Order — orders.json</w:t>
      </w:r>
    </w:p>
    <w:p>
      <w:pPr>
        <w:pStyle w:val="ListBullet"/>
      </w:pPr>
      <w:r>
        <w:t>[POST] Close an Order — orders/{{order_id}}/close.json</w:t>
      </w:r>
    </w:p>
    <w:p>
      <w:pPr>
        <w:pStyle w:val="ListBullet"/>
      </w:pPr>
      <w:r>
        <w:t>[GET] Retrieve Order Count — orders/count.json</w:t>
      </w:r>
    </w:p>
    <w:p>
      <w:pPr>
        <w:pStyle w:val="ListBullet"/>
      </w:pPr>
      <w:r>
        <w:t>[PUT] Update an Order — orders/{{order_id}}.json</w:t>
      </w:r>
    </w:p>
    <w:p>
      <w:pPr>
        <w:pStyle w:val="ListBullet"/>
      </w:pPr>
      <w:r>
        <w:t>[GET] Retrieve a Specific Order — orders/{{order_id}}.json</w:t>
      </w:r>
    </w:p>
    <w:p>
      <w:pPr>
        <w:pStyle w:val="ListBullet"/>
      </w:pPr>
      <w:r>
        <w:t>[DELETE] Delete an Order — orders/{{order_id}}.json</w:t>
      </w:r>
    </w:p>
    <w:p>
      <w:r>
        <w:br w:type="page"/>
      </w:r>
    </w:p>
    <w:p>
      <w:pPr>
        <w:pStyle w:val="Heading2"/>
      </w:pPr>
      <w:r>
        <w:t>26. [GET] Retrieve Price Rule Count</w:t>
      </w:r>
    </w:p>
    <w:p>
      <w:r>
        <w:rPr>
          <w:b/>
        </w:rPr>
        <w:t xml:space="preserve">Endpoint: </w:t>
      </w:r>
      <w:r>
        <w:rPr>
          <w:rFonts w:ascii="Courier New" w:hAnsi="Courier New"/>
          <w:sz w:val="18"/>
        </w:rPr>
        <w:t>price_rules/count.json</w:t>
      </w:r>
    </w:p>
    <w:p>
      <w:pPr>
        <w:pStyle w:val="Heading3"/>
      </w:pPr>
      <w:r>
        <w:t>Action:</w:t>
      </w:r>
    </w:p>
    <w:p>
      <w:r>
        <w:t>Retrieve a count of all price rules</w:t>
      </w:r>
    </w:p>
    <w:p>
      <w:pPr>
        <w:pStyle w:val="Heading3"/>
      </w:pPr>
      <w:r>
        <w:t>Path</w:t>
      </w:r>
    </w:p>
    <w:p>
      <w:r>
        <w:t>/price_rules/count.json</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Response Body</w:t>
      </w:r>
    </w:p>
    <w:p>
      <w:pPr>
        <w:shd w:fill="F2F2F2" w:val="clear"/>
      </w:pPr>
      <w:r>
        <w:rPr>
          <w:rFonts w:ascii="Courier New" w:hAnsi="Courier New"/>
          <w:sz w:val="17"/>
        </w:rPr>
        <w:t>{</w:t>
        <w:br/>
        <w:t xml:space="preserve"> "count": 2</w:t>
        <w:br/>
        <w:t>}</w:t>
      </w:r>
    </w:p>
    <w:p>
      <w:pPr>
        <w:pStyle w:val="Heading3"/>
      </w:pPr>
      <w:r>
        <w:t>Related PriceRule actions</w:t>
      </w:r>
    </w:p>
    <w:p>
      <w:pPr>
        <w:pStyle w:val="ListBullet"/>
      </w:pPr>
      <w:r>
        <w:t>[POST] Create Price Rule — price_rules.json</w:t>
      </w:r>
    </w:p>
    <w:p>
      <w:pPr>
        <w:pStyle w:val="ListBullet"/>
      </w:pPr>
      <w:r>
        <w:t>[GET] Retrieve Price Rule — price_rules/{{id}}.json</w:t>
      </w:r>
    </w:p>
    <w:p>
      <w:pPr>
        <w:pStyle w:val="ListBullet"/>
      </w:pPr>
      <w:r>
        <w:t>[GET] Retrieve List of Price Rules — price_rules.json</w:t>
      </w:r>
    </w:p>
    <w:p>
      <w:pPr>
        <w:pStyle w:val="ListBullet"/>
      </w:pPr>
      <w:r>
        <w:t>[DELETE] Remove an existing PriceRule — price_rules/{{id}}.json</w:t>
      </w:r>
    </w:p>
    <w:p>
      <w:pPr>
        <w:pStyle w:val="ListBullet"/>
      </w:pPr>
      <w:r>
        <w:t>[PUT] Update Price Rule — price_rules/{{id}}.json</w:t>
      </w:r>
    </w:p>
    <w:p>
      <w:r>
        <w:br w:type="page"/>
      </w:r>
    </w:p>
    <w:p>
      <w:pPr>
        <w:pStyle w:val="Heading2"/>
      </w:pPr>
      <w:r>
        <w:t>27. [POST] Create Price Rule</w:t>
      </w:r>
    </w:p>
    <w:p>
      <w:r>
        <w:rPr>
          <w:b/>
        </w:rPr>
        <w:t xml:space="preserve">Endpoint: </w:t>
      </w:r>
      <w:r>
        <w:rPr>
          <w:rFonts w:ascii="Courier New" w:hAnsi="Courier New"/>
          <w:sz w:val="18"/>
        </w:rPr>
        <w:t>price_rules.json</w:t>
      </w:r>
    </w:p>
    <w:p>
      <w:pPr>
        <w:pStyle w:val="Heading3"/>
      </w:pPr>
      <w:r>
        <w:t>Action:</w:t>
      </w:r>
    </w:p>
    <w:p>
      <w:pPr>
        <w:pStyle w:val="Heading3"/>
      </w:pPr>
      <w:r>
        <w:t>Path</w:t>
      </w:r>
    </w:p>
    <w:p>
      <w:r>
        <w:t>/price_rules.json</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Body</w:t>
      </w:r>
    </w:p>
    <w:p>
      <w:pPr>
        <w:pStyle w:val="Heading3"/>
      </w:pPr>
      <w:r>
        <w:t>Required Fields</w:t>
      </w:r>
    </w:p>
    <w:p>
      <w:pPr>
        <w:shd w:fill="F2F2F2" w:val="clear"/>
      </w:pPr>
      <w:r>
        <w:rPr>
          <w:rFonts w:ascii="Courier New" w:hAnsi="Courier New"/>
          <w:sz w:val="17"/>
        </w:rPr>
        <w:t>{</w:t>
        <w:br/>
        <w:t xml:space="preserve"> "price_rule": {</w:t>
        <w:br/>
        <w:t xml:space="preserve"> "title": "string",</w:t>
        <w:br/>
        <w:t xml:space="preserve"> "value_type": "string",</w:t>
        <w:br/>
        <w:t xml:space="preserve"> "value": "string",</w:t>
        <w:br/>
        <w:t xml:space="preserve"> "customer_selection": "string",</w:t>
        <w:br/>
        <w:t xml:space="preserve"> "target_type": "string",</w:t>
        <w:br/>
        <w:t xml:space="preserve"> "target_selection": "string",</w:t>
        <w:br/>
        <w:t xml:space="preserve"> "allocation_method": "string",</w:t>
        <w:br/>
        <w:t xml:space="preserve"> "starts_at": "string",</w:t>
        <w:br/>
        <w:t xml:space="preserve"> "prerequisite_collection_ids": "array of integers",</w:t>
        <w:br/>
        <w:t xml:space="preserve"> "entitled_product_ids": "array of integers",</w:t>
        <w:br/>
        <w:t xml:space="preserve"> "prerequisite_to_entitlement_quantity_ratio": {</w:t>
        <w:br/>
        <w:t xml:space="preserve"> "prerequisite_quantity": "integer",</w:t>
        <w:br/>
        <w:t xml:space="preserve"> "entitled_quantity": "integer"</w:t>
        <w:br/>
        <w:t xml:space="preserve"> },</w:t>
        <w:br/>
        <w:t xml:space="preserve"> "allocation_limit": "integer"</w:t>
        <w:br/>
        <w:t xml:space="preserve"> }</w:t>
        <w:br/>
        <w:t>}</w:t>
      </w:r>
    </w:p>
    <w:p>
      <w:pPr>
        <w:pStyle w:val="Heading3"/>
      </w:pPr>
      <w:r>
        <w:t>Optional Fields</w:t>
      </w:r>
    </w:p>
    <w:p>
      <w:pPr>
        <w:shd w:fill="F2F2F2" w:val="clear"/>
      </w:pPr>
      <w:r>
        <w:rPr>
          <w:rFonts w:ascii="Courier New" w:hAnsi="Courier New"/>
          <w:sz w:val="17"/>
        </w:rPr>
        <w:t>{</w:t>
        <w:br/>
        <w:t xml:space="preserve"> "once_per_customer": "boolean",</w:t>
        <w:br/>
        <w:t xml:space="preserve"> "usage_limit": "integer or null",</w:t>
        <w:br/>
        <w:t xml:space="preserve"> "ends_at": "string or null",</w:t>
        <w:br/>
        <w:t xml:space="preserve"> "entitled_variant_ids": "array of integers",</w:t>
        <w:br/>
        <w:t xml:space="preserve"> "entitled_collection_ids": "array of integers",</w:t>
        <w:br/>
        <w:t xml:space="preserve"> "entitled_country_ids": "array of integers",</w:t>
        <w:br/>
        <w:t xml:space="preserve"> "prerequisite_product_ids": "array of integers",</w:t>
        <w:br/>
        <w:t xml:space="preserve"> "prerequisite_variant_ids": "array of integers",</w:t>
        <w:br/>
        <w:t xml:space="preserve"> "customer_segment_prerequisite_ids": "array of integers",</w:t>
        <w:br/>
        <w:t xml:space="preserve"> "prerequisite_customer_ids": "array of integers",</w:t>
        <w:br/>
        <w:t xml:space="preserve"> "prerequisite_subtotal_range": "object or null",</w:t>
        <w:br/>
        <w:t xml:space="preserve"> "prerequisite_quantity_range": "object or null",</w:t>
        <w:br/>
        <w:t xml:space="preserve"> "prerequisite_shipping_price_range": "object or null",</w:t>
        <w:br/>
        <w:t xml:space="preserve"> "prerequisite_to_entitlement_purchase": {</w:t>
        <w:br/>
        <w:t xml:space="preserve"> "prerequisite_amount": "decimal or null"</w:t>
        <w:br/>
        <w:t xml:space="preserve"> }</w:t>
        <w:br/>
        <w:t>}</w:t>
      </w:r>
    </w:p>
    <w:p>
      <w:pPr>
        <w:pStyle w:val="Heading3"/>
      </w:pPr>
      <w:r>
        <w:t>Sample Request</w:t>
      </w:r>
    </w:p>
    <w:p>
      <w:r>
        <w:rPr>
          <w:b/>
          <w:color w:val="666666"/>
          <w:sz w:val="16"/>
        </w:rPr>
        <w:t>[json]</w:t>
      </w:r>
    </w:p>
    <w:p>
      <w:pPr>
        <w:shd w:fill="F2F2F2" w:val="clear"/>
      </w:pPr>
      <w:r>
        <w:rPr>
          <w:rFonts w:ascii="Courier New" w:hAnsi="Courier New"/>
          <w:sz w:val="17"/>
        </w:rPr>
        <w:t>{</w:t>
        <w:br/>
        <w:t xml:space="preserve"> "price_rule": {</w:t>
        <w:br/>
        <w:t xml:space="preserve"> "title": "Buy2iPodsGetiPodTouchForFree",</w:t>
        <w:br/>
        <w:t xml:space="preserve"> "value_type": "percentage",</w:t>
        <w:br/>
        <w:t xml:space="preserve"> "value": "-100.0",</w:t>
        <w:br/>
        <w:t xml:space="preserve"> "customer_selection": "all",</w:t>
        <w:br/>
        <w:t xml:space="preserve"> "target_type": "line_item",</w:t>
        <w:br/>
        <w:t xml:space="preserve"> "target_selection": "entitled",</w:t>
        <w:br/>
        <w:t xml:space="preserve"> "allocation_method": "each",</w:t>
        <w:br/>
        <w:t xml:space="preserve"> "starts_at": "2018-03-22T00:00:00-00:00",</w:t>
        <w:br/>
        <w:t xml:space="preserve"> "prerequisite_collection_ids": [</w:t>
        <w:br/>
        <w:t xml:space="preserve"> 297390637240</w:t>
        <w:br/>
        <w:t xml:space="preserve"> ],</w:t>
        <w:br/>
        <w:t xml:space="preserve"> "entitled_product_ids": [</w:t>
        <w:br/>
        <w:t xml:space="preserve"> 7405447184568</w:t>
        <w:br/>
        <w:t xml:space="preserve"> ],</w:t>
        <w:br/>
        <w:t xml:space="preserve"> "prerequisite_to_entitlement_quantity_ratio": {</w:t>
        <w:br/>
        <w:t xml:space="preserve"> "prerequisite_quantity": 2,</w:t>
        <w:br/>
        <w:t xml:space="preserve"> "entitled_quantity": 1</w:t>
        <w:br/>
        <w:t xml:space="preserve"> },</w:t>
        <w:br/>
        <w:t xml:space="preserve"> "allocation_limit": 3</w:t>
        <w:br/>
        <w:t xml:space="preserve"> }</w:t>
        <w:br/>
        <w:t>}</w:t>
      </w:r>
    </w:p>
    <w:p>
      <w:pPr>
        <w:pStyle w:val="Heading3"/>
      </w:pPr>
      <w:r>
        <w:t>Sample Response</w:t>
      </w:r>
    </w:p>
    <w:p>
      <w:pPr>
        <w:pStyle w:val="Heading3"/>
      </w:pPr>
      <w:r>
        <w:t>Status Code: 201 Created</w:t>
      </w:r>
    </w:p>
    <w:p>
      <w:r>
        <w:rPr>
          <w:b/>
          <w:color w:val="666666"/>
          <w:sz w:val="16"/>
        </w:rPr>
        <w:t>[json]</w:t>
      </w:r>
    </w:p>
    <w:p>
      <w:pPr>
        <w:shd w:fill="F2F2F2" w:val="clear"/>
      </w:pPr>
      <w:r>
        <w:rPr>
          <w:rFonts w:ascii="Courier New" w:hAnsi="Courier New"/>
          <w:sz w:val="17"/>
        </w:rPr>
        <w:t>{</w:t>
        <w:br/>
        <w:t xml:space="preserve"> "price_rule": {</w:t>
        <w:br/>
        <w:t xml:space="preserve"> "id": 996606716,</w:t>
        <w:br/>
        <w:t xml:space="preserve"> "value_type": "percentage",</w:t>
        <w:br/>
        <w:t xml:space="preserve"> "value": "-100.0",</w:t>
        <w:br/>
        <w:t xml:space="preserve"> "customer_selection": "all",</w:t>
        <w:br/>
        <w:t xml:space="preserve"> "target_type": "line_item",</w:t>
        <w:br/>
        <w:t xml:space="preserve"> "target_selection": "entitled",</w:t>
        <w:br/>
        <w:t xml:space="preserve"> "allocation_method": "each",</w:t>
        <w:br/>
        <w:t xml:space="preserve"> "allocation_limit": 3,</w:t>
        <w:br/>
        <w:t xml:space="preserve"> "once_per_customer": false,</w:t>
        <w:br/>
        <w:t xml:space="preserve"> "usage_limit": null,</w:t>
        <w:br/>
        <w:t xml:space="preserve"> "starts_at": "2018-03-21T20:00:00-04:00",</w:t>
        <w:br/>
        <w:t xml:space="preserve"> "ends_at": null,</w:t>
        <w:br/>
        <w:t xml:space="preserve"> "created_at": "2024-01-02T09:11:05-05:00",</w:t>
        <w:br/>
        <w:t xml:space="preserve"> "updated_at": "2024-01-02T09:11:05-05:00",</w:t>
        <w:br/>
        <w:t xml:space="preserve"> "entitled_product_ids": [</w:t>
        <w:br/>
        <w:t xml:space="preserve"> 7405447184568</w:t>
        <w:br/>
        <w:t xml:space="preserve"> ],</w:t>
        <w:br/>
        <w:t xml:space="preserve"> "prerequisite_collection_ids": [</w:t>
        <w:br/>
        <w:t xml:space="preserve"> 297390637240</w:t>
        <w:br/>
        <w:t xml:space="preserve"> ],</w:t>
        <w:br/>
        <w:t xml:space="preserve"> "prerequisite_to_entitlement_quantity_ratio": {</w:t>
        <w:br/>
        <w:t xml:space="preserve"> "prerequisite_quantity": 2,</w:t>
        <w:br/>
        <w:t xml:space="preserve"> "entitled_quantity": 1</w:t>
        <w:br/>
        <w:t xml:space="preserve"> },</w:t>
        <w:br/>
        <w:t xml:space="preserve"> "title": "Buy2iPodsGetiPodTouchForFree",</w:t>
        <w:br/>
        <w:t xml:space="preserve"> "admin_graphql_api_id": "gid://shopify/PriceRule/996606716"</w:t>
        <w:br/>
        <w:t xml:space="preserve"> }</w:t>
        <w:br/>
        <w:t>}</w:t>
      </w:r>
    </w:p>
    <w:p>
      <w:pPr>
        <w:pStyle w:val="Heading3"/>
      </w:pPr>
      <w:r>
        <w:t>Related PriceRule actions</w:t>
      </w:r>
    </w:p>
    <w:p>
      <w:pPr>
        <w:pStyle w:val="ListBullet"/>
      </w:pPr>
      <w:r>
        <w:t>[GET] Retrieve Price Rule Count — price_rules/count.json</w:t>
      </w:r>
    </w:p>
    <w:p>
      <w:pPr>
        <w:pStyle w:val="ListBullet"/>
      </w:pPr>
      <w:r>
        <w:t>[GET] Retrieve Price Rule — price_rules/{{id}}.json</w:t>
      </w:r>
    </w:p>
    <w:p>
      <w:pPr>
        <w:pStyle w:val="ListBullet"/>
      </w:pPr>
      <w:r>
        <w:t>[GET] Retrieve List of Price Rules — price_rules.json</w:t>
      </w:r>
    </w:p>
    <w:p>
      <w:pPr>
        <w:pStyle w:val="ListBullet"/>
      </w:pPr>
      <w:r>
        <w:t>[DELETE] Remove an existing PriceRule — price_rules/{{id}}.json</w:t>
      </w:r>
    </w:p>
    <w:p>
      <w:pPr>
        <w:pStyle w:val="ListBullet"/>
      </w:pPr>
      <w:r>
        <w:t>[PUT] Update Price Rule — price_rules/{{id}}.json</w:t>
      </w:r>
    </w:p>
    <w:p>
      <w:r>
        <w:br w:type="page"/>
      </w:r>
    </w:p>
    <w:p>
      <w:pPr>
        <w:pStyle w:val="Heading2"/>
      </w:pPr>
      <w:r>
        <w:t>28. [GET] Retrieve Price Rule</w:t>
      </w:r>
    </w:p>
    <w:p>
      <w:r>
        <w:rPr>
          <w:b/>
        </w:rPr>
        <w:t xml:space="preserve">Endpoint: </w:t>
      </w:r>
      <w:r>
        <w:rPr>
          <w:rFonts w:ascii="Courier New" w:hAnsi="Courier New"/>
          <w:sz w:val="18"/>
        </w:rPr>
        <w:t>price_rules/{{id}}.json</w:t>
      </w:r>
    </w:p>
    <w:p>
      <w:pPr>
        <w:pStyle w:val="Heading3"/>
      </w:pPr>
      <w:r>
        <w:t>Action:</w:t>
      </w:r>
    </w:p>
    <w:p>
      <w:r>
        <w:t>Retrieve a Single Price Rule</w:t>
      </w:r>
    </w:p>
    <w:p>
      <w:pPr>
        <w:pStyle w:val="Heading3"/>
      </w:pPr>
      <w:r>
        <w:t>Path</w:t>
      </w:r>
    </w:p>
    <w:p>
      <w:r>
        <w:t>/price_rules/{{id}}.json</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w:t>
        <w:br/>
        <w:t>}</w:t>
      </w:r>
    </w:p>
    <w:p>
      <w:pPr>
        <w:pStyle w:val="Heading3"/>
      </w:pPr>
      <w:r>
        <w:t>Response</w:t>
      </w:r>
    </w:p>
    <w:p>
      <w:pPr>
        <w:pStyle w:val="Heading3"/>
      </w:pPr>
      <w:r>
        <w:t>Successful Response (Status Code: 200)</w:t>
      </w:r>
    </w:p>
    <w:p>
      <w:r>
        <w:rPr>
          <w:b/>
          <w:color w:val="666666"/>
          <w:sz w:val="16"/>
        </w:rPr>
        <w:t>[json]</w:t>
      </w:r>
    </w:p>
    <w:p>
      <w:pPr>
        <w:shd w:fill="F2F2F2" w:val="clear"/>
      </w:pPr>
      <w:r>
        <w:rPr>
          <w:rFonts w:ascii="Courier New" w:hAnsi="Courier New"/>
          <w:sz w:val="17"/>
        </w:rPr>
        <w:t>{</w:t>
        <w:br/>
        <w:t xml:space="preserve"> "price_rule": {</w:t>
        <w:br/>
        <w:t xml:space="preserve"> "id": 507328175,</w:t>
        <w:br/>
        <w:t xml:space="preserve"> "value_type": "fixed_amount",</w:t>
        <w:br/>
        <w:t xml:space="preserve"> "value": "-10.0",</w:t>
        <w:br/>
        <w:t xml:space="preserve"> "customer_selection": "all",</w:t>
        <w:br/>
        <w:t xml:space="preserve"> "target_type": "line_item",</w:t>
        <w:br/>
        <w:t xml:space="preserve"> "target_selection": "all",</w:t>
        <w:br/>
        <w:t xml:space="preserve"> "allocation_method": "across",</w:t>
        <w:br/>
        <w:t xml:space="preserve"> "allocation_limit": null,</w:t>
        <w:br/>
        <w:t xml:space="preserve"> "once_per_customer": false,</w:t>
        <w:br/>
        <w:t xml:space="preserve"> "usage_limit": null,</w:t>
        <w:br/>
        <w:t xml:space="preserve"> "starts_at": "2023-12-27T08:59:11-05:00",</w:t>
        <w:br/>
        <w:t xml:space="preserve"> "ends_at": "2024-01-08T08:59:11-05:00",</w:t>
        <w:br/>
        <w:t xml:space="preserve"> "created_at": "2024-01-02T08:59:11-05:00",</w:t>
        <w:br/>
        <w:t xml:space="preserve"> "updated_at": "2024-01-02T08:59:11-05:00",</w:t>
        <w:br/>
        <w:t xml:space="preserve"> "entitled_product_ids": [],</w:t>
        <w:br/>
        <w:t xml:space="preserve"> "entitled_variant_ids": [],</w:t>
        <w:br/>
        <w:t xml:space="preserve"> "entitled_collection_ids": [],</w:t>
        <w:br/>
        <w:t xml:space="preserve"> "entitled_country_ids": [],</w:t>
        <w:br/>
        <w:t xml:space="preserve"> "prerequisite_product_ids": [],</w:t>
        <w:br/>
        <w:t xml:space="preserve"> "prerequisite_variant_ids": [],</w:t>
        <w:br/>
        <w:t xml:space="preserve"> "prerequisite_collection_ids": [],</w:t>
        <w:br/>
        <w:t xml:space="preserve"> "customer_segment_prerequisite_ids": [],</w:t>
        <w:br/>
        <w:t xml:space="preserve"> "prerequisite_customer_ids": [],</w:t>
        <w:br/>
        <w:t xml:space="preserve"> "prerequisite_subtotal_range": null,</w:t>
        <w:br/>
        <w:t xml:space="preserve"> "prerequisite_quantity_range": null,</w:t>
        <w:br/>
        <w:t xml:space="preserve"> "prerequisite_shipping_price_range": null,</w:t>
        <w:br/>
        <w:t xml:space="preserve"> "prerequisite_to_entitlement_quantity_ratio": {</w:t>
        <w:br/>
        <w:t xml:space="preserve"> "prerequisite_quantity": null,</w:t>
        <w:br/>
        <w:t xml:space="preserve"> "entitled_quantity": null</w:t>
        <w:br/>
        <w:t xml:space="preserve"> },</w:t>
        <w:br/>
        <w:t xml:space="preserve"> "prerequisite_to_entitlement_purchase": {</w:t>
        <w:br/>
        <w:t xml:space="preserve"> "prerequisite_amount": null</w:t>
        <w:br/>
        <w:t xml:space="preserve"> },</w:t>
        <w:br/>
        <w:t xml:space="preserve"> "title": "SUMMERSALE10OFF",</w:t>
        <w:br/>
        <w:t xml:space="preserve"> "admin_graphql_api_id": "gid://shopify/PriceRule/507328175"</w:t>
        <w:br/>
        <w:t xml:space="preserve"> }</w:t>
        <w:br/>
        <w:t>}</w:t>
      </w:r>
    </w:p>
    <w:p>
      <w:pPr>
        <w:pStyle w:val="Heading3"/>
      </w:pPr>
      <w:r>
        <w:t>Related PriceRule actions</w:t>
      </w:r>
    </w:p>
    <w:p>
      <w:pPr>
        <w:pStyle w:val="ListBullet"/>
      </w:pPr>
      <w:r>
        <w:t>[GET] Retrieve Price Rule Count — price_rules/count.json</w:t>
      </w:r>
    </w:p>
    <w:p>
      <w:pPr>
        <w:pStyle w:val="ListBullet"/>
      </w:pPr>
      <w:r>
        <w:t>[POST] Create Price Rule — price_rules.json</w:t>
      </w:r>
    </w:p>
    <w:p>
      <w:pPr>
        <w:pStyle w:val="ListBullet"/>
      </w:pPr>
      <w:r>
        <w:t>[GET] Retrieve List of Price Rules — price_rules.json</w:t>
      </w:r>
    </w:p>
    <w:p>
      <w:pPr>
        <w:pStyle w:val="ListBullet"/>
      </w:pPr>
      <w:r>
        <w:t>[DELETE] Remove an existing PriceRule — price_rules/{{id}}.json</w:t>
      </w:r>
    </w:p>
    <w:p>
      <w:pPr>
        <w:pStyle w:val="ListBullet"/>
      </w:pPr>
      <w:r>
        <w:t>[PUT] Update Price Rule — price_rules/{{id}}.json</w:t>
      </w:r>
    </w:p>
    <w:p>
      <w:r>
        <w:br w:type="page"/>
      </w:r>
    </w:p>
    <w:p>
      <w:pPr>
        <w:pStyle w:val="Heading2"/>
      </w:pPr>
      <w:r>
        <w:t>29. [GET] Retrieve List of Price Rules</w:t>
      </w:r>
    </w:p>
    <w:p>
      <w:r>
        <w:rPr>
          <w:b/>
        </w:rPr>
        <w:t xml:space="preserve">Endpoint: </w:t>
      </w:r>
      <w:r>
        <w:rPr>
          <w:rFonts w:ascii="Courier New" w:hAnsi="Courier New"/>
          <w:sz w:val="18"/>
        </w:rPr>
        <w:t>price_rules.json</w:t>
      </w:r>
    </w:p>
    <w:p>
      <w:pPr>
        <w:pStyle w:val="Heading3"/>
      </w:pPr>
      <w:r>
        <w:t>Action:</w:t>
      </w:r>
    </w:p>
    <w:p>
      <w:r>
        <w:t>Retrieve a list of price rules</w:t>
      </w:r>
    </w:p>
    <w:p>
      <w:pPr>
        <w:pStyle w:val="Heading3"/>
      </w:pPr>
      <w:r>
        <w:t>Path</w:t>
      </w:r>
    </w:p>
    <w:p>
      <w:r>
        <w:t>/admin/api/2023-10/price_rules.json</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Query</w:t>
      </w:r>
    </w:p>
    <w:p>
      <w:pPr>
        <w:pStyle w:val="Heading3"/>
      </w:pPr>
      <w:r>
        <w:t>Required Fields</w:t>
      </w:r>
    </w:p>
    <w:p>
      <w:r>
        <w:t>None</w:t>
      </w:r>
    </w:p>
    <w:p>
      <w:pPr>
        <w:pStyle w:val="Heading3"/>
      </w:pPr>
      <w:r>
        <w:t>Optional Fields</w:t>
      </w:r>
    </w:p>
    <w:p>
      <w:pPr>
        <w:shd w:fill="F2F2F2" w:val="clear"/>
      </w:pPr>
      <w:r>
        <w:rPr>
          <w:rFonts w:ascii="Courier New" w:hAnsi="Courier New"/>
          <w:sz w:val="17"/>
        </w:rPr>
        <w:t>{</w:t>
        <w:br/>
        <w:t xml:space="preserve"> "created_at_max": "2017-03-25T16:15:47-04:00", // Show price rules created before this date</w:t>
        <w:br/>
        <w:t xml:space="preserve"> "created_at_min": "2017-03-25T16:15:47-04:00", // Show price rules created after this date</w:t>
        <w:br/>
        <w:t xml:space="preserve"> "ends_at_max": "2017-03-25T16:15:47-04:00",  // Show price rules ending before this date</w:t>
        <w:br/>
        <w:t xml:space="preserve"> "ends_at_min": "2017-03-25T16:15:47-04:00",  // Show price rules ending after this date</w:t>
        <w:br/>
        <w:t xml:space="preserve"> "limit": 250,  // The maximum number of results to retrieve, default is 50</w:t>
        <w:br/>
        <w:t xml:space="preserve"> "since_id": 0,  // Restrict results to after the specified ID</w:t>
        <w:br/>
        <w:t xml:space="preserve"> "starts_at_max": "2017-03-25T16:15:47-04:00",  // Show price rules starting before this date</w:t>
        <w:br/>
        <w:t xml:space="preserve"> "starts_at_min": "2017-03-25T16:15:47-04:00",  // Show price rules starting after this date</w:t>
        <w:br/>
        <w:t xml:space="preserve"> "times_used": null,  // Show price rules with times used</w:t>
        <w:br/>
        <w:t xml:space="preserve"> "updated_at_max": "2017-03-25T16:15:47-04:00", // Show price rules last updated before this date</w:t>
        <w:br/>
        <w:t xml:space="preserve"> "updated_at_min": "2017-03-25T16:15:47-04:00" // Show price rules last updated after this date</w:t>
        <w:br/>
        <w:t>}</w:t>
      </w:r>
    </w:p>
    <w:p>
      <w:pPr>
        <w:pStyle w:val="Heading3"/>
      </w:pPr>
      <w:r>
        <w:t>Response</w:t>
      </w:r>
    </w:p>
    <w:p>
      <w:pPr>
        <w:pStyle w:val="Heading3"/>
      </w:pPr>
      <w:r>
        <w:t>Success Response (Status Code: 200)</w:t>
      </w:r>
    </w:p>
    <w:p>
      <w:r>
        <w:rPr>
          <w:b/>
          <w:color w:val="666666"/>
          <w:sz w:val="16"/>
        </w:rPr>
        <w:t>[json]</w:t>
      </w:r>
    </w:p>
    <w:p>
      <w:pPr>
        <w:shd w:fill="F2F2F2" w:val="clear"/>
      </w:pPr>
      <w:r>
        <w:rPr>
          <w:rFonts w:ascii="Courier New" w:hAnsi="Courier New"/>
          <w:sz w:val="17"/>
        </w:rPr>
        <w:t>{</w:t>
        <w:br/>
        <w:t xml:space="preserve"> "price_rules": [</w:t>
        <w:br/>
        <w:t xml:space="preserve"> {</w:t>
        <w:br/>
        <w:t xml:space="preserve"> "id": 507328175,</w:t>
        <w:br/>
        <w:t xml:space="preserve"> "value_type": "fixed_amount",</w:t>
        <w:br/>
        <w:t xml:space="preserve"> "value": "-10.0",</w:t>
        <w:br/>
        <w:t xml:space="preserve"> "customer_selection": "all",</w:t>
        <w:br/>
        <w:t xml:space="preserve"> "target_type": "line_item",</w:t>
        <w:br/>
        <w:t xml:space="preserve"> "target_selection": "all",</w:t>
        <w:br/>
        <w:t xml:space="preserve"> "allocation_method": "across",</w:t>
        <w:br/>
        <w:t xml:space="preserve"> "allocation_limit": null,</w:t>
        <w:br/>
        <w:t xml:space="preserve"> "once_per_customer": false,</w:t>
        <w:br/>
        <w:t xml:space="preserve"> "usage_limit": null,</w:t>
        <w:br/>
        <w:t xml:space="preserve"> "starts_at": "2023-12-27T08:59:11-05:00",</w:t>
        <w:br/>
        <w:t xml:space="preserve"> "ends_at": "2024-01-08T08:59:11-05:00",</w:t>
        <w:br/>
        <w:t xml:space="preserve"> "created_at": "2024-01-02T08:59:11-05:00",</w:t>
        <w:br/>
        <w:t xml:space="preserve"> "updated_at": "2024-01-02T08:59:11-05:00",</w:t>
        <w:br/>
        <w:t xml:space="preserve"> "entitled_product_ids": [],</w:t>
        <w:br/>
        <w:t xml:space="preserve"> "entitled_variant_ids": [],</w:t>
        <w:br/>
        <w:t xml:space="preserve"> "entitled_collection_ids": [],</w:t>
        <w:br/>
        <w:t xml:space="preserve"> "entitled_country_ids": [],</w:t>
        <w:br/>
        <w:t xml:space="preserve"> "prerequisite_product_ids": [],</w:t>
        <w:br/>
        <w:t xml:space="preserve"> "prerequisite_variant_ids": [],</w:t>
        <w:br/>
        <w:t xml:space="preserve"> "prerequisite_collection_ids": [],</w:t>
        <w:br/>
        <w:t xml:space="preserve"> "customer_segment_prerequisite_ids": [],</w:t>
        <w:br/>
        <w:t xml:space="preserve"> "prerequisite_customer_ids": [],</w:t>
        <w:br/>
        <w:t xml:space="preserve"> "prerequisite_subtotal_range": null,</w:t>
        <w:br/>
        <w:t xml:space="preserve"> "prerequisite_quantity_range": null,</w:t>
        <w:br/>
        <w:t xml:space="preserve"> "prerequisite_shipping_price_range": null,</w:t>
        <w:br/>
        <w:t xml:space="preserve"> "prerequisite_to_entitlement_quantity_ratio": {</w:t>
        <w:br/>
        <w:t xml:space="preserve"> "prerequisite_quantity": null,</w:t>
        <w:br/>
        <w:t xml:space="preserve"> "entitled_quantity": null</w:t>
        <w:br/>
        <w:t xml:space="preserve"> },</w:t>
        <w:br/>
        <w:t xml:space="preserve"> "prerequisite_to_entitlement_purchase": {</w:t>
        <w:br/>
        <w:t xml:space="preserve"> "prerequisite_amount": null</w:t>
        <w:br/>
        <w:t xml:space="preserve"> },</w:t>
        <w:br/>
        <w:t xml:space="preserve"> "title": "SUMMERSALE10OFF"</w:t>
        <w:br/>
        <w:t xml:space="preserve"> }</w:t>
        <w:br/>
        <w:t xml:space="preserve"> ]</w:t>
        <w:br/>
        <w:t>}</w:t>
      </w:r>
    </w:p>
    <w:p>
      <w:pPr>
        <w:pStyle w:val="Heading3"/>
      </w:pPr>
      <w:r>
        <w:t>Gotchas</w:t>
      </w:r>
    </w:p>
    <w:p>
      <w:pPr>
        <w:pStyle w:val="ListBullet"/>
      </w:pPr>
      <w:r>
        <w:t>This endpoint implements pagination using links provided in the response header. Sending the page parameter will result in an error.</w:t>
      </w:r>
    </w:p>
    <w:p>
      <w:pPr>
        <w:pStyle w:val="Heading3"/>
      </w:pPr>
      <w:r>
        <w:t>Related PriceRule actions</w:t>
      </w:r>
    </w:p>
    <w:p>
      <w:pPr>
        <w:pStyle w:val="ListBullet"/>
      </w:pPr>
      <w:r>
        <w:t>[GET] Retrieve Price Rule Count — price_rules/count.json</w:t>
      </w:r>
    </w:p>
    <w:p>
      <w:pPr>
        <w:pStyle w:val="ListBullet"/>
      </w:pPr>
      <w:r>
        <w:t>[POST] Create Price Rule — price_rules.json</w:t>
      </w:r>
    </w:p>
    <w:p>
      <w:pPr>
        <w:pStyle w:val="ListBullet"/>
      </w:pPr>
      <w:r>
        <w:t>[GET] Retrieve Price Rule — price_rules/{{id}}.json</w:t>
      </w:r>
    </w:p>
    <w:p>
      <w:pPr>
        <w:pStyle w:val="ListBullet"/>
      </w:pPr>
      <w:r>
        <w:t>[DELETE] Remove an existing PriceRule — price_rules/{{id}}.json</w:t>
      </w:r>
    </w:p>
    <w:p>
      <w:pPr>
        <w:pStyle w:val="ListBullet"/>
      </w:pPr>
      <w:r>
        <w:t>[PUT] Update Price Rule — price_rules/{{id}}.json</w:t>
      </w:r>
    </w:p>
    <w:p>
      <w:r>
        <w:br w:type="page"/>
      </w:r>
    </w:p>
    <w:p>
      <w:pPr>
        <w:pStyle w:val="Heading2"/>
      </w:pPr>
      <w:r>
        <w:t>30. [GET] Retrieve a Single Product</w:t>
      </w:r>
    </w:p>
    <w:p>
      <w:r>
        <w:rPr>
          <w:b/>
        </w:rPr>
        <w:t xml:space="preserve">Endpoint: </w:t>
      </w:r>
      <w:r>
        <w:rPr>
          <w:rFonts w:ascii="Courier New" w:hAnsi="Courier New"/>
          <w:sz w:val="18"/>
        </w:rPr>
        <w:t>products/{{product_id}}.json</w:t>
      </w:r>
    </w:p>
    <w:p>
      <w:pPr>
        <w:pStyle w:val="Heading3"/>
      </w:pPr>
      <w:r>
        <w:t>Action:</w:t>
      </w:r>
    </w:p>
    <w:p>
      <w:pPr>
        <w:pStyle w:val="Heading3"/>
      </w:pPr>
      <w:r>
        <w:t>Path</w:t>
      </w:r>
    </w:p>
    <w:p>
      <w:r>
        <w:t>/products/{{product_id}}.json</w:t>
      </w:r>
    </w:p>
    <w:p>
      <w:pPr>
        <w:pStyle w:val="Heading3"/>
      </w:pPr>
      <w:r>
        <w:t>Method</w:t>
      </w:r>
    </w:p>
    <w:p>
      <w:r>
        <w:t>GET</w:t>
      </w:r>
    </w:p>
    <w:p>
      <w:pPr>
        <w:pStyle w:val="Heading3"/>
      </w:pPr>
      <w:r>
        <w:t>Query</w:t>
      </w:r>
    </w:p>
    <w:p>
      <w:pPr>
        <w:pStyle w:val="Heading3"/>
      </w:pPr>
      <w:r>
        <w:t>Optional Fields</w:t>
      </w:r>
    </w:p>
    <w:p>
      <w:pPr>
        <w:shd w:fill="F2F2F2" w:val="clear"/>
      </w:pPr>
      <w:r>
        <w:rPr>
          <w:rFonts w:ascii="Courier New" w:hAnsi="Courier New"/>
          <w:sz w:val="17"/>
        </w:rPr>
        <w:t>{</w:t>
        <w:br/>
        <w:br/>
        <w:t xml:space="preserve"> "fields": "A comma-separated list of fields to include in the response."</w:t>
        <w:br/>
        <w:br/>
        <w:t>}</w:t>
      </w:r>
    </w:p>
    <w:p>
      <w:pPr>
        <w:pStyle w:val="Heading3"/>
      </w:pPr>
      <w:r>
        <w:t>Body</w:t>
      </w:r>
    </w:p>
    <w:p>
      <w:pPr>
        <w:pStyle w:val="Heading3"/>
      </w:pPr>
      <w:r>
        <w:t>Required Fields</w:t>
      </w:r>
    </w:p>
    <w:p>
      <w:pPr>
        <w:shd w:fill="F2F2F2" w:val="clear"/>
      </w:pPr>
      <w:r>
        <w:rPr>
          <w:rFonts w:ascii="Courier New" w:hAnsi="Courier New"/>
          <w:sz w:val="17"/>
        </w:rPr>
        <w:t>{</w:t>
        <w:br/>
        <w:br/>
        <w:t xml:space="preserve"> "product_id": "string"</w:t>
        <w:br/>
        <w:br/>
        <w:t>}</w:t>
      </w:r>
    </w:p>
    <w:p>
      <w:pPr>
        <w:pStyle w:val="Heading3"/>
      </w:pPr>
      <w:r>
        <w:t>Sample Request</w:t>
      </w:r>
    </w:p>
    <w:p>
      <w:r>
        <w:rPr>
          <w:b/>
          <w:color w:val="666666"/>
          <w:sz w:val="16"/>
        </w:rPr>
        <w:t>[json]</w:t>
      </w:r>
    </w:p>
    <w:p>
      <w:pPr>
        <w:shd w:fill="F2F2F2" w:val="clear"/>
      </w:pPr>
      <w:r>
        <w:rPr>
          <w:rFonts w:ascii="Courier New" w:hAnsi="Courier New"/>
          <w:sz w:val="17"/>
        </w:rPr>
        <w:t>{</w:t>
        <w:br/>
        <w:br/>
        <w:t xml:space="preserve"> "queryParams": {</w:t>
        <w:br/>
        <w:br/>
        <w:t xml:space="preserve"> "fields": "id,title,body_html,vendor,product_type,created_at,handle,updated_at,published_at,template_suffix,published_scope,tags,status,variants,options,images"</w:t>
        <w:br/>
        <w:br/>
        <w:t xml:space="preserve"> },</w:t>
        <w:br/>
        <w:br/>
        <w:t xml:space="preserve"> "pathParams": {</w:t>
        <w:br/>
        <w:br/>
        <w:t xml:space="preserve"> "product_id": "632910392"</w:t>
        <w:br/>
        <w:br/>
        <w:t xml:space="preserve"> }</w:t>
        <w:br/>
        <w:br/>
        <w:t>}</w:t>
      </w:r>
    </w:p>
    <w:p>
      <w:pPr>
        <w:pStyle w:val="Heading3"/>
      </w:pPr>
      <w:r>
        <w:t>Response</w:t>
      </w:r>
    </w:p>
    <w:p>
      <w:pPr>
        <w:pStyle w:val="Heading3"/>
      </w:pPr>
      <w:r>
        <w:t>Successful Response (Status Code: 200)</w:t>
      </w:r>
    </w:p>
    <w:p>
      <w:r>
        <w:rPr>
          <w:b/>
          <w:color w:val="666666"/>
          <w:sz w:val="16"/>
        </w:rPr>
        <w:t>[json]</w:t>
      </w:r>
    </w:p>
    <w:p>
      <w:pPr>
        <w:shd w:fill="F2F2F2" w:val="clear"/>
      </w:pPr>
      <w:r>
        <w:rPr>
          <w:rFonts w:ascii="Courier New" w:hAnsi="Courier New"/>
          <w:sz w:val="17"/>
        </w:rPr>
        <w:t>{</w:t>
        <w:br/>
        <w:br/>
        <w:t xml:space="preserve"> "product": {</w:t>
        <w:br/>
        <w:br/>
        <w:t xml:space="preserve"> "id": 632910392,</w:t>
        <w:br/>
        <w:br/>
        <w:t xml:space="preserve"> "title": "IPod Nano - 8GB",</w:t>
        <w:br/>
        <w:br/>
        <w:t xml:space="preserve"> "body_html": "&lt;p&gt;It's the small iPod with one very big idea: Video...&lt;/p&gt;",</w:t>
        <w:br/>
        <w:br/>
        <w:t xml:space="preserve"> "vendor": "Apple",</w:t>
        <w:br/>
        <w:br/>
        <w:t xml:space="preserve"> "product_type": "Cult Products",</w:t>
        <w:br/>
        <w:br/>
        <w:t xml:space="preserve"> "created_at": "2023-11-07T09:50:12-05:00",</w:t>
        <w:br/>
        <w:br/>
        <w:t xml:space="preserve"> "handle": "ipod-nano",</w:t>
        <w:br/>
        <w:br/>
        <w:t xml:space="preserve"> "updated_at": "2023-11-07T09:50:12-05:00",</w:t>
        <w:br/>
        <w:br/>
        <w:t xml:space="preserve"> "published_at": "2007-12-31T19:00:00-05:00",</w:t>
        <w:br/>
        <w:br/>
        <w:t xml:space="preserve"> "template_suffix": null,</w:t>
        <w:br/>
        <w:br/>
        <w:t xml:space="preserve"> "published_scope": "web",</w:t>
        <w:br/>
        <w:br/>
        <w:t xml:space="preserve"> "tags": "Emotive, Flash Memory, MP3, Music",</w:t>
        <w:br/>
        <w:br/>
        <w:t xml:space="preserve"> "status": "active",</w:t>
        <w:br/>
        <w:br/>
        <w:t xml:space="preserve"> "variants": [</w:t>
        <w:br/>
        <w:br/>
        <w:t xml:space="preserve"> {</w:t>
        <w:br/>
        <w:br/>
        <w:t xml:space="preserve"> "id": 808950810,</w:t>
        <w:br/>
        <w:br/>
        <w:t xml:space="preserve"> "title": "Pink",</w:t>
        <w:br/>
        <w:br/>
        <w:t xml:space="preserve"> "price": "199.00",</w:t>
        <w:br/>
        <w:br/>
        <w:t xml:space="preserve"> "sku": "IPOD2008PINK",</w:t>
        <w:br/>
        <w:br/>
        <w:t xml:space="preserve"> "position": 1,</w:t>
        <w:br/>
        <w:br/>
        <w:t xml:space="preserve"> "inventory_policy": "continue",</w:t>
        <w:br/>
        <w:br/>
        <w:t xml:space="preserve"> "compare_at_price": null,</w:t>
        <w:br/>
        <w:br/>
        <w:t xml:space="preserve"> "fulfillment_service": "manual",</w:t>
        <w:br/>
        <w:br/>
        <w:t xml:space="preserve"> "inventory_management": "shopify",</w:t>
        <w:br/>
        <w:br/>
        <w:t xml:space="preserve"> "option1": "Pink",</w:t>
        <w:br/>
        <w:br/>
        <w:t xml:space="preserve"> "created_at": "2023-11-07T09:50:12-05:00",</w:t>
        <w:br/>
        <w:br/>
        <w:t xml:space="preserve"> "updated_at": "2023-11-07T09:50:12-05:00",</w:t>
        <w:br/>
        <w:br/>
        <w:t xml:space="preserve"> "taxable": true,</w:t>
        <w:br/>
        <w:br/>
        <w:t xml:space="preserve"> "barcode": "1234_pink",</w:t>
        <w:br/>
        <w:br/>
        <w:t xml:space="preserve"> "grams": 567,</w:t>
        <w:br/>
        <w:br/>
        <w:t xml:space="preserve"> "image_id": 562641783,</w:t>
        <w:br/>
        <w:br/>
        <w:t xml:space="preserve"> "weight": 1.25,</w:t>
        <w:br/>
        <w:br/>
        <w:t xml:space="preserve"> "weight_unit": "lb",</w:t>
        <w:br/>
        <w:br/>
        <w:t xml:space="preserve"> "inventory_item_id": 808950810,</w:t>
        <w:br/>
        <w:br/>
        <w:t xml:space="preserve"> "inventory_quantity": 10,</w:t>
        <w:br/>
        <w:br/>
        <w:t xml:space="preserve"> "requires_shipping": true</w:t>
        <w:br/>
        <w:br/>
        <w:t xml:space="preserve"> }</w:t>
        <w:br/>
        <w:br/>
        <w:t xml:space="preserve"> // Additional variants omitted for brevity</w:t>
        <w:br/>
        <w:br/>
        <w:t xml:space="preserve"> ],</w:t>
        <w:br/>
        <w:br/>
        <w:t xml:space="preserve"> "options": [</w:t>
        <w:br/>
        <w:br/>
        <w:t xml:space="preserve"> {</w:t>
        <w:br/>
        <w:br/>
        <w:t xml:space="preserve"> "id": 594680422,</w:t>
        <w:br/>
        <w:br/>
        <w:t xml:space="preserve"> "name": "Color",</w:t>
        <w:br/>
        <w:br/>
        <w:t xml:space="preserve"> "position": 1,</w:t>
        <w:br/>
        <w:br/>
        <w:t xml:space="preserve"> "values": [</w:t>
        <w:br/>
        <w:br/>
        <w:t xml:space="preserve"> "Pink",</w:t>
        <w:br/>
        <w:br/>
        <w:t xml:space="preserve"> "Red",</w:t>
        <w:br/>
        <w:br/>
        <w:t xml:space="preserve"> "Green",</w:t>
        <w:br/>
        <w:br/>
        <w:t xml:space="preserve"> "Black"</w:t>
        <w:br/>
        <w:br/>
        <w:t xml:space="preserve"> ]</w:t>
        <w:br/>
        <w:br/>
        <w:t xml:space="preserve"> }</w:t>
        <w:br/>
        <w:br/>
        <w:t xml:space="preserve"> ],</w:t>
        <w:br/>
        <w:br/>
        <w:t xml:space="preserve"> "images": [</w:t>
        <w:br/>
        <w:br/>
        <w:t xml:space="preserve"> {</w:t>
        <w:br/>
        <w:br/>
        <w:t xml:space="preserve"> "id": 850703190,</w:t>
        <w:br/>
        <w:br/>
        <w:t xml:space="preserve"> "position": 1,</w:t>
        <w:br/>
        <w:br/>
        <w:t xml:space="preserve"> "created_at": "2023-11-07T09:50:12-05:00",</w:t>
        <w:br/>
        <w:br/>
        <w:t xml:space="preserve"> "updated_at": "2023-11-07T09:50:12-05:00",</w:t>
        <w:br/>
        <w:br/>
        <w:t xml:space="preserve"> "src": "https://cdn.shopify.com/s/files/1/0005/4838/0009/products/ipod-nano.png?v=1699368612",</w:t>
        <w:br/>
        <w:br/>
        <w:t xml:space="preserve"> "width": 123,</w:t>
        <w:br/>
        <w:br/>
        <w:t xml:space="preserve"> "height": 456</w:t>
        <w:br/>
        <w:br/>
        <w:t xml:space="preserve"> }</w:t>
        <w:br/>
        <w:br/>
        <w:t xml:space="preserve"> ]</w:t>
        <w:br/>
        <w:br/>
        <w:t xml:space="preserve"> }</w:t>
        <w:br/>
        <w:br/>
        <w:t>}</w:t>
      </w:r>
    </w:p>
    <w:p>
      <w:pPr>
        <w:pStyle w:val="Heading3"/>
      </w:pPr>
      <w:r>
        <w:t>Related Product actions</w:t>
      </w:r>
    </w:p>
    <w:p>
      <w:pPr>
        <w:pStyle w:val="ListBullet"/>
      </w:pPr>
      <w:r>
        <w:t>[GET] Retrieve a List of Products — products.json</w:t>
      </w:r>
    </w:p>
    <w:p>
      <w:pPr>
        <w:pStyle w:val="ListBullet"/>
      </w:pPr>
      <w:r>
        <w:t>[DELETE] Delete a Product — products/{{product_id}}.json</w:t>
      </w:r>
    </w:p>
    <w:p>
      <w:pPr>
        <w:pStyle w:val="ListBullet"/>
      </w:pPr>
      <w:r>
        <w:t>[POST] Create a new product — products.json</w:t>
      </w:r>
    </w:p>
    <w:p>
      <w:pPr>
        <w:pStyle w:val="ListBullet"/>
      </w:pPr>
      <w:r>
        <w:t>[GET] Retrieve a count of products — products/count.json</w:t>
      </w:r>
    </w:p>
    <w:p>
      <w:pPr>
        <w:pStyle w:val="ListBullet"/>
      </w:pPr>
      <w:r>
        <w:t>[PUT] Update Product — products/{{product_id}}.json</w:t>
      </w:r>
    </w:p>
    <w:p>
      <w:r>
        <w:br w:type="page"/>
      </w:r>
    </w:p>
    <w:p>
      <w:pPr>
        <w:pStyle w:val="Heading2"/>
      </w:pPr>
      <w:r>
        <w:t>31. [DELETE] Delete a Product</w:t>
      </w:r>
    </w:p>
    <w:p>
      <w:r>
        <w:rPr>
          <w:b/>
        </w:rPr>
        <w:t xml:space="preserve">Endpoint: </w:t>
      </w:r>
      <w:r>
        <w:rPr>
          <w:rFonts w:ascii="Courier New" w:hAnsi="Courier New"/>
          <w:sz w:val="18"/>
        </w:rPr>
        <w:t>products/{{product_id}}.json</w:t>
      </w:r>
    </w:p>
    <w:p>
      <w:pPr>
        <w:pStyle w:val="Heading3"/>
      </w:pPr>
      <w:r>
        <w:t>Action:</w:t>
      </w:r>
    </w:p>
    <w:p>
      <w:pPr>
        <w:pStyle w:val="Heading3"/>
      </w:pPr>
      <w:r>
        <w:t>Path</w:t>
      </w:r>
    </w:p>
    <w:p>
      <w:r>
        <w:t>/products/{{product_id}}.json</w:t>
      </w:r>
    </w:p>
    <w:p>
      <w:pPr>
        <w:pStyle w:val="Heading3"/>
      </w:pPr>
      <w:r>
        <w:t>Method</w:t>
      </w:r>
    </w:p>
    <w:p>
      <w:r>
        <w:t>DELETE</w:t>
      </w:r>
    </w:p>
    <w:p>
      <w:pPr>
        <w:pStyle w:val="Heading3"/>
      </w:pPr>
      <w:r>
        <w:t>Query</w:t>
      </w:r>
    </w:p>
    <w:p>
      <w:pPr>
        <w:pStyle w:val="Heading3"/>
      </w:pPr>
      <w:r>
        <w:t>Required Fields</w:t>
      </w:r>
    </w:p>
    <w:p>
      <w:pPr>
        <w:shd w:fill="F2F2F2" w:val="clear"/>
      </w:pPr>
      <w:r>
        <w:rPr>
          <w:rFonts w:ascii="Courier New" w:hAnsi="Courier New"/>
          <w:sz w:val="17"/>
        </w:rPr>
        <w:t>{</w:t>
        <w:br/>
        <w:t xml:space="preserve"> "api_version": "2023-10"</w:t>
        <w:br/>
        <w:t>}</w:t>
      </w:r>
    </w:p>
    <w:p>
      <w:pPr>
        <w:pStyle w:val="Heading3"/>
      </w:pPr>
      <w:r>
        <w:t>Body</w:t>
      </w:r>
    </w:p>
    <w:p>
      <w:r>
        <w:t>None</w:t>
      </w:r>
    </w:p>
    <w:p>
      <w:pPr>
        <w:pStyle w:val="Heading3"/>
      </w:pPr>
      <w:r>
        <w:t>Response</w:t>
      </w:r>
    </w:p>
    <w:p>
      <w:pPr>
        <w:pStyle w:val="Heading3"/>
      </w:pPr>
      <w:r>
        <w:t>Success</w:t>
      </w:r>
    </w:p>
    <w:p>
      <w:pPr>
        <w:shd w:fill="F2F2F2" w:val="clear"/>
      </w:pPr>
      <w:r>
        <w:rPr>
          <w:rFonts w:ascii="Courier New" w:hAnsi="Courier New"/>
          <w:sz w:val="17"/>
        </w:rPr>
        <w:t>Status Code: 200</w:t>
        <w:br/>
        <w:t>{}</w:t>
      </w:r>
    </w:p>
    <w:p>
      <w:pPr>
        <w:pStyle w:val="Heading3"/>
      </w:pPr>
      <w:r>
        <w:t>Notes</w:t>
      </w:r>
    </w:p>
    <w:p>
      <w:pPr>
        <w:pStyle w:val="ListBullet"/>
      </w:pPr>
      <w:r>
        <w:t>The product_id is a required path parameter.</w:t>
      </w:r>
    </w:p>
    <w:p>
      <w:pPr>
        <w:pStyle w:val="Heading3"/>
      </w:pPr>
      <w:r>
        <w:t>Related Product actions</w:t>
      </w:r>
    </w:p>
    <w:p>
      <w:pPr>
        <w:pStyle w:val="ListBullet"/>
      </w:pPr>
      <w:r>
        <w:t>[GET] Retrieve a List of Products — products.json</w:t>
      </w:r>
    </w:p>
    <w:p>
      <w:pPr>
        <w:pStyle w:val="ListBullet"/>
      </w:pPr>
      <w:r>
        <w:t>[GET] Retrieve a Single Product — products/{{product_id}}.json</w:t>
      </w:r>
    </w:p>
    <w:p>
      <w:pPr>
        <w:pStyle w:val="ListBullet"/>
      </w:pPr>
      <w:r>
        <w:t>[POST] Create a new product — products.json</w:t>
      </w:r>
    </w:p>
    <w:p>
      <w:pPr>
        <w:pStyle w:val="ListBullet"/>
      </w:pPr>
      <w:r>
        <w:t>[GET] Retrieve a count of products — products/count.json</w:t>
      </w:r>
    </w:p>
    <w:p>
      <w:pPr>
        <w:pStyle w:val="ListBullet"/>
      </w:pPr>
      <w:r>
        <w:t>[PUT] Update Product — products/{{product_id}}.json</w:t>
      </w:r>
    </w:p>
    <w:p>
      <w:r>
        <w:br w:type="page"/>
      </w:r>
    </w:p>
    <w:p>
      <w:pPr>
        <w:pStyle w:val="Heading2"/>
      </w:pPr>
      <w:r>
        <w:t>32. [DELETE] Remove an existing PriceRule</w:t>
      </w:r>
    </w:p>
    <w:p>
      <w:r>
        <w:rPr>
          <w:b/>
        </w:rPr>
        <w:t xml:space="preserve">Endpoint: </w:t>
      </w:r>
      <w:r>
        <w:rPr>
          <w:rFonts w:ascii="Courier New" w:hAnsi="Courier New"/>
          <w:sz w:val="18"/>
        </w:rPr>
        <w:t>price_rules/{{id}}.json</w:t>
      </w:r>
    </w:p>
    <w:p>
      <w:pPr>
        <w:pStyle w:val="Heading3"/>
      </w:pPr>
      <w:r>
        <w:t>Action:</w:t>
      </w:r>
    </w:p>
    <w:p>
      <w:pPr>
        <w:pStyle w:val="Heading3"/>
      </w:pPr>
      <w:r>
        <w:t>Path</w:t>
      </w:r>
    </w:p>
    <w:p>
      <w:r>
        <w:t>/price_rules/{{id}}.json</w:t>
      </w:r>
    </w:p>
    <w:p>
      <w:pPr>
        <w:pStyle w:val="Heading3"/>
      </w:pPr>
      <w:r>
        <w:t>Method</w:t>
      </w:r>
    </w:p>
    <w:p>
      <w:r>
        <w:t>DELETE</w:t>
      </w:r>
    </w:p>
    <w:p>
      <w:pPr>
        <w:pStyle w:val="Heading3"/>
      </w:pPr>
      <w:r>
        <w:t>Headers</w:t>
      </w:r>
    </w:p>
    <w:p>
      <w:pPr>
        <w:shd w:fill="F2F2F2" w:val="clear"/>
      </w:pPr>
      <w:r>
        <w:rPr>
          <w:rFonts w:ascii="Courier New" w:hAnsi="Courier New"/>
          <w:sz w:val="17"/>
        </w:rPr>
        <w:t>{</w:t>
        <w:br/>
        <w:br/>
        <w:t xml:space="preserve"> "content-type": "application/json"</w:t>
        <w:br/>
        <w:br/>
        <w:t>}</w:t>
      </w:r>
    </w:p>
    <w:p>
      <w:pPr>
        <w:pStyle w:val="Heading3"/>
      </w:pPr>
      <w:r>
        <w:t>Path Parameters</w:t>
      </w:r>
    </w:p>
    <w:p>
      <w:pPr>
        <w:pStyle w:val="Heading3"/>
      </w:pPr>
      <w:r>
        <w:t>Required Fields</w:t>
      </w:r>
    </w:p>
    <w:p>
      <w:pPr>
        <w:shd w:fill="F2F2F2" w:val="clear"/>
      </w:pPr>
      <w:r>
        <w:rPr>
          <w:rFonts w:ascii="Courier New" w:hAnsi="Courier New"/>
          <w:sz w:val="17"/>
        </w:rPr>
        <w:t>{</w:t>
        <w:br/>
        <w:br/>
        <w:t xml:space="preserve"> "id": "string" // Example value: "507328175"</w:t>
        <w:br/>
        <w:br/>
        <w:t>}</w:t>
      </w:r>
    </w:p>
    <w:p>
      <w:pPr>
        <w:pStyle w:val="Heading3"/>
      </w:pPr>
      <w:r>
        <w:t>Responses</w:t>
      </w:r>
    </w:p>
    <w:p>
      <w:pPr>
        <w:pStyle w:val="Heading3"/>
      </w:pPr>
      <w:r>
        <w:t>Success</w:t>
      </w:r>
    </w:p>
    <w:p>
      <w:pPr>
        <w:pStyle w:val="ListBullet"/>
      </w:pPr>
      <w:r>
        <w:t>Status Code: 204 No Content</w:t>
      </w:r>
    </w:p>
    <w:p>
      <w:pPr>
        <w:pStyle w:val="Heading3"/>
      </w:pPr>
      <w:r>
        <w:t>Gotchas</w:t>
      </w:r>
    </w:p>
    <w:p>
      <w:pPr>
        <w:pStyle w:val="ListBullet"/>
      </w:pPr>
      <w:r>
        <w:t>Make sure to use the correct id for the PriceRule you intend to delete.</w:t>
      </w:r>
    </w:p>
    <w:p>
      <w:pPr>
        <w:pStyle w:val="Heading3"/>
      </w:pPr>
      <w:r>
        <w:t>Related PriceRule actions</w:t>
      </w:r>
    </w:p>
    <w:p>
      <w:pPr>
        <w:pStyle w:val="ListBullet"/>
      </w:pPr>
      <w:r>
        <w:t>[GET] Retrieve Price Rule Count — price_rules/count.json</w:t>
      </w:r>
    </w:p>
    <w:p>
      <w:pPr>
        <w:pStyle w:val="ListBullet"/>
      </w:pPr>
      <w:r>
        <w:t>[POST] Create Price Rule — price_rules.json</w:t>
      </w:r>
    </w:p>
    <w:p>
      <w:pPr>
        <w:pStyle w:val="ListBullet"/>
      </w:pPr>
      <w:r>
        <w:t>[GET] Retrieve Price Rule — price_rules/{{id}}.json</w:t>
      </w:r>
    </w:p>
    <w:p>
      <w:pPr>
        <w:pStyle w:val="ListBullet"/>
      </w:pPr>
      <w:r>
        <w:t>[GET] Retrieve List of Price Rules — price_rules.json</w:t>
      </w:r>
    </w:p>
    <w:p>
      <w:pPr>
        <w:pStyle w:val="ListBullet"/>
      </w:pPr>
      <w:r>
        <w:t>[PUT] Update Price Rule — price_rules/{{id}}.json</w:t>
      </w:r>
    </w:p>
    <w:p>
      <w:r>
        <w:br w:type="page"/>
      </w:r>
    </w:p>
    <w:p>
      <w:pPr>
        <w:pStyle w:val="Heading2"/>
      </w:pPr>
      <w:r>
        <w:t>33. [PUT] Update Price Rule</w:t>
      </w:r>
    </w:p>
    <w:p>
      <w:r>
        <w:rPr>
          <w:b/>
        </w:rPr>
        <w:t xml:space="preserve">Endpoint: </w:t>
      </w:r>
      <w:r>
        <w:rPr>
          <w:rFonts w:ascii="Courier New" w:hAnsi="Courier New"/>
          <w:sz w:val="18"/>
        </w:rPr>
        <w:t>price_rules/{{id}}.json</w:t>
      </w:r>
    </w:p>
    <w:p>
      <w:pPr>
        <w:pStyle w:val="Heading3"/>
      </w:pPr>
      <w:r>
        <w:t>Action:</w:t>
      </w:r>
    </w:p>
    <w:p>
      <w:r>
        <w:t>Update an existing price rule</w:t>
      </w:r>
    </w:p>
    <w:p>
      <w:pPr>
        <w:pStyle w:val="Heading3"/>
      </w:pPr>
      <w:r>
        <w:t>Prerequisites:</w:t>
      </w:r>
    </w:p>
    <w:p>
      <w:pPr>
        <w:pStyle w:val="ListBullet"/>
      </w:pPr>
      <w:r>
        <w:t>Should have the API key.</w:t>
      </w:r>
    </w:p>
    <w:p>
      <w:pPr>
        <w:pStyle w:val="Heading3"/>
      </w:pPr>
      <w:r>
        <w:t>Path</w:t>
      </w:r>
    </w:p>
    <w:p>
      <w:r>
        <w:t>/admin/api/2023-10/price_rules/{{id}}.json</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shd w:fill="F2F2F2" w:val="clear"/>
      </w:pPr>
      <w:r>
        <w:rPr>
          <w:rFonts w:ascii="Courier New" w:hAnsi="Courier New"/>
          <w:sz w:val="17"/>
        </w:rPr>
        <w:t>{</w:t>
        <w:br/>
        <w:t xml:space="preserve"> "id": "string" // Required</w:t>
        <w:br/>
        <w:t>}</w:t>
      </w:r>
    </w:p>
    <w:p>
      <w:pPr>
        <w:pStyle w:val="Heading3"/>
      </w:pPr>
      <w:r>
        <w:t>Body</w:t>
      </w:r>
    </w:p>
    <w:p>
      <w:pPr>
        <w:pStyle w:val="Heading3"/>
      </w:pPr>
      <w:r>
        <w:t>Required Fields</w:t>
      </w:r>
    </w:p>
    <w:p>
      <w:pPr>
        <w:shd w:fill="F2F2F2" w:val="clear"/>
      </w:pPr>
      <w:r>
        <w:rPr>
          <w:rFonts w:ascii="Courier New" w:hAnsi="Courier New"/>
          <w:sz w:val="17"/>
        </w:rPr>
        <w:t>{</w:t>
        <w:br/>
        <w:t xml:space="preserve"> "price_rule": {</w:t>
        <w:br/>
        <w:t xml:space="preserve"> "id": "integer", // The ID for the price rule. Read-only.</w:t>
        <w:br/>
        <w:t xml:space="preserve"> "title": "string" // The title of the price rule.</w:t>
        <w:br/>
        <w:t xml:space="preserve"> }</w:t>
        <w:br/>
        <w:t>}</w:t>
      </w:r>
    </w:p>
    <w:p>
      <w:pPr>
        <w:pStyle w:val="Heading3"/>
      </w:pPr>
      <w:r>
        <w:t>Response</w:t>
      </w:r>
    </w:p>
    <w:p>
      <w:r>
        <w:rPr>
          <w:b/>
          <w:color w:val="666666"/>
          <w:sz w:val="16"/>
        </w:rPr>
        <w:t>[json]</w:t>
      </w:r>
    </w:p>
    <w:p>
      <w:pPr>
        <w:shd w:fill="F2F2F2" w:val="clear"/>
      </w:pPr>
      <w:r>
        <w:rPr>
          <w:rFonts w:ascii="Courier New" w:hAnsi="Courier New"/>
          <w:sz w:val="17"/>
        </w:rPr>
        <w:t>{</w:t>
        <w:br/>
        <w:t xml:space="preserve"> "price_rule": {</w:t>
        <w:br/>
        <w:t xml:space="preserve"> "id": 507328175,</w:t>
        <w:br/>
        <w:t xml:space="preserve"> "value_type": "fixed_amount",</w:t>
        <w:br/>
        <w:t xml:space="preserve"> "value": "-10.0",</w:t>
        <w:br/>
        <w:t xml:space="preserve"> "customer_selection": "all",</w:t>
        <w:br/>
        <w:t xml:space="preserve"> "target_type": "line_item",</w:t>
        <w:br/>
        <w:t xml:space="preserve"> "target_selection": "all",</w:t>
        <w:br/>
        <w:t xml:space="preserve"> "allocation_method": "across",</w:t>
        <w:br/>
        <w:t xml:space="preserve"> "once_per_customer": false,</w:t>
        <w:br/>
        <w:t xml:space="preserve"> "starts_at": "2023-12-27T08:59:11-05:00",</w:t>
        <w:br/>
        <w:t xml:space="preserve"> "ends_at": "2024-01-08T08:59:11-05:00",</w:t>
        <w:br/>
        <w:t xml:space="preserve"> "created_at": "2024-01-02T08:59:11-05:00",</w:t>
        <w:br/>
        <w:t xml:space="preserve"> "updated_at": "2024-01-02T09:11:00-05:00",</w:t>
        <w:br/>
        <w:t xml:space="preserve"> "entitled_product_ids": [],</w:t>
        <w:br/>
        <w:t xml:space="preserve"> "entitled_variant_ids": [],</w:t>
        <w:br/>
        <w:t xml:space="preserve"> "entitled_collection_ids": [],</w:t>
        <w:br/>
        <w:t xml:space="preserve"> "entitled_country_ids": [],</w:t>
        <w:br/>
        <w:t xml:space="preserve"> "prerequisite_product_ids": [],</w:t>
        <w:br/>
        <w:t xml:space="preserve"> "prerequisite_variant_ids": [],</w:t>
        <w:br/>
        <w:t xml:space="preserve"> "prerequisite_collection_ids": [],</w:t>
        <w:br/>
        <w:t xml:space="preserve"> "customer_segment_prerequisite_ids": [],</w:t>
        <w:br/>
        <w:t xml:space="preserve"> "prerequisite_customer_ids": [],</w:t>
        <w:br/>
        <w:t xml:space="preserve"> "prerequisite_to_entitlement_quantity_ratio": {</w:t>
        <w:br/>
        <w:t xml:space="preserve"> "prerequisite_quantity": null,</w:t>
        <w:br/>
        <w:t xml:space="preserve"> "entitled_quantity": null</w:t>
        <w:br/>
        <w:t xml:space="preserve"> },</w:t>
        <w:br/>
        <w:t xml:space="preserve"> "prerequisite_to_entitlement_purchase": {</w:t>
        <w:br/>
        <w:t xml:space="preserve"> "prerequisite_amount": null</w:t>
        <w:br/>
        <w:t xml:space="preserve"> },</w:t>
        <w:br/>
        <w:t xml:space="preserve"> "title": "WINTER SALE"</w:t>
        <w:br/>
        <w:t xml:space="preserve"> }</w:t>
        <w:br/>
        <w:t>}</w:t>
      </w:r>
    </w:p>
    <w:p>
      <w:pPr>
        <w:pStyle w:val="Heading3"/>
      </w:pPr>
      <w:r>
        <w:t>Gotchas</w:t>
      </w:r>
    </w:p>
    <w:p>
      <w:pPr>
        <w:pStyle w:val="ListBullet"/>
      </w:pPr>
      <w:r>
        <w:t>The title of the price rule is used by the Shopify admin search to retrieve discounts. It is also displayed on the Discounts page of the Shopify admin for bulk discounts. For a consistent search experience, use the same value for title as the code property of the associated discount code.</w:t>
      </w:r>
    </w:p>
    <w:p>
      <w:pPr>
        <w:pStyle w:val="Heading3"/>
      </w:pPr>
      <w:r>
        <w:t>Related PriceRule actions</w:t>
      </w:r>
    </w:p>
    <w:p>
      <w:pPr>
        <w:pStyle w:val="ListBullet"/>
      </w:pPr>
      <w:r>
        <w:t>[GET] Retrieve Price Rule Count — price_rules/count.json</w:t>
      </w:r>
    </w:p>
    <w:p>
      <w:pPr>
        <w:pStyle w:val="ListBullet"/>
      </w:pPr>
      <w:r>
        <w:t>[POST] Create Price Rule — price_rules.json</w:t>
      </w:r>
    </w:p>
    <w:p>
      <w:pPr>
        <w:pStyle w:val="ListBullet"/>
      </w:pPr>
      <w:r>
        <w:t>[GET] Retrieve Price Rule — price_rules/{{id}}.json</w:t>
      </w:r>
    </w:p>
    <w:p>
      <w:pPr>
        <w:pStyle w:val="ListBullet"/>
      </w:pPr>
      <w:r>
        <w:t>[GET] Retrieve List of Price Rules — price_rules.json</w:t>
      </w:r>
    </w:p>
    <w:p>
      <w:pPr>
        <w:pStyle w:val="ListBullet"/>
      </w:pPr>
      <w:r>
        <w:t>[DELETE] Remove an existing PriceRule — price_rules/{{id}}.json</w:t>
      </w:r>
    </w:p>
    <w:p>
      <w:r>
        <w:br w:type="page"/>
      </w:r>
    </w:p>
    <w:p>
      <w:pPr>
        <w:pStyle w:val="Heading2"/>
      </w:pPr>
      <w:r>
        <w:t>34. [POST] Create a new product</w:t>
      </w:r>
    </w:p>
    <w:p>
      <w:r>
        <w:rPr>
          <w:b/>
        </w:rPr>
        <w:t xml:space="preserve">Endpoint: </w:t>
      </w:r>
      <w:r>
        <w:rPr>
          <w:rFonts w:ascii="Courier New" w:hAnsi="Courier New"/>
          <w:sz w:val="18"/>
        </w:rPr>
        <w:t>products.json</w:t>
      </w:r>
    </w:p>
    <w:p>
      <w:pPr>
        <w:pStyle w:val="Heading3"/>
      </w:pPr>
      <w:r>
        <w:t>Action:</w:t>
      </w:r>
    </w:p>
    <w:p>
      <w:pPr>
        <w:pStyle w:val="Heading3"/>
      </w:pPr>
      <w:r>
        <w:t>Path</w:t>
      </w:r>
    </w:p>
    <w:p>
      <w:r>
        <w:t>/admin/api/2023-10/products.json</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Body</w:t>
      </w:r>
    </w:p>
    <w:p>
      <w:pPr>
        <w:pStyle w:val="Heading3"/>
      </w:pPr>
      <w:r>
        <w:t>Required Fields</w:t>
      </w:r>
    </w:p>
    <w:p>
      <w:pPr>
        <w:shd w:fill="F2F2F2" w:val="clear"/>
      </w:pPr>
      <w:r>
        <w:rPr>
          <w:rFonts w:ascii="Courier New" w:hAnsi="Courier New"/>
          <w:sz w:val="17"/>
        </w:rPr>
        <w:t>{</w:t>
        <w:br/>
        <w:t xml:space="preserve"> "product": {</w:t>
        <w:br/>
        <w:t xml:space="preserve"> "title": "string",</w:t>
        <w:br/>
        <w:t xml:space="preserve"> }</w:t>
        <w:br/>
        <w:t>}</w:t>
      </w:r>
    </w:p>
    <w:p>
      <w:pPr>
        <w:pStyle w:val="Heading3"/>
      </w:pPr>
      <w:r>
        <w:t>Optional Fields</w:t>
      </w:r>
    </w:p>
    <w:p>
      <w:pPr>
        <w:shd w:fill="F2F2F2" w:val="clear"/>
      </w:pPr>
      <w:r>
        <w:rPr>
          <w:rFonts w:ascii="Courier New" w:hAnsi="Courier New"/>
          <w:sz w:val="17"/>
        </w:rPr>
        <w:t>{</w:t>
        <w:br/>
        <w:t xml:space="preserve"> "product": {</w:t>
        <w:br/>
        <w:t xml:space="preserve"> "body_html": "string",</w:t>
        <w:br/>
        <w:t xml:space="preserve"> "vendor": "string",</w:t>
        <w:br/>
        <w:t xml:space="preserve"> "product_type": "string",</w:t>
        <w:br/>
        <w:t xml:space="preserve"> "status": "string" // Valid values: draft, active, archived</w:t>
        <w:br/>
        <w:t xml:space="preserve"> }</w:t>
        <w:br/>
        <w:t>}</w:t>
      </w:r>
    </w:p>
    <w:p>
      <w:pPr>
        <w:pStyle w:val="Heading3"/>
      </w:pPr>
      <w:r>
        <w:t>Response Body</w:t>
      </w:r>
    </w:p>
    <w:p>
      <w:pPr>
        <w:shd w:fill="F2F2F2" w:val="clear"/>
      </w:pPr>
      <w:r>
        <w:rPr>
          <w:rFonts w:ascii="Courier New" w:hAnsi="Courier New"/>
          <w:sz w:val="17"/>
        </w:rPr>
        <w:t>{</w:t>
        <w:br/>
        <w:t xml:space="preserve"> "product": {</w:t>
        <w:br/>
        <w:t xml:space="preserve"> "id": "integer",</w:t>
        <w:br/>
        <w:t xml:space="preserve"> "title": "string",</w:t>
        <w:br/>
        <w:t xml:space="preserve"> "body_html": "string",</w:t>
        <w:br/>
        <w:t xml:space="preserve"> "vendor": "string",</w:t>
        <w:br/>
        <w:t xml:space="preserve"> "product_type": "string",</w:t>
        <w:br/>
        <w:t xml:space="preserve"> "created_at": "datetime",</w:t>
        <w:br/>
        <w:t xml:space="preserve"> "handle": "string",</w:t>
        <w:br/>
        <w:t xml:space="preserve"> "updated_at": "datetime",</w:t>
        <w:br/>
        <w:t xml:space="preserve"> "published_at": "datetime or null",</w:t>
        <w:br/>
        <w:t xml:space="preserve"> "template_suffix": "string or null",</w:t>
        <w:br/>
        <w:t xml:space="preserve"> "published_scope": "string",</w:t>
        <w:br/>
        <w:t xml:space="preserve"> "tags": "string",</w:t>
        <w:br/>
        <w:t xml:space="preserve"> "status": "string",</w:t>
        <w:br/>
        <w:t xml:space="preserve"> "variants": [</w:t>
        <w:br/>
        <w:t xml:space="preserve"> {</w:t>
        <w:br/>
        <w:t xml:space="preserve"> "id": "integer",</w:t>
        <w:br/>
        <w:t xml:space="preserve"> "product_id": "integer",</w:t>
        <w:br/>
        <w:t xml:space="preserve"> "title": "string",</w:t>
        <w:br/>
        <w:t xml:space="preserve"> "price": "string",</w:t>
        <w:br/>
        <w:t xml:space="preserve"> "sku": "string",</w:t>
        <w:br/>
        <w:t xml:space="preserve"> "position": "integer",</w:t>
        <w:br/>
        <w:t xml:space="preserve"> "inventory_policy": "string",</w:t>
        <w:br/>
        <w:t xml:space="preserve"> "compare_at_price": "string or null",</w:t>
        <w:br/>
        <w:t xml:space="preserve"> "fulfillment_service": "string",</w:t>
        <w:br/>
        <w:t xml:space="preserve"> "inventory_management": "string or null",</w:t>
        <w:br/>
        <w:t xml:space="preserve"> "option1": "string",</w:t>
        <w:br/>
        <w:t xml:space="preserve"> "option2": "string or null",</w:t>
        <w:br/>
        <w:t xml:space="preserve"> "option3": "string or null",</w:t>
        <w:br/>
        <w:t xml:space="preserve"> "created_at": "datetime",</w:t>
        <w:br/>
        <w:t xml:space="preserve"> "updated_at": "datetime",</w:t>
        <w:br/>
        <w:t xml:space="preserve"> "taxable": "boolean",</w:t>
        <w:br/>
        <w:t xml:space="preserve"> "barcode": "string or null",</w:t>
        <w:br/>
        <w:t xml:space="preserve"> "grams": "integer",</w:t>
        <w:br/>
        <w:t xml:space="preserve"> "image_id": "integer or null",</w:t>
        <w:br/>
        <w:t xml:space="preserve"> "weight": "float",</w:t>
        <w:br/>
        <w:t xml:space="preserve"> "weight_unit": "string",</w:t>
        <w:br/>
        <w:t xml:space="preserve"> "inventory_item_id": "integer",</w:t>
        <w:br/>
        <w:t xml:space="preserve"> "inventory_quantity": "integer",</w:t>
        <w:br/>
        <w:t xml:space="preserve"> "old_inventory_quantity": "integer",</w:t>
        <w:br/>
        <w:t xml:space="preserve"> "presentment_prices": [</w:t>
        <w:br/>
        <w:t xml:space="preserve"> {</w:t>
        <w:br/>
        <w:t xml:space="preserve"> "price": {</w:t>
        <w:br/>
        <w:t xml:space="preserve"> "amount": "string",</w:t>
        <w:br/>
        <w:t xml:space="preserve"> "currency_code": "string"</w:t>
        <w:br/>
        <w:t xml:space="preserve"> },</w:t>
        <w:br/>
        <w:t xml:space="preserve"> "compare_at_price": "string or null"</w:t>
        <w:br/>
        <w:t xml:space="preserve"> }</w:t>
        <w:br/>
        <w:t xml:space="preserve"> ],</w:t>
        <w:br/>
        <w:t xml:space="preserve"> "requires_shipping": "boolean"</w:t>
        <w:br/>
        <w:t xml:space="preserve"> }</w:t>
        <w:br/>
        <w:t xml:space="preserve"> ],</w:t>
        <w:br/>
        <w:t xml:space="preserve"> "options": [</w:t>
        <w:br/>
        <w:t xml:space="preserve"> {</w:t>
        <w:br/>
        <w:t xml:space="preserve"> "id": "integer",</w:t>
        <w:br/>
        <w:t xml:space="preserve"> "product_id": "integer",</w:t>
        <w:br/>
        <w:t xml:space="preserve"> "name": "string",</w:t>
        <w:br/>
        <w:t xml:space="preserve"> "position": "integer",</w:t>
        <w:br/>
        <w:t xml:space="preserve"> "values": [</w:t>
        <w:br/>
        <w:t xml:space="preserve"> "string"</w:t>
        <w:br/>
        <w:t xml:space="preserve"> ]</w:t>
        <w:br/>
        <w:t xml:space="preserve"> }</w:t>
        <w:br/>
        <w:t xml:space="preserve"> ],</w:t>
        <w:br/>
        <w:t xml:space="preserve"> "images": [],</w:t>
        <w:br/>
        <w:t xml:space="preserve"> "image": "object or null"</w:t>
        <w:br/>
        <w:t xml:space="preserve"> }</w:t>
        <w:br/>
        <w:t>}</w:t>
      </w:r>
    </w:p>
    <w:p>
      <w:pPr>
        <w:pStyle w:val="Heading3"/>
      </w:pPr>
      <w:r>
        <w:t>Gotchas</w:t>
      </w:r>
    </w:p>
    <w:p>
      <w:pPr>
        <w:pStyle w:val="ListBullet"/>
      </w:pPr>
      <w:r>
        <w:t>Creating a product without a title will return an error.</w:t>
      </w:r>
    </w:p>
    <w:p>
      <w:pPr>
        <w:pStyle w:val="Heading3"/>
      </w:pPr>
      <w:r>
        <w:t>Related Product actions</w:t>
      </w:r>
    </w:p>
    <w:p>
      <w:pPr>
        <w:pStyle w:val="ListBullet"/>
      </w:pPr>
      <w:r>
        <w:t>[GET] Retrieve a List of Products — products.json</w:t>
      </w:r>
    </w:p>
    <w:p>
      <w:pPr>
        <w:pStyle w:val="ListBullet"/>
      </w:pPr>
      <w:r>
        <w:t>[GET] Retrieve a Single Product — products/{{product_id}}.json</w:t>
      </w:r>
    </w:p>
    <w:p>
      <w:pPr>
        <w:pStyle w:val="ListBullet"/>
      </w:pPr>
      <w:r>
        <w:t>[DELETE] Delete a Product — products/{{product_id}}.json</w:t>
      </w:r>
    </w:p>
    <w:p>
      <w:pPr>
        <w:pStyle w:val="ListBullet"/>
      </w:pPr>
      <w:r>
        <w:t>[GET] Retrieve a count of products — products/count.json</w:t>
      </w:r>
    </w:p>
    <w:p>
      <w:pPr>
        <w:pStyle w:val="ListBullet"/>
      </w:pPr>
      <w:r>
        <w:t>[PUT] Update Product — products/{{product_id}}.json</w:t>
      </w:r>
    </w:p>
    <w:p>
      <w:r>
        <w:br w:type="page"/>
      </w:r>
    </w:p>
    <w:p>
      <w:pPr>
        <w:pStyle w:val="Heading2"/>
      </w:pPr>
      <w:r>
        <w:t>35. [DELETE] Remove Existing Webhook</w:t>
      </w:r>
    </w:p>
    <w:p>
      <w:r>
        <w:rPr>
          <w:b/>
        </w:rPr>
        <w:t xml:space="preserve">Endpoint: </w:t>
      </w:r>
      <w:r>
        <w:rPr>
          <w:rFonts w:ascii="Courier New" w:hAnsi="Courier New"/>
          <w:sz w:val="18"/>
        </w:rPr>
        <w:t>webhooks/{{id}}.json</w:t>
      </w:r>
    </w:p>
    <w:p>
      <w:pPr>
        <w:pStyle w:val="Heading3"/>
      </w:pPr>
      <w:r>
        <w:t>Action:</w:t>
      </w:r>
    </w:p>
    <w:p>
      <w:r>
        <w:t>Remove an existing Webhook</w:t>
      </w:r>
    </w:p>
    <w:p>
      <w:pPr>
        <w:pStyle w:val="Heading3"/>
      </w:pPr>
      <w:r>
        <w:t>Path</w:t>
      </w:r>
    </w:p>
    <w:p>
      <w:r>
        <w:t>/webhooks/{{id}}.json</w:t>
      </w:r>
    </w:p>
    <w:p>
      <w:pPr>
        <w:pStyle w:val="Heading3"/>
      </w:pPr>
      <w:r>
        <w:t>Method</w:t>
      </w:r>
    </w:p>
    <w:p>
      <w:r>
        <w:t>DELETE</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w:t>
        <w:br/>
        <w:t>}</w:t>
      </w:r>
    </w:p>
    <w:p>
      <w:pPr>
        <w:pStyle w:val="Heading3"/>
      </w:pPr>
      <w:r>
        <w:t>Response</w:t>
      </w:r>
    </w:p>
    <w:p>
      <w:pPr>
        <w:pStyle w:val="Heading3"/>
      </w:pPr>
      <w:r>
        <w:t>Success</w:t>
      </w:r>
    </w:p>
    <w:p>
      <w:pPr>
        <w:pStyle w:val="ListBullet"/>
      </w:pPr>
      <w:r>
        <w:t>Status Code: 200</w:t>
      </w:r>
    </w:p>
    <w:p>
      <w:pPr>
        <w:pStyle w:val="ListBullet"/>
      </w:pPr>
      <w:r>
        <w:t>Body: null</w:t>
      </w:r>
    </w:p>
    <w:p>
      <w:pPr>
        <w:pStyle w:val="Heading3"/>
      </w:pPr>
      <w:r>
        <w:t>Related Webhook actions</w:t>
      </w:r>
    </w:p>
    <w:p>
      <w:pPr>
        <w:pStyle w:val="ListBullet"/>
      </w:pPr>
      <w:r>
        <w:t>[POST] Create a new Webhook — webhooks.json</w:t>
      </w:r>
    </w:p>
    <w:p>
      <w:pPr>
        <w:pStyle w:val="ListBullet"/>
      </w:pPr>
      <w:r>
        <w:t>[PUT] Modify Webhook — webhooks/{{id}}.json</w:t>
      </w:r>
    </w:p>
    <w:p>
      <w:pPr>
        <w:pStyle w:val="ListBullet"/>
      </w:pPr>
      <w:r>
        <w:t>[GET] Receive Single Webhook — webhooks/{{id}}.json</w:t>
      </w:r>
    </w:p>
    <w:p>
      <w:pPr>
        <w:pStyle w:val="ListBullet"/>
      </w:pPr>
      <w:r>
        <w:t>[GET] Receive a Count of All Webhooks — webhooks/count.json</w:t>
      </w:r>
    </w:p>
    <w:p>
      <w:pPr>
        <w:pStyle w:val="ListBullet"/>
      </w:pPr>
      <w:r>
        <w:t>[GET] Retrieve List of Webhooks — webhooks.json</w:t>
      </w:r>
    </w:p>
    <w:p>
      <w:r>
        <w:br w:type="page"/>
      </w:r>
    </w:p>
    <w:p>
      <w:pPr>
        <w:pStyle w:val="Heading2"/>
      </w:pPr>
      <w:r>
        <w:t>36. [GET] Retrieves a Discount Code Creation Job</w:t>
      </w:r>
    </w:p>
    <w:p>
      <w:r>
        <w:rPr>
          <w:b/>
        </w:rPr>
        <w:t xml:space="preserve">Endpoint: </w:t>
      </w:r>
      <w:r>
        <w:rPr>
          <w:rFonts w:ascii="Courier New" w:hAnsi="Courier New"/>
          <w:sz w:val="18"/>
        </w:rPr>
        <w:t>price_rules/{{price_rule_id}}/batch/{{id}}.json</w:t>
      </w:r>
    </w:p>
    <w:p>
      <w:pPr>
        <w:pStyle w:val="Heading3"/>
      </w:pPr>
      <w:r>
        <w:t>Action:</w:t>
      </w:r>
    </w:p>
    <w:p>
      <w:r>
        <w:t>Retrieve a Discount Code Creation Job</w:t>
      </w:r>
    </w:p>
    <w:p>
      <w:pPr>
        <w:pStyle w:val="Heading3"/>
      </w:pPr>
      <w:r>
        <w:t>Prerequisites:</w:t>
      </w:r>
    </w:p>
    <w:p>
      <w:pPr>
        <w:pStyle w:val="ListBullet"/>
      </w:pPr>
      <w:r>
        <w:t>None specified.</w:t>
      </w:r>
    </w:p>
    <w:p>
      <w:pPr>
        <w:pStyle w:val="Heading3"/>
      </w:pPr>
      <w:r>
        <w:t>Path</w:t>
      </w:r>
    </w:p>
    <w:p>
      <w:r>
        <w:t>price_rules/{{price_rule_id}}/batch/{{id}}.json</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"price_rule_id": "string",</w:t>
        <w:br/>
        <w:t xml:space="preserve"> "id": "string"</w:t>
        <w:br/>
        <w:t>}</w:t>
      </w:r>
    </w:p>
    <w:p>
      <w:pPr>
        <w:pStyle w:val="Heading3"/>
      </w:pPr>
      <w:r>
        <w:t>Body</w:t>
      </w:r>
    </w:p>
    <w:p>
      <w:r>
        <w:t>None required.</w:t>
      </w:r>
    </w:p>
    <w:p>
      <w:pPr>
        <w:pStyle w:val="Heading3"/>
      </w:pPr>
      <w:r>
        <w:t>Response</w:t>
      </w:r>
    </w:p>
    <w:p>
      <w:pPr>
        <w:pStyle w:val="Heading3"/>
      </w:pPr>
      <w:r>
        <w:t>Successful Response (200)</w:t>
      </w:r>
    </w:p>
    <w:p>
      <w:r>
        <w:rPr>
          <w:b/>
          <w:color w:val="666666"/>
          <w:sz w:val="16"/>
        </w:rPr>
        <w:t>[json]</w:t>
      </w:r>
    </w:p>
    <w:p>
      <w:pPr>
        <w:shd w:fill="F2F2F2" w:val="clear"/>
      </w:pPr>
      <w:r>
        <w:rPr>
          <w:rFonts w:ascii="Courier New" w:hAnsi="Courier New"/>
          <w:sz w:val="17"/>
        </w:rPr>
        <w:t>{</w:t>
        <w:br/>
        <w:t xml:space="preserve"> "discount_code_creation": {</w:t>
        <w:br/>
        <w:t xml:space="preserve"> "id": 173232803,</w:t>
        <w:br/>
        <w:t xml:space="preserve"> "price_rule_id": 507328175,</w:t>
        <w:br/>
        <w:t xml:space="preserve"> "started_at": null,</w:t>
        <w:br/>
        <w:t xml:space="preserve"> "completed_at": null,</w:t>
        <w:br/>
        <w:t xml:space="preserve"> "created_at": "2024-01-02T08:56:04-05:00",</w:t>
        <w:br/>
        <w:t xml:space="preserve"> "updated_at": "2024-01-02T08:56:04-05:00",</w:t>
        <w:br/>
        <w:t xml:space="preserve"> "status": "queued",</w:t>
        <w:br/>
        <w:t xml:space="preserve"> "codes_count": 3,</w:t>
        <w:br/>
        <w:t xml:space="preserve"> "imported_count": 0,</w:t>
        <w:br/>
        <w:t xml:space="preserve"> "failed_count": 0,</w:t>
        <w:br/>
        <w:t xml:space="preserve"> "logs": []</w:t>
        <w:br/>
        <w:t xml:space="preserve"> }</w:t>
        <w:br/>
        <w:t>}</w:t>
      </w:r>
    </w:p>
    <w:p>
      <w:pPr>
        <w:pStyle w:val="Heading3"/>
      </w:pPr>
      <w:r>
        <w:t>Gotchas</w:t>
      </w:r>
    </w:p>
    <w:p>
      <w:pPr>
        <w:pStyle w:val="ListBullet"/>
      </w:pPr>
      <w:r>
        <w:t>The price_rule_id path parameter is required as it specifies the ID of the price rule associated with the discount code creation job.</w:t>
      </w:r>
    </w:p>
    <w:p>
      <w:pPr>
        <w:pStyle w:val="ListBullet"/>
      </w:pPr>
      <w:r>
        <w:t>The id path parameter is also required as it specifies the ID of the discount code creation job for the associated price rule.</w:t>
      </w:r>
    </w:p>
    <w:p>
      <w:pPr>
        <w:pStyle w:val="Heading3"/>
      </w:pPr>
      <w:r>
        <w:t>Related DiscountCode actions</w:t>
      </w:r>
    </w:p>
    <w:p>
      <w:pPr>
        <w:pStyle w:val="ListBullet"/>
      </w:pPr>
      <w:r>
        <w:t>[DELETE] Delete Discount Code — price_rules/{{price_rule_id}}/discount_codes/{{id}}.json</w:t>
      </w:r>
    </w:p>
    <w:p>
      <w:pPr>
        <w:pStyle w:val="ListBullet"/>
      </w:pPr>
      <w:r>
        <w:t>[PUT] Update Discount Code — price_rules/{{price_rule_id}}/discount_codes/{{id}}.json</w:t>
      </w:r>
    </w:p>
    <w:p>
      <w:pPr>
        <w:pStyle w:val="ListBullet"/>
      </w:pPr>
      <w:r>
        <w:t>[GET] Retrieve Single Discount Code — price_rules/{{price_rule_id}}/discount_codes/{{id}}.json</w:t>
      </w:r>
    </w:p>
    <w:p>
      <w:pPr>
        <w:pStyle w:val="ListBullet"/>
      </w:pPr>
      <w:r>
        <w:t>[GET] Retrieve Discount Codes for a Creation Job — price_rules/{{price_rule_id}}/batch/{{id}}/discount_codes.json</w:t>
      </w:r>
    </w:p>
    <w:p>
      <w:pPr>
        <w:pStyle w:val="ListBullet"/>
      </w:pPr>
      <w:r>
        <w:t>[POST] Create Discount Code Creation Job — price_rules/{{id}}/batch.json</w:t>
      </w:r>
    </w:p>
    <w:p>
      <w:pPr>
        <w:pStyle w:val="ListBullet"/>
      </w:pPr>
      <w:r>
        <w:t>[GET] Get Discount Codes — price_rules/{{id}}/discount_codes.json</w:t>
      </w:r>
    </w:p>
    <w:p>
      <w:r>
        <w:br w:type="page"/>
      </w:r>
    </w:p>
    <w:p>
      <w:pPr>
        <w:pStyle w:val="Heading2"/>
      </w:pPr>
      <w:r>
        <w:t>37. [GET] Get Discount Codes Count</w:t>
      </w:r>
    </w:p>
    <w:p>
      <w:r>
        <w:rPr>
          <w:b/>
        </w:rPr>
        <w:t xml:space="preserve">Endpoint: </w:t>
      </w:r>
      <w:r>
        <w:rPr>
          <w:rFonts w:ascii="Courier New" w:hAnsi="Courier New"/>
          <w:sz w:val="18"/>
        </w:rPr>
        <w:t>discount_codes/count.json</w:t>
      </w:r>
    </w:p>
    <w:p>
      <w:pPr>
        <w:pStyle w:val="Heading3"/>
      </w:pPr>
      <w:r>
        <w:t>Action:</w:t>
      </w:r>
    </w:p>
    <w:p>
      <w:r>
        <w:t>Retrieve a count of discount codes for a shop</w:t>
      </w:r>
    </w:p>
    <w:p>
      <w:pPr>
        <w:pStyle w:val="Heading3"/>
      </w:pPr>
      <w:r>
        <w:t>Path</w:t>
      </w:r>
    </w:p>
    <w:p>
      <w:r>
        <w:t>/discount_codes/count.json</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Query</w:t>
      </w:r>
    </w:p>
    <w:p>
      <w:pPr>
        <w:shd w:fill="F2F2F2" w:val="clear"/>
      </w:pPr>
      <w:r>
        <w:rPr>
          <w:rFonts w:ascii="Courier New" w:hAnsi="Courier New"/>
          <w:sz w:val="17"/>
        </w:rPr>
        <w:t>{</w:t>
        <w:br/>
        <w:t xml:space="preserve"> "times_used": 5,</w:t>
        <w:br/>
        <w:t xml:space="preserve"> "times_used_max": 10,</w:t>
        <w:br/>
        <w:t xml:space="preserve"> "times_used_min": 1</w:t>
        <w:br/>
        <w:t>}</w:t>
      </w:r>
    </w:p>
    <w:p>
      <w:pPr>
        <w:pStyle w:val="Heading3"/>
      </w:pPr>
      <w:r>
        <w:t>Response</w:t>
      </w:r>
    </w:p>
    <w:p>
      <w:r>
        <w:rPr>
          <w:b/>
          <w:color w:val="666666"/>
          <w:sz w:val="16"/>
        </w:rPr>
        <w:t>[json]</w:t>
      </w:r>
    </w:p>
    <w:p>
      <w:pPr>
        <w:shd w:fill="F2F2F2" w:val="clear"/>
      </w:pPr>
      <w:r>
        <w:rPr>
          <w:rFonts w:ascii="Courier New" w:hAnsi="Courier New"/>
          <w:sz w:val="17"/>
        </w:rPr>
        <w:t>{</w:t>
        <w:br/>
        <w:t xml:space="preserve"> "count": 2</w:t>
        <w:br/>
        <w:t>}</w:t>
      </w:r>
    </w:p>
    <w:p>
      <w:pPr>
        <w:pStyle w:val="Heading3"/>
      </w:pPr>
      <w:r>
        <w:t>Gotchas</w:t>
      </w:r>
    </w:p>
    <w:p>
      <w:pPr>
        <w:pStyle w:val="ListBullet"/>
      </w:pPr>
      <w:r>
        <w:t>The API requires the "price_rules" access scope.</w:t>
      </w:r>
    </w:p>
    <w:p>
      <w:pPr>
        <w:pStyle w:val="ListBullet"/>
      </w:pPr>
      <w:r>
        <w:t>Note that the times_used, times_used_max, and times_used_min parameters filter discount codes based on their usage count.</w:t>
      </w:r>
    </w:p>
    <w:p>
      <w:pPr>
        <w:pStyle w:val="Heading3"/>
      </w:pPr>
      <w:r>
        <w:t>Related DiscountCode actions</w:t>
      </w:r>
    </w:p>
    <w:p>
      <w:pPr>
        <w:pStyle w:val="ListBullet"/>
      </w:pPr>
      <w:r>
        <w:t>[DELETE] Delete Discount Code — price_rules/{{price_rule_id}}/discount_codes/{{id}}.json</w:t>
      </w:r>
    </w:p>
    <w:p>
      <w:pPr>
        <w:pStyle w:val="ListBullet"/>
      </w:pPr>
      <w:r>
        <w:t>[PUT] Update Discount Code — price_rules/{{price_rule_id}}/discount_codes/{{id}}.json</w:t>
      </w:r>
    </w:p>
    <w:p>
      <w:pPr>
        <w:pStyle w:val="ListBullet"/>
      </w:pPr>
      <w:r>
        <w:t>[GET] Retrieve Single Discount Code — price_rules/{{price_rule_id}}/discount_codes/{{id}}.json</w:t>
      </w:r>
    </w:p>
    <w:p>
      <w:pPr>
        <w:pStyle w:val="ListBullet"/>
      </w:pPr>
      <w:r>
        <w:t>[GET] Retrieve Discount Codes for a Creation Job — price_rules/{{price_rule_id}}/batch/{{id}}/discount_codes.json</w:t>
      </w:r>
    </w:p>
    <w:p>
      <w:pPr>
        <w:pStyle w:val="ListBullet"/>
      </w:pPr>
      <w:r>
        <w:t>[POST] Create Discount Code Creation Job — price_rules/{{id}}/batch.json</w:t>
      </w:r>
    </w:p>
    <w:p>
      <w:pPr>
        <w:pStyle w:val="ListBullet"/>
      </w:pPr>
      <w:r>
        <w:t>[GET] Get Discount Codes — price_rules/{{id}}/discount_codes.json</w:t>
      </w:r>
    </w:p>
    <w:p>
      <w:r>
        <w:br w:type="page"/>
      </w:r>
    </w:p>
    <w:p>
      <w:pPr>
        <w:pStyle w:val="Heading2"/>
      </w:pPr>
      <w:r>
        <w:t>38. [GET] Retrieve a count of products</w:t>
      </w:r>
    </w:p>
    <w:p>
      <w:r>
        <w:rPr>
          <w:b/>
        </w:rPr>
        <w:t xml:space="preserve">Endpoint: </w:t>
      </w:r>
      <w:r>
        <w:rPr>
          <w:rFonts w:ascii="Courier New" w:hAnsi="Courier New"/>
          <w:sz w:val="18"/>
        </w:rPr>
        <w:t>products/count.json</w:t>
      </w:r>
    </w:p>
    <w:p>
      <w:pPr>
        <w:pStyle w:val="Heading3"/>
      </w:pPr>
      <w:r>
        <w:t>Action:</w:t>
      </w:r>
    </w:p>
    <w:p>
      <w:pPr>
        <w:pStyle w:val="Heading3"/>
      </w:pPr>
      <w:r>
        <w:t>Path</w:t>
      </w:r>
    </w:p>
    <w:p>
      <w:r>
        <w:t>/admin/api/2023-10/products/count.json</w:t>
      </w:r>
    </w:p>
    <w:p>
      <w:pPr>
        <w:pStyle w:val="Heading3"/>
      </w:pPr>
      <w:r>
        <w:t>Method</w:t>
      </w:r>
    </w:p>
    <w:p>
      <w:r>
        <w:t>GET</w:t>
      </w:r>
    </w:p>
    <w:p>
      <w:pPr>
        <w:pStyle w:val="Heading3"/>
      </w:pPr>
      <w:r>
        <w:t>Query</w:t>
      </w:r>
    </w:p>
    <w:p>
      <w:pPr>
        <w:pStyle w:val="Heading3"/>
      </w:pPr>
      <w:r>
        <w:t>Required Fields</w:t>
      </w:r>
    </w:p>
    <w:p>
      <w:pPr>
        <w:shd w:fill="F2F2F2" w:val="clear"/>
      </w:pPr>
      <w:r>
        <w:rPr>
          <w:rFonts w:ascii="Courier New" w:hAnsi="Courier New"/>
          <w:sz w:val="17"/>
        </w:rPr>
        <w:t>{</w:t>
        <w:br/>
        <w:t xml:space="preserve"> "api_version": "string"</w:t>
        <w:br/>
        <w:t>}</w:t>
      </w:r>
    </w:p>
    <w:p>
      <w:pPr>
        <w:pStyle w:val="Heading3"/>
      </w:pPr>
      <w:r>
        <w:t>Optional Fields</w:t>
      </w:r>
    </w:p>
    <w:p>
      <w:pPr>
        <w:shd w:fill="F2F2F2" w:val="clear"/>
      </w:pPr>
      <w:r>
        <w:rPr>
          <w:rFonts w:ascii="Courier New" w:hAnsi="Courier New"/>
          <w:sz w:val="17"/>
        </w:rPr>
        <w:t>{</w:t>
        <w:br/>
        <w:t xml:space="preserve"> "collection_id": "string",</w:t>
        <w:br/>
        <w:t xml:space="preserve"> "created_at_max": "string (format: 2014-04-25T16:15:47-04:00)",</w:t>
        <w:br/>
        <w:t xml:space="preserve"> "created_at_min": "string (format: 2014-04-25T16:15:47-04:00)",</w:t>
        <w:br/>
        <w:t xml:space="preserve"> "product_type": "string",</w:t>
        <w:br/>
        <w:t xml:space="preserve"> "published_at_max": "string (format: 2014-04-25T16:15:47-04:00)",</w:t>
        <w:br/>
        <w:t xml:space="preserve"> "published_at_min": "string (format: 2014-04-25T16:15:47-04:00)",</w:t>
        <w:br/>
        <w:t xml:space="preserve"> "published_status": "string (default: any, options: published, unpublished, any)",</w:t>
        <w:br/>
        <w:t xml:space="preserve"> "updated_at_max": "string (format: 2014-04-25T16:15:47-04:00)",</w:t>
        <w:br/>
        <w:t xml:space="preserve"> "updated_at_min": "string (format: 2014-04-25T16:15:47-04:00)",</w:t>
        <w:br/>
        <w:t xml:space="preserve"> "vendor": "string"</w:t>
        <w:br/>
        <w:t>}</w:t>
      </w:r>
    </w:p>
    <w:p>
      <w:pPr>
        <w:pStyle w:val="Heading3"/>
      </w:pPr>
      <w:r>
        <w:t>Response</w:t>
      </w:r>
    </w:p>
    <w:p>
      <w:pPr>
        <w:pStyle w:val="Heading3"/>
      </w:pPr>
      <w:r>
        <w:t>Success Response</w:t>
      </w:r>
    </w:p>
    <w:p>
      <w:pPr>
        <w:pStyle w:val="ListBullet"/>
      </w:pPr>
      <w:r>
        <w:t>Status Code: 200 OK</w:t>
      </w:r>
    </w:p>
    <w:p>
      <w:pPr>
        <w:shd w:fill="F2F2F2" w:val="clear"/>
      </w:pPr>
      <w:r>
        <w:rPr>
          <w:rFonts w:ascii="Courier New" w:hAnsi="Courier New"/>
          <w:sz w:val="17"/>
        </w:rPr>
        <w:t>{</w:t>
        <w:br/>
        <w:t xml:space="preserve"> "count": 24</w:t>
        <w:br/>
        <w:t>}</w:t>
      </w:r>
    </w:p>
    <w:p>
      <w:pPr>
        <w:pStyle w:val="Heading3"/>
      </w:pPr>
      <w:r>
        <w:t>Related Product actions</w:t>
      </w:r>
    </w:p>
    <w:p>
      <w:pPr>
        <w:pStyle w:val="ListBullet"/>
      </w:pPr>
      <w:r>
        <w:t>[GET] Retrieve a List of Products — products.json</w:t>
      </w:r>
    </w:p>
    <w:p>
      <w:pPr>
        <w:pStyle w:val="ListBullet"/>
      </w:pPr>
      <w:r>
        <w:t>[GET] Retrieve a Single Product — products/{{product_id}}.json</w:t>
      </w:r>
    </w:p>
    <w:p>
      <w:pPr>
        <w:pStyle w:val="ListBullet"/>
      </w:pPr>
      <w:r>
        <w:t>[DELETE] Delete a Product — products/{{product_id}}.json</w:t>
      </w:r>
    </w:p>
    <w:p>
      <w:pPr>
        <w:pStyle w:val="ListBullet"/>
      </w:pPr>
      <w:r>
        <w:t>[POST] Create a new product — products.json</w:t>
      </w:r>
    </w:p>
    <w:p>
      <w:pPr>
        <w:pStyle w:val="ListBullet"/>
      </w:pPr>
      <w:r>
        <w:t>[PUT] Update Product — products/{{product_id}}.json</w:t>
      </w:r>
    </w:p>
    <w:p>
      <w:r>
        <w:br w:type="page"/>
      </w:r>
    </w:p>
    <w:p>
      <w:pPr>
        <w:pStyle w:val="Heading2"/>
      </w:pPr>
      <w:r>
        <w:t>39. [PUT] Update Product</w:t>
      </w:r>
    </w:p>
    <w:p>
      <w:r>
        <w:rPr>
          <w:b/>
        </w:rPr>
        <w:t xml:space="preserve">Endpoint: </w:t>
      </w:r>
      <w:r>
        <w:rPr>
          <w:rFonts w:ascii="Courier New" w:hAnsi="Courier New"/>
          <w:sz w:val="18"/>
        </w:rPr>
        <w:t>products/{{product_id}}.json</w:t>
      </w:r>
    </w:p>
    <w:p>
      <w:pPr>
        <w:pStyle w:val="Heading3"/>
      </w:pPr>
      <w:r>
        <w:t>Action:</w:t>
      </w:r>
    </w:p>
    <w:p>
      <w:r>
        <w:t>Update a Product</w:t>
      </w:r>
    </w:p>
    <w:p>
      <w:pPr>
        <w:pStyle w:val="Heading3"/>
      </w:pPr>
      <w:r>
        <w:t>Path</w:t>
      </w:r>
    </w:p>
    <w:p>
      <w:r>
        <w:t>/admin/api/2023-10/products/{{product_id}}.json</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shd w:fill="F2F2F2" w:val="clear"/>
      </w:pPr>
      <w:r>
        <w:rPr>
          <w:rFonts w:ascii="Courier New" w:hAnsi="Courier New"/>
          <w:sz w:val="17"/>
        </w:rPr>
        <w:t>{</w:t>
        <w:br/>
        <w:t xml:space="preserve"> "product_id": "string" // required</w:t>
        <w:br/>
        <w:t>}</w:t>
      </w:r>
    </w:p>
    <w:p>
      <w:pPr>
        <w:pStyle w:val="Heading3"/>
      </w:pPr>
      <w:r>
        <w:t>Body</w:t>
      </w:r>
    </w:p>
    <w:p>
      <w:pPr>
        <w:pStyle w:val="Heading3"/>
      </w:pPr>
      <w:r>
        <w:t>Required Fields</w:t>
      </w:r>
    </w:p>
    <w:p>
      <w:r>
        <w:t>None explicitly marked as required.</w:t>
      </w:r>
    </w:p>
    <w:p>
      <w:pPr>
        <w:pStyle w:val="Heading3"/>
      </w:pPr>
      <w:r>
        <w:t>Optional Fields</w:t>
      </w:r>
    </w:p>
    <w:p>
      <w:pPr>
        <w:shd w:fill="F2F2F2" w:val="clear"/>
      </w:pPr>
      <w:r>
        <w:rPr>
          <w:rFonts w:ascii="Courier New" w:hAnsi="Courier New"/>
          <w:sz w:val="17"/>
        </w:rPr>
        <w:t>{</w:t>
        <w:br/>
        <w:t xml:space="preserve"> "product": {</w:t>
        <w:br/>
        <w:t xml:space="preserve"> "id": "integer", // read-only, unique across Shopify</w:t>
        <w:br/>
        <w:t xml:space="preserve"> "title": "string",</w:t>
        <w:br/>
        <w:t xml:space="preserve"> "body_html": "string",</w:t>
        <w:br/>
        <w:t xml:space="preserve"> "vendor": "string",</w:t>
        <w:br/>
        <w:t xml:space="preserve"> "product_type": "string",</w:t>
        <w:br/>
        <w:t xml:space="preserve"> "created_at": "string", // format: ISO 8601</w:t>
        <w:br/>
        <w:t xml:space="preserve"> "handle": "string",</w:t>
        <w:br/>
        <w:t xml:space="preserve"> "updated_at": "string", // format: ISO 8601</w:t>
        <w:br/>
        <w:t xml:space="preserve"> "published_at": "string", // format: ISO 8601</w:t>
        <w:br/>
        <w:t xml:space="preserve"> "template_suffix": "string",</w:t>
        <w:br/>
        <w:t xml:space="preserve"> "published_scope": "string", // e.g., "web"</w:t>
        <w:br/>
        <w:t xml:space="preserve"> "tags": "string",</w:t>
        <w:br/>
        <w:t xml:space="preserve"> "status": "string", // e.g., "active"</w:t>
        <w:br/>
        <w:t xml:space="preserve"> "variants": [</w:t>
        <w:br/>
        <w:t xml:space="preserve"> {</w:t>
        <w:br/>
        <w:t xml:space="preserve"> "id": "integer",</w:t>
        <w:br/>
        <w:t xml:space="preserve"> "title": "string",</w:t>
        <w:br/>
        <w:t xml:space="preserve"> "price": "string",</w:t>
        <w:br/>
        <w:t xml:space="preserve"> "sku": "string",</w:t>
        <w:br/>
        <w:t xml:space="preserve"> "position": "integer",</w:t>
        <w:br/>
        <w:t xml:space="preserve"> "inventory_policy": "string",</w:t>
        <w:br/>
        <w:t xml:space="preserve"> "compare_at_price": "string",</w:t>
        <w:br/>
        <w:t xml:space="preserve"> "fulfillment_service": "string",</w:t>
        <w:br/>
        <w:t xml:space="preserve"> "inventory_management": "string",</w:t>
        <w:br/>
        <w:t xml:space="preserve"> "option1": "string",</w:t>
        <w:br/>
        <w:t xml:space="preserve"> "created_at": "string", // format: ISO 8601</w:t>
        <w:br/>
        <w:t xml:space="preserve"> "updated_at": "string", // format: ISO 8601</w:t>
        <w:br/>
        <w:t xml:space="preserve"> "taxable": "boolean",</w:t>
        <w:br/>
        <w:t xml:space="preserve"> "barcode": "string",</w:t>
        <w:br/>
        <w:t xml:space="preserve"> "grams": "integer",</w:t>
        <w:br/>
        <w:t xml:space="preserve"> "image_id": "integer",</w:t>
        <w:br/>
        <w:t xml:space="preserve"> "weight": "float",</w:t>
        <w:br/>
        <w:t xml:space="preserve"> "weight_unit": "string",</w:t>
        <w:br/>
        <w:t xml:space="preserve"> "inventory_item_id": "integer",</w:t>
        <w:br/>
        <w:t xml:space="preserve"> "inventory_quantity": "integer",</w:t>
        <w:br/>
        <w:t xml:space="preserve"> "requires_shipping": "boolean"</w:t>
        <w:br/>
        <w:t xml:space="preserve"> }</w:t>
        <w:br/>
        <w:t xml:space="preserve"> ],</w:t>
        <w:br/>
        <w:t xml:space="preserve"> "options": [</w:t>
        <w:br/>
        <w:t xml:space="preserve"> {</w:t>
        <w:br/>
        <w:t xml:space="preserve"> "id": "integer",</w:t>
        <w:br/>
        <w:t xml:space="preserve"> "name": "string",</w:t>
        <w:br/>
        <w:t xml:space="preserve"> "position": "integer",</w:t>
        <w:br/>
        <w:t xml:space="preserve"> "values": ["string"]</w:t>
        <w:br/>
        <w:t xml:space="preserve"> }</w:t>
        <w:br/>
        <w:t xml:space="preserve"> ],</w:t>
        <w:br/>
        <w:t xml:space="preserve"> "images": [</w:t>
        <w:br/>
        <w:t xml:space="preserve"> {</w:t>
        <w:br/>
        <w:t xml:space="preserve"> "id": "integer",</w:t>
        <w:br/>
        <w:t xml:space="preserve"> "position": "integer",</w:t>
        <w:br/>
        <w:t xml:space="preserve"> "created_at": "string", // format: ISO 8601</w:t>
        <w:br/>
        <w:t xml:space="preserve"> "updated_at": "string", // format: ISO 8601</w:t>
        <w:br/>
        <w:t xml:space="preserve"> "width": "integer",</w:t>
        <w:br/>
        <w:t xml:space="preserve"> "height": "integer",</w:t>
        <w:br/>
        <w:t xml:space="preserve"> "src": "string"</w:t>
        <w:br/>
        <w:t xml:space="preserve"> }</w:t>
        <w:br/>
        <w:t xml:space="preserve"> ]</w:t>
        <w:br/>
        <w:t xml:space="preserve"> }</w:t>
        <w:br/>
        <w:t>}</w:t>
      </w:r>
    </w:p>
    <w:p>
      <w:pPr>
        <w:pStyle w:val="Heading3"/>
      </w:pPr>
      <w:r>
        <w:t>Sample Request</w:t>
      </w:r>
    </w:p>
    <w:p>
      <w:r>
        <w:rPr>
          <w:b/>
          <w:color w:val="666666"/>
          <w:sz w:val="16"/>
        </w:rPr>
        <w:t>[json]</w:t>
      </w:r>
    </w:p>
    <w:p>
      <w:pPr>
        <w:shd w:fill="F2F2F2" w:val="clear"/>
      </w:pPr>
      <w:r>
        <w:rPr>
          <w:rFonts w:ascii="Courier New" w:hAnsi="Courier New"/>
          <w:sz w:val="17"/>
        </w:rPr>
        <w:t>{</w:t>
        <w:br/>
        <w:t xml:space="preserve"> "queryParams": null,</w:t>
        <w:br/>
        <w:t xml:space="preserve"> "pathParams": {</w:t>
        <w:br/>
        <w:t xml:space="preserve"> "product_id": "632910392"</w:t>
        <w:br/>
        <w:t xml:space="preserve"> },</w:t>
        <w:br/>
        <w:t xml:space="preserve"> "body": {</w:t>
        <w:br/>
        <w:t xml:space="preserve"> "product": {</w:t>
        <w:br/>
        <w:t xml:space="preserve"> "id": "632910392",</w:t>
        <w:br/>
        <w:t xml:space="preserve"> "title": "IPod Nano - 8GB",</w:t>
        <w:br/>
        <w:t xml:space="preserve"> "body_html": "&lt;p&gt;It's the small iPod with one very big idea: Video. Now the world's most popular music player, available in 4GB and 8GB models, lets you enjoy TV shows, movies, video podcasts, and more. The larger, brighter display means amazing picture quality. In six eye-catching colors, iPod nano is stunning all around. And with models starting at just $149, little speaks volumes.&lt;/p&gt;",</w:t>
        <w:br/>
        <w:t xml:space="preserve"> "vendor": "Apple",</w:t>
        <w:br/>
        <w:t xml:space="preserve"> "product_type": "Cult Products",</w:t>
        <w:br/>
        <w:t xml:space="preserve"> "created_at": "2023-11-07T09:50:12-05:00",</w:t>
        <w:br/>
        <w:t xml:space="preserve"> "handle": "ipod-nano",</w:t>
        <w:br/>
        <w:t xml:space="preserve"> "updated_at": "2023-11-07T12:37:10-05:00",</w:t>
        <w:br/>
        <w:t xml:space="preserve"> "published_at": "2007-12-31T19:00:00-05:00",</w:t>
        <w:br/>
        <w:t xml:space="preserve"> "template_suffix": null,</w:t>
        <w:br/>
        <w:t xml:space="preserve"> "published_scope": "web",</w:t>
        <w:br/>
        <w:t xml:space="preserve"> "tags": "Emotive, Flash Memory, MP3, Music",</w:t>
        <w:br/>
        <w:t xml:space="preserve"> "status": "active",</w:t>
        <w:br/>
        <w:t xml:space="preserve"> "variants": [</w:t>
        <w:br/>
        <w:t xml:space="preserve"> {</w:t>
        <w:br/>
        <w:t xml:space="preserve"> "id": 808950810,</w:t>
        <w:br/>
        <w:t xml:space="preserve"> "title": "Pink",</w:t>
        <w:br/>
        <w:t xml:space="preserve"> "price": "199.00",</w:t>
        <w:br/>
        <w:t xml:space="preserve"> "sku": "IPOD2008PINK",</w:t>
        <w:br/>
        <w:t xml:space="preserve"> "position": 1,</w:t>
        <w:br/>
        <w:t xml:space="preserve"> "inventory_policy": "continue",</w:t>
        <w:br/>
        <w:t xml:space="preserve"> "compare_at_price": null,</w:t>
        <w:br/>
        <w:t xml:space="preserve"> "fulfillment_service": "manual",</w:t>
        <w:br/>
        <w:t xml:space="preserve"> "inventory_management": "shopify",</w:t>
        <w:br/>
        <w:t xml:space="preserve"> "option1": "Pink",</w:t>
        <w:br/>
        <w:t xml:space="preserve"> "created_at": "2023-11-07T09:50:12-05:00",</w:t>
        <w:br/>
        <w:t xml:space="preserve"> "updated_at": "2023-11-07T09:50:12-05:00",</w:t>
        <w:br/>
        <w:t xml:space="preserve"> "taxable": true,</w:t>
        <w:br/>
        <w:t xml:space="preserve"> "barcode": "1234_pink",</w:t>
        <w:br/>
        <w:t xml:space="preserve"> "grams": 567,</w:t>
        <w:br/>
        <w:t xml:space="preserve"> "image_id": 562641783,</w:t>
        <w:br/>
        <w:t xml:space="preserve"> "weight": 1.25,</w:t>
        <w:br/>
        <w:t xml:space="preserve"> "weight_unit": "lb",</w:t>
        <w:br/>
        <w:t xml:space="preserve"> "inventory_item_id": 808950810,</w:t>
        <w:br/>
        <w:t xml:space="preserve"> "inventory_quantity": 10,</w:t>
        <w:br/>
        <w:t xml:space="preserve"> "requires_shipping": true</w:t>
        <w:br/>
        <w:t xml:space="preserve"> }</w:t>
        <w:br/>
        <w:t xml:space="preserve"> ],</w:t>
        <w:br/>
        <w:t xml:space="preserve"> "options": [</w:t>
        <w:br/>
        <w:t xml:space="preserve"> {</w:t>
        <w:br/>
        <w:t xml:space="preserve"> "id": 594680422,</w:t>
        <w:br/>
        <w:t xml:space="preserve"> "name": "Color",</w:t>
        <w:br/>
        <w:t xml:space="preserve"> "position": 1,</w:t>
        <w:br/>
        <w:t xml:space="preserve"> "values": [</w:t>
        <w:br/>
        <w:t xml:space="preserve"> "Pink",</w:t>
        <w:br/>
        <w:t xml:space="preserve"> "Red",</w:t>
        <w:br/>
        <w:t xml:space="preserve"> "Green",</w:t>
        <w:br/>
        <w:t xml:space="preserve"> "Black"</w:t>
        <w:br/>
        <w:t xml:space="preserve"> ]</w:t>
        <w:br/>
        <w:t xml:space="preserve"> }</w:t>
        <w:br/>
        <w:t xml:space="preserve"> ],</w:t>
        <w:br/>
        <w:t xml:space="preserve"> "images": [</w:t>
        <w:br/>
        <w:t xml:space="preserve"> {</w:t>
        <w:br/>
        <w:t xml:space="preserve"> "id": 850703190,</w:t>
        <w:br/>
        <w:t xml:space="preserve"> "position": 1,</w:t>
        <w:br/>
        <w:t xml:space="preserve"> "created_at": "2023-11-07T09:50:12-05:00",</w:t>
        <w:br/>
        <w:t xml:space="preserve"> "updated_at": "2023-11-07T09:50:12-05:00",</w:t>
        <w:br/>
        <w:t xml:space="preserve"> "width": 123,</w:t>
        <w:br/>
        <w:t xml:space="preserve"> "height": 456,</w:t>
        <w:br/>
        <w:t xml:space="preserve"> "src": "https://cdn.shopify.com/s/files/1/0005/4838/0009/products/ipod-nano.png?v=1699368612"</w:t>
        <w:br/>
        <w:t xml:space="preserve"> }</w:t>
        <w:br/>
        <w:t xml:space="preserve"> ]</w:t>
        <w:br/>
        <w:t xml:space="preserve"> }</w:t>
        <w:br/>
        <w:t xml:space="preserve"> }</w:t>
        <w:br/>
        <w:t>}</w:t>
      </w:r>
    </w:p>
    <w:p>
      <w:pPr>
        <w:pStyle w:val="Heading3"/>
      </w:pPr>
      <w:r>
        <w:t>Sample Response</w:t>
      </w:r>
    </w:p>
    <w:p>
      <w:r>
        <w:rPr>
          <w:b/>
          <w:color w:val="666666"/>
          <w:sz w:val="16"/>
        </w:rPr>
        <w:t>[json]</w:t>
      </w:r>
    </w:p>
    <w:p>
      <w:pPr>
        <w:shd w:fill="F2F2F2" w:val="clear"/>
      </w:pPr>
      <w:r>
        <w:rPr>
          <w:rFonts w:ascii="Courier New" w:hAnsi="Courier New"/>
          <w:sz w:val="17"/>
        </w:rPr>
        <w:t>{</w:t>
        <w:br/>
        <w:t xml:space="preserve"> "statusCode": 200,</w:t>
        <w:br/>
        <w:t xml:space="preserve"> "body": {</w:t>
        <w:br/>
        <w:t xml:space="preserve"> "product": {</w:t>
        <w:br/>
        <w:t xml:space="preserve"> "id": 632910392,</w:t>
        <w:br/>
        <w:t xml:space="preserve"> "title": "IPod Nano - 8GB",</w:t>
        <w:br/>
        <w:t xml:space="preserve"> "body_html": "&lt;p&gt;It's the small iPod with one very big idea: Video. Now the world's most popular music player, available in 4GB and 8GB models, lets you enjoy TV shows, movies, video podcasts, and more. The larger, brighter display means amazing picture quality. In six eye-catching colors, iPod nano is stunning all around. And with models starting at just $149, little speaks volumes.&lt;/p&gt;",</w:t>
        <w:br/>
        <w:t xml:space="preserve"> "vendor": "Apple",</w:t>
        <w:br/>
        <w:t xml:space="preserve"> "product_type": "Cult Products",</w:t>
        <w:br/>
        <w:t xml:space="preserve"> "created_at": "2023-11-07T09:50:12-05:00",</w:t>
        <w:br/>
        <w:t xml:space="preserve"> "handle": "ipod-nano",</w:t>
        <w:br/>
        <w:t xml:space="preserve"> "updated_at": "2023-11-07T12:37:10-05:00",</w:t>
        <w:br/>
        <w:t xml:space="preserve"> "published_at": "2007-12-31T19:00:00-05:00",</w:t>
        <w:br/>
        <w:t xml:space="preserve"> "template_suffix": null,</w:t>
        <w:br/>
        <w:t xml:space="preserve"> "published_scope": "web",</w:t>
        <w:br/>
        <w:t xml:space="preserve"> "tags": "Emotive, Flash Memory, MP3, Music",</w:t>
        <w:br/>
        <w:t xml:space="preserve"> "status": "active",</w:t>
        <w:br/>
        <w:t xml:space="preserve"> "variants": [</w:t>
        <w:br/>
        <w:t xml:space="preserve"> {</w:t>
        <w:br/>
        <w:t xml:space="preserve"> "id": 808950810,</w:t>
        <w:br/>
        <w:t xml:space="preserve"> "product_id": 632910392,</w:t>
        <w:br/>
        <w:t xml:space="preserve"> "title": "Pink",</w:t>
        <w:br/>
        <w:t xml:space="preserve"> "price": "199.00"</w:t>
        <w:br/>
        <w:t xml:space="preserve"> }</w:t>
        <w:br/>
        <w:t xml:space="preserve"> ],</w:t>
        <w:br/>
        <w:t xml:space="preserve"> "options": [</w:t>
        <w:br/>
        <w:t xml:space="preserve"> {</w:t>
        <w:br/>
        <w:t xml:space="preserve"> "id": 594680422,</w:t>
        <w:br/>
        <w:t xml:space="preserve"> "product_id": 632910392,</w:t>
        <w:br/>
        <w:t xml:space="preserve"> "name": "Color",</w:t>
        <w:br/>
        <w:t xml:space="preserve"> "position": 1,</w:t>
        <w:br/>
        <w:t xml:space="preserve"> "values": [</w:t>
        <w:br/>
        <w:t xml:space="preserve"> "Pink",</w:t>
        <w:br/>
        <w:t xml:space="preserve"> "Red",</w:t>
        <w:br/>
        <w:t xml:space="preserve"> "Green",</w:t>
        <w:br/>
        <w:t xml:space="preserve"> "Black"</w:t>
        <w:br/>
        <w:t xml:space="preserve"> ]</w:t>
        <w:br/>
        <w:t xml:space="preserve"> }</w:t>
        <w:br/>
        <w:t xml:space="preserve"> ],</w:t>
        <w:br/>
        <w:t xml:space="preserve"> "images": [</w:t>
        <w:br/>
        <w:t xml:space="preserve"> {</w:t>
        <w:br/>
        <w:t xml:space="preserve"> "id": 850703190,</w:t>
        <w:br/>
        <w:t xml:space="preserve"> "product_id": 632910392,</w:t>
        <w:br/>
        <w:t xml:space="preserve"> "position": 1,</w:t>
        <w:br/>
        <w:t xml:space="preserve"> "created_at": "2023-11-07T09:50:12-05:00",</w:t>
        <w:br/>
        <w:t xml:space="preserve"> "updated_at": "2023-11-07T09:50:12-05:00",</w:t>
        <w:br/>
        <w:t xml:space="preserve"> "alt": null,</w:t>
        <w:br/>
        <w:t xml:space="preserve"> "width": 123,</w:t>
        <w:br/>
        <w:t xml:space="preserve"> "height": 456,</w:t>
        <w:br/>
        <w:t xml:space="preserve"> "src": "https://cdn.shopify.com/s/files/1/0005/4838/0009/products/ipod-nano.png?v=1699368612",</w:t>
        <w:br/>
        <w:t xml:space="preserve"> "variant_ids": [],</w:t>
        <w:br/>
        <w:t xml:space="preserve"> "admin_graphql_api_id": "gid://shopify/ProductImage/850703190"</w:t>
        <w:br/>
        <w:t xml:space="preserve"> }</w:t>
        <w:br/>
        <w:t xml:space="preserve"> ]</w:t>
        <w:br/>
        <w:t xml:space="preserve"> }</w:t>
        <w:br/>
        <w:t xml:space="preserve"> }</w:t>
        <w:br/>
        <w:t>}</w:t>
      </w:r>
    </w:p>
    <w:p>
      <w:pPr>
        <w:pStyle w:val="Heading3"/>
      </w:pPr>
      <w:r>
        <w:t>Related Product actions</w:t>
      </w:r>
    </w:p>
    <w:p>
      <w:pPr>
        <w:pStyle w:val="ListBullet"/>
      </w:pPr>
      <w:r>
        <w:t>[GET] Retrieve a List of Products — products.json</w:t>
      </w:r>
    </w:p>
    <w:p>
      <w:pPr>
        <w:pStyle w:val="ListBullet"/>
      </w:pPr>
      <w:r>
        <w:t>[GET] Retrieve a Single Product — products/{{product_id}}.json</w:t>
      </w:r>
    </w:p>
    <w:p>
      <w:pPr>
        <w:pStyle w:val="ListBullet"/>
      </w:pPr>
      <w:r>
        <w:t>[DELETE] Delete a Product — products/{{product_id}}.json</w:t>
      </w:r>
    </w:p>
    <w:p>
      <w:pPr>
        <w:pStyle w:val="ListBullet"/>
      </w:pPr>
      <w:r>
        <w:t>[POST] Create a new product — products.json</w:t>
      </w:r>
    </w:p>
    <w:p>
      <w:pPr>
        <w:pStyle w:val="ListBullet"/>
      </w:pPr>
      <w:r>
        <w:t>[GET] Retrieve a count of products — products/count.json</w:t>
      </w:r>
    </w:p>
    <w:p>
      <w:r>
        <w:br w:type="page"/>
      </w:r>
    </w:p>
    <w:p>
      <w:pPr>
        <w:pStyle w:val="Heading2"/>
      </w:pPr>
      <w:r>
        <w:t>40. [POST] Create a new Webhook</w:t>
      </w:r>
    </w:p>
    <w:p>
      <w:r>
        <w:rPr>
          <w:b/>
        </w:rPr>
        <w:t xml:space="preserve">Endpoint: </w:t>
      </w:r>
      <w:r>
        <w:rPr>
          <w:rFonts w:ascii="Courier New" w:hAnsi="Courier New"/>
          <w:sz w:val="18"/>
        </w:rPr>
        <w:t>webhooks.json</w:t>
      </w:r>
    </w:p>
    <w:p>
      <w:pPr>
        <w:pStyle w:val="Heading3"/>
      </w:pPr>
      <w:r>
        <w:t>Action:</w:t>
      </w:r>
    </w:p>
    <w:p>
      <w:pPr>
        <w:pStyle w:val="Heading3"/>
      </w:pPr>
      <w:r>
        <w:t>Path</w:t>
      </w:r>
    </w:p>
    <w:p>
      <w:r>
        <w:t>/admin/api/2023-10/webhooks.json</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Body</w:t>
      </w:r>
    </w:p>
    <w:p>
      <w:pPr>
        <w:pStyle w:val="Heading3"/>
      </w:pPr>
      <w:r>
        <w:t>Required Fields</w:t>
      </w:r>
    </w:p>
    <w:p>
      <w:pPr>
        <w:shd w:fill="F2F2F2" w:val="clear"/>
      </w:pPr>
      <w:r>
        <w:rPr>
          <w:rFonts w:ascii="Courier New" w:hAnsi="Courier New"/>
          <w:sz w:val="17"/>
        </w:rPr>
        <w:t>{</w:t>
        <w:br/>
        <w:t xml:space="preserve"> "webhook": {</w:t>
        <w:br/>
        <w:t xml:space="preserve"> "address": "string", // Destination URI to which the webhook subscription should send the POST request when an event occurs.</w:t>
        <w:br/>
        <w:t xml:space="preserve"> "topic": "string", // Event that triggers the webhook.</w:t>
        <w:br/>
        <w:t xml:space="preserve"> "format": "string" // Format in which the webhook subscription should send the data. Valid values are JSON and XML. Defaults to JSON.</w:t>
        <w:br/>
        <w:t xml:space="preserve"> }</w:t>
        <w:br/>
        <w:t>}</w:t>
      </w:r>
    </w:p>
    <w:p>
      <w:pPr>
        <w:pStyle w:val="Heading3"/>
      </w:pPr>
      <w:r>
        <w:t>Response</w:t>
      </w:r>
    </w:p>
    <w:p>
      <w:pPr>
        <w:pStyle w:val="Heading3"/>
      </w:pPr>
      <w:r>
        <w:t>Success Response (201 Created)</w:t>
      </w:r>
    </w:p>
    <w:p>
      <w:pPr>
        <w:shd w:fill="F2F2F2" w:val="clear"/>
      </w:pPr>
      <w:r>
        <w:rPr>
          <w:rFonts w:ascii="Courier New" w:hAnsi="Courier New"/>
          <w:sz w:val="17"/>
        </w:rPr>
        <w:t>{</w:t>
        <w:br/>
        <w:t xml:space="preserve"> "webhook": {</w:t>
        <w:br/>
        <w:t xml:space="preserve"> "id": 8099884584,</w:t>
        <w:br/>
        <w:t xml:space="preserve"> "address": "pubsub://projectName:topicName",</w:t>
        <w:br/>
        <w:t xml:space="preserve"> "topic": "customers/update",</w:t>
        <w:br/>
        <w:t xml:space="preserve"> "created_at": "2024-03-14T13:45:35-04:00",</w:t>
        <w:br/>
        <w:t xml:space="preserve"> "updated_at": "2024-03-14T13:45:35-04:00",</w:t>
        <w:br/>
        <w:t xml:space="preserve"> "format": "json",</w:t>
        <w:br/>
        <w:t xml:space="preserve"> "fields": [],</w:t>
        <w:br/>
        <w:t xml:space="preserve"> "metafield_namespaces": [],</w:t>
        <w:br/>
        <w:t xml:space="preserve"> "api_version": "unstable",</w:t>
        <w:br/>
        <w:t xml:space="preserve"> "private_metafield_namespaces": []</w:t>
        <w:br/>
        <w:t xml:space="preserve"> }</w:t>
        <w:br/>
        <w:t>}</w:t>
      </w:r>
    </w:p>
    <w:p>
      <w:pPr>
        <w:pStyle w:val="Heading3"/>
      </w:pPr>
      <w:r>
        <w:t>Errors</w:t>
      </w:r>
    </w:p>
    <w:p>
      <w:pPr>
        <w:pStyle w:val="ListBullet"/>
      </w:pPr>
      <w:r>
        <w:t>Trying to create a webhook subscription without an address and topic will return a 422 - Unprocessable Entity error.</w:t>
      </w:r>
    </w:p>
    <w:p>
      <w:pPr>
        <w:pStyle w:val="Heading3"/>
      </w:pPr>
      <w:r>
        <w:t>Related Webhook actions</w:t>
      </w:r>
    </w:p>
    <w:p>
      <w:pPr>
        <w:pStyle w:val="ListBullet"/>
      </w:pPr>
      <w:r>
        <w:t>[DELETE] Remove Existing Webhook — webhooks/{{id}}.json</w:t>
      </w:r>
    </w:p>
    <w:p>
      <w:pPr>
        <w:pStyle w:val="ListBullet"/>
      </w:pPr>
      <w:r>
        <w:t>[PUT] Modify Webhook — webhooks/{{id}}.json</w:t>
      </w:r>
    </w:p>
    <w:p>
      <w:pPr>
        <w:pStyle w:val="ListBullet"/>
      </w:pPr>
      <w:r>
        <w:t>[GET] Receive Single Webhook — webhooks/{{id}}.json</w:t>
      </w:r>
    </w:p>
    <w:p>
      <w:pPr>
        <w:pStyle w:val="ListBullet"/>
      </w:pPr>
      <w:r>
        <w:t>[GET] Receive a Count of All Webhooks — webhooks/count.json</w:t>
      </w:r>
    </w:p>
    <w:p>
      <w:pPr>
        <w:pStyle w:val="ListBullet"/>
      </w:pPr>
      <w:r>
        <w:t>[GET] Retrieve List of Webhooks — webhooks.json</w:t>
      </w:r>
    </w:p>
    <w:p>
      <w:r>
        <w:br w:type="page"/>
      </w:r>
    </w:p>
    <w:p>
      <w:pPr>
        <w:pStyle w:val="Heading2"/>
      </w:pPr>
      <w:r>
        <w:t>41. [GET] Retrieve Shop Configuration</w:t>
      </w:r>
    </w:p>
    <w:p>
      <w:r>
        <w:rPr>
          <w:b/>
        </w:rPr>
        <w:t xml:space="preserve">Endpoint: </w:t>
      </w:r>
      <w:r>
        <w:rPr>
          <w:rFonts w:ascii="Courier New" w:hAnsi="Courier New"/>
          <w:sz w:val="18"/>
        </w:rPr>
        <w:t>/shop.json</w:t>
      </w:r>
    </w:p>
    <w:p>
      <w:pPr>
        <w:pStyle w:val="Heading3"/>
      </w:pPr>
      <w:r>
        <w:t>Action:</w:t>
      </w:r>
    </w:p>
    <w:p>
      <w:r>
        <w:t>Retrieve the shop's configuration</w:t>
      </w:r>
    </w:p>
    <w:p>
      <w:pPr>
        <w:pStyle w:val="Heading3"/>
      </w:pPr>
      <w:r>
        <w:t>Path</w:t>
      </w:r>
    </w:p>
    <w:p>
      <w:r>
        <w:t>/shop.json</w:t>
      </w:r>
    </w:p>
    <w:p>
      <w:pPr>
        <w:pStyle w:val="Heading3"/>
      </w:pPr>
      <w:r>
        <w:t>Method</w:t>
      </w:r>
    </w:p>
    <w:p>
      <w:r>
        <w:t>GET</w:t>
      </w:r>
    </w:p>
    <w:p>
      <w:pPr>
        <w:pStyle w:val="Heading3"/>
      </w:pPr>
      <w:r>
        <w:t>Query</w:t>
      </w:r>
    </w:p>
    <w:p>
      <w:pPr>
        <w:shd w:fill="F2F2F2" w:val="clear"/>
      </w:pPr>
      <w:r>
        <w:rPr>
          <w:rFonts w:ascii="Courier New" w:hAnsi="Courier New"/>
          <w:sz w:val="17"/>
        </w:rPr>
        <w:t>{</w:t>
        <w:br/>
        <w:t xml:space="preserve"> "api_version": "2023-10", // required</w:t>
        <w:br/>
        <w:t xml:space="preserve"> "fields": "id,name,email,domain,province" // A comma-separated list of fields to include in the response.</w:t>
        <w:br/>
        <w:t>}</w:t>
      </w:r>
    </w:p>
    <w:p>
      <w:pPr>
        <w:pStyle w:val="Heading3"/>
      </w:pPr>
      <w:r>
        <w:t>Response</w:t>
      </w:r>
    </w:p>
    <w:p>
      <w:pPr>
        <w:pStyle w:val="Heading3"/>
      </w:pPr>
      <w:r>
        <w:t>Successful Response (200 OK)</w:t>
      </w:r>
    </w:p>
    <w:p>
      <w:r>
        <w:rPr>
          <w:b/>
          <w:color w:val="666666"/>
          <w:sz w:val="16"/>
        </w:rPr>
        <w:t>[json]</w:t>
      </w:r>
    </w:p>
    <w:p>
      <w:pPr>
        <w:shd w:fill="F2F2F2" w:val="clear"/>
      </w:pPr>
      <w:r>
        <w:rPr>
          <w:rFonts w:ascii="Courier New" w:hAnsi="Courier New"/>
          <w:sz w:val="17"/>
        </w:rPr>
        <w:t>{</w:t>
        <w:br/>
        <w:t xml:space="preserve"> "shop": {</w:t>
        <w:br/>
        <w:t xml:space="preserve"> "id": 548380009,</w:t>
        <w:br/>
        <w:t xml:space="preserve"> "name": "John Smith Test Store",</w:t>
        <w:br/>
        <w:t xml:space="preserve"> "email": "j.smith@example.com",</w:t>
        <w:br/>
        <w:t xml:space="preserve"> "domain": "shop.apple.com",</w:t>
        <w:br/>
        <w:t xml:space="preserve"> "province": "California",</w:t>
        <w:br/>
        <w:t xml:space="preserve"> "country": "US",</w:t>
        <w:br/>
        <w:t xml:space="preserve"> "address1": "1 Infinite Loop",</w:t>
        <w:br/>
        <w:t xml:space="preserve"> "zip": "95014",</w:t>
        <w:br/>
        <w:t xml:space="preserve"> "city": "Cupertino",</w:t>
        <w:br/>
        <w:t xml:space="preserve"> "source": null,</w:t>
        <w:br/>
        <w:t xml:space="preserve"> "phone": "1231231234",</w:t>
        <w:br/>
        <w:t xml:space="preserve"> "latitude": 45.45,</w:t>
        <w:br/>
        <w:t xml:space="preserve"> "longitude": -75.43,</w:t>
        <w:br/>
        <w:t xml:space="preserve"> "primary_locale": "en",</w:t>
        <w:br/>
        <w:t xml:space="preserve"> "address2": "Suite 100",</w:t>
        <w:br/>
        <w:t xml:space="preserve"> "created_at": "2007-12-31T19:00:00-05:00",</w:t>
        <w:br/>
        <w:t xml:space="preserve"> "updated_at": "2024-03-20T15:15:34-04:00",</w:t>
        <w:br/>
        <w:t xml:space="preserve"> "country_code": "US",</w:t>
        <w:br/>
        <w:t xml:space="preserve"> "country_name": "United States",</w:t>
        <w:br/>
        <w:t xml:space="preserve"> "currency": "USD",</w:t>
        <w:br/>
        <w:t xml:space="preserve"> "customer_email": "customers@apple.com",</w:t>
        <w:br/>
        <w:t xml:space="preserve"> "timezone": "(GMT-05:00) Eastern Time (US &amp; Canada)",</w:t>
        <w:br/>
        <w:t xml:space="preserve"> "iana_timezone": "America/New_York",</w:t>
        <w:br/>
        <w:t xml:space="preserve"> "shop_owner": "John Smith",</w:t>
        <w:br/>
        <w:t xml:space="preserve"> "money_format": "${{amount}}",</w:t>
        <w:br/>
        <w:t xml:space="preserve"> "money_with_currency_format": "${{amount}} USD",</w:t>
        <w:br/>
        <w:t xml:space="preserve"> "weight_unit": "lb",</w:t>
        <w:br/>
        <w:t xml:space="preserve"> "province_code": "CA",</w:t>
        <w:br/>
        <w:t xml:space="preserve"> "taxes_included": null,</w:t>
        <w:br/>
        <w:t xml:space="preserve"> "auto_configure_tax_inclusivity": null,</w:t>
        <w:br/>
        <w:t xml:space="preserve"> "tax_shipping": null,</w:t>
        <w:br/>
        <w:t xml:space="preserve"> "county_taxes": true,</w:t>
        <w:br/>
        <w:t xml:space="preserve"> "plan_display_name": "Shopify Plus",</w:t>
        <w:br/>
        <w:t xml:space="preserve"> "plan_name": "enterprise",</w:t>
        <w:br/>
        <w:t xml:space="preserve"> "has_discounts": true,</w:t>
        <w:br/>
        <w:t xml:space="preserve"> "has_gift_cards": true,</w:t>
        <w:br/>
        <w:t xml:space="preserve"> "myshopify_domain": "jsmith.myshopify.com",</w:t>
        <w:br/>
        <w:t xml:space="preserve"> "google_apps_domain": null,</w:t>
        <w:br/>
        <w:t xml:space="preserve"> "google_apps_login_enabled": null,</w:t>
        <w:br/>
        <w:t xml:space="preserve"> "money_in_emails_format": "${{amount}}",</w:t>
        <w:br/>
        <w:t xml:space="preserve"> "money_with_currency_in_emails_format": "${{amount}} USD",</w:t>
        <w:br/>
        <w:t xml:space="preserve"> "eligible_for_payments": true,</w:t>
        <w:br/>
        <w:t xml:space="preserve"> "requires_extra_payments_agreement": false,</w:t>
        <w:br/>
        <w:t xml:space="preserve"> "password_enabled": false,</w:t>
        <w:br/>
        <w:t xml:space="preserve"> "has_storefront": true,</w:t>
        <w:br/>
        <w:t xml:space="preserve"> "finances": true,</w:t>
        <w:br/>
        <w:t xml:space="preserve"> "primary_location_id": 655441491,</w:t>
        <w:br/>
        <w:t xml:space="preserve"> "checkout_api_supported": true</w:t>
        <w:br/>
        <w:t xml:space="preserve"> }</w:t>
        <w:br/>
        <w:t>}</w:t>
      </w:r>
    </w:p>
    <w:p>
      <w:r>
        <w:br w:type="page"/>
      </w:r>
    </w:p>
    <w:p>
      <w:pPr>
        <w:pStyle w:val="Heading2"/>
      </w:pPr>
      <w:r>
        <w:t>42. [POST] Cancel an Order</w:t>
      </w:r>
    </w:p>
    <w:p>
      <w:r>
        <w:rPr>
          <w:b/>
        </w:rPr>
        <w:t xml:space="preserve">Endpoint: </w:t>
      </w:r>
      <w:r>
        <w:rPr>
          <w:rFonts w:ascii="Courier New" w:hAnsi="Courier New"/>
          <w:sz w:val="18"/>
        </w:rPr>
        <w:t>orders/{{order_id}}/cancel.json</w:t>
      </w:r>
    </w:p>
    <w:p>
      <w:pPr>
        <w:pStyle w:val="Heading3"/>
      </w:pPr>
      <w:r>
        <w:t>Action:</w:t>
      </w:r>
    </w:p>
    <w:p>
      <w:pPr>
        <w:pStyle w:val="Heading3"/>
      </w:pPr>
      <w:r>
        <w:t>Prerequisites:</w:t>
      </w:r>
    </w:p>
    <w:p>
      <w:pPr>
        <w:pStyle w:val="ListBullet"/>
      </w:pPr>
      <w:r>
        <w:t>Requires ANY of the following access scopes: buyer_membership_orders, orders, marketplace_orders.</w:t>
      </w:r>
    </w:p>
    <w:p>
      <w:pPr>
        <w:pStyle w:val="Heading3"/>
      </w:pPr>
      <w:r>
        <w:t>Path</w:t>
      </w:r>
    </w:p>
    <w:p>
      <w:r>
        <w:t>/admin/api/2023-10/orders/{{order_id}}/cancel.json</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"order_id": "string"</w:t>
        <w:br/>
        <w:t>}</w:t>
      </w:r>
    </w:p>
    <w:p>
      <w:pPr>
        <w:pStyle w:val="Heading3"/>
      </w:pPr>
      <w:r>
        <w:t>Body</w:t>
      </w:r>
    </w:p>
    <w:p>
      <w:pPr>
        <w:pStyle w:val="Heading3"/>
      </w:pPr>
      <w:r>
        <w:t>Required Fields</w:t>
      </w:r>
    </w:p>
    <w:p>
      <w:pPr>
        <w:shd w:fill="F2F2F2" w:val="clear"/>
      </w:pPr>
      <w:r>
        <w:rPr>
          <w:rFonts w:ascii="Courier New" w:hAnsi="Courier New"/>
          <w:sz w:val="17"/>
        </w:rPr>
        <w:t>{</w:t>
        <w:br/>
        <w:t xml:space="preserve"> "amount": "string", // The amount to refund. Required if provided.</w:t>
        <w:br/>
        <w:t xml:space="preserve"> "currency": "string" // Required for multi-currency orders whenever the amount property is provided.</w:t>
        <w:br/>
        <w:t>}</w:t>
      </w:r>
    </w:p>
    <w:p>
      <w:pPr>
        <w:pStyle w:val="Heading3"/>
      </w:pPr>
      <w:r>
        <w:t>Optional Fields</w:t>
      </w:r>
    </w:p>
    <w:p>
      <w:pPr>
        <w:shd w:fill="F2F2F2" w:val="clear"/>
      </w:pPr>
      <w:r>
        <w:rPr>
          <w:rFonts w:ascii="Courier New" w:hAnsi="Courier New"/>
          <w:sz w:val="17"/>
        </w:rPr>
        <w:t>{</w:t>
        <w:br/>
        <w:t xml:space="preserve"> "reason": "string", // Default value: "other". Valid values: "customer", "inventory", "fraud", "declined", "other".</w:t>
        <w:br/>
        <w:t xml:space="preserve"> "email": "boolean" // Default value: false. Whether to send an email to the customer notifying them of the cancellation.</w:t>
        <w:br/>
        <w:t>}</w:t>
      </w:r>
    </w:p>
    <w:p>
      <w:pPr>
        <w:pStyle w:val="Heading3"/>
      </w:pPr>
      <w:r>
        <w:t>Response</w:t>
      </w:r>
    </w:p>
    <w:p>
      <w:pPr>
        <w:pStyle w:val="Heading3"/>
      </w:pPr>
      <w:r>
        <w:t>Success (200 OK)</w:t>
      </w:r>
    </w:p>
    <w:p>
      <w:pPr>
        <w:shd w:fill="F2F2F2" w:val="clear"/>
      </w:pPr>
      <w:r>
        <w:rPr>
          <w:rFonts w:ascii="Courier New" w:hAnsi="Courier New"/>
          <w:sz w:val="17"/>
        </w:rPr>
        <w:t>{</w:t>
        <w:br/>
        <w:t xml:space="preserve"> "order": {</w:t>
        <w:br/>
        <w:t xml:space="preserve"> "id": 450789469,</w:t>
        <w:br/>
        <w:t xml:space="preserve"> "email": "bob.norman@mail.example.com",</w:t>
        <w:br/>
        <w:t xml:space="preserve"> "closed_at": null,</w:t>
        <w:br/>
        <w:t xml:space="preserve"> "created_at": "2008-01-10T11:00:00-05:00",</w:t>
        <w:br/>
        <w:t xml:space="preserve"> "updated_at": "2008-01-10T11:00:00-05:00",</w:t>
        <w:br/>
        <w:t xml:space="preserve"> "number": 1,</w:t>
        <w:br/>
        <w:t xml:space="preserve"> "note": null,</w:t>
        <w:br/>
        <w:t xml:space="preserve"> "token": "b1946ac92492d2347c6235b4d2611184",</w:t>
        <w:br/>
        <w:t xml:space="preserve"> "gateway": "",</w:t>
        <w:br/>
        <w:t xml:space="preserve"> "test": false,</w:t>
        <w:br/>
        <w:t xml:space="preserve"> "total_price": "598.94",</w:t>
        <w:br/>
        <w:t xml:space="preserve"> "subtotal_price": "597.00",</w:t>
        <w:br/>
        <w:t xml:space="preserve"> "total_weight": 0,</w:t>
        <w:br/>
        <w:t xml:space="preserve"> "total_tax": "11.94",</w:t>
        <w:br/>
        <w:t xml:space="preserve"> "taxes_included": false,</w:t>
        <w:br/>
        <w:t xml:space="preserve"> "currency": "USD",</w:t>
        <w:br/>
        <w:t xml:space="preserve"> "financial_status": "partially_refunded",</w:t>
        <w:br/>
        <w:t xml:space="preserve"> "confirmed": true,</w:t>
        <w:br/>
        <w:t xml:space="preserve"> "total_discounts": "10.00",</w:t>
        <w:br/>
        <w:t xml:space="preserve"> "total_line_items_price": "597.00",</w:t>
        <w:br/>
        <w:t xml:space="preserve"> "cart_token": "68778783ad298f1c80c3bafcddeea02f",</w:t>
        <w:br/>
        <w:t xml:space="preserve"> "buyer_accepts_marketing": false,</w:t>
        <w:br/>
        <w:t xml:space="preserve"> "name": "#1001",</w:t>
        <w:br/>
        <w:t xml:space="preserve"> "referring_site": "http://www.otherexample.com",</w:t>
        <w:br/>
        <w:t xml:space="preserve"> "landing_site": "http://www.example.com?source=abc",</w:t>
        <w:br/>
        <w:t xml:space="preserve"> "cancelled_at": null,</w:t>
        <w:br/>
        <w:t xml:space="preserve"> "cancel_reason": null,</w:t>
        <w:br/>
        <w:t xml:space="preserve"> "total_price_usd": "598.94",</w:t>
        <w:br/>
        <w:t xml:space="preserve"> "checkout_token": "bd5a8aa1ecd019dd3520ff791ee3a24c",</w:t>
        <w:br/>
        <w:t xml:space="preserve"> "reference": "fhwdgads",</w:t>
        <w:br/>
        <w:t xml:space="preserve"> "user_id": null,</w:t>
        <w:br/>
        <w:t xml:space="preserve"> "location_id": null,</w:t>
        <w:br/>
        <w:t xml:space="preserve"> "source_identifier": "fhwdgads",</w:t>
        <w:br/>
        <w:t xml:space="preserve"> "source_url": null,</w:t>
        <w:br/>
        <w:t xml:space="preserve"> "processed_at": "2008-01-10T11:00:00-05:00",</w:t>
        <w:br/>
        <w:t xml:space="preserve"> "device_id": null,</w:t>
        <w:br/>
        <w:t xml:space="preserve"> "phone": "+557734881234",</w:t>
        <w:br/>
        <w:t xml:space="preserve"> "customer_locale": null,</w:t>
        <w:br/>
        <w:t xml:space="preserve"> "app_id": null,</w:t>
        <w:br/>
        <w:t xml:space="preserve"> "browser_ip": "0.0.0.0",</w:t>
        <w:br/>
        <w:t xml:space="preserve"> "client_details": {</w:t>
        <w:br/>
        <w:t xml:space="preserve"> "browser_ip": "0.0.0.0",</w:t>
        <w:br/>
        <w:t xml:space="preserve"> "accept_language": null,</w:t>
        <w:br/>
        <w:t xml:space="preserve"> "user_agent": null</w:t>
        <w:br/>
        <w:t xml:space="preserve"> },</w:t>
        <w:br/>
        <w:t xml:space="preserve"> "shipping_address": {</w:t>
        <w:br/>
        <w:t xml:space="preserve"> "first_name": "Bob",</w:t>
        <w:br/>
        <w:t xml:space="preserve"> "address1": "Chestnut Street 92",</w:t>
        <w:br/>
        <w:t xml:space="preserve"> "phone": "+1(502)-459-2181",</w:t>
        <w:br/>
        <w:t xml:space="preserve"> "city": "Louisville",</w:t>
        <w:br/>
        <w:t xml:space="preserve"> "zip": "40202",</w:t>
        <w:br/>
        <w:t xml:space="preserve"> "province": "Kentucky",</w:t>
        <w:br/>
        <w:t xml:space="preserve"> "country": "United States",</w:t>
        <w:br/>
        <w:t xml:space="preserve"> "last_name": "Norman",</w:t>
        <w:br/>
        <w:t xml:space="preserve"> "address2": "",</w:t>
        <w:br/>
        <w:t xml:space="preserve"> "company": null,</w:t>
        <w:br/>
        <w:t xml:space="preserve"> "latitude": 45.41634,</w:t>
        <w:br/>
        <w:t xml:space="preserve"> "longitude": -75.6868,</w:t>
        <w:br/>
        <w:t xml:space="preserve"> "name": "Bob Norman",</w:t>
        <w:br/>
        <w:t xml:space="preserve"> "country_code": "US",</w:t>
        <w:br/>
        <w:t xml:space="preserve"> "province_code": "KY"</w:t>
        <w:br/>
        <w:t xml:space="preserve"> },</w:t>
        <w:br/>
        <w:t xml:space="preserve"> "shipping_lines": [</w:t>
        <w:br/>
        <w:t xml:space="preserve"> {</w:t>
        <w:br/>
        <w:t xml:space="preserve"> "code": "Free Shipping",</w:t>
        <w:br/>
        <w:t xml:space="preserve"> "price": "0.00",</w:t>
        <w:br/>
        <w:t xml:space="preserve"> "source": "shopify",</w:t>
        <w:br/>
        <w:t xml:space="preserve"> "title": "Free Shipping",</w:t>
        <w:br/>
        <w:t xml:space="preserve"> "tax_lines": []</w:t>
        <w:br/>
        <w:t xml:space="preserve"> }</w:t>
        <w:br/>
        <w:t xml:space="preserve"> ]</w:t>
        <w:br/>
        <w:t xml:space="preserve"> },</w:t>
        <w:br/>
        <w:t xml:space="preserve"> "notice": "Order has been canceled"</w:t>
        <w:br/>
        <w:t>}</w:t>
      </w:r>
    </w:p>
    <w:p>
      <w:pPr>
        <w:pStyle w:val="Heading3"/>
      </w:pPr>
      <w:r>
        <w:t>Gotchas</w:t>
      </w:r>
    </w:p>
    <w:p>
      <w:pPr>
        <w:pStyle w:val="ListBullet"/>
      </w:pPr>
      <w:r>
        <w:t>For multi-currency orders, the currency property is required whenever the amount property is provided.</w:t>
      </w:r>
    </w:p>
    <w:p>
      <w:pPr>
        <w:pStyle w:val="ListBullet"/>
      </w:pPr>
      <w:r>
        <w:t>Orders that are paid and have fulfillments can't be canceled.</w:t>
      </w:r>
    </w:p>
    <w:p>
      <w:pPr>
        <w:pStyle w:val="ListBullet"/>
      </w:pPr>
      <w:r>
        <w:t>Canceling an order that is paid and has fulfillments fails with an error.</w:t>
      </w:r>
    </w:p>
    <w:p>
      <w:pPr>
        <w:pStyle w:val="Heading3"/>
      </w:pPr>
      <w:r>
        <w:t>Related Order actions</w:t>
      </w:r>
    </w:p>
    <w:p>
      <w:pPr>
        <w:pStyle w:val="ListBullet"/>
      </w:pPr>
      <w:r>
        <w:t>[POST] Create an Order — orders.json</w:t>
      </w:r>
    </w:p>
    <w:p>
      <w:pPr>
        <w:pStyle w:val="ListBullet"/>
      </w:pPr>
      <w:r>
        <w:t>[POST] Close an Order — orders/{{order_id}}/close.json</w:t>
      </w:r>
    </w:p>
    <w:p>
      <w:pPr>
        <w:pStyle w:val="ListBullet"/>
      </w:pPr>
      <w:r>
        <w:t>[GET] Retrieve Order Count — orders/count.json</w:t>
      </w:r>
    </w:p>
    <w:p>
      <w:pPr>
        <w:pStyle w:val="ListBullet"/>
      </w:pPr>
      <w:r>
        <w:t>[PUT] Update an Order — orders/{{order_id}}.json</w:t>
      </w:r>
    </w:p>
    <w:p>
      <w:pPr>
        <w:pStyle w:val="ListBullet"/>
      </w:pPr>
      <w:r>
        <w:t>[GET] Retrieve a Specific Order — orders/{{order_id}}.json</w:t>
      </w:r>
    </w:p>
    <w:p>
      <w:pPr>
        <w:pStyle w:val="ListBullet"/>
      </w:pPr>
      <w:r>
        <w:t>[DELETE] Delete an Order — orders/{{order_id}}.json</w:t>
      </w:r>
    </w:p>
    <w:p>
      <w:r>
        <w:br w:type="page"/>
      </w:r>
    </w:p>
    <w:p>
      <w:pPr>
        <w:pStyle w:val="Heading2"/>
      </w:pPr>
      <w:r>
        <w:t>43. [POST] Create Discount Code</w:t>
      </w:r>
    </w:p>
    <w:p>
      <w:r>
        <w:rPr>
          <w:b/>
        </w:rPr>
        <w:t xml:space="preserve">Endpoint: </w:t>
      </w:r>
      <w:r>
        <w:rPr>
          <w:rFonts w:ascii="Courier New" w:hAnsi="Courier New"/>
          <w:sz w:val="18"/>
        </w:rPr>
        <w:t>price_rules/{{id}}/discount_codes.json</w:t>
      </w:r>
    </w:p>
    <w:p>
      <w:pPr>
        <w:pStyle w:val="Heading3"/>
      </w:pPr>
      <w:r>
        <w:t>Action:</w:t>
      </w:r>
    </w:p>
    <w:p>
      <w:pPr>
        <w:pStyle w:val="Heading3"/>
      </w:pPr>
      <w:r>
        <w:t>Path</w:t>
      </w:r>
    </w:p>
    <w:p>
      <w:r>
        <w:t>price_rules/{{id}}/discount_codes.json</w:t>
      </w:r>
    </w:p>
    <w:p>
      <w:pPr>
        <w:pStyle w:val="Heading3"/>
      </w:pPr>
      <w:r>
        <w:t>Method</w:t>
      </w:r>
    </w:p>
    <w:p>
      <w:r>
        <w:t>POST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w:t>
        <w:br/>
        <w:t>}</w:t>
      </w:r>
    </w:p>
    <w:p>
      <w:pPr>
        <w:pStyle w:val="ListBullet"/>
      </w:pPr>
      <w:r>
        <w:t>id: The ID of the price rule that the discount code will belong to.</w:t>
      </w:r>
    </w:p>
    <w:p>
      <w:pPr>
        <w:pStyle w:val="Heading3"/>
      </w:pPr>
      <w:r>
        <w:t>Body</w:t>
      </w:r>
    </w:p>
    <w:p>
      <w:pPr>
        <w:pStyle w:val="Heading3"/>
      </w:pPr>
      <w:r>
        <w:t>Required Fields</w:t>
      </w:r>
    </w:p>
    <w:p>
      <w:pPr>
        <w:shd w:fill="F2F2F2" w:val="clear"/>
      </w:pPr>
      <w:r>
        <w:rPr>
          <w:rFonts w:ascii="Courier New" w:hAnsi="Courier New"/>
          <w:sz w:val="17"/>
        </w:rPr>
        <w:t>{</w:t>
        <w:br/>
        <w:t xml:space="preserve"> "discount_code": {</w:t>
        <w:br/>
        <w:t xml:space="preserve"> "code": "string"</w:t>
        <w:br/>
        <w:t xml:space="preserve"> }</w:t>
        <w:br/>
        <w:t>}</w:t>
      </w:r>
    </w:p>
    <w:p>
      <w:pPr>
        <w:pStyle w:val="ListBullet"/>
      </w:pPr>
      <w:r>
        <w:t>discount_code.code: The case-insensitive discount code that customers use at checkout. (maximum: 255 characters)</w:t>
      </w:r>
    </w:p>
    <w:p>
      <w:pPr>
        <w:pStyle w:val="Heading3"/>
      </w:pPr>
      <w:r>
        <w:t>Response</w:t>
      </w:r>
    </w:p>
    <w:p>
      <w:pPr>
        <w:pStyle w:val="Heading3"/>
      </w:pPr>
      <w:r>
        <w:t>Success Response (201 Created)</w:t>
      </w:r>
    </w:p>
    <w:p>
      <w:pPr>
        <w:shd w:fill="F2F2F2" w:val="clear"/>
      </w:pPr>
      <w:r>
        <w:rPr>
          <w:rFonts w:ascii="Courier New" w:hAnsi="Courier New"/>
          <w:sz w:val="17"/>
        </w:rPr>
        <w:t>{</w:t>
        <w:br/>
        <w:t xml:space="preserve"> "discount_code": {</w:t>
        <w:br/>
        <w:t xml:space="preserve"> "id": "integer",</w:t>
        <w:br/>
        <w:t xml:space="preserve"> "price_rule_id": "integer",</w:t>
        <w:br/>
        <w:t xml:space="preserve"> "code": "string",</w:t>
        <w:br/>
        <w:t xml:space="preserve"> "usage_count": "integer",</w:t>
        <w:br/>
        <w:t xml:space="preserve"> "created_at": "string",</w:t>
        <w:br/>
        <w:t xml:space="preserve"> "updated_at": "string"</w:t>
        <w:br/>
        <w:t xml:space="preserve"> }</w:t>
        <w:br/>
        <w:t>}</w:t>
      </w:r>
    </w:p>
    <w:p>
      <w:pPr>
        <w:pStyle w:val="ListBullet"/>
      </w:pPr>
      <w:r>
        <w:t>discount_code.id: The ID of the created discount code.</w:t>
      </w:r>
    </w:p>
    <w:p>
      <w:pPr>
        <w:pStyle w:val="ListBullet"/>
      </w:pPr>
      <w:r>
        <w:t>discount_code.price_rule_id: The ID of the price rule the discount code is associated with.</w:t>
      </w:r>
    </w:p>
    <w:p>
      <w:pPr>
        <w:pStyle w:val="ListBullet"/>
      </w:pPr>
      <w:r>
        <w:t>discount_code.code: The discount code.</w:t>
      </w:r>
    </w:p>
    <w:p>
      <w:pPr>
        <w:pStyle w:val="ListBullet"/>
      </w:pPr>
      <w:r>
        <w:t>discount_code.usage_count: The number of times the discount code has been used.</w:t>
      </w:r>
    </w:p>
    <w:p>
      <w:pPr>
        <w:pStyle w:val="ListBullet"/>
      </w:pPr>
      <w:r>
        <w:t>discount_code.created_at: The date and time when the discount code was created.</w:t>
      </w:r>
    </w:p>
    <w:p>
      <w:pPr>
        <w:pStyle w:val="ListBullet"/>
      </w:pPr>
      <w:r>
        <w:t>discount_code.updated_at: The date and time when the discount code was last updated.</w:t>
      </w:r>
    </w:p>
    <w:p>
      <w:pPr>
        <w:pStyle w:val="Heading3"/>
      </w:pPr>
      <w:r>
        <w:t>Gotchas</w:t>
      </w:r>
    </w:p>
    <w:p>
      <w:pPr>
        <w:pStyle w:val="ListBullet"/>
      </w:pPr>
      <w:r>
        <w:t>The price_rule_id path parameter is required for creating a discount code as each discount code must belong to a price rule.</w:t>
      </w:r>
    </w:p>
    <w:p>
      <w:pPr>
        <w:pStyle w:val="Heading3"/>
      </w:pPr>
      <w:r>
        <w:t>Related DiscountCode actions</w:t>
      </w:r>
    </w:p>
    <w:p>
      <w:pPr>
        <w:pStyle w:val="ListBullet"/>
      </w:pPr>
      <w:r>
        <w:t>[DELETE] Delete Discount Code — price_rules/{{price_rule_id}}/discount_codes/{{id}}.json</w:t>
      </w:r>
    </w:p>
    <w:p>
      <w:pPr>
        <w:pStyle w:val="ListBullet"/>
      </w:pPr>
      <w:r>
        <w:t>[PUT] Update Discount Code — price_rules/{{price_rule_id}}/discount_codes/{{id}}.json</w:t>
      </w:r>
    </w:p>
    <w:p>
      <w:pPr>
        <w:pStyle w:val="ListBullet"/>
      </w:pPr>
      <w:r>
        <w:t>[GET] Retrieve Single Discount Code — price_rules/{{price_rule_id}}/discount_codes/{{id}}.json</w:t>
      </w:r>
    </w:p>
    <w:p>
      <w:pPr>
        <w:pStyle w:val="ListBullet"/>
      </w:pPr>
      <w:r>
        <w:t>[GET] Retrieve Discount Codes for a Creation Job — price_rules/{{price_rule_id}}/batch/{{id}}/discount_codes.json</w:t>
      </w:r>
    </w:p>
    <w:p>
      <w:pPr>
        <w:pStyle w:val="ListBullet"/>
      </w:pPr>
      <w:r>
        <w:t>[POST] Create Discount Code Creation Job — price_rules/{{id}}/batch.json</w:t>
      </w:r>
    </w:p>
    <w:p>
      <w:pPr>
        <w:pStyle w:val="ListBullet"/>
      </w:pPr>
      <w:r>
        <w:t>[GET] Get Discount Codes — price_rules/{{id}}/discount_codes.json</w:t>
      </w:r>
    </w:p>
    <w:p>
      <w:r>
        <w:br w:type="page"/>
      </w:r>
    </w:p>
    <w:p>
      <w:pPr>
        <w:pStyle w:val="Heading2"/>
      </w:pPr>
      <w:r>
        <w:t>44. [GET] Retrieve Discount Code Location</w:t>
      </w:r>
    </w:p>
    <w:p>
      <w:r>
        <w:rPr>
          <w:b/>
        </w:rPr>
        <w:t xml:space="preserve">Endpoint: </w:t>
      </w:r>
      <w:r>
        <w:rPr>
          <w:rFonts w:ascii="Courier New" w:hAnsi="Courier New"/>
          <w:sz w:val="18"/>
        </w:rPr>
        <w:t>discount_codes/lookup.json</w:t>
      </w:r>
    </w:p>
    <w:p>
      <w:pPr>
        <w:pStyle w:val="Heading3"/>
      </w:pPr>
      <w:r>
        <w:t>Action:</w:t>
      </w:r>
    </w:p>
    <w:p>
      <w:r>
        <w:t>Retrieve the Location of a Discount Code</w:t>
      </w:r>
    </w:p>
    <w:p>
      <w:pPr>
        <w:pStyle w:val="Heading3"/>
      </w:pPr>
      <w:r>
        <w:t>Prerequisites:</w:t>
      </w:r>
    </w:p>
    <w:p>
      <w:pPr>
        <w:pStyle w:val="ListBullet"/>
      </w:pPr>
      <w:r>
        <w:t>Requires price_rules access scope.</w:t>
      </w:r>
    </w:p>
    <w:p>
      <w:pPr>
        <w:pStyle w:val="Heading3"/>
      </w:pPr>
      <w:r>
        <w:t>Path</w:t>
      </w:r>
    </w:p>
    <w:p>
      <w:r>
        <w:t>/discount_codes/lookup.json</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Query</w:t>
      </w:r>
    </w:p>
    <w:p>
      <w:pPr>
        <w:pStyle w:val="Heading3"/>
      </w:pPr>
      <w:r>
        <w:t>Required Fields</w:t>
      </w:r>
    </w:p>
    <w:p>
      <w:pPr>
        <w:shd w:fill="F2F2F2" w:val="clear"/>
      </w:pPr>
      <w:r>
        <w:rPr>
          <w:rFonts w:ascii="Courier New" w:hAnsi="Courier New"/>
          <w:sz w:val="17"/>
        </w:rPr>
        <w:t>{</w:t>
        <w:br/>
        <w:t xml:space="preserve"> "code": "string (≤ 100 characters)"</w:t>
        <w:br/>
        <w:t>}</w:t>
      </w:r>
    </w:p>
    <w:p>
      <w:pPr>
        <w:pStyle w:val="Heading3"/>
      </w:pPr>
      <w:r>
        <w:t>Responses</w:t>
      </w:r>
    </w:p>
    <w:p>
      <w:pPr>
        <w:pStyle w:val="Heading3"/>
      </w:pPr>
      <w:r>
        <w:t>Status Code: 303 See Other</w:t>
      </w:r>
    </w:p>
    <w:p>
      <w:pPr>
        <w:pStyle w:val="ListBullet"/>
      </w:pPr>
      <w:r>
        <w:t>The discount code's location is returned in the location header.</w:t>
      </w:r>
    </w:p>
    <w:p>
      <w:pPr>
        <w:pStyle w:val="Heading4"/>
      </w:pPr>
      <w:r>
        <w:t>Headers</w:t>
      </w:r>
    </w:p>
    <w:p>
      <w:pPr>
        <w:shd w:fill="F2F2F2" w:val="clear"/>
      </w:pPr>
      <w:r>
        <w:rPr>
          <w:rFonts w:ascii="Courier New" w:hAnsi="Courier New"/>
          <w:sz w:val="17"/>
        </w:rPr>
        <w:t>{</w:t>
        <w:br/>
        <w:t xml:space="preserve"> "location": "string (base64 encoded URL)"</w:t>
        <w:br/>
        <w:t>}</w:t>
      </w:r>
    </w:p>
    <w:p>
      <w:pPr>
        <w:pStyle w:val="Heading3"/>
      </w:pPr>
      <w:r>
        <w:t>Gotchas</w:t>
      </w:r>
    </w:p>
    <w:p>
      <w:pPr>
        <w:pStyle w:val="ListBullet"/>
      </w:pPr>
      <w:r>
        <w:t>The discount code's location is not part of the DiscountCode object, but is instead returned in the location header.</w:t>
      </w:r>
    </w:p>
    <w:p>
      <w:pPr>
        <w:pStyle w:val="ListBullet"/>
      </w:pPr>
      <w:r>
        <w:t>Depending on your HTTP client, the location of the discount code might follow the location header automatically.</w:t>
      </w:r>
    </w:p>
    <w:p>
      <w:pPr>
        <w:pStyle w:val="Heading3"/>
      </w:pPr>
      <w:r>
        <w:t>Related DiscountCode actions</w:t>
      </w:r>
    </w:p>
    <w:p>
      <w:pPr>
        <w:pStyle w:val="ListBullet"/>
      </w:pPr>
      <w:r>
        <w:t>[DELETE] Delete Discount Code — price_rules/{{price_rule_id}}/discount_codes/{{id}}.json</w:t>
      </w:r>
    </w:p>
    <w:p>
      <w:pPr>
        <w:pStyle w:val="ListBullet"/>
      </w:pPr>
      <w:r>
        <w:t>[PUT] Update Discount Code — price_rules/{{price_rule_id}}/discount_codes/{{id}}.json</w:t>
      </w:r>
    </w:p>
    <w:p>
      <w:pPr>
        <w:pStyle w:val="ListBullet"/>
      </w:pPr>
      <w:r>
        <w:t>[GET] Retrieve Single Discount Code — price_rules/{{price_rule_id}}/discount_codes/{{id}}.json</w:t>
      </w:r>
    </w:p>
    <w:p>
      <w:pPr>
        <w:pStyle w:val="ListBullet"/>
      </w:pPr>
      <w:r>
        <w:t>[GET] Retrieve Discount Codes for a Creation Job — price_rules/{{price_rule_id}}/batch/{{id}}/discount_codes.json</w:t>
      </w:r>
    </w:p>
    <w:p>
      <w:pPr>
        <w:pStyle w:val="ListBullet"/>
      </w:pPr>
      <w:r>
        <w:t>[POST] Create Discount Code Creation Job — price_rules/{{id}}/batch.json</w:t>
      </w:r>
    </w:p>
    <w:p>
      <w:pPr>
        <w:pStyle w:val="ListBullet"/>
      </w:pPr>
      <w:r>
        <w:t>[GET] Get Discount Codes — price_rules/{{id}}/discount_codes.json</w:t>
      </w:r>
    </w:p>
    <w:p>
      <w:r>
        <w:br w:type="page"/>
      </w:r>
    </w:p>
    <w:p>
      <w:pPr>
        <w:pStyle w:val="Heading2"/>
      </w:pPr>
      <w:r>
        <w:t>45. [PUT] Modify Webhook</w:t>
      </w:r>
    </w:p>
    <w:p>
      <w:r>
        <w:rPr>
          <w:b/>
        </w:rPr>
        <w:t xml:space="preserve">Endpoint: </w:t>
      </w:r>
      <w:r>
        <w:rPr>
          <w:rFonts w:ascii="Courier New" w:hAnsi="Courier New"/>
          <w:sz w:val="18"/>
        </w:rPr>
        <w:t>webhooks/{{id}}.json</w:t>
      </w:r>
    </w:p>
    <w:p>
      <w:pPr>
        <w:pStyle w:val="Heading3"/>
      </w:pPr>
      <w:r>
        <w:t>Action:</w:t>
      </w:r>
    </w:p>
    <w:p>
      <w:r>
        <w:t>Modify an existing Webhook</w:t>
      </w:r>
    </w:p>
    <w:p>
      <w:pPr>
        <w:pStyle w:val="Heading3"/>
      </w:pPr>
      <w:r>
        <w:t>Path</w:t>
      </w:r>
    </w:p>
    <w:p>
      <w:r>
        <w:t>/webhooks/{{id}}.json</w:t>
      </w:r>
    </w:p>
    <w:p>
      <w:pPr>
        <w:pStyle w:val="Heading3"/>
      </w:pPr>
      <w:r>
        <w:t>Method</w:t>
      </w:r>
    </w:p>
    <w:p>
      <w:r>
        <w:t>PUT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w:t>
        <w:br/>
        <w:t>}</w:t>
      </w:r>
    </w:p>
    <w:p>
      <w:pPr>
        <w:pStyle w:val="Heading3"/>
      </w:pPr>
      <w:r>
        <w:t>Body</w:t>
      </w:r>
    </w:p>
    <w:p>
      <w:pPr>
        <w:pStyle w:val="Heading3"/>
      </w:pPr>
      <w:r>
        <w:t>Required Fields</w:t>
      </w:r>
    </w:p>
    <w:p>
      <w:pPr>
        <w:shd w:fill="F2F2F2" w:val="clear"/>
      </w:pPr>
      <w:r>
        <w:rPr>
          <w:rFonts w:ascii="Courier New" w:hAnsi="Courier New"/>
          <w:sz w:val="17"/>
        </w:rPr>
        <w:t>{</w:t>
        <w:br/>
        <w:t xml:space="preserve"> "webhook": {</w:t>
        <w:br/>
        <w:t xml:space="preserve"> "id": "integer",</w:t>
        <w:br/>
        <w:t xml:space="preserve"> "address": "string"</w:t>
        <w:br/>
        <w:t xml:space="preserve"> }</w:t>
        <w:br/>
        <w:t>}</w:t>
      </w:r>
    </w:p>
    <w:p>
      <w:pPr>
        <w:pStyle w:val="Heading3"/>
      </w:pPr>
      <w:r>
        <w:t>Response</w:t>
      </w:r>
    </w:p>
    <w:p>
      <w:pPr>
        <w:shd w:fill="F2F2F2" w:val="clear"/>
      </w:pPr>
      <w:r>
        <w:rPr>
          <w:rFonts w:ascii="Courier New" w:hAnsi="Courier New"/>
          <w:sz w:val="17"/>
        </w:rPr>
        <w:t>{</w:t>
        <w:br/>
        <w:t xml:space="preserve"> "webhook": {</w:t>
        <w:br/>
        <w:t xml:space="preserve"> "id": 4759306,</w:t>
        <w:br/>
        <w:t xml:space="preserve"> "address": "https://somewhere-else.com/",</w:t>
        <w:br/>
        <w:t xml:space="preserve"> "topic": "orders/create",</w:t>
        <w:br/>
        <w:t xml:space="preserve"> "created_at": "2024-03-14T13:44:21-04:00",</w:t>
        <w:br/>
        <w:t xml:space="preserve"> "updated_at": "2024-03-14T13:45:54-04:00",</w:t>
        <w:br/>
        <w:t xml:space="preserve"> "format": "json",</w:t>
        <w:br/>
        <w:t xml:space="preserve"> "fields": [],</w:t>
        <w:br/>
        <w:t xml:space="preserve"> "metafield_namespaces": [],</w:t>
        <w:br/>
        <w:t xml:space="preserve"> "api_version": "unstable",</w:t>
        <w:br/>
        <w:t xml:space="preserve"> "private_metafield_namespaces": []</w:t>
        <w:br/>
        <w:t xml:space="preserve"> }</w:t>
        <w:br/>
        <w:t>}</w:t>
      </w:r>
    </w:p>
    <w:p>
      <w:pPr>
        <w:pStyle w:val="Heading3"/>
      </w:pPr>
      <w:r>
        <w:t>Gotchas</w:t>
      </w:r>
    </w:p>
    <w:p>
      <w:pPr>
        <w:pStyle w:val="ListBullet"/>
      </w:pPr>
      <w:r>
        <w:t>The api_version field is marked as unstable, which could imply changes in future releases.</w:t>
      </w:r>
    </w:p>
    <w:p>
      <w:pPr>
        <w:pStyle w:val="Heading3"/>
      </w:pPr>
      <w:r>
        <w:t>Related Webhook actions</w:t>
      </w:r>
    </w:p>
    <w:p>
      <w:pPr>
        <w:pStyle w:val="ListBullet"/>
      </w:pPr>
      <w:r>
        <w:t>[DELETE] Remove Existing Webhook — webhooks/{{id}}.json</w:t>
      </w:r>
    </w:p>
    <w:p>
      <w:pPr>
        <w:pStyle w:val="ListBullet"/>
      </w:pPr>
      <w:r>
        <w:t>[POST] Create a new Webhook — webhooks.json</w:t>
      </w:r>
    </w:p>
    <w:p>
      <w:pPr>
        <w:pStyle w:val="ListBullet"/>
      </w:pPr>
      <w:r>
        <w:t>[GET] Receive Single Webhook — webhooks/{{id}}.json</w:t>
      </w:r>
    </w:p>
    <w:p>
      <w:pPr>
        <w:pStyle w:val="ListBullet"/>
      </w:pPr>
      <w:r>
        <w:t>[GET] Receive a Count of All Webhooks — webhooks/count.json</w:t>
      </w:r>
    </w:p>
    <w:p>
      <w:pPr>
        <w:pStyle w:val="ListBullet"/>
      </w:pPr>
      <w:r>
        <w:t>[GET] Retrieve List of Webhooks — webhooks.json</w:t>
      </w:r>
    </w:p>
    <w:p>
      <w:r>
        <w:br w:type="page"/>
      </w:r>
    </w:p>
    <w:p>
      <w:pPr>
        <w:pStyle w:val="Heading2"/>
      </w:pPr>
      <w:r>
        <w:t>46. [GET] Receive Single Webhook</w:t>
      </w:r>
    </w:p>
    <w:p>
      <w:r>
        <w:rPr>
          <w:b/>
        </w:rPr>
        <w:t xml:space="preserve">Endpoint: </w:t>
      </w:r>
      <w:r>
        <w:rPr>
          <w:rFonts w:ascii="Courier New" w:hAnsi="Courier New"/>
          <w:sz w:val="18"/>
        </w:rPr>
        <w:t>webhooks/{{id}}.json</w:t>
      </w:r>
    </w:p>
    <w:p>
      <w:pPr>
        <w:pStyle w:val="Heading3"/>
      </w:pPr>
      <w:r>
        <w:t>Action:</w:t>
      </w:r>
    </w:p>
    <w:p>
      <w:r>
        <w:t>Receive a Single Webhook</w:t>
      </w:r>
    </w:p>
    <w:p>
      <w:pPr>
        <w:pStyle w:val="Heading3"/>
      </w:pPr>
      <w:r>
        <w:t>Path</w:t>
      </w:r>
    </w:p>
    <w:p>
      <w:r>
        <w:t>webhooks/{{id}}.json</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Query</w:t>
      </w:r>
    </w:p>
    <w:p>
      <w:pPr>
        <w:pStyle w:val="Heading3"/>
      </w:pPr>
      <w:r>
        <w:t>Required Fields</w:t>
      </w:r>
    </w:p>
    <w:p>
      <w:pPr>
        <w:shd w:fill="F2F2F2" w:val="clear"/>
      </w:pPr>
      <w:r>
        <w:rPr>
          <w:rFonts w:ascii="Courier New" w:hAnsi="Courier New"/>
          <w:sz w:val="17"/>
        </w:rPr>
        <w:t>{</w:t>
        <w:br/>
        <w:t xml:space="preserve"> "api_version": "2023-10"</w:t>
        <w:br/>
        <w:t>}</w:t>
      </w:r>
    </w:p>
    <w:p>
      <w:pPr>
        <w:pStyle w:val="Heading3"/>
      </w:pPr>
      <w:r>
        <w:t>Path Parameters</w:t>
      </w:r>
    </w:p>
    <w:p>
      <w:pPr>
        <w:pStyle w:val="Heading3"/>
      </w:pPr>
      <w:r>
        <w:t>Required Fields</w:t>
      </w:r>
    </w:p>
    <w:p>
      <w:pPr>
        <w:shd w:fill="F2F2F2" w:val="clear"/>
      </w:pPr>
      <w:r>
        <w:rPr>
          <w:rFonts w:ascii="Courier New" w:hAnsi="Courier New"/>
          <w:sz w:val="17"/>
        </w:rPr>
        <w:t>{</w:t>
        <w:br/>
        <w:t xml:space="preserve"> "id": "string"</w:t>
        <w:br/>
        <w:t>}</w:t>
      </w:r>
    </w:p>
    <w:p>
      <w:pPr>
        <w:pStyle w:val="Heading3"/>
      </w:pPr>
      <w:r>
        <w:t>Response</w:t>
      </w:r>
    </w:p>
    <w:p>
      <w:pPr>
        <w:pStyle w:val="Heading3"/>
      </w:pPr>
      <w:r>
        <w:t>Successful Response (Status Code: 200)</w:t>
      </w:r>
    </w:p>
    <w:p>
      <w:r>
        <w:rPr>
          <w:b/>
          <w:color w:val="666666"/>
          <w:sz w:val="16"/>
        </w:rPr>
        <w:t>[json]</w:t>
      </w:r>
    </w:p>
    <w:p>
      <w:pPr>
        <w:shd w:fill="F2F2F2" w:val="clear"/>
      </w:pPr>
      <w:r>
        <w:rPr>
          <w:rFonts w:ascii="Courier New" w:hAnsi="Courier New"/>
          <w:sz w:val="17"/>
        </w:rPr>
        <w:t>{</w:t>
        <w:br/>
        <w:t xml:space="preserve"> "id": 4759306,</w:t>
        <w:br/>
        <w:t xml:space="preserve"> "address": "https://apple.com",</w:t>
        <w:br/>
        <w:t xml:space="preserve"> "topic": "orders/create",</w:t>
        <w:br/>
        <w:t xml:space="preserve"> "created_at": "2024-03-14T13:44:21-04:00",</w:t>
        <w:br/>
        <w:t xml:space="preserve"> "updated_at": "2024-03-14T13:44:21-04:00",</w:t>
        <w:br/>
        <w:t xml:space="preserve"> "format": "json",</w:t>
        <w:br/>
        <w:t xml:space="preserve"> "fields": [],</w:t>
        <w:br/>
        <w:t xml:space="preserve"> "metafield_namespaces": [],</w:t>
        <w:br/>
        <w:t xml:space="preserve"> "api_version": "unstable",</w:t>
        <w:br/>
        <w:t xml:space="preserve"> "private_metafield_namespaces": []</w:t>
        <w:br/>
        <w:t>}</w:t>
      </w:r>
    </w:p>
    <w:p>
      <w:pPr>
        <w:pStyle w:val="Heading3"/>
      </w:pPr>
      <w:r>
        <w:t>Available Filters</w:t>
      </w:r>
    </w:p>
    <w:p>
      <w:pPr>
        <w:pStyle w:val="ListBullet"/>
      </w:pPr>
      <w:r>
        <w:t>fields: Comma-separated list of the properties you want to be returned. Use this parameter to restrict the returned list of items to only those properties you specify.</w:t>
      </w:r>
    </w:p>
    <w:p>
      <w:pPr>
        <w:pStyle w:val="Heading3"/>
      </w:pPr>
      <w:r>
        <w:t>Related Webhook actions</w:t>
      </w:r>
    </w:p>
    <w:p>
      <w:pPr>
        <w:pStyle w:val="ListBullet"/>
      </w:pPr>
      <w:r>
        <w:t>[DELETE] Remove Existing Webhook — webhooks/{{id}}.json</w:t>
      </w:r>
    </w:p>
    <w:p>
      <w:pPr>
        <w:pStyle w:val="ListBullet"/>
      </w:pPr>
      <w:r>
        <w:t>[POST] Create a new Webhook — webhooks.json</w:t>
      </w:r>
    </w:p>
    <w:p>
      <w:pPr>
        <w:pStyle w:val="ListBullet"/>
      </w:pPr>
      <w:r>
        <w:t>[PUT] Modify Webhook — webhooks/{{id}}.json</w:t>
      </w:r>
    </w:p>
    <w:p>
      <w:pPr>
        <w:pStyle w:val="ListBullet"/>
      </w:pPr>
      <w:r>
        <w:t>[GET] Receive a Count of All Webhooks — webhooks/count.json</w:t>
      </w:r>
    </w:p>
    <w:p>
      <w:pPr>
        <w:pStyle w:val="ListBullet"/>
      </w:pPr>
      <w:r>
        <w:t>[GET] Retrieve List of Webhooks — webhooks.json</w:t>
      </w:r>
    </w:p>
    <w:p>
      <w:r>
        <w:br w:type="page"/>
      </w:r>
    </w:p>
    <w:p>
      <w:pPr>
        <w:pStyle w:val="Heading2"/>
      </w:pPr>
      <w:r>
        <w:t>47. [GET] Receive a Count of All Webhooks</w:t>
      </w:r>
    </w:p>
    <w:p>
      <w:r>
        <w:rPr>
          <w:b/>
        </w:rPr>
        <w:t xml:space="preserve">Endpoint: </w:t>
      </w:r>
      <w:r>
        <w:rPr>
          <w:rFonts w:ascii="Courier New" w:hAnsi="Courier New"/>
          <w:sz w:val="18"/>
        </w:rPr>
        <w:t>webhooks/count.json</w:t>
      </w:r>
    </w:p>
    <w:p>
      <w:pPr>
        <w:pStyle w:val="Heading3"/>
      </w:pPr>
      <w:r>
        <w:t>Action:</w:t>
      </w:r>
    </w:p>
    <w:p>
      <w:pPr>
        <w:pStyle w:val="Heading3"/>
      </w:pPr>
      <w:r>
        <w:t>Path</w:t>
      </w:r>
    </w:p>
    <w:p>
      <w:r>
        <w:t>/webhooks/count.json</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Query</w:t>
      </w:r>
    </w:p>
    <w:p>
      <w:pPr>
        <w:shd w:fill="F2F2F2" w:val="clear"/>
      </w:pPr>
      <w:r>
        <w:rPr>
          <w:rFonts w:ascii="Courier New" w:hAnsi="Courier New"/>
          <w:sz w:val="17"/>
        </w:rPr>
        <w:t>{</w:t>
        <w:br/>
        <w:t xml:space="preserve"> "api_version": "2023-10",</w:t>
        <w:br/>
        <w:t xml:space="preserve"> "topic": "orders/create"</w:t>
        <w:br/>
        <w:t>}</w:t>
      </w:r>
    </w:p>
    <w:p>
      <w:pPr>
        <w:pStyle w:val="Heading3"/>
      </w:pPr>
      <w:r>
        <w:t>Response</w:t>
      </w:r>
    </w:p>
    <w:p>
      <w:pPr>
        <w:pStyle w:val="Heading3"/>
      </w:pPr>
      <w:r>
        <w:t>Successful Response (200)</w:t>
      </w:r>
    </w:p>
    <w:p>
      <w:pPr>
        <w:shd w:fill="F2F2F2" w:val="clear"/>
      </w:pPr>
      <w:r>
        <w:rPr>
          <w:rFonts w:ascii="Courier New" w:hAnsi="Courier New"/>
          <w:sz w:val="17"/>
        </w:rPr>
        <w:t>{</w:t>
        <w:br/>
        <w:t xml:space="preserve"> "count": 1</w:t>
        <w:br/>
        <w:t>}</w:t>
      </w:r>
    </w:p>
    <w:p>
      <w:pPr>
        <w:pStyle w:val="Heading3"/>
      </w:pPr>
      <w:r>
        <w:t>Available Filters</w:t>
      </w:r>
    </w:p>
    <w:p>
      <w:pPr>
        <w:pStyle w:val="ListBullet"/>
      </w:pPr>
      <w:r>
        <w:t>Filter by topic to count webhook subscriptions for specific events. For valid values, refer to the list of event topics.</w:t>
      </w:r>
    </w:p>
    <w:p>
      <w:pPr>
        <w:pStyle w:val="Heading3"/>
      </w:pPr>
      <w:r>
        <w:t>Gotchas</w:t>
      </w:r>
    </w:p>
    <w:p>
      <w:pPr>
        <w:pStyle w:val="ListBullet"/>
      </w:pPr>
      <w:r>
        <w:t>The api_version parameter is required.</w:t>
      </w:r>
    </w:p>
    <w:p>
      <w:pPr>
        <w:pStyle w:val="ListBullet"/>
      </w:pPr>
      <w:r>
        <w:t>The topic parameter specifies the event topic of the webhook subscriptions.</w:t>
      </w:r>
    </w:p>
    <w:p>
      <w:pPr>
        <w:pStyle w:val="Heading3"/>
      </w:pPr>
      <w:r>
        <w:t>Related Webhook actions</w:t>
      </w:r>
    </w:p>
    <w:p>
      <w:pPr>
        <w:pStyle w:val="ListBullet"/>
      </w:pPr>
      <w:r>
        <w:t>[DELETE] Remove Existing Webhook — webhooks/{{id}}.json</w:t>
      </w:r>
    </w:p>
    <w:p>
      <w:pPr>
        <w:pStyle w:val="ListBullet"/>
      </w:pPr>
      <w:r>
        <w:t>[POST] Create a new Webhook — webhooks.json</w:t>
      </w:r>
    </w:p>
    <w:p>
      <w:pPr>
        <w:pStyle w:val="ListBullet"/>
      </w:pPr>
      <w:r>
        <w:t>[PUT] Modify Webhook — webhooks/{{id}}.json</w:t>
      </w:r>
    </w:p>
    <w:p>
      <w:pPr>
        <w:pStyle w:val="ListBullet"/>
      </w:pPr>
      <w:r>
        <w:t>[GET] Receive Single Webhook — webhooks/{{id}}.json</w:t>
      </w:r>
    </w:p>
    <w:p>
      <w:pPr>
        <w:pStyle w:val="ListBullet"/>
      </w:pPr>
      <w:r>
        <w:t>[GET] Retrieve List of Webhooks — webhooks.json</w:t>
      </w:r>
    </w:p>
    <w:p>
      <w:r>
        <w:br w:type="page"/>
      </w:r>
    </w:p>
    <w:p>
      <w:pPr>
        <w:pStyle w:val="Heading2"/>
      </w:pPr>
      <w:r>
        <w:t>48. [GET] Retrieve List of Webhooks</w:t>
      </w:r>
    </w:p>
    <w:p>
      <w:r>
        <w:rPr>
          <w:b/>
        </w:rPr>
        <w:t xml:space="preserve">Endpoint: </w:t>
      </w:r>
      <w:r>
        <w:rPr>
          <w:rFonts w:ascii="Courier New" w:hAnsi="Courier New"/>
          <w:sz w:val="18"/>
        </w:rPr>
        <w:t>webhooks.json</w:t>
      </w:r>
    </w:p>
    <w:p>
      <w:pPr>
        <w:pStyle w:val="Heading3"/>
      </w:pPr>
      <w:r>
        <w:t>Action:</w:t>
      </w:r>
    </w:p>
    <w:p>
      <w:r>
        <w:t>Retrieve a list of webhooks</w:t>
      </w:r>
    </w:p>
    <w:p>
      <w:pPr>
        <w:pStyle w:val="Heading3"/>
      </w:pPr>
      <w:r>
        <w:t>Path</w:t>
      </w:r>
    </w:p>
    <w:p>
      <w:r>
        <w:t>/admin/api/2023-10/webhooks.json</w:t>
      </w:r>
    </w:p>
    <w:p>
      <w:pPr>
        <w:pStyle w:val="Heading3"/>
      </w:pPr>
      <w:r>
        <w:t>Method</w:t>
      </w:r>
    </w:p>
    <w:p>
      <w:r>
        <w:t>GET</w:t>
      </w:r>
    </w:p>
    <w:p>
      <w:pPr>
        <w:pStyle w:val="Heading3"/>
      </w:pPr>
      <w:r>
        <w:t>Headers</w:t>
      </w:r>
    </w:p>
    <w:p>
      <w:pPr>
        <w:shd w:fill="F2F2F2" w:val="clear"/>
      </w:pPr>
      <w:r>
        <w:rPr>
          <w:rFonts w:ascii="Courier New" w:hAnsi="Courier New"/>
          <w:sz w:val="17"/>
        </w:rPr>
        <w:t>{</w:t>
        <w:br/>
        <w:t xml:space="preserve"> "Content-Type": "application/json",</w:t>
        <w:br/>
        <w:t>}</w:t>
      </w:r>
    </w:p>
    <w:p>
      <w:pPr>
        <w:pStyle w:val="Heading3"/>
      </w:pPr>
      <w:r>
        <w:t>Query</w:t>
      </w:r>
    </w:p>
    <w:p>
      <w:pPr>
        <w:pStyle w:val="Heading3"/>
      </w:pPr>
      <w:r>
        <w:t>Required Fields</w:t>
      </w:r>
    </w:p>
    <w:p>
      <w:pPr>
        <w:shd w:fill="F2F2F2" w:val="clear"/>
      </w:pPr>
      <w:r>
        <w:rPr>
          <w:rFonts w:ascii="Courier New" w:hAnsi="Courier New"/>
          <w:sz w:val="17"/>
        </w:rPr>
        <w:t>{</w:t>
        <w:br/>
        <w:t xml:space="preserve"> "api_version": "string",</w:t>
        <w:br/>
        <w:t xml:space="preserve"> "address": "string"</w:t>
        <w:br/>
        <w:t>}</w:t>
      </w:r>
    </w:p>
    <w:p>
      <w:pPr>
        <w:pStyle w:val="Heading3"/>
      </w:pPr>
      <w:r>
        <w:t>Optional Fields</w:t>
      </w:r>
    </w:p>
    <w:p>
      <w:pPr>
        <w:shd w:fill="F2F2F2" w:val="clear"/>
      </w:pPr>
      <w:r>
        <w:rPr>
          <w:rFonts w:ascii="Courier New" w:hAnsi="Courier New"/>
          <w:sz w:val="17"/>
        </w:rPr>
        <w:t>{</w:t>
        <w:br/>
        <w:t xml:space="preserve"> "created_at_max": "string",</w:t>
        <w:br/>
        <w:t xml:space="preserve"> "created_at_min": "string",</w:t>
        <w:br/>
        <w:t xml:space="preserve"> "fields": "string",</w:t>
        <w:br/>
        <w:t xml:space="preserve"> "limit": "number (≤ 250, default 50)",</w:t>
        <w:br/>
        <w:t xml:space="preserve"> "since_id": "string",</w:t>
        <w:br/>
        <w:t xml:space="preserve"> "topic": "string",</w:t>
        <w:br/>
        <w:t xml:space="preserve"> "updated_at_max": "string",</w:t>
        <w:br/>
        <w:t xml:space="preserve"> "updated_at_min": "string"</w:t>
        <w:br/>
        <w:t>}</w:t>
      </w:r>
    </w:p>
    <w:p>
      <w:pPr>
        <w:pStyle w:val="Heading3"/>
      </w:pPr>
      <w:r>
        <w:t>Response Body</w:t>
      </w:r>
    </w:p>
    <w:p>
      <w:pPr>
        <w:pStyle w:val="Heading3"/>
      </w:pPr>
      <w:r>
        <w:t>Success</w:t>
      </w:r>
    </w:p>
    <w:p>
      <w:pPr>
        <w:shd w:fill="F2F2F2" w:val="clear"/>
      </w:pPr>
      <w:r>
        <w:rPr>
          <w:rFonts w:ascii="Courier New" w:hAnsi="Courier New"/>
          <w:sz w:val="17"/>
        </w:rPr>
        <w:t>{</w:t>
        <w:br/>
        <w:t xml:space="preserve"> "webhooks": [</w:t>
        <w:br/>
        <w:t xml:space="preserve"> {</w:t>
        <w:br/>
        <w:t xml:space="preserve"> "id": "number",</w:t>
        <w:br/>
        <w:t xml:space="preserve"> "address": "string",</w:t>
        <w:br/>
        <w:t xml:space="preserve"> "topic": "string",</w:t>
        <w:br/>
        <w:t xml:space="preserve"> "created_at": "string",</w:t>
        <w:br/>
        <w:t xml:space="preserve"> "updated_at": "string",</w:t>
        <w:br/>
        <w:t xml:space="preserve"> "format": "string",</w:t>
        <w:br/>
        <w:t xml:space="preserve"> "fields": "array",</w:t>
        <w:br/>
        <w:t xml:space="preserve"> "metafield_namespaces": "array",</w:t>
        <w:br/>
        <w:t xml:space="preserve"> "api_version": "string",</w:t>
        <w:br/>
        <w:t xml:space="preserve"> "private_metafield_namespaces": "array"</w:t>
        <w:br/>
        <w:t xml:space="preserve"> }</w:t>
        <w:br/>
        <w:t xml:space="preserve"> ]</w:t>
        <w:br/>
        <w:t>}</w:t>
      </w:r>
    </w:p>
    <w:p>
      <w:pPr>
        <w:pStyle w:val="Heading3"/>
      </w:pPr>
      <w:r>
        <w:t>Gotchas</w:t>
      </w:r>
    </w:p>
    <w:p>
      <w:pPr>
        <w:pStyle w:val="ListBullet"/>
      </w:pPr>
      <w:r>
        <w:t>Setting the limit parameter outside the maximum range will return an error.</w:t>
      </w:r>
    </w:p>
    <w:p>
      <w:pPr>
        <w:pStyle w:val="ListBullet"/>
      </w:pPr>
      <w:r>
        <w:t>Refer to the list of event topics for valid topic values.</w:t>
      </w:r>
    </w:p>
    <w:p>
      <w:pPr>
        <w:pStyle w:val="Heading3"/>
      </w:pPr>
      <w:r>
        <w:t>Related Webhook actions</w:t>
      </w:r>
    </w:p>
    <w:p>
      <w:pPr>
        <w:pStyle w:val="ListBullet"/>
      </w:pPr>
      <w:r>
        <w:t>[DELETE] Remove Existing Webhook — webhooks/{{id}}.json</w:t>
      </w:r>
    </w:p>
    <w:p>
      <w:pPr>
        <w:pStyle w:val="ListBullet"/>
      </w:pPr>
      <w:r>
        <w:t>[POST] Create a new Webhook — webhooks.json</w:t>
      </w:r>
    </w:p>
    <w:p>
      <w:pPr>
        <w:pStyle w:val="ListBullet"/>
      </w:pPr>
      <w:r>
        <w:t>[PUT] Modify Webhook — webhooks/{{id}}.json</w:t>
      </w:r>
    </w:p>
    <w:p>
      <w:pPr>
        <w:pStyle w:val="ListBullet"/>
      </w:pPr>
      <w:r>
        <w:t>[GET] Receive Single Webhook — webhooks/{{id}}.json</w:t>
      </w:r>
    </w:p>
    <w:p>
      <w:pPr>
        <w:pStyle w:val="ListBullet"/>
      </w:pPr>
      <w:r>
        <w:t>[GET] Receive a Count of All Webhooks — webhooks/count.json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