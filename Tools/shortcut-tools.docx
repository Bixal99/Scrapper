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SHORTCUT API Actions</w:t>
      </w:r>
    </w:p>
    <w:p>
      <w:pPr>
        <w:pStyle w:val="Heading2"/>
      </w:pPr>
      <w:r>
        <w:t>1. [POST] Create Category</w:t>
      </w:r>
    </w:p>
    <w:p>
      <w:r>
        <w:rPr>
          <w:b/>
        </w:rPr>
        <w:t xml:space="preserve">Endpoint: </w:t>
      </w:r>
      <w:r>
        <w:rPr>
          <w:rFonts w:ascii="Courier New" w:hAnsi="Courier New"/>
          <w:sz w:val="18"/>
        </w:rPr>
        <w:t>/categories</w:t>
      </w:r>
    </w:p>
    <w:p>
      <w:pPr>
        <w:pStyle w:val="Heading3"/>
      </w:pPr>
      <w:r>
        <w:t>Prerequisites</w:t>
      </w:r>
    </w:p>
    <w:p>
      <w:pPr>
        <w:pStyle w:val="ListBullet"/>
      </w:pPr>
      <w:r>
        <w:t>Ability to create Categories in Shortcut</w:t>
      </w:r>
    </w:p>
    <w:p>
      <w:pPr>
        <w:pStyle w:val="Heading3"/>
      </w:pPr>
      <w:r>
        <w:t>Method</w:t>
      </w:r>
    </w:p>
    <w:p>
      <w:r>
        <w:t>POST</w:t>
      </w:r>
    </w:p>
    <w:p>
      <w:pPr>
        <w:pStyle w:val="Heading3"/>
      </w:pPr>
      <w:r>
        <w:t>URL</w:t>
      </w:r>
    </w:p>
    <w:p>
      <w:r>
        <w:t>https://api.app.shortcut.com/api/v3/categories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Category in Shortcut. Categories can be associated with specific entity types (currently Milestone or Objective) and may include an optional color and external identifier.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Category. Constraints: minLength=1, maxLength=128.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hex color to be displayed with the Category (e.g., "#ff0000"). Constraints: minLength=1, pattern=^#[a-fA-F0-9]{6}$.</w:t>
            </w:r>
          </w:p>
        </w:tc>
      </w:tr>
      <w:tr>
        <w:tc>
          <w:tcPr>
            <w:tcW w:type="dxa" w:w="2880"/>
          </w:tcPr>
          <w:p>
            <w:r>
              <w:t>external_id</w:t>
            </w:r>
          </w:p>
        </w:tc>
        <w:tc>
          <w:tcPr>
            <w:tcW w:type="dxa" w:w="2880"/>
          </w:tcPr>
          <w:p>
            <w:r>
              <w:t>string</w:t>
            </w:r>
          </w:p>
        </w:tc>
        <w:tc>
          <w:tcPr>
            <w:tcW w:type="dxa" w:w="2880"/>
          </w:tcPr>
          <w:p>
            <w:r>
              <w:t>Another unique ID (e.g., an ID from another tool when imported). Constraints: minLength=1, maxLength=128.</w:t>
            </w:r>
          </w:p>
        </w:tc>
      </w:tr>
      <w:tr>
        <w:tc>
          <w:tcPr>
            <w:tcW w:type="dxa" w:w="2880"/>
          </w:tcPr>
          <w:p>
            <w:r>
              <w:t>type</w:t>
            </w:r>
          </w:p>
        </w:tc>
        <w:tc>
          <w:tcPr>
            <w:tcW w:type="dxa" w:w="2880"/>
          </w:tcPr>
          <w:p>
            <w:r>
              <w:t>any</w:t>
            </w:r>
          </w:p>
        </w:tc>
        <w:tc>
          <w:tcPr>
            <w:tcW w:type="dxa" w:w="2880"/>
          </w:tcPr>
          <w:p>
            <w:r>
              <w:t>The type of entity this Category is associated with. Currently Milestone or Objective is the only type of Category.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"archived": false,</w:t>
        <w:br/>
        <w:t xml:space="preserve"> "entity_type": "category",</w:t>
        <w:br/>
        <w:t xml:space="preserve"> "color": "#ff0000",</w:t>
        <w:br/>
        <w:t xml:space="preserve"> "name": "Launch Milestones",</w:t>
        <w:br/>
        <w:t xml:space="preserve"> "global_id": "gbl_cat_1234567890abcdef",</w:t>
        <w:br/>
        <w:t xml:space="preserve"> "type": "Milestone",</w:t>
        <w:br/>
        <w:t xml:space="preserve"> "updated_at": "2026-03-14T12:34:56Z",</w:t>
        <w:br/>
        <w:t xml:space="preserve"> "external_id": "ext-123",</w:t>
        <w:br/>
        <w:t xml:space="preserve"> "id": 123,</w:t>
        <w:br/>
        <w:t xml:space="preserve"> "created_at": "2026-03-14T12:34:56Z"</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A true/false boolean indicating if the Category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Category (e.g., "#ff0000"). Pattern: ^#[a-fA-F0-9]{6}$.</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global_id</w:t>
            </w:r>
          </w:p>
        </w:tc>
        <w:tc>
          <w:tcPr>
            <w:tcW w:type="dxa" w:w="2880"/>
          </w:tcPr>
          <w:p>
            <w:r>
              <w:t>string</w:t>
            </w:r>
          </w:p>
        </w:tc>
        <w:tc>
          <w:tcPr>
            <w:tcW w:type="dxa" w:w="2880"/>
          </w:tcPr>
          <w:p>
            <w:r>
              <w:t>The Global ID of the Category.</w:t>
            </w:r>
          </w:p>
        </w:tc>
      </w:tr>
      <w:tr>
        <w:tc>
          <w:tcPr>
            <w:tcW w:type="dxa" w:w="2880"/>
          </w:tcPr>
          <w:p>
            <w:r>
              <w:t>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updated_at</w:t>
            </w:r>
          </w:p>
        </w:tc>
        <w:tc>
          <w:tcPr>
            <w:tcW w:type="dxa" w:w="2880"/>
          </w:tcPr>
          <w:p>
            <w:r>
              <w:t>string</w:t>
            </w:r>
          </w:p>
        </w:tc>
        <w:tc>
          <w:tcPr>
            <w:tcW w:type="dxa" w:w="2880"/>
          </w:tcPr>
          <w:p>
            <w:r>
              <w:t>The time/date that the Category was updated.</w:t>
            </w:r>
          </w:p>
        </w:tc>
      </w:tr>
      <w:tr>
        <w:tc>
          <w:tcPr>
            <w:tcW w:type="dxa" w:w="2880"/>
          </w:tcPr>
          <w:p>
            <w:r>
              <w:t>external_id</w:t>
            </w:r>
          </w:p>
        </w:tc>
        <w:tc>
          <w:tcPr>
            <w:tcW w:type="dxa" w:w="2880"/>
          </w:tcPr>
          <w:p>
            <w:r>
              <w:t>string</w:t>
            </w:r>
          </w:p>
        </w:tc>
        <w:tc>
          <w:tcPr>
            <w:tcW w:type="dxa" w:w="2880"/>
          </w:tcPr>
          <w:p>
            <w:r>
              <w:t>Another unique ID (e.g., an ID from another tool when imported).</w:t>
            </w:r>
          </w:p>
        </w:tc>
      </w:tr>
      <w:tr>
        <w:tc>
          <w:tcPr>
            <w:tcW w:type="dxa" w:w="2880"/>
          </w:tcPr>
          <w:p>
            <w:r>
              <w:t>id</w:t>
            </w:r>
          </w:p>
        </w:tc>
        <w:tc>
          <w:tcPr>
            <w:tcW w:type="dxa" w:w="2880"/>
          </w:tcPr>
          <w:p>
            <w:r>
              <w:t>integer</w:t>
            </w:r>
          </w:p>
        </w:tc>
        <w:tc>
          <w:tcPr>
            <w:tcW w:type="dxa" w:w="2880"/>
          </w:tcPr>
          <w:p>
            <w:r>
              <w:t>The unique ID of the Category.</w:t>
            </w:r>
          </w:p>
        </w:tc>
      </w:tr>
      <w:tr>
        <w:tc>
          <w:tcPr>
            <w:tcW w:type="dxa" w:w="2880"/>
          </w:tcPr>
          <w:p>
            <w:r>
              <w:t>created_at</w:t>
            </w:r>
          </w:p>
        </w:tc>
        <w:tc>
          <w:tcPr>
            <w:tcW w:type="dxa" w:w="2880"/>
          </w:tcPr>
          <w:p>
            <w:r>
              <w:t>string</w:t>
            </w:r>
          </w:p>
        </w:tc>
        <w:tc>
          <w:tcPr>
            <w:tcW w:type="dxa" w:w="2880"/>
          </w:tcPr>
          <w:p>
            <w:r>
              <w:t>The time/date that the Category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'https://api.app.shortcut.com/api/v3/categories' \</w:t>
        <w:br/>
        <w:t xml:space="preserve"> --header 'Accept: application/json' \</w:t>
        <w:br/>
        <w:t xml:space="preserve"> --header 'Content-Type: application/json' \</w:t>
        <w:br/>
        <w:t xml:space="preserve"> --data '{</w:t>
        <w:br/>
        <w:t xml:space="preserve"> "name": "Launch Milestones",</w:t>
        <w:br/>
        <w:t xml:space="preserve"> "color": "#ff0000",</w:t>
        <w:br/>
        <w:t xml:space="preserve"> "external_id": "ext-123",</w:t>
        <w:br/>
        <w:t xml:space="preserve"> "type": "Milestone"</w:t>
        <w:br/>
        <w:t xml:space="preserve">  }'</w:t>
      </w:r>
    </w:p>
    <w:p>
      <w:pPr>
        <w:pStyle w:val="Heading3"/>
      </w:pPr>
      <w:r>
        <w:t>Example Usage</w:t>
      </w:r>
    </w:p>
    <w:p>
      <w:pPr>
        <w:pStyle w:val="Heading3"/>
      </w:pPr>
      <w:r>
        <w:t>Example 1: Create a minimal Category (name only)</w:t>
      </w:r>
    </w:p>
    <w:p>
      <w:r>
        <w:rPr>
          <w:b/>
          <w:color w:val="666666"/>
          <w:sz w:val="16"/>
        </w:rPr>
        <w:t>[bash]</w:t>
      </w:r>
    </w:p>
    <w:p>
      <w:pPr>
        <w:shd w:fill="F2F2F2" w:val="clear"/>
      </w:pPr>
      <w:r>
        <w:rPr>
          <w:rFonts w:ascii="Courier New" w:hAnsi="Courier New"/>
          <w:sz w:val="17"/>
        </w:rPr>
        <w:t>curl -i --request POST 'https://api.app.shortcut.com/api/v3/categories' \</w:t>
        <w:br/>
        <w:t xml:space="preserve"> --header 'Accept: application/json' \</w:t>
        <w:br/>
        <w:t xml:space="preserve"> --header 'Content-Type: application/json' \</w:t>
        <w:br/>
        <w:t xml:space="preserve"> --data '{</w:t>
        <w:br/>
        <w:t xml:space="preserve"> "name": "Objectives"</w:t>
        <w:br/>
        <w:t xml:space="preserve">  }'</w:t>
      </w:r>
    </w:p>
    <w:p>
      <w:pPr>
        <w:pStyle w:val="Heading3"/>
      </w:pPr>
      <w:r>
        <w:t>Example 2: Create a Category with a color</w:t>
      </w:r>
    </w:p>
    <w:p>
      <w:r>
        <w:rPr>
          <w:b/>
          <w:color w:val="666666"/>
          <w:sz w:val="16"/>
        </w:rPr>
        <w:t>[bash]</w:t>
      </w:r>
    </w:p>
    <w:p>
      <w:pPr>
        <w:shd w:fill="F2F2F2" w:val="clear"/>
      </w:pPr>
      <w:r>
        <w:rPr>
          <w:rFonts w:ascii="Courier New" w:hAnsi="Courier New"/>
          <w:sz w:val="17"/>
        </w:rPr>
        <w:t>curl -i --request POST 'https://api.app.shortcut.com/api/v3/categories' \</w:t>
        <w:br/>
        <w:t xml:space="preserve"> --header 'Accept: application/json' \</w:t>
        <w:br/>
        <w:t xml:space="preserve"> --header 'Content-Type: application/json' \</w:t>
        <w:br/>
        <w:t xml:space="preserve"> --data '{</w:t>
        <w:br/>
        <w:t xml:space="preserve"> "name": "Milestones",</w:t>
        <w:br/>
        <w:t xml:space="preserve"> "color": "#00ff00"</w:t>
        <w:br/>
        <w:t xml:space="preserve">  }'</w:t>
      </w:r>
    </w:p>
    <w:p>
      <w:pPr>
        <w:pStyle w:val="Heading3"/>
      </w:pPr>
      <w:r>
        <w:t>Example 3: Create a Category with an external ID and type</w:t>
      </w:r>
    </w:p>
    <w:p>
      <w:r>
        <w:rPr>
          <w:b/>
          <w:color w:val="666666"/>
          <w:sz w:val="16"/>
        </w:rPr>
        <w:t>[bash]</w:t>
      </w:r>
    </w:p>
    <w:p>
      <w:pPr>
        <w:shd w:fill="F2F2F2" w:val="clear"/>
      </w:pPr>
      <w:r>
        <w:rPr>
          <w:rFonts w:ascii="Courier New" w:hAnsi="Courier New"/>
          <w:sz w:val="17"/>
        </w:rPr>
        <w:t>curl -i --request POST 'https://api.app.shortcut.com/api/v3/categories' \</w:t>
        <w:br/>
        <w:t xml:space="preserve"> --header 'Accept: application/json' \</w:t>
        <w:br/>
        <w:t xml:space="preserve"> --header 'Content-Type: application/json' \</w:t>
        <w:br/>
        <w:t xml:space="preserve"> --data '{</w:t>
        <w:br/>
        <w:t xml:space="preserve"> "name": "Imported Category",</w:t>
        <w:br/>
        <w:t xml:space="preserve"> "external_id": "jira-epic-ABC-123",</w:t>
        <w:br/>
        <w:t xml:space="preserve"> "type": "Objective"</w:t>
        <w:br/>
        <w:t xml:space="preserve">  }'</w:t>
      </w:r>
    </w:p>
    <w:p>
      <w:pPr>
        <w:pStyle w:val="Heading3"/>
      </w:pPr>
      <w:r>
        <w:t>Behavior</w:t>
      </w:r>
    </w:p>
    <w:p>
      <w:pPr>
        <w:pStyle w:val="ListBullet"/>
      </w:pPr>
      <w:r>
        <w:t>Validates the request body against the schema (e.g., name length; color format).</w:t>
      </w:r>
    </w:p>
    <w:p>
      <w:pPr>
        <w:pStyle w:val="ListBullet"/>
      </w:pPr>
      <w:r>
        <w:t>Creates the Category in Shortcut.</w:t>
      </w:r>
    </w:p>
    <w:p>
      <w:pPr>
        <w:pStyle w:val="ListBullet"/>
      </w:pPr>
      <w:r>
        <w:t>Returns the created Category resource on success (HTTP 201).</w:t>
      </w:r>
    </w:p>
    <w:p>
      <w:pPr>
        <w:pStyle w:val="Heading3"/>
      </w:pPr>
      <w:r>
        <w:t>Notes</w:t>
      </w:r>
    </w:p>
    <w:p>
      <w:pPr>
        <w:pStyle w:val="ListBullet"/>
      </w:pPr>
      <w:r>
        <w:t>color must be a 6-digit hex value prefixed with # (e.g., #ff0000).</w:t>
      </w:r>
    </w:p>
    <w:p>
      <w:pPr>
        <w:pStyle w:val="ListBullet"/>
      </w:pPr>
      <w:r>
        <w:t>type is described as “any” in the schema, but documentation states only Milestone or Objective are currently supported.</w:t>
      </w:r>
    </w:p>
    <w:p>
      <w:pPr>
        <w:pStyle w:val="Heading3"/>
      </w:pPr>
      <w:r>
        <w:t>Error Handling</w:t>
      </w:r>
    </w:p>
    <w:p>
      <w:pPr>
        <w:pStyle w:val="ListBullet"/>
      </w:pPr>
      <w:r>
        <w:t>400: Request body schema mismatch (e.g., invalid field types, invalid color format, missing required fields such as name).</w:t>
      </w:r>
    </w:p>
    <w:p>
      <w:pPr>
        <w:pStyle w:val="ListBullet"/>
      </w:pPr>
      <w:r>
        <w:t>404: Referenced resource does not exist (as reported by the API).</w:t>
      </w:r>
    </w:p>
    <w:p>
      <w:pPr>
        <w:pStyle w:val="ListBullet"/>
      </w:pPr>
      <w:r>
        <w:t>422: Request understood but cannot be processed (unprocessable).</w:t>
      </w:r>
    </w:p>
    <w:p>
      <w:pPr>
        <w:pStyle w:val="Heading3"/>
      </w:pPr>
      <w:r>
        <w:t>Related categories actions</w:t>
      </w:r>
    </w:p>
    <w:p>
      <w:pPr>
        <w:pStyle w:val="ListBullet"/>
      </w:pPr>
      <w:r>
        <w:t>[GET] Get a Category — /api/v3/categories/{{categoryPublicId}}</w:t>
      </w:r>
    </w:p>
    <w:p>
      <w:pPr>
        <w:pStyle w:val="ListBullet"/>
      </w:pPr>
      <w:r>
        <w:t>[DELETE] Delete a Category — /api/v3/categories/{{categoryPublicId}}</w:t>
      </w:r>
    </w:p>
    <w:p>
      <w:pPr>
        <w:pStyle w:val="ListBullet"/>
      </w:pPr>
      <w:r>
        <w:t>[PUT] Update a Category — /api/v3/categories/{{categoryPublicId}}</w:t>
      </w:r>
    </w:p>
    <w:p>
      <w:pPr>
        <w:pStyle w:val="ListBullet"/>
      </w:pPr>
      <w:r>
        <w:t>[GET] List Categories — /api/v3/categories</w:t>
      </w:r>
    </w:p>
    <w:p>
      <w:r>
        <w:br w:type="page"/>
      </w:r>
    </w:p>
    <w:p>
      <w:pPr>
        <w:pStyle w:val="Heading2"/>
      </w:pPr>
      <w:r>
        <w:t>2. [POST] Create an Entity Template for the Workspace</w:t>
      </w:r>
    </w:p>
    <w:p>
      <w:r>
        <w:rPr>
          <w:b/>
        </w:rPr>
        <w:t xml:space="preserve">Endpoint: </w:t>
      </w:r>
      <w:r>
        <w:rPr>
          <w:rFonts w:ascii="Courier New" w:hAnsi="Courier New"/>
          <w:sz w:val="18"/>
        </w:rPr>
        <w:t>/entity-templates</w:t>
      </w:r>
    </w:p>
    <w:p>
      <w:pPr>
        <w:pStyle w:val="Heading3"/>
      </w:pPr>
      <w:r>
        <w:t>Prerequisites</w:t>
      </w:r>
    </w:p>
    <w:p>
      <w:pPr>
        <w:pStyle w:val="ListBullet"/>
      </w:pPr>
      <w:r>
        <w:t>Access to the Workspace in which you want to create an Entity Template</w:t>
      </w:r>
    </w:p>
    <w:p>
      <w:pPr>
        <w:pStyle w:val="Heading3"/>
      </w:pPr>
      <w:r>
        <w:t>Method</w:t>
      </w:r>
    </w:p>
    <w:p>
      <w:r>
        <w:t>POST</w:t>
      </w:r>
    </w:p>
    <w:p>
      <w:pPr>
        <w:pStyle w:val="Heading3"/>
      </w:pPr>
      <w:r>
        <w:t>URL</w:t>
      </w:r>
    </w:p>
    <w:p>
      <w:r>
        <w:t>https://api.app.shortcut.com/api/v3/entity-templates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entity template for the Workspace. The template primarily defines story_contents (e.g., description, labels, tasks, custom fields) that will be used when creating a Story from the template.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entity template. Constraints: minLength=1, maxLength=128.</w:t>
            </w:r>
          </w:p>
        </w:tc>
      </w:tr>
      <w:tr>
        <w:tc>
          <w:tcPr>
            <w:tcW w:type="dxa" w:w="2880"/>
          </w:tcPr>
          <w:p>
            <w:r>
              <w:t>story_contents</w:t>
            </w:r>
          </w:p>
        </w:tc>
        <w:tc>
          <w:tcPr>
            <w:tcW w:type="dxa" w:w="2880"/>
          </w:tcPr>
          <w:p>
            <w:r>
              <w:t>object</w:t>
            </w:r>
          </w:p>
        </w:tc>
        <w:tc>
          <w:tcPr>
            <w:tcW w:type="dxa" w:w="2880"/>
          </w:tcPr>
          <w:p>
            <w:r>
              <w:t>Story fields to be populated by the 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The id of the user creating this template.</w:t>
            </w:r>
          </w:p>
        </w:tc>
      </w:tr>
    </w:tbl>
    <w:p/>
    <w:p>
      <w:pPr>
        <w:pStyle w:val="Heading3"/>
      </w:pPr>
      <w:r>
        <w:t>story_contents object (fields)</w:t>
      </w:r>
    </w:p>
    <w:p>
      <w:r>
        <w:t>All fields below are optional unless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labels</w:t>
            </w:r>
          </w:p>
        </w:tc>
        <w:tc>
          <w:tcPr>
            <w:tcW w:type="dxa" w:w="2880"/>
          </w:tcPr>
          <w:p>
            <w:r>
              <w:t>array &lt;object&gt;</w:t>
            </w:r>
          </w:p>
        </w:tc>
        <w:tc>
          <w:tcPr>
            <w:tcW w:type="dxa" w:w="2880"/>
          </w:tcPr>
          <w:p>
            <w:r>
              <w:t>An array of labels to be populated by the template. Each item is a Label definition object.</w:t>
            </w:r>
          </w:p>
        </w:tc>
      </w:tr>
      <w:tr>
        <w:tc>
          <w:tcPr>
            <w:tcW w:type="dxa" w:w="2880"/>
          </w:tcPr>
          <w:p>
            <w:r>
              <w:t>story_type</w:t>
            </w:r>
          </w:p>
        </w:tc>
        <w:tc>
          <w:tcPr>
            <w:tcW w:type="dxa" w:w="2880"/>
          </w:tcPr>
          <w:p>
            <w:r>
              <w:t>string</w:t>
            </w:r>
          </w:p>
        </w:tc>
        <w:tc>
          <w:tcPr>
            <w:tcW w:type="dxa" w:w="2880"/>
          </w:tcPr>
          <w:p>
            <w:r>
              <w:t>The type of story. Possible values: feature, bug, chore.</w:t>
            </w:r>
          </w:p>
        </w:tc>
      </w:tr>
      <w:tr>
        <w:tc>
          <w:tcPr>
            <w:tcW w:type="dxa" w:w="2880"/>
          </w:tcPr>
          <w:p>
            <w:r>
              <w:t>custom_fields</w:t>
            </w:r>
          </w:p>
        </w:tc>
        <w:tc>
          <w:tcPr>
            <w:tcW w:type="dxa" w:w="2880"/>
          </w:tcPr>
          <w:p>
            <w:r>
              <w:t>array &lt;object&gt;</w:t>
            </w:r>
          </w:p>
        </w:tc>
        <w:tc>
          <w:tcPr>
            <w:tcW w:type="dxa" w:w="2880"/>
          </w:tcPr>
          <w:p>
            <w:r>
              <w:t>An array of maps specifying a CustomField ID and CustomFieldEnumValue ID.</w:t>
            </w:r>
          </w:p>
        </w:tc>
      </w:tr>
      <w:tr>
        <w:tc>
          <w:tcPr>
            <w:tcW w:type="dxa" w:w="2880"/>
          </w:tcPr>
          <w:p>
            <w:r>
              <w:t>file_ids</w:t>
            </w:r>
          </w:p>
        </w:tc>
        <w:tc>
          <w:tcPr>
            <w:tcW w:type="dxa" w:w="2880"/>
          </w:tcPr>
          <w:p>
            <w:r>
              <w:t>array &lt;integer&gt;</w:t>
            </w:r>
          </w:p>
        </w:tc>
        <w:tc>
          <w:tcPr>
            <w:tcW w:type="dxa" w:w="2880"/>
          </w:tcPr>
          <w:p>
            <w:r>
              <w:t>An array of the attached file IDs to be populated.</w:t>
            </w:r>
          </w:p>
        </w:tc>
      </w:tr>
      <w:tr>
        <w:tc>
          <w:tcPr>
            <w:tcW w:type="dxa" w:w="2880"/>
          </w:tcPr>
          <w:p>
            <w:r>
              <w:t>name</w:t>
            </w:r>
          </w:p>
        </w:tc>
        <w:tc>
          <w:tcPr>
            <w:tcW w:type="dxa" w:w="2880"/>
          </w:tcPr>
          <w:p>
            <w:r>
              <w:t>string</w:t>
            </w:r>
          </w:p>
        </w:tc>
        <w:tc>
          <w:tcPr>
            <w:tcW w:type="dxa" w:w="2880"/>
          </w:tcPr>
          <w:p>
            <w:r>
              <w:t>The name of the story. Constraints: maxLength=512.</w:t>
            </w:r>
          </w:p>
        </w:tc>
      </w:tr>
      <w:tr>
        <w:tc>
          <w:tcPr>
            <w:tcW w:type="dxa" w:w="2880"/>
          </w:tcPr>
          <w:p>
            <w:r>
              <w:t>epic_id</w:t>
            </w:r>
          </w:p>
        </w:tc>
        <w:tc>
          <w:tcPr>
            <w:tcW w:type="dxa" w:w="2880"/>
          </w:tcPr>
          <w:p>
            <w:r>
              <w:t>integer</w:t>
            </w:r>
          </w:p>
        </w:tc>
        <w:tc>
          <w:tcPr>
            <w:tcW w:type="dxa" w:w="2880"/>
          </w:tcPr>
          <w:p>
            <w:r>
              <w:t>The ID of the epic to be populated.</w:t>
            </w:r>
          </w:p>
        </w:tc>
      </w:tr>
      <w:tr>
        <w:tc>
          <w:tcPr>
            <w:tcW w:type="dxa" w:w="2880"/>
          </w:tcPr>
          <w:p>
            <w:r>
              <w:t>external_links</w:t>
            </w:r>
          </w:p>
        </w:tc>
        <w:tc>
          <w:tcPr>
            <w:tcW w:type="dxa" w:w="2880"/>
          </w:tcPr>
          <w:p>
            <w:r>
              <w:t>array &lt;string&gt;</w:t>
            </w:r>
          </w:p>
        </w:tc>
        <w:tc>
          <w:tcPr>
            <w:tcW w:type="dxa" w:w="2880"/>
          </w:tcPr>
          <w:p>
            <w:r>
              <w:t>An array of external links to be populated.</w:t>
            </w:r>
          </w:p>
        </w:tc>
      </w:tr>
      <w:tr>
        <w:tc>
          <w:tcPr>
            <w:tcW w:type="dxa" w:w="2880"/>
          </w:tcPr>
          <w:p>
            <w:r>
              <w:t>sub_tasks</w:t>
            </w:r>
          </w:p>
        </w:tc>
        <w:tc>
          <w:tcPr>
            <w:tcW w:type="dxa" w:w="2880"/>
          </w:tcPr>
          <w:p>
            <w:r>
              <w:t>array &lt;object&gt;</w:t>
            </w:r>
          </w:p>
        </w:tc>
        <w:tc>
          <w:tcPr>
            <w:tcW w:type="dxa" w:w="2880"/>
          </w:tcPr>
          <w:p>
            <w:r>
              <w:t>Sub-tasks to create and link to the story. Only applicable when Sub-task feature is enabled.</w:t>
            </w:r>
          </w:p>
        </w:tc>
      </w:tr>
      <w:tr>
        <w:tc>
          <w:tcPr>
            <w:tcW w:type="dxa" w:w="2880"/>
          </w:tcPr>
          <w:p>
            <w:r>
              <w:t>iteration_id</w:t>
            </w:r>
          </w:p>
        </w:tc>
        <w:tc>
          <w:tcPr>
            <w:tcW w:type="dxa" w:w="2880"/>
          </w:tcPr>
          <w:p>
            <w:r>
              <w:t>integer</w:t>
            </w:r>
          </w:p>
        </w:tc>
        <w:tc>
          <w:tcPr>
            <w:tcW w:type="dxa" w:w="2880"/>
          </w:tcPr>
          <w:p>
            <w:r>
              <w:t>The ID of the iteration to be populated.</w:t>
            </w:r>
          </w:p>
        </w:tc>
      </w:tr>
      <w:tr>
        <w:tc>
          <w:tcPr>
            <w:tcW w:type="dxa" w:w="2880"/>
          </w:tcPr>
          <w:p>
            <w:r>
              <w:t>tasks</w:t>
            </w:r>
          </w:p>
        </w:tc>
        <w:tc>
          <w:tcPr>
            <w:tcW w:type="dxa" w:w="2880"/>
          </w:tcPr>
          <w:p>
            <w:r>
              <w:t>array &lt;object&gt;</w:t>
            </w:r>
          </w:p>
        </w:tc>
        <w:tc>
          <w:tcPr>
            <w:tcW w:type="dxa" w:w="2880"/>
          </w:tcPr>
          <w:p>
            <w:r>
              <w:t>An array of tasks to be populated by the template.</w:t>
            </w:r>
          </w:p>
        </w:tc>
      </w:tr>
      <w:tr>
        <w:tc>
          <w:tcPr>
            <w:tcW w:type="dxa" w:w="2880"/>
          </w:tcPr>
          <w:p>
            <w:r>
              <w:t>group_id</w:t>
            </w:r>
          </w:p>
        </w:tc>
        <w:tc>
          <w:tcPr>
            <w:tcW w:type="dxa" w:w="2880"/>
          </w:tcPr>
          <w:p>
            <w:r>
              <w:t>string</w:t>
            </w:r>
          </w:p>
        </w:tc>
        <w:tc>
          <w:tcPr>
            <w:tcW w:type="dxa" w:w="2880"/>
          </w:tcPr>
          <w:p>
            <w:r>
              <w:t>The ID of the group to be populated.</w:t>
            </w:r>
          </w:p>
        </w:tc>
      </w:tr>
      <w:tr>
        <w:tc>
          <w:tcPr>
            <w:tcW w:type="dxa" w:w="2880"/>
          </w:tcPr>
          <w:p>
            <w:r>
              <w:t>workflow_state_id</w:t>
            </w:r>
          </w:p>
        </w:tc>
        <w:tc>
          <w:tcPr>
            <w:tcW w:type="dxa" w:w="2880"/>
          </w:tcPr>
          <w:p>
            <w:r>
              <w:t>integer</w:t>
            </w:r>
          </w:p>
        </w:tc>
        <w:tc>
          <w:tcPr>
            <w:tcW w:type="dxa" w:w="2880"/>
          </w:tcPr>
          <w:p>
            <w:r>
              <w:t>The ID of the workflow state to be populated.</w:t>
            </w:r>
          </w:p>
        </w:tc>
      </w:tr>
      <w:tr>
        <w:tc>
          <w:tcPr>
            <w:tcW w:type="dxa" w:w="2880"/>
          </w:tcPr>
          <w:p>
            <w:r>
              <w:t>follower_ids</w:t>
            </w:r>
          </w:p>
        </w:tc>
        <w:tc>
          <w:tcPr>
            <w:tcW w:type="dxa" w:w="2880"/>
          </w:tcPr>
          <w:p>
            <w:r>
              <w:t>array &lt;string&gt;</w:t>
            </w:r>
          </w:p>
        </w:tc>
        <w:tc>
          <w:tcPr>
            <w:tcW w:type="dxa" w:w="2880"/>
          </w:tcPr>
          <w:p>
            <w:r>
              <w:t>An array of UUIDs for any Members listed as Followers.</w:t>
            </w:r>
          </w:p>
        </w:tc>
      </w:tr>
      <w:tr>
        <w:tc>
          <w:tcPr>
            <w:tcW w:type="dxa" w:w="2880"/>
          </w:tcPr>
          <w:p>
            <w:r>
              <w:t>owner_ids</w:t>
            </w:r>
          </w:p>
        </w:tc>
        <w:tc>
          <w:tcPr>
            <w:tcW w:type="dxa" w:w="2880"/>
          </w:tcPr>
          <w:p>
            <w:r>
              <w:t>array &lt;string&gt;</w:t>
            </w:r>
          </w:p>
        </w:tc>
        <w:tc>
          <w:tcPr>
            <w:tcW w:type="dxa" w:w="2880"/>
          </w:tcPr>
          <w:p>
            <w:r>
              <w:t>An array of UUIDs of the owners of this story.</w:t>
            </w:r>
          </w:p>
        </w:tc>
      </w:tr>
      <w:tr>
        <w:tc>
          <w:tcPr>
            <w:tcW w:type="dxa" w:w="2880"/>
          </w:tcPr>
          <w:p>
            <w:r>
              <w:t>estimate</w:t>
            </w:r>
          </w:p>
        </w:tc>
        <w:tc>
          <w:tcPr>
            <w:tcW w:type="dxa" w:w="2880"/>
          </w:tcPr>
          <w:p>
            <w:r>
              <w:t>integer</w:t>
            </w:r>
          </w:p>
        </w:tc>
        <w:tc>
          <w:tcPr>
            <w:tcW w:type="dxa" w:w="2880"/>
          </w:tcPr>
          <w:p>
            <w:r>
              <w:t>The numeric point estimate to be populated.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 &lt;integer&gt;</w:t>
            </w:r>
          </w:p>
        </w:tc>
        <w:tc>
          <w:tcPr>
            <w:tcW w:type="dxa" w:w="2880"/>
          </w:tcPr>
          <w:p>
            <w:r>
              <w:t>An array of the linked file IDs to be populated.</w:t>
            </w:r>
          </w:p>
        </w:tc>
      </w:tr>
      <w:tr>
        <w:tc>
          <w:tcPr>
            <w:tcW w:type="dxa" w:w="2880"/>
          </w:tcPr>
          <w:p>
            <w:r>
              <w:t>deadline</w:t>
            </w:r>
          </w:p>
        </w:tc>
        <w:tc>
          <w:tcPr>
            <w:tcW w:type="dxa" w:w="2880"/>
          </w:tcPr>
          <w:p>
            <w:r>
              <w:t>string</w:t>
            </w:r>
          </w:p>
        </w:tc>
        <w:tc>
          <w:tcPr>
            <w:tcW w:type="dxa" w:w="2880"/>
          </w:tcPr>
          <w:p>
            <w:r>
              <w:t>The due date of the story.</w:t>
            </w:r>
          </w:p>
        </w:tc>
      </w:tr>
    </w:tbl>
    <w:p/>
    <w:p>
      <w:pPr>
        <w:pStyle w:val="Heading3"/>
      </w:pPr>
      <w:r>
        <w:t>story_contents.labels[] (Label definition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new Label. Constraints: minLength=1, maxLength=128.</w:t>
            </w:r>
          </w:p>
        </w:tc>
      </w:tr>
      <w:tr>
        <w:tc>
          <w:tcPr>
            <w:tcW w:type="dxa" w:w="2880"/>
          </w:tcPr>
          <w:p>
            <w:r>
              <w:t>description</w:t>
            </w:r>
          </w:p>
        </w:tc>
        <w:tc>
          <w:tcPr>
            <w:tcW w:type="dxa" w:w="2880"/>
          </w:tcPr>
          <w:p>
            <w:r>
              <w:t>string</w:t>
            </w:r>
          </w:p>
        </w:tc>
        <w:tc>
          <w:tcPr>
            <w:tcW w:type="dxa" w:w="2880"/>
          </w:tcPr>
          <w:p>
            <w:r>
              <w:t>The description of the new Label. Constraints: maxLength=1024.</w:t>
            </w:r>
          </w:p>
        </w:tc>
      </w:tr>
      <w:tr>
        <w:tc>
          <w:tcPr>
            <w:tcW w:type="dxa" w:w="2880"/>
          </w:tcPr>
          <w:p>
            <w:r>
              <w:t>color</w:t>
            </w:r>
          </w:p>
        </w:tc>
        <w:tc>
          <w:tcPr>
            <w:tcW w:type="dxa" w:w="2880"/>
          </w:tcPr>
          <w:p>
            <w:r>
              <w:t>string</w:t>
            </w:r>
          </w:p>
        </w:tc>
        <w:tc>
          <w:tcPr>
            <w:tcW w:type="dxa" w:w="2880"/>
          </w:tcPr>
          <w:p>
            <w:r>
              <w:t>The hex color to be displayed with the Label (e.g. "#ff0000"). Constraints: minLength=1, pattern=^#[a-fA-F0-9]{6}$.</w:t>
            </w:r>
          </w:p>
        </w:tc>
      </w:tr>
      <w:tr>
        <w:tc>
          <w:tcPr>
            <w:tcW w:type="dxa" w:w="2880"/>
          </w:tcPr>
          <w:p>
            <w:r>
              <w:t>external_id</w:t>
            </w:r>
          </w:p>
        </w:tc>
        <w:tc>
          <w:tcPr>
            <w:tcW w:type="dxa" w:w="2880"/>
          </w:tcPr>
          <w:p>
            <w:r>
              <w:t>string</w:t>
            </w:r>
          </w:p>
        </w:tc>
        <w:tc>
          <w:tcPr>
            <w:tcW w:type="dxa" w:w="2880"/>
          </w:tcPr>
          <w:p>
            <w:r>
              <w:t>Another unique ID (e.g., an ID from an imported tool). Constraints: minLength=1, maxLength=128.</w:t>
            </w:r>
          </w:p>
        </w:tc>
      </w:tr>
    </w:tbl>
    <w:p/>
    <w:p>
      <w:pPr>
        <w:pStyle w:val="Heading3"/>
      </w:pPr>
      <w:r>
        <w:t>story_contents.custom_fields[]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Required. The unique public ID for the CustomField.</w:t>
            </w:r>
          </w:p>
        </w:tc>
      </w:tr>
      <w:tr>
        <w:tc>
          <w:tcPr>
            <w:tcW w:type="dxa" w:w="2880"/>
          </w:tcPr>
          <w:p>
            <w:r>
              <w:t>value_id</w:t>
            </w:r>
          </w:p>
        </w:tc>
        <w:tc>
          <w:tcPr>
            <w:tcW w:type="dxa" w:w="2880"/>
          </w:tcPr>
          <w:p>
            <w:r>
              <w:t>string</w:t>
            </w:r>
          </w:p>
        </w:tc>
        <w:tc>
          <w:tcPr>
            <w:tcW w:type="dxa" w:w="2880"/>
          </w:tcPr>
          <w:p>
            <w:r>
              <w:t>Required. The unique public ID for the CustomFieldEnumValue.</w:t>
            </w:r>
          </w:p>
        </w:tc>
      </w:tr>
      <w:tr>
        <w:tc>
          <w:tcPr>
            <w:tcW w:type="dxa" w:w="2880"/>
          </w:tcPr>
          <w:p>
            <w:r>
              <w:t>value</w:t>
            </w:r>
          </w:p>
        </w:tc>
        <w:tc>
          <w:tcPr>
            <w:tcW w:type="dxa" w:w="2880"/>
          </w:tcPr>
          <w:p>
            <w:r>
              <w:t>string</w:t>
            </w:r>
          </w:p>
        </w:tc>
        <w:tc>
          <w:tcPr>
            <w:tcW w:type="dxa" w:w="2880"/>
          </w:tcPr>
          <w:p>
            <w:r>
              <w:t>A literal value for the CustomField. Currently ignored.</w:t>
            </w:r>
          </w:p>
        </w:tc>
      </w:tr>
    </w:tbl>
    <w:p/>
    <w:p>
      <w:pPr>
        <w:pStyle w:val="Heading3"/>
      </w:pPr>
      <w:r>
        <w:t>story_contents.sub_tasks[]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SubTask. Constraints: minLength=1, maxLength=512.</w:t>
            </w:r>
          </w:p>
        </w:tc>
      </w:tr>
      <w:tr>
        <w:tc>
          <w:tcPr>
            <w:tcW w:type="dxa" w:w="2880"/>
          </w:tcPr>
          <w:p>
            <w:r>
              <w:t>owner_ids</w:t>
            </w:r>
          </w:p>
        </w:tc>
        <w:tc>
          <w:tcPr>
            <w:tcW w:type="dxa" w:w="2880"/>
          </w:tcPr>
          <w:p>
            <w:r>
              <w:t>array &lt;string&gt;</w:t>
            </w:r>
          </w:p>
        </w:tc>
        <w:tc>
          <w:tcPr>
            <w:tcW w:type="dxa" w:w="2880"/>
          </w:tcPr>
          <w:p>
            <w:r>
              <w:t>An array of UUIDs of the owners of this story.</w:t>
            </w:r>
          </w:p>
        </w:tc>
      </w:tr>
      <w:tr>
        <w:tc>
          <w:tcPr>
            <w:tcW w:type="dxa" w:w="2880"/>
          </w:tcPr>
          <w:p>
            <w:r>
              <w:t>workflow_state_id</w:t>
            </w:r>
          </w:p>
        </w:tc>
        <w:tc>
          <w:tcPr>
            <w:tcW w:type="dxa" w:w="2880"/>
          </w:tcPr>
          <w:p>
            <w:r>
              <w:t>integer</w:t>
            </w:r>
          </w:p>
        </w:tc>
        <w:tc>
          <w:tcPr>
            <w:tcW w:type="dxa" w:w="2880"/>
          </w:tcPr>
          <w:p>
            <w:r>
              <w:t>The ID of the workflow state the story will be in.</w:t>
            </w:r>
          </w:p>
        </w:tc>
      </w:tr>
    </w:tbl>
    <w:p/>
    <w:p>
      <w:pPr>
        <w:pStyle w:val="Heading3"/>
      </w:pPr>
      <w:r>
        <w:t>story_contents.tasks[]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The Task description. Constraints: minLength=1, maxLength=2048.</w:t>
            </w:r>
          </w:p>
        </w:tc>
      </w:tr>
      <w:tr>
        <w:tc>
          <w:tcPr>
            <w:tcW w:type="dxa" w:w="2880"/>
          </w:tcPr>
          <w:p>
            <w:r>
              <w:t>complete</w:t>
            </w:r>
          </w:p>
        </w:tc>
        <w:tc>
          <w:tcPr>
            <w:tcW w:type="dxa" w:w="2880"/>
          </w:tcPr>
          <w:p>
            <w:r>
              <w:t>boolean</w:t>
            </w:r>
          </w:p>
        </w:tc>
        <w:tc>
          <w:tcPr>
            <w:tcW w:type="dxa" w:w="2880"/>
          </w:tcPr>
          <w:p>
            <w:r>
              <w:t>True/false indicating whether the Task is completed. Defaults to false.</w:t>
            </w:r>
          </w:p>
        </w:tc>
      </w:tr>
      <w:tr>
        <w:tc>
          <w:tcPr>
            <w:tcW w:type="dxa" w:w="2880"/>
          </w:tcPr>
          <w:p>
            <w:r>
              <w:t>owner_ids</w:t>
            </w:r>
          </w:p>
        </w:tc>
        <w:tc>
          <w:tcPr>
            <w:tcW w:type="dxa" w:w="2880"/>
          </w:tcPr>
          <w:p>
            <w:r>
              <w:t>array &lt;string&gt;</w:t>
            </w:r>
          </w:p>
        </w:tc>
        <w:tc>
          <w:tcPr>
            <w:tcW w:type="dxa" w:w="2880"/>
          </w:tcPr>
          <w:p>
            <w:r>
              <w:t>An array of UUIDs for any members you want to add as Owners on this new Task.</w:t>
            </w:r>
          </w:p>
        </w:tc>
      </w:tr>
      <w:tr>
        <w:tc>
          <w:tcPr>
            <w:tcW w:type="dxa" w:w="2880"/>
          </w:tcPr>
          <w:p>
            <w:r>
              <w:t>external_id</w:t>
            </w:r>
          </w:p>
        </w:tc>
        <w:tc>
          <w:tcPr>
            <w:tcW w:type="dxa" w:w="2880"/>
          </w:tcPr>
          <w:p>
            <w:r>
              <w:t>string</w:t>
            </w:r>
          </w:p>
        </w:tc>
        <w:tc>
          <w:tcPr>
            <w:tcW w:type="dxa" w:w="2880"/>
          </w:tcPr>
          <w:p>
            <w:r>
              <w:t>Another unique ID (e.g., an ID from an imported tool). Constraints: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"entity_type": "entity-template",</w:t>
        <w:br/>
        <w:t xml:space="preserve"> "id": "et_01HZY2ABCDEF1234567890",</w:t>
        <w:br/>
        <w:t xml:space="preserve"> "created_at": "2026-03-14T12:34:56Z",</w:t>
        <w:br/>
        <w:t xml:space="preserve"> "updated_at": "2026-03-14T12:34:56Z",</w:t>
        <w:br/>
        <w:t xml:space="preserve"> "name": "Bug Report Template",</w:t>
        <w:br/>
        <w:t xml:space="preserve"> "author_id": "4d2f6b5a-1c2d-4e3f-9a10-1b2c3d4e5f6a",</w:t>
        <w:br/>
        <w:t xml:space="preserve"> "last_used_at": "2026-03-14T12:34:56Z",</w:t>
        <w:br/>
        <w:t xml:space="preserve"> "story_contents": {</w:t>
        <w:br/>
        <w:t xml:space="preserve"> "entity_type": "story",</w:t>
        <w:br/>
        <w:t xml:space="preserve"> "name": "Bug: ",</w:t>
        <w:br/>
        <w:t xml:space="preserve"> "description": "Steps to reproduce:\n1.\n2.\n\nExpected:\n\nActual:\n",</w:t>
        <w:br/>
        <w:t xml:space="preserve"> "story_type": "bug",</w:t>
        <w:br/>
        <w:t xml:space="preserve"> "labels": [</w:t>
        <w:br/>
        <w:t xml:space="preserve"> {</w:t>
        <w:br/>
        <w:t xml:space="preserve"> "entity_type": "label",</w:t>
        <w:br/>
        <w:t xml:space="preserve"> "id": 123,</w:t>
        <w:br/>
        <w:t xml:space="preserve"> "global_id": "label_123",</w:t>
        <w:br/>
        <w:t xml:space="preserve"> "name": "bug",</w:t>
        <w:br/>
        <w:t xml:space="preserve"> "description": "Bug reports",</w:t>
        <w:br/>
        <w:t xml:space="preserve"> "color": "#ff0000",</w:t>
        <w:br/>
        <w:t xml:space="preserve"> "archived": false,</w:t>
        <w:br/>
        <w:t xml:space="preserve"> "app_url": "https://app.shortcut.com/your-workspace/label/123",</w:t>
        <w:br/>
        <w:t xml:space="preserve"> "external_id": "EXT-BUG",</w:t>
        <w:br/>
        <w:t xml:space="preserve"> "created_at": "2026-03-14T12:34:56Z",</w:t>
        <w:br/>
        <w:t xml:space="preserve"> "updated_at": "2026-03-14T12:34:56Z"</w:t>
        <w:br/>
        <w:t xml:space="preserve"> }</w:t>
        <w:br/>
        <w:t xml:space="preserve"> ],</w:t>
        <w:br/>
        <w:t xml:space="preserve"> "custom_fields": [</w:t>
        <w:br/>
        <w:t xml:space="preserve"> {</w:t>
        <w:br/>
        <w:t xml:space="preserve"> "field_id": "cf_public_abc123",</w:t>
        <w:br/>
        <w:t xml:space="preserve"> "value_id": "cfev_public_def456",</w:t>
        <w:br/>
        <w:t xml:space="preserve"> "value": "ignored"</w:t>
        <w:br/>
        <w:t xml:space="preserve"> }</w:t>
        <w:br/>
        <w:t xml:space="preserve"> ],</w:t>
        <w:br/>
        <w:t xml:space="preserve"> "tasks": [</w:t>
        <w:br/>
        <w:t xml:space="preserve"> {</w:t>
        <w:br/>
        <w:t xml:space="preserve"> "description": "Collect logs",</w:t>
        <w:br/>
        <w:t xml:space="preserve"> "position": 1,</w:t>
        <w:br/>
        <w:t xml:space="preserve"> "complete": false,</w:t>
        <w:br/>
        <w:t xml:space="preserve"> "owner_ids": [</w:t>
        <w:br/>
        <w:t xml:space="preserve"> "4d2f6b5a-1c2d-4e3f-9a10-1b2c3d4e5f6a"</w:t>
        <w:br/>
        <w:t xml:space="preserve"> ],</w:t>
        <w:br/>
        <w:t xml:space="preserve"> "external_id": "TASK-1"</w:t>
        <w:br/>
        <w:t xml:space="preserve"> }</w:t>
        <w:br/>
        <w:t xml:space="preserve"> ],</w:t>
        <w:br/>
        <w:t xml:space="preserve"> "sub_tasks": [</w:t>
        <w:br/>
        <w:t xml:space="preserve"> {</w:t>
        <w:br/>
        <w:t xml:space="preserve"> "name": "Triage",</w:t>
        <w:br/>
        <w:t xml:space="preserve"> "owner_ids": [</w:t>
        <w:br/>
        <w:t xml:space="preserve"> "4d2f6b5a-1c2d-4e3f-9a10-1b2c3d4e5f6a"</w:t>
        <w:br/>
        <w:t xml:space="preserve"> ],</w:t>
        <w:br/>
        <w:t xml:space="preserve"> "workflow_state_id": 5001</w:t>
        <w:br/>
        <w:t xml:space="preserve"> }</w:t>
        <w:br/>
        <w:t xml:space="preserve"> ],</w:t>
        <w:br/>
        <w:t xml:space="preserve"> "external_links": [</w:t>
        <w:br/>
        <w:t xml:space="preserve"> "https://example.com/runbook"</w:t>
        <w:br/>
        <w:t xml:space="preserve"> ],</w:t>
        <w:br/>
        <w:t xml:space="preserve"> "epic_id": 100,</w:t>
        <w:br/>
        <w:t xml:space="preserve"> "iteration_id": 200,</w:t>
        <w:br/>
        <w:t xml:space="preserve"> "group_id": "group_public_abc123",</w:t>
        <w:br/>
        <w:t xml:space="preserve"> "workflow_state_id": 5001,</w:t>
        <w:br/>
        <w:t xml:space="preserve"> "follower_ids": [</w:t>
        <w:br/>
        <w:t xml:space="preserve"> "4d2f6b5a-1c2d-4e3f-9a10-1b2c3d4e5f6a"</w:t>
        <w:br/>
        <w:t xml:space="preserve"> ],</w:t>
        <w:br/>
        <w:t xml:space="preserve"> "owner_ids": [</w:t>
        <w:br/>
        <w:t xml:space="preserve"> "4d2f6b5a-1c2d-4e3f-9a10-1b2c3d4e5f6a"</w:t>
        <w:br/>
        <w:t xml:space="preserve"> ],</w:t>
        <w:br/>
        <w:t xml:space="preserve"> "estimate": 3,</w:t>
        <w:br/>
        <w:t xml:space="preserve"> "project_id": 300,</w:t>
        <w:br/>
        <w:t xml:space="preserve"> "deadline": "2026-03-31"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string</w:t>
            </w:r>
          </w:p>
        </w:tc>
        <w:tc>
          <w:tcPr>
            <w:tcW w:type="dxa" w:w="2880"/>
          </w:tcPr>
          <w:p>
            <w:r>
              <w:t>The unique identifier for the entity template.</w:t>
            </w:r>
          </w:p>
        </w:tc>
      </w:tr>
      <w:tr>
        <w:tc>
          <w:tcPr>
            <w:tcW w:type="dxa" w:w="2880"/>
          </w:tcPr>
          <w:p>
            <w:r>
              <w:t>created_at</w:t>
            </w:r>
          </w:p>
        </w:tc>
        <w:tc>
          <w:tcPr>
            <w:tcW w:type="dxa" w:w="2880"/>
          </w:tcPr>
          <w:p>
            <w:r>
              <w:t>string</w:t>
            </w:r>
          </w:p>
        </w:tc>
        <w:tc>
          <w:tcPr>
            <w:tcW w:type="dxa" w:w="2880"/>
          </w:tcPr>
          <w:p>
            <w:r>
              <w:t>The time/date when the entity template was created.</w:t>
            </w:r>
          </w:p>
        </w:tc>
      </w:tr>
      <w:tr>
        <w:tc>
          <w:tcPr>
            <w:tcW w:type="dxa" w:w="2880"/>
          </w:tcPr>
          <w:p>
            <w:r>
              <w:t>updated_at</w:t>
            </w:r>
          </w:p>
        </w:tc>
        <w:tc>
          <w:tcPr>
            <w:tcW w:type="dxa" w:w="2880"/>
          </w:tcPr>
          <w:p>
            <w:r>
              <w:t>string</w:t>
            </w:r>
          </w:p>
        </w:tc>
        <w:tc>
          <w:tcPr>
            <w:tcW w:type="dxa" w:w="2880"/>
          </w:tcPr>
          <w:p>
            <w:r>
              <w:t>The time/date when the entity template was last updated.</w:t>
            </w:r>
          </w:p>
        </w:tc>
      </w:tr>
      <w:tr>
        <w:tc>
          <w:tcPr>
            <w:tcW w:type="dxa" w:w="2880"/>
          </w:tcPr>
          <w:p>
            <w:r>
              <w:t>name</w:t>
            </w:r>
          </w:p>
        </w:tc>
        <w:tc>
          <w:tcPr>
            <w:tcW w:type="dxa" w:w="2880"/>
          </w:tcPr>
          <w:p>
            <w:r>
              <w:t>string</w:t>
            </w:r>
          </w:p>
        </w:tc>
        <w:tc>
          <w:tcPr>
            <w:tcW w:type="dxa" w:w="2880"/>
          </w:tcPr>
          <w:p>
            <w:r>
              <w:t>The template's name.</w:t>
            </w:r>
          </w:p>
        </w:tc>
      </w:tr>
      <w:tr>
        <w:tc>
          <w:tcPr>
            <w:tcW w:type="dxa" w:w="2880"/>
          </w:tcPr>
          <w:p>
            <w:r>
              <w:t>author_id</w:t>
            </w:r>
          </w:p>
        </w:tc>
        <w:tc>
          <w:tcPr>
            <w:tcW w:type="dxa" w:w="2880"/>
          </w:tcPr>
          <w:p>
            <w:r>
              <w:t>string</w:t>
            </w:r>
          </w:p>
        </w:tc>
        <w:tc>
          <w:tcPr>
            <w:tcW w:type="dxa" w:w="2880"/>
          </w:tcPr>
          <w:p>
            <w:r>
              <w:t>The unique ID of the member who created the template.</w:t>
            </w:r>
          </w:p>
        </w:tc>
      </w:tr>
      <w:tr>
        <w:tc>
          <w:tcPr>
            <w:tcW w:type="dxa" w:w="2880"/>
          </w:tcPr>
          <w:p>
            <w:r>
              <w:t>last_used_at</w:t>
            </w:r>
          </w:p>
        </w:tc>
        <w:tc>
          <w:tcPr>
            <w:tcW w:type="dxa" w:w="2880"/>
          </w:tcPr>
          <w:p>
            <w:r>
              <w:t>string</w:t>
            </w:r>
          </w:p>
        </w:tc>
        <w:tc>
          <w:tcPr>
            <w:tcW w:type="dxa" w:w="2880"/>
          </w:tcPr>
          <w:p>
            <w:r>
              <w:t>The last time that someone created an entity using this template.</w:t>
            </w:r>
          </w:p>
        </w:tc>
      </w:tr>
      <w:tr>
        <w:tc>
          <w:tcPr>
            <w:tcW w:type="dxa" w:w="2880"/>
          </w:tcPr>
          <w:p>
            <w:r>
              <w:t>story_contents</w:t>
            </w:r>
          </w:p>
        </w:tc>
        <w:tc>
          <w:tcPr>
            <w:tcW w:type="dxa" w:w="2880"/>
          </w:tcPr>
          <w:p>
            <w:r>
              <w:t>object</w:t>
            </w:r>
          </w:p>
        </w:tc>
        <w:tc>
          <w:tcPr>
            <w:tcW w:type="dxa" w:w="2880"/>
          </w:tcPr>
          <w:p>
            <w:r>
              <w:t>The story definition stored in the template.</w:t>
            </w:r>
          </w:p>
        </w:tc>
      </w:tr>
    </w:tbl>
    <w:p/>
    <w:p>
      <w:pPr>
        <w:pStyle w:val="Heading3"/>
      </w:pPr>
      <w:r>
        <w:t>story_contents response object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story_contents.entity_type</w:t>
            </w:r>
          </w:p>
        </w:tc>
        <w:tc>
          <w:tcPr>
            <w:tcW w:type="dxa" w:w="2880"/>
          </w:tcPr>
          <w:p>
            <w:r>
              <w:t>string</w:t>
            </w:r>
          </w:p>
        </w:tc>
        <w:tc>
          <w:tcPr>
            <w:tcW w:type="dxa" w:w="2880"/>
          </w:tcPr>
          <w:p>
            <w:r>
              <w:t>A string description of this resource.</w:t>
            </w:r>
          </w:p>
        </w:tc>
      </w:tr>
      <w:tr>
        <w:tc>
          <w:tcPr>
            <w:tcW w:type="dxa" w:w="2880"/>
          </w:tcPr>
          <w:p>
            <w:r>
              <w:t>story_contents.description</w:t>
            </w:r>
          </w:p>
        </w:tc>
        <w:tc>
          <w:tcPr>
            <w:tcW w:type="dxa" w:w="2880"/>
          </w:tcPr>
          <w:p>
            <w:r>
              <w:t>string</w:t>
            </w:r>
          </w:p>
        </w:tc>
        <w:tc>
          <w:tcPr>
            <w:tcW w:type="dxa" w:w="2880"/>
          </w:tcPr>
          <w:p>
            <w:r>
              <w:t>The description of the story.</w:t>
            </w:r>
          </w:p>
        </w:tc>
      </w:tr>
      <w:tr>
        <w:tc>
          <w:tcPr>
            <w:tcW w:type="dxa" w:w="2880"/>
          </w:tcPr>
          <w:p>
            <w:r>
              <w:t>story_contents.story_type</w:t>
            </w:r>
          </w:p>
        </w:tc>
        <w:tc>
          <w:tcPr>
            <w:tcW w:type="dxa" w:w="2880"/>
          </w:tcPr>
          <w:p>
            <w:r>
              <w:t>string</w:t>
            </w:r>
          </w:p>
        </w:tc>
        <w:tc>
          <w:tcPr>
            <w:tcW w:type="dxa" w:w="2880"/>
          </w:tcPr>
          <w:p>
            <w:r>
              <w:t>The type of story (feature, bug, chore).</w:t>
            </w:r>
          </w:p>
        </w:tc>
      </w:tr>
      <w:tr>
        <w:tc>
          <w:tcPr>
            <w:tcW w:type="dxa" w:w="2880"/>
          </w:tcPr>
          <w:p>
            <w:r>
              <w:t>story_contents.labels</w:t>
            </w:r>
          </w:p>
        </w:tc>
        <w:tc>
          <w:tcPr>
            <w:tcW w:type="dxa" w:w="2880"/>
          </w:tcPr>
          <w:p>
            <w:r>
              <w:t>array &lt;object&gt;</w:t>
            </w:r>
          </w:p>
        </w:tc>
        <w:tc>
          <w:tcPr>
            <w:tcW w:type="dxa" w:w="2880"/>
          </w:tcPr>
          <w:p>
            <w:r>
              <w:t>Labels attached to the story.</w:t>
            </w:r>
          </w:p>
        </w:tc>
      </w:tr>
      <w:tr>
        <w:tc>
          <w:tcPr>
            <w:tcW w:type="dxa" w:w="2880"/>
          </w:tcPr>
          <w:p>
            <w:r>
              <w:t>story_contents.custom_fields</w:t>
            </w:r>
          </w:p>
        </w:tc>
        <w:tc>
          <w:tcPr>
            <w:tcW w:type="dxa" w:w="2880"/>
          </w:tcPr>
          <w:p>
            <w:r>
              <w:t>array &lt;object&gt;</w:t>
            </w:r>
          </w:p>
        </w:tc>
        <w:tc>
          <w:tcPr>
            <w:tcW w:type="dxa" w:w="2880"/>
          </w:tcPr>
          <w:p>
            <w:r>
              <w:t>Custom field assertions.</w:t>
            </w:r>
          </w:p>
        </w:tc>
      </w:tr>
      <w:tr>
        <w:tc>
          <w:tcPr>
            <w:tcW w:type="dxa" w:w="2880"/>
          </w:tcPr>
          <w:p>
            <w:r>
              <w:t>story_contents.tasks</w:t>
            </w:r>
          </w:p>
        </w:tc>
        <w:tc>
          <w:tcPr>
            <w:tcW w:type="dxa" w:w="2880"/>
          </w:tcPr>
          <w:p>
            <w:r>
              <w:t>array &lt;object&gt;</w:t>
            </w:r>
          </w:p>
        </w:tc>
        <w:tc>
          <w:tcPr>
            <w:tcW w:type="dxa" w:w="2880"/>
          </w:tcPr>
          <w:p>
            <w:r>
              <w:t>Tasks connected to the story.</w:t>
            </w:r>
          </w:p>
        </w:tc>
      </w:tr>
      <w:tr>
        <w:tc>
          <w:tcPr>
            <w:tcW w:type="dxa" w:w="2880"/>
          </w:tcPr>
          <w:p>
            <w:r>
              <w:t>story_contents.sub_tasks</w:t>
            </w:r>
          </w:p>
        </w:tc>
        <w:tc>
          <w:tcPr>
            <w:tcW w:type="dxa" w:w="2880"/>
          </w:tcPr>
          <w:p>
            <w:r>
              <w:t>array &lt;object&gt;</w:t>
            </w:r>
          </w:p>
        </w:tc>
        <w:tc>
          <w:tcPr>
            <w:tcW w:type="dxa" w:w="2880"/>
          </w:tcPr>
          <w:p>
            <w:r>
              <w:t>Sub-tasks connected to the story (if enabled).</w:t>
            </w:r>
          </w:p>
        </w:tc>
      </w:tr>
      <w:tr>
        <w:tc>
          <w:tcPr>
            <w:tcW w:type="dxa" w:w="2880"/>
          </w:tcPr>
          <w:p>
            <w:r>
              <w:t>story_contents.label_ids</w:t>
            </w:r>
          </w:p>
        </w:tc>
        <w:tc>
          <w:tcPr>
            <w:tcW w:type="dxa" w:w="2880"/>
          </w:tcPr>
          <w:p>
            <w:r>
              <w:t>array &lt;integer&gt;</w:t>
            </w:r>
          </w:p>
        </w:tc>
        <w:tc>
          <w:tcPr>
            <w:tcW w:type="dxa" w:w="2880"/>
          </w:tcPr>
          <w:p>
            <w:r>
              <w:t>An array of label ids attached to the story.</w:t>
            </w:r>
          </w:p>
        </w:tc>
      </w:tr>
      <w:tr>
        <w:tc>
          <w:tcPr>
            <w:tcW w:type="dxa" w:w="2880"/>
          </w:tcPr>
          <w:p>
            <w:r>
              <w:t>story_contents.files</w:t>
            </w:r>
          </w:p>
        </w:tc>
        <w:tc>
          <w:tcPr>
            <w:tcW w:type="dxa" w:w="2880"/>
          </w:tcPr>
          <w:p>
            <w:r>
              <w:t>array &lt;object&gt;</w:t>
            </w:r>
          </w:p>
        </w:tc>
        <w:tc>
          <w:tcPr>
            <w:tcW w:type="dxa" w:w="2880"/>
          </w:tcPr>
          <w:p>
            <w:r>
              <w:t>Files attached to the story.</w:t>
            </w:r>
          </w:p>
        </w:tc>
      </w:tr>
      <w:tr>
        <w:tc>
          <w:tcPr>
            <w:tcW w:type="dxa" w:w="2880"/>
          </w:tcPr>
          <w:p>
            <w:r>
              <w:t>story_contents.linked_files</w:t>
            </w:r>
          </w:p>
        </w:tc>
        <w:tc>
          <w:tcPr>
            <w:tcW w:type="dxa" w:w="2880"/>
          </w:tcPr>
          <w:p>
            <w:r>
              <w:t>array &lt;object&gt;</w:t>
            </w:r>
          </w:p>
        </w:tc>
        <w:tc>
          <w:tcPr>
            <w:tcW w:type="dxa" w:w="2880"/>
          </w:tcPr>
          <w:p>
            <w:r>
              <w:t>Linked files attached to the story.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"https://api.app.shortcut.com/api/v3/entity-templates" \</w:t>
        <w:br/>
        <w:t xml:space="preserve"> --header "Accept: application/json" \</w:t>
        <w:br/>
        <w:t xml:space="preserve"> --header "Content-Type: application/json" \</w:t>
        <w:br/>
        <w:t xml:space="preserve"> --data '{</w:t>
        <w:br/>
        <w:t xml:space="preserve"> "name": "Bug Report Template",</w:t>
        <w:br/>
        <w:t xml:space="preserve"> "author_id": "4d2f6b5a-1c2d-4e3f-9a10-1b2c3d4e5f6a",</w:t>
        <w:br/>
        <w:t xml:space="preserve"> "story_contents": {</w:t>
        <w:br/>
        <w:t xml:space="preserve"> "story_type": "bug",</w:t>
        <w:br/>
        <w:t xml:space="preserve"> "name": "Bug: ",</w:t>
        <w:br/>
        <w:t xml:space="preserve"> "description": "Steps to reproduce:\n1.\n2.\n\nExpected:\n\nActual:\n",</w:t>
        <w:br/>
        <w:t xml:space="preserve"> "labels": [</w:t>
        <w:br/>
        <w:t xml:space="preserve">        { "name": "bug", "color": "#ff0000", "description": "Bug reports" }</w:t>
        <w:br/>
        <w:t xml:space="preserve">      ],</w:t>
        <w:br/>
        <w:t xml:space="preserve"> "tasks": [</w:t>
        <w:br/>
        <w:t xml:space="preserve">        { "description": "Collect logs", "complete": false }</w:t>
        <w:br/>
        <w:t xml:space="preserve">      ]</w:t>
        <w:br/>
        <w:t xml:space="preserve">    }</w:t>
        <w:br/>
        <w:t xml:space="preserve">  }'</w:t>
      </w:r>
    </w:p>
    <w:p>
      <w:pPr>
        <w:pStyle w:val="Heading3"/>
      </w:pPr>
      <w:r>
        <w:t>Example Usage</w:t>
      </w:r>
    </w:p>
    <w:p>
      <w:pPr>
        <w:pStyle w:val="Heading3"/>
      </w:pPr>
      <w:r>
        <w:t>Example 1: Create a minimal template</w:t>
      </w:r>
    </w:p>
    <w:p>
      <w:r>
        <w:rPr>
          <w:b/>
          <w:color w:val="666666"/>
          <w:sz w:val="16"/>
        </w:rPr>
        <w:t>[bash]</w:t>
      </w:r>
    </w:p>
    <w:p>
      <w:pPr>
        <w:shd w:fill="F2F2F2" w:val="clear"/>
      </w:pPr>
      <w:r>
        <w:rPr>
          <w:rFonts w:ascii="Courier New" w:hAnsi="Courier New"/>
          <w:sz w:val="17"/>
        </w:rPr>
        <w:t>curl --request POST "https://api.app.shortcut.com/api/v3/entity-templates" \</w:t>
        <w:br/>
        <w:t xml:space="preserve"> --header "Accept: application/json" \</w:t>
        <w:br/>
        <w:t xml:space="preserve"> --header "Content-Type: application/json" \</w:t>
        <w:br/>
        <w:t xml:space="preserve"> --data '{</w:t>
        <w:br/>
        <w:t xml:space="preserve"> "name": "Simple Feature Template",</w:t>
        <w:br/>
        <w:t xml:space="preserve"> "story_contents": {</w:t>
        <w:br/>
        <w:t xml:space="preserve"> "story_type": "feature",</w:t>
        <w:br/>
        <w:t xml:space="preserve"> "description": "Overview:\n\nAcceptance Criteria:\n- "</w:t>
        <w:br/>
        <w:t xml:space="preserve">    }</w:t>
        <w:br/>
        <w:t xml:space="preserve">  }'</w:t>
      </w:r>
    </w:p>
    <w:p>
      <w:pPr>
        <w:pStyle w:val="Heading3"/>
      </w:pPr>
      <w:r>
        <w:t>Example 2: Create a template with labels and custom fields</w:t>
      </w:r>
    </w:p>
    <w:p>
      <w:r>
        <w:rPr>
          <w:b/>
          <w:color w:val="666666"/>
          <w:sz w:val="16"/>
        </w:rPr>
        <w:t>[bash]</w:t>
      </w:r>
    </w:p>
    <w:p>
      <w:pPr>
        <w:shd w:fill="F2F2F2" w:val="clear"/>
      </w:pPr>
      <w:r>
        <w:rPr>
          <w:rFonts w:ascii="Courier New" w:hAnsi="Courier New"/>
          <w:sz w:val="17"/>
        </w:rPr>
        <w:t>curl --request POST "https://api.app.shortcut.com/api/v3/entity-templates" \</w:t>
        <w:br/>
        <w:t xml:space="preserve"> --header "Accept: application/json" \</w:t>
        <w:br/>
        <w:t xml:space="preserve"> --header "Content-Type: application/json" \</w:t>
        <w:br/>
        <w:t xml:space="preserve"> --data '{</w:t>
        <w:br/>
        <w:t xml:space="preserve"> "name": "QA Template",</w:t>
        <w:br/>
        <w:t xml:space="preserve"> "story_contents": {</w:t>
        <w:br/>
        <w:t xml:space="preserve"> "labels": [</w:t>
        <w:br/>
        <w:t xml:space="preserve">        { "name": "qa", "color": "#00ff00" }</w:t>
        <w:br/>
        <w:t xml:space="preserve">      ],</w:t>
        <w:br/>
        <w:t xml:space="preserve"> "custom_fields": [</w:t>
        <w:br/>
        <w:t xml:space="preserve">        {</w:t>
        <w:br/>
        <w:t xml:space="preserve"> "field_id": "cf_public_abc123",</w:t>
        <w:br/>
        <w:t xml:space="preserve"> "value_id": "cfev_public_def456",</w:t>
        <w:br/>
        <w:t xml:space="preserve"> "value": "ignored"</w:t>
        <w:br/>
        <w:t xml:space="preserve">        }</w:t>
        <w:br/>
        <w:t xml:space="preserve">      ]</w:t>
        <w:br/>
        <w:t xml:space="preserve">    }</w:t>
        <w:br/>
        <w:t xml:space="preserve">  }'</w:t>
      </w:r>
    </w:p>
    <w:p>
      <w:pPr>
        <w:pStyle w:val="Heading3"/>
      </w:pPr>
      <w:r>
        <w:t>Notes</w:t>
      </w:r>
    </w:p>
    <w:p>
      <w:pPr>
        <w:pStyle w:val="ListBullet"/>
      </w:pPr>
      <w:r>
        <w:t>story_contents.custom_fields[].value is documented as currently ignored.</w:t>
      </w:r>
    </w:p>
    <w:p>
      <w:pPr>
        <w:pStyle w:val="ListBullet"/>
      </w:pPr>
      <w:r>
        <w:t>story_contents.sub_tasks is only applicable when the Sub-task feature is enabled.</w:t>
      </w:r>
    </w:p>
    <w:p>
      <w:pPr>
        <w:pStyle w:val="ListBullet"/>
      </w:pPr>
      <w:r>
        <w:t>Label colors must match the pattern ^#[a-fA-F0-9]{6}$ (e.g., #ff0000).</w:t>
      </w:r>
    </w:p>
    <w:p>
      <w:pPr>
        <w:pStyle w:val="Heading3"/>
      </w:pPr>
      <w:r>
        <w:t>Error Handling</w:t>
      </w:r>
    </w:p>
    <w:p>
      <w:pPr>
        <w:pStyle w:val="ListBullet"/>
      </w:pPr>
      <w:r>
        <w:t>400: Schema mismatch (request body does not conform to expected schema)</w:t>
      </w:r>
    </w:p>
    <w:p>
      <w:pPr>
        <w:pStyle w:val="ListBullet"/>
      </w:pPr>
      <w:r>
        <w:t>404: Resource does not exist</w:t>
      </w:r>
    </w:p>
    <w:p>
      <w:pPr>
        <w:pStyle w:val="ListBullet"/>
      </w:pPr>
      <w:r>
        <w:t>422: Unprocessable (request cannot be processed as sent)</w:t>
      </w:r>
    </w:p>
    <w:p>
      <w:pPr>
        <w:pStyle w:val="Heading3"/>
      </w:pPr>
      <w:r>
        <w:t>Related entityTemplates actions</w:t>
      </w:r>
    </w:p>
    <w:p>
      <w:pPr>
        <w:pStyle w:val="ListBullet"/>
      </w:pPr>
      <w:r>
        <w:t>[GET] Get an Entity Template — /api/v3/entity-templates/{{entityTemplatePublicId}}</w:t>
      </w:r>
    </w:p>
    <w:p>
      <w:pPr>
        <w:pStyle w:val="ListBullet"/>
      </w:pPr>
      <w:r>
        <w:t>[GET] List Entity Templates (Workspace) — /api/v3/entity-templates</w:t>
      </w:r>
    </w:p>
    <w:p>
      <w:pPr>
        <w:pStyle w:val="ListBullet"/>
      </w:pPr>
      <w:r>
        <w:t>[PUT] Update an Entity Template — /api/v3/entity-templates/{{entityTemplatePublicId}}</w:t>
      </w:r>
    </w:p>
    <w:p>
      <w:pPr>
        <w:pStyle w:val="ListBullet"/>
      </w:pPr>
      <w:r>
        <w:t>[DELETE] Delete an Entity Template — /api/v3/entity-templates/{{entityTemplatePublicId}}</w:t>
      </w:r>
    </w:p>
    <w:p>
      <w:pPr>
        <w:pStyle w:val="ListBullet"/>
      </w:pPr>
      <w:r>
        <w:t>[PUT] Enable Story Templates for a Workspace — /entity-templates/enable</w:t>
      </w:r>
    </w:p>
    <w:p>
      <w:pPr>
        <w:pStyle w:val="ListBullet"/>
      </w:pPr>
      <w:r>
        <w:t>[PUT] Disable Story Templates for a Workspace — /entity-templates/disable</w:t>
      </w:r>
    </w:p>
    <w:p>
      <w:r>
        <w:br w:type="page"/>
      </w:r>
    </w:p>
    <w:p>
      <w:pPr>
        <w:pStyle w:val="Heading2"/>
      </w:pPr>
      <w:r>
        <w:t>3. [POST] Create an Epic</w:t>
      </w:r>
    </w:p>
    <w:p>
      <w:r>
        <w:rPr>
          <w:b/>
        </w:rPr>
        <w:t xml:space="preserve">Endpoint: </w:t>
      </w:r>
      <w:r>
        <w:rPr>
          <w:rFonts w:ascii="Courier New" w:hAnsi="Courier New"/>
          <w:sz w:val="18"/>
        </w:rPr>
        <w:t>/api/v3/epics</w:t>
      </w:r>
    </w:p>
    <w:p>
      <w:pPr>
        <w:pStyle w:val="Heading3"/>
      </w:pPr>
      <w:r>
        <w:t>Prerequisites</w:t>
      </w:r>
    </w:p>
    <w:p>
      <w:pPr>
        <w:pStyle w:val="ListBullet"/>
      </w:pPr>
      <w:r>
        <w:t>Ability to create Epics in Shortcut</w:t>
      </w:r>
    </w:p>
    <w:p>
      <w:pPr>
        <w:pStyle w:val="Heading3"/>
      </w:pPr>
      <w:r>
        <w:t>Method</w:t>
      </w:r>
    </w:p>
    <w:p>
      <w:r>
        <w:t>POST</w:t>
      </w:r>
    </w:p>
    <w:p>
      <w:pPr>
        <w:pStyle w:val="Heading3"/>
      </w:pPr>
      <w:r>
        <w:t>URL</w:t>
      </w:r>
    </w:p>
    <w:p>
      <w:r>
        <w:t>https://api.app.shortcut.com/api/v3/epics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Epic in Shortcut. You provide the Epic’s required fields (notably name) and may optionally include metadata such as description, owners/followers, labels, objectives, dates, and workflow state.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Epic's name. Constraints: minLength=1, maxLength=256.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Epic's description. maxLength=100000.</w:t>
            </w:r>
          </w:p>
        </w:tc>
      </w:tr>
      <w:tr>
        <w:tc>
          <w:tcPr>
            <w:tcW w:type="dxa" w:w="2880"/>
          </w:tcPr>
          <w:p>
            <w:r>
              <w:t>labels</w:t>
            </w:r>
          </w:p>
        </w:tc>
        <w:tc>
          <w:tcPr>
            <w:tcW w:type="dxa" w:w="2880"/>
          </w:tcPr>
          <w:p>
            <w:r>
              <w:t>array &lt;object&gt;</w:t>
            </w:r>
          </w:p>
        </w:tc>
        <w:tc>
          <w:tcPr>
            <w:tcW w:type="dxa" w:w="2880"/>
          </w:tcPr>
          <w:p>
            <w:r>
              <w:t>An array of Labels attached to the Epic. Each item is a Label object (see below).</w:t>
            </w:r>
          </w:p>
        </w:tc>
      </w:tr>
      <w:tr>
        <w:tc>
          <w:tcPr>
            <w:tcW w:type="dxa" w:w="2880"/>
          </w:tcPr>
          <w:p>
            <w:r>
              <w:t>labels[].name</w:t>
            </w:r>
          </w:p>
        </w:tc>
        <w:tc>
          <w:tcPr>
            <w:tcW w:type="dxa" w:w="2880"/>
          </w:tcPr>
          <w:p>
            <w:r>
              <w:t>string</w:t>
            </w:r>
          </w:p>
        </w:tc>
        <w:tc>
          <w:tcPr>
            <w:tcW w:type="dxa" w:w="2880"/>
          </w:tcPr>
          <w:p>
            <w:r>
              <w:t>Required if labels is provided. The name of the new Label. minLength=1, maxLength=128.</w:t>
            </w:r>
          </w:p>
        </w:tc>
      </w:tr>
      <w:tr>
        <w:tc>
          <w:tcPr>
            <w:tcW w:type="dxa" w:w="2880"/>
          </w:tcPr>
          <w:p>
            <w:r>
              <w:t>labels[].description</w:t>
            </w:r>
          </w:p>
        </w:tc>
        <w:tc>
          <w:tcPr>
            <w:tcW w:type="dxa" w:w="2880"/>
          </w:tcPr>
          <w:p>
            <w:r>
              <w:t>string</w:t>
            </w:r>
          </w:p>
        </w:tc>
        <w:tc>
          <w:tcPr>
            <w:tcW w:type="dxa" w:w="2880"/>
          </w:tcPr>
          <w:p>
            <w:r>
              <w:t>The description of the new Label. maxLength=1024.</w:t>
            </w:r>
          </w:p>
        </w:tc>
      </w:tr>
      <w:tr>
        <w:tc>
          <w:tcPr>
            <w:tcW w:type="dxa" w:w="2880"/>
          </w:tcPr>
          <w:p>
            <w:r>
              <w:t>labels[].color</w:t>
            </w:r>
          </w:p>
        </w:tc>
        <w:tc>
          <w:tcPr>
            <w:tcW w:type="dxa" w:w="2880"/>
          </w:tcPr>
          <w:p>
            <w:r>
              <w:t>string</w:t>
            </w:r>
          </w:p>
        </w:tc>
        <w:tc>
          <w:tcPr>
            <w:tcW w:type="dxa" w:w="2880"/>
          </w:tcPr>
          <w:p>
            <w:r>
              <w:t>Hex color for the Label (e.g. #ff0000). Constraints: minLength=1, pattern=^#[a-fA-F0-9]{6}$.</w:t>
            </w:r>
          </w:p>
        </w:tc>
      </w:tr>
      <w:tr>
        <w:tc>
          <w:tcPr>
            <w:tcW w:type="dxa" w:w="2880"/>
          </w:tcPr>
          <w:p>
            <w:r>
              <w:t>labels[].external_id</w:t>
            </w:r>
          </w:p>
        </w:tc>
        <w:tc>
          <w:tcPr>
            <w:tcW w:type="dxa" w:w="2880"/>
          </w:tcPr>
          <w:p>
            <w:r>
              <w:t>string</w:t>
            </w:r>
          </w:p>
        </w:tc>
        <w:tc>
          <w:tcPr>
            <w:tcW w:type="dxa" w:w="2880"/>
          </w:tcPr>
          <w:p>
            <w:r>
              <w:t>External unique ID for the Label (e.g., imported ID). Constraints: minLength=1, maxLength=128.</w:t>
            </w:r>
          </w:p>
        </w:tc>
      </w:tr>
      <w:tr>
        <w:tc>
          <w:tcPr>
            <w:tcW w:type="dxa" w:w="2880"/>
          </w:tcPr>
          <w:p>
            <w:r>
              <w:t>completed_at_override</w:t>
            </w:r>
          </w:p>
        </w:tc>
        <w:tc>
          <w:tcPr>
            <w:tcW w:type="dxa" w:w="2880"/>
          </w:tcPr>
          <w:p>
            <w:r>
              <w:t>string</w:t>
            </w:r>
          </w:p>
        </w:tc>
        <w:tc>
          <w:tcPr>
            <w:tcW w:type="dxa" w:w="2880"/>
          </w:tcPr>
          <w:p>
            <w:r>
              <w:t>Manual override for the time/date the Epic was completed.</w:t>
            </w:r>
          </w:p>
        </w:tc>
      </w:tr>
      <w:tr>
        <w:tc>
          <w:tcPr>
            <w:tcW w:type="dxa" w:w="2880"/>
          </w:tcPr>
          <w:p>
            <w:r>
              <w:t>objective_ids</w:t>
            </w:r>
          </w:p>
        </w:tc>
        <w:tc>
          <w:tcPr>
            <w:tcW w:type="dxa" w:w="2880"/>
          </w:tcPr>
          <w:p>
            <w:r>
              <w:t>array &lt;integer&gt;</w:t>
            </w:r>
          </w:p>
        </w:tc>
        <w:tc>
          <w:tcPr>
            <w:tcW w:type="dxa" w:w="2880"/>
          </w:tcPr>
          <w:p>
            <w:r>
              <w:t>Array of IDs for Objectives to which this Epic is related.</w:t>
            </w:r>
          </w:p>
        </w:tc>
      </w:tr>
      <w:tr>
        <w:tc>
          <w:tcPr>
            <w:tcW w:type="dxa" w:w="2880"/>
          </w:tcPr>
          <w:p>
            <w:r>
              <w:t>planned_start_date</w:t>
            </w:r>
          </w:p>
        </w:tc>
        <w:tc>
          <w:tcPr>
            <w:tcW w:type="dxa" w:w="2880"/>
          </w:tcPr>
          <w:p>
            <w:r>
              <w:t>string</w:t>
            </w:r>
          </w:p>
        </w:tc>
        <w:tc>
          <w:tcPr>
            <w:tcW w:type="dxa" w:w="2880"/>
          </w:tcPr>
          <w:p>
            <w:r>
              <w:t>The Epic's planned start date.</w:t>
            </w:r>
          </w:p>
        </w:tc>
      </w:tr>
      <w:tr>
        <w:tc>
          <w:tcPr>
            <w:tcW w:type="dxa" w:w="2880"/>
          </w:tcPr>
          <w:p>
            <w:r>
              <w:t>state</w:t>
            </w:r>
          </w:p>
        </w:tc>
        <w:tc>
          <w:tcPr>
            <w:tcW w:type="dxa" w:w="2880"/>
          </w:tcPr>
          <w:p>
            <w:r>
              <w:t>string</w:t>
            </w:r>
          </w:p>
        </w:tc>
        <w:tc>
          <w:tcPr>
            <w:tcW w:type="dxa" w:w="2880"/>
          </w:tcPr>
          <w:p>
            <w:r>
              <w:t>Deprecated. Epic state: in progress, to do, done. Ignored when epic_state_id is set.</w:t>
            </w:r>
          </w:p>
        </w:tc>
      </w:tr>
      <w:tr>
        <w:tc>
          <w:tcPr>
            <w:tcW w:type="dxa" w:w="2880"/>
          </w:tcPr>
          <w:p>
            <w:r>
              <w:t>milestone_id</w:t>
            </w:r>
          </w:p>
        </w:tc>
        <w:tc>
          <w:tcPr>
            <w:tcW w:type="dxa" w:w="2880"/>
          </w:tcPr>
          <w:p>
            <w:r>
              <w:t>integer</w:t>
            </w:r>
          </w:p>
        </w:tc>
        <w:tc>
          <w:tcPr>
            <w:tcW w:type="dxa" w:w="2880"/>
          </w:tcPr>
          <w:p>
            <w:r>
              <w:t>Deprecated. ID of the Milestone this Epic is related to.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started_at_override</w:t>
            </w:r>
          </w:p>
        </w:tc>
        <w:tc>
          <w:tcPr>
            <w:tcW w:type="dxa" w:w="2880"/>
          </w:tcPr>
          <w:p>
            <w:r>
              <w:t>string</w:t>
            </w:r>
          </w:p>
        </w:tc>
        <w:tc>
          <w:tcPr>
            <w:tcW w:type="dxa" w:w="2880"/>
          </w:tcPr>
          <w:p>
            <w:r>
              <w:t>Manual override for the time/date the Epic was started.</w:t>
            </w:r>
          </w:p>
        </w:tc>
      </w:tr>
      <w:tr>
        <w:tc>
          <w:tcPr>
            <w:tcW w:type="dxa" w:w="2880"/>
          </w:tcPr>
          <w:p>
            <w:r>
              <w:t>group_id</w:t>
            </w:r>
          </w:p>
        </w:tc>
        <w:tc>
          <w:tcPr>
            <w:tcW w:type="dxa" w:w="2880"/>
          </w:tcPr>
          <w:p>
            <w:r>
              <w:t>string</w:t>
            </w:r>
          </w:p>
        </w:tc>
        <w:tc>
          <w:tcPr>
            <w:tcW w:type="dxa" w:w="2880"/>
          </w:tcPr>
          <w:p>
            <w:r>
              <w:t>Deprecated. ID of the group to associate with the epic. Use group_ids.</w:t>
            </w:r>
          </w:p>
        </w:tc>
      </w:tr>
      <w:tr>
        <w:tc>
          <w:tcPr>
            <w:tcW w:type="dxa" w:w="2880"/>
          </w:tcPr>
          <w:p>
            <w:r>
              <w:t>updated_at</w:t>
            </w:r>
          </w:p>
        </w:tc>
        <w:tc>
          <w:tcPr>
            <w:tcW w:type="dxa" w:w="2880"/>
          </w:tcPr>
          <w:p>
            <w:r>
              <w:t>string</w:t>
            </w:r>
          </w:p>
        </w:tc>
        <w:tc>
          <w:tcPr>
            <w:tcW w:type="dxa" w:w="2880"/>
          </w:tcPr>
          <w:p>
            <w:r>
              <w:t>Defaults to creation time, but can be set to reflect another date.</w:t>
            </w:r>
          </w:p>
        </w:tc>
      </w:tr>
      <w:tr>
        <w:tc>
          <w:tcPr>
            <w:tcW w:type="dxa" w:w="2880"/>
          </w:tcPr>
          <w:p>
            <w:r>
              <w:t>follower_ids</w:t>
            </w:r>
          </w:p>
        </w:tc>
        <w:tc>
          <w:tcPr>
            <w:tcW w:type="dxa" w:w="2880"/>
          </w:tcPr>
          <w:p>
            <w:r>
              <w:t>array &lt;string&gt;</w:t>
            </w:r>
          </w:p>
        </w:tc>
        <w:tc>
          <w:tcPr>
            <w:tcW w:type="dxa" w:w="2880"/>
          </w:tcPr>
          <w:p>
            <w:r>
              <w:t>Array of UUIDs for Members to add as Followers on this new Epic.</w:t>
            </w:r>
          </w:p>
        </w:tc>
      </w:tr>
      <w:tr>
        <w:tc>
          <w:tcPr>
            <w:tcW w:type="dxa" w:w="2880"/>
          </w:tcPr>
          <w:p>
            <w:r>
              <w:t>group_ids</w:t>
            </w:r>
          </w:p>
        </w:tc>
        <w:tc>
          <w:tcPr>
            <w:tcW w:type="dxa" w:w="2880"/>
          </w:tcPr>
          <w:p>
            <w:r>
              <w:t>array &lt;string&gt;</w:t>
            </w:r>
          </w:p>
        </w:tc>
        <w:tc>
          <w:tcPr>
            <w:tcW w:type="dxa" w:w="2880"/>
          </w:tcPr>
          <w:p>
            <w:r>
              <w:t>Array of UUIDs for Groups to which this Epic is related.</w:t>
            </w:r>
          </w:p>
        </w:tc>
      </w:tr>
      <w:tr>
        <w:tc>
          <w:tcPr>
            <w:tcW w:type="dxa" w:w="2880"/>
          </w:tcPr>
          <w:p>
            <w:r>
              <w:t>converted_from_story_id</w:t>
            </w:r>
          </w:p>
        </w:tc>
        <w:tc>
          <w:tcPr>
            <w:tcW w:type="dxa" w:w="2880"/>
          </w:tcPr>
          <w:p>
            <w:r>
              <w:t>integer</w:t>
            </w:r>
          </w:p>
        </w:tc>
        <w:tc>
          <w:tcPr>
            <w:tcW w:type="dxa" w:w="2880"/>
          </w:tcPr>
          <w:p>
            <w:r>
              <w:t>ID of the Story that was converted to an Epic.</w:t>
            </w:r>
          </w:p>
        </w:tc>
      </w:tr>
      <w:tr>
        <w:tc>
          <w:tcPr>
            <w:tcW w:type="dxa" w:w="2880"/>
          </w:tcPr>
          <w:p>
            <w:r>
              <w:t>owner_ids</w:t>
            </w:r>
          </w:p>
        </w:tc>
        <w:tc>
          <w:tcPr>
            <w:tcW w:type="dxa" w:w="2880"/>
          </w:tcPr>
          <w:p>
            <w:r>
              <w:t>array &lt;string&gt;</w:t>
            </w:r>
          </w:p>
        </w:tc>
        <w:tc>
          <w:tcPr>
            <w:tcW w:type="dxa" w:w="2880"/>
          </w:tcPr>
          <w:p>
            <w:r>
              <w:t>Array of UUIDs for Members to add as Owners on this new Epic.</w:t>
            </w:r>
          </w:p>
        </w:tc>
      </w:tr>
      <w:tr>
        <w:tc>
          <w:tcPr>
            <w:tcW w:type="dxa" w:w="2880"/>
          </w:tcPr>
          <w:p>
            <w:r>
              <w:t>external_id</w:t>
            </w:r>
          </w:p>
        </w:tc>
        <w:tc>
          <w:tcPr>
            <w:tcW w:type="dxa" w:w="2880"/>
          </w:tcPr>
          <w:p>
            <w:r>
              <w:t>string</w:t>
            </w:r>
          </w:p>
        </w:tc>
        <w:tc>
          <w:tcPr>
            <w:tcW w:type="dxa" w:w="2880"/>
          </w:tcPr>
          <w:p>
            <w:r>
              <w:t>External unique ID for the Epic (e.g., imported ID). maxLength=128.</w:t>
            </w:r>
          </w:p>
        </w:tc>
      </w:tr>
      <w:tr>
        <w:tc>
          <w:tcPr>
            <w:tcW w:type="dxa" w:w="2880"/>
          </w:tcPr>
          <w:p>
            <w:r>
              <w:t>deadline</w:t>
            </w:r>
          </w:p>
        </w:tc>
        <w:tc>
          <w:tcPr>
            <w:tcW w:type="dxa" w:w="2880"/>
          </w:tcPr>
          <w:p>
            <w:r>
              <w:t>string</w:t>
            </w:r>
          </w:p>
        </w:tc>
        <w:tc>
          <w:tcPr>
            <w:tcW w:type="dxa" w:w="2880"/>
          </w:tcPr>
          <w:p>
            <w:r>
              <w:t>The Epic's deadline.</w:t>
            </w:r>
          </w:p>
        </w:tc>
      </w:tr>
      <w:tr>
        <w:tc>
          <w:tcPr>
            <w:tcW w:type="dxa" w:w="2880"/>
          </w:tcPr>
          <w:p>
            <w:r>
              <w:t>created_at</w:t>
            </w:r>
          </w:p>
        </w:tc>
        <w:tc>
          <w:tcPr>
            <w:tcW w:type="dxa" w:w="2880"/>
          </w:tcPr>
          <w:p>
            <w:r>
              <w:t>string</w:t>
            </w:r>
          </w:p>
        </w:tc>
        <w:tc>
          <w:tcPr>
            <w:tcW w:type="dxa" w:w="2880"/>
          </w:tcPr>
          <w:p>
            <w:r>
              <w:t>Defaults to creation time, but can be set to reflect another 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"https://app.shortcut.com/example/epic/123",</w:t>
        <w:br/>
        <w:t xml:space="preserve"> "description": "Ship the new onboarding flow for mobile.",</w:t>
        <w:br/>
        <w:t xml:space="preserve"> "archived": false,</w:t>
        <w:br/>
        <w:t xml:space="preserve"> "started": false,</w:t>
        <w:br/>
        <w:t xml:space="preserve"> "entity_type": "epic",</w:t>
        <w:br/>
        <w:t xml:space="preserve"> "labels": [</w:t>
        <w:br/>
        <w:t xml:space="preserve"> {</w:t>
        <w:br/>
        <w:t xml:space="preserve"> "app_url": "https://app.shortcut.com/example/label/45",</w:t>
        <w:br/>
        <w:t xml:space="preserve"> "description": "Work related to mobile apps",</w:t>
        <w:br/>
        <w:t xml:space="preserve"> "archived": false,</w:t>
        <w:br/>
        <w:t xml:space="preserve"> "entity_type": "label",</w:t>
        <w:br/>
        <w:t xml:space="preserve"> "color": "#ff0000",</w:t>
        <w:br/>
        <w:t xml:space="preserve"> "name": "mobile",</w:t>
        <w:br/>
        <w:t xml:space="preserve"> "global_id": "label:45",</w:t>
        <w:br/>
        <w:t xml:space="preserve"> "updated_at": "2026-03-14T12:00:00Z",</w:t>
        <w:br/>
        <w:t xml:space="preserve"> "external_id": "JIRA-LABEL-100",</w:t>
        <w:br/>
        <w:t xml:space="preserve"> "id": 45,</w:t>
        <w:br/>
        <w:t xml:space="preserve"> "created_at": "2026-03-14T12:00:00Z"</w:t>
        <w:br/>
        <w:t xml:space="preserve"> }</w:t>
        <w:br/>
        <w:t xml:space="preserve"> ],</w:t>
        <w:br/>
        <w:t xml:space="preserve"> "mention_ids": [],</w:t>
        <w:br/>
        <w:t xml:space="preserve"> "member_mention_ids": [],</w:t>
        <w:br/>
        <w:t xml:space="preserve"> "associated_groups": [</w:t>
        <w:br/>
        <w:t xml:space="preserve"> {</w:t>
        <w:br/>
        <w:t xml:space="preserve"> "group_id": "0f3b2b3e-8d5a-4b17-a2ef-2b8c7a9b6b01",</w:t>
        <w:br/>
        <w:t xml:space="preserve"> "associated_stories_count": 0</w:t>
        <w:br/>
        <w:t xml:space="preserve"> }</w:t>
        <w:br/>
        <w:t xml:space="preserve"> ],</w:t>
        <w:br/>
        <w:t xml:space="preserve"> "project_ids": [],</w:t>
        <w:br/>
        <w:t xml:space="preserve"> "stories_without_projects": 0,</w:t>
        <w:br/>
        <w:t xml:space="preserve"> "completed_at_override": null,</w:t>
        <w:br/>
        <w:t xml:space="preserve"> "productboard_plugin_id": null,</w:t>
        <w:br/>
        <w:t xml:space="preserve"> "started_at": null,</w:t>
        <w:br/>
        <w:t xml:space="preserve"> "completed_at": null,</w:t>
        <w:br/>
        <w:t xml:space="preserve"> "objective_ids": [],</w:t>
        <w:br/>
        <w:t xml:space="preserve"> "name": "Mobile onboarding revamp",</w:t>
        <w:br/>
        <w:t xml:space="preserve"> "global_id": "epic:123",</w:t>
        <w:br/>
        <w:t xml:space="preserve"> "completed": false,</w:t>
        <w:br/>
        <w:t xml:space="preserve"> "comments": [],</w:t>
        <w:br/>
        <w:t xml:space="preserve"> "productboard_url": null,</w:t>
        <w:br/>
        <w:t xml:space="preserve"> "planned_start_date": "2026-03-20",</w:t>
        <w:br/>
        <w:t xml:space="preserve"> "state": "to do",</w:t>
        <w:br/>
        <w:t xml:space="preserve"> "milestone_id": null,</w:t>
        <w:br/>
        <w:t xml:space="preserve"> "requested_by_id": "2c1a2b3c-4d5e-6f70-8a9b-0c1d2e3f4a5b",</w:t>
        <w:br/>
        <w:t xml:space="preserve"> "epic_state_id": 500000001,</w:t>
        <w:br/>
        <w:t xml:space="preserve"> "label_ids": [</w:t>
        <w:br/>
        <w:t xml:space="preserve"> 45</w:t>
        <w:br/>
        <w:t xml:space="preserve"> ],</w:t>
        <w:br/>
        <w:t xml:space="preserve"> "started_at_override": null,</w:t>
        <w:br/>
        <w:t xml:space="preserve"> "group_id": null,</w:t>
        <w:br/>
        <w:t xml:space="preserve"> "updated_at": "2026-03-14T12:00:00Z",</w:t>
        <w:br/>
        <w:t xml:space="preserve"> "group_mention_ids": [],</w:t>
        <w:br/>
        <w:t xml:space="preserve"> "productboard_id": null,</w:t>
        <w:br/>
        <w:t xml:space="preserve"> "follower_ids": [],</w:t>
        <w:br/>
        <w:t xml:space="preserve"> "group_ids": [],</w:t>
        <w:br/>
        <w:t xml:space="preserve"> "owner_ids": [],</w:t>
        <w:br/>
        <w:t xml:space="preserve"> "external_id": "EXT-EPIC-001",</w:t>
        <w:br/>
        <w:t xml:space="preserve"> "id": 123,</w:t>
        <w:br/>
        <w:t xml:space="preserve"> "health": {</w:t>
        <w:br/>
        <w:t xml:space="preserve"> "entity_type": "health",</w:t>
        <w:br/>
        <w:t xml:space="preserve"> "author_id": "2c1a2b3c-4d5e-6f70-8a9b-0c1d2e3f4a5b",</w:t>
        <w:br/>
        <w:t xml:space="preserve"> "epic_id": 123,</w:t>
        <w:br/>
        <w:t xml:space="preserve"> "objective_id": null,</w:t>
        <w:br/>
        <w:t xml:space="preserve"> "updated_at": "2026-03-14T12:00:00Z",</w:t>
        <w:br/>
        <w:t xml:space="preserve"> "status": "On Track",</w:t>
        <w:br/>
        <w:t xml:space="preserve"> "id": "health_01HXYZEXAMPLE",</w:t>
        <w:br/>
        <w:t xml:space="preserve"> "created_at": "2026-03-14T12:00:00Z",</w:t>
        <w:br/>
        <w:t xml:space="preserve"> "text": "Initial status set at creation."</w:t>
        <w:br/>
        <w:t xml:space="preserve"> },</w:t>
        <w:br/>
        <w:t xml:space="preserve"> "position": 1,</w:t>
        <w:br/>
        <w:t xml:space="preserve"> "productboard_name": null,</w:t>
        <w:br/>
        <w:t xml:space="preserve"> "deadline": "2026-04-30",</w:t>
        <w:br/>
        <w:t xml:space="preserve"> "stats": {</w:t>
        <w:br/>
        <w:t xml:space="preserve"> "num_points_done": 0,</w:t>
        <w:br/>
        <w:t xml:space="preserve"> "num_related_documents": 0,</w:t>
        <w:br/>
        <w:t xml:space="preserve"> "num_stories_unstarted": 0,</w:t>
        <w:br/>
        <w:t xml:space="preserve"> "num_stories_total": 0,</w:t>
        <w:br/>
        <w:t xml:space="preserve"> "last_story_update": null,</w:t>
        <w:br/>
        <w:t xml:space="preserve"> "num_points_started": 0,</w:t>
        <w:br/>
        <w:t xml:space="preserve"> "num_points_unstarted": 0,</w:t>
        <w:br/>
        <w:t xml:space="preserve"> "num_stories_started": 0,</w:t>
        <w:br/>
        <w:t xml:space="preserve"> "num_stories_unestimated": 0,</w:t>
        <w:br/>
        <w:t xml:space="preserve"> "num_stories_backlog": 0,</w:t>
        <w:br/>
        <w:t xml:space="preserve"> "num_points_backlog": 0,</w:t>
        <w:br/>
        <w:t xml:space="preserve"> "num_points": 0,</w:t>
        <w:br/>
        <w:t xml:space="preserve"> "num_stories_done": 0</w:t>
        <w:br/>
        <w:t xml:space="preserve"> },</w:t>
        <w:br/>
        <w:t xml:space="preserve"> "created_at": "2026-03-14T12:00:00Z"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Whether the Epic is archived.</w:t>
            </w:r>
          </w:p>
        </w:tc>
      </w:tr>
      <w:tr>
        <w:tc>
          <w:tcPr>
            <w:tcW w:type="dxa" w:w="2880"/>
          </w:tcPr>
          <w:p>
            <w:r>
              <w:t>started</w:t>
            </w:r>
          </w:p>
        </w:tc>
        <w:tc>
          <w:tcPr>
            <w:tcW w:type="dxa" w:w="2880"/>
          </w:tcPr>
          <w:p>
            <w:r>
              <w:t>boolean</w:t>
            </w:r>
          </w:p>
        </w:tc>
        <w:tc>
          <w:tcPr>
            <w:tcW w:type="dxa" w:w="2880"/>
          </w:tcPr>
          <w:p>
            <w:r>
              <w:t>Whether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 &lt;object&gt;</w:t>
            </w:r>
          </w:p>
        </w:tc>
        <w:tc>
          <w:tcPr>
            <w:tcW w:type="dxa" w:w="2880"/>
          </w:tcPr>
          <w:p>
            <w:r>
              <w:t>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Whether the Label is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for the Label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Time/date that the Label was updated.</w:t>
            </w:r>
          </w:p>
        </w:tc>
      </w:tr>
      <w:tr>
        <w:tc>
          <w:tcPr>
            <w:tcW w:type="dxa" w:w="2880"/>
          </w:tcPr>
          <w:p>
            <w:r>
              <w:t>labels[].external_id</w:t>
            </w:r>
          </w:p>
        </w:tc>
        <w:tc>
          <w:tcPr>
            <w:tcW w:type="dxa" w:w="2880"/>
          </w:tcPr>
          <w:p>
            <w:r>
              <w:t>string</w:t>
            </w:r>
          </w:p>
        </w:tc>
        <w:tc>
          <w:tcPr>
            <w:tcW w:type="dxa" w:w="2880"/>
          </w:tcPr>
          <w:p>
            <w:r>
              <w:t>External unique ID for the Label.</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that the Label was created.</w:t>
            </w:r>
          </w:p>
        </w:tc>
      </w:tr>
      <w:tr>
        <w:tc>
          <w:tcPr>
            <w:tcW w:type="dxa" w:w="2880"/>
          </w:tcPr>
          <w:p>
            <w:r>
              <w:t>mention_ids</w:t>
            </w:r>
          </w:p>
        </w:tc>
        <w:tc>
          <w:tcPr>
            <w:tcW w:type="dxa" w:w="2880"/>
          </w:tcPr>
          <w:p>
            <w:r>
              <w:t>array &lt;string&gt;</w:t>
            </w:r>
          </w:p>
        </w:tc>
        <w:tc>
          <w:tcPr>
            <w:tcW w:type="dxa" w:w="2880"/>
          </w:tcPr>
          <w:p>
            <w:r>
              <w:t>Deprecated: use member_mention_ids.</w:t>
            </w:r>
          </w:p>
        </w:tc>
      </w:tr>
      <w:tr>
        <w:tc>
          <w:tcPr>
            <w:tcW w:type="dxa" w:w="2880"/>
          </w:tcPr>
          <w:p>
            <w:r>
              <w:t>member_mention_ids</w:t>
            </w:r>
          </w:p>
        </w:tc>
        <w:tc>
          <w:tcPr>
            <w:tcW w:type="dxa" w:w="2880"/>
          </w:tcPr>
          <w:p>
            <w:r>
              <w:t>array &lt;string&gt;</w:t>
            </w:r>
          </w:p>
        </w:tc>
        <w:tc>
          <w:tcPr>
            <w:tcW w:type="dxa" w:w="2880"/>
          </w:tcPr>
          <w:p>
            <w:r>
              <w:t>Member IDs mentioned in the Epic description.</w:t>
            </w:r>
          </w:p>
        </w:tc>
      </w:tr>
      <w:tr>
        <w:tc>
          <w:tcPr>
            <w:tcW w:type="dxa" w:w="2880"/>
          </w:tcPr>
          <w:p>
            <w:r>
              <w:t>associated_groups</w:t>
            </w:r>
          </w:p>
        </w:tc>
        <w:tc>
          <w:tcPr>
            <w:tcW w:type="dxa" w:w="2880"/>
          </w:tcPr>
          <w:p>
            <w:r>
              <w:t>array &lt;object&gt;</w:t>
            </w:r>
          </w:p>
        </w:tc>
        <w:tc>
          <w:tcPr>
            <w:tcW w:type="dxa" w:w="2880"/>
          </w:tcPr>
          <w:p>
            <w:r>
              <w:t>Group associations and story counts for the Epic.</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Number of stories this Group owns in the Epic.</w:t>
            </w:r>
          </w:p>
        </w:tc>
      </w:tr>
      <w:tr>
        <w:tc>
          <w:tcPr>
            <w:tcW w:type="dxa" w:w="2880"/>
          </w:tcPr>
          <w:p>
            <w:r>
              <w:t>project_ids</w:t>
            </w:r>
          </w:p>
        </w:tc>
        <w:tc>
          <w:tcPr>
            <w:tcW w:type="dxa" w:w="2880"/>
          </w:tcPr>
          <w:p>
            <w:r>
              <w:t>array &lt;integer&gt;</w:t>
            </w:r>
          </w:p>
        </w:tc>
        <w:tc>
          <w:tcPr>
            <w:tcW w:type="dxa" w:w="2880"/>
          </w:tcPr>
          <w:p>
            <w:r>
              <w:t>IDs of Projects related to this Epic.</w:t>
            </w:r>
          </w:p>
        </w:tc>
      </w:tr>
      <w:tr>
        <w:tc>
          <w:tcPr>
            <w:tcW w:type="dxa" w:w="2880"/>
          </w:tcPr>
          <w:p>
            <w:r>
              <w:t>stories_without_projects</w:t>
            </w:r>
          </w:p>
        </w:tc>
        <w:tc>
          <w:tcPr>
            <w:tcW w:type="dxa" w:w="2880"/>
          </w:tcPr>
          <w:p>
            <w:r>
              <w:t>integer</w:t>
            </w:r>
          </w:p>
        </w:tc>
        <w:tc>
          <w:tcPr>
            <w:tcW w:type="dxa" w:w="2880"/>
          </w:tcPr>
          <w:p>
            <w:r>
              <w:t>Number of stories in this epic not associated with a project.</w:t>
            </w:r>
          </w:p>
        </w:tc>
      </w:tr>
      <w:tr>
        <w:tc>
          <w:tcPr>
            <w:tcW w:type="dxa" w:w="2880"/>
          </w:tcPr>
          <w:p>
            <w:r>
              <w:t>completed_at_override</w:t>
            </w:r>
          </w:p>
        </w:tc>
        <w:tc>
          <w:tcPr>
            <w:tcW w:type="dxa" w:w="2880"/>
          </w:tcPr>
          <w:p>
            <w:r>
              <w:t>string | null</w:t>
            </w:r>
          </w:p>
        </w:tc>
        <w:tc>
          <w:tcPr>
            <w:tcW w:type="dxa" w:w="2880"/>
          </w:tcPr>
          <w:p>
            <w:r>
              <w:t>Manual override for completion time/date.</w:t>
            </w:r>
          </w:p>
        </w:tc>
      </w:tr>
      <w:tr>
        <w:tc>
          <w:tcPr>
            <w:tcW w:type="dxa" w:w="2880"/>
          </w:tcPr>
          <w:p>
            <w:r>
              <w:t>productboard_plugin_id</w:t>
            </w:r>
          </w:p>
        </w:tc>
        <w:tc>
          <w:tcPr>
            <w:tcW w:type="dxa" w:w="2880"/>
          </w:tcPr>
          <w:p>
            <w:r>
              <w:t>string | null</w:t>
            </w:r>
          </w:p>
        </w:tc>
        <w:tc>
          <w:tcPr>
            <w:tcW w:type="dxa" w:w="2880"/>
          </w:tcPr>
          <w:p>
            <w:r>
              <w:t>ID of the associated productboard integration.</w:t>
            </w:r>
          </w:p>
        </w:tc>
      </w:tr>
      <w:tr>
        <w:tc>
          <w:tcPr>
            <w:tcW w:type="dxa" w:w="2880"/>
          </w:tcPr>
          <w:p>
            <w:r>
              <w:t>started_at</w:t>
            </w:r>
          </w:p>
        </w:tc>
        <w:tc>
          <w:tcPr>
            <w:tcW w:type="dxa" w:w="2880"/>
          </w:tcPr>
          <w:p>
            <w:r>
              <w:t>string | null</w:t>
            </w:r>
          </w:p>
        </w:tc>
        <w:tc>
          <w:tcPr>
            <w:tcW w:type="dxa" w:w="2880"/>
          </w:tcPr>
          <w:p>
            <w:r>
              <w:t>Time/date the Epic was started.</w:t>
            </w:r>
          </w:p>
        </w:tc>
      </w:tr>
      <w:tr>
        <w:tc>
          <w:tcPr>
            <w:tcW w:type="dxa" w:w="2880"/>
          </w:tcPr>
          <w:p>
            <w:r>
              <w:t>completed_at</w:t>
            </w:r>
          </w:p>
        </w:tc>
        <w:tc>
          <w:tcPr>
            <w:tcW w:type="dxa" w:w="2880"/>
          </w:tcPr>
          <w:p>
            <w:r>
              <w:t>string | null</w:t>
            </w:r>
          </w:p>
        </w:tc>
        <w:tc>
          <w:tcPr>
            <w:tcW w:type="dxa" w:w="2880"/>
          </w:tcPr>
          <w:p>
            <w:r>
              <w:t>Time/date the Epic was completed.</w:t>
            </w:r>
          </w:p>
        </w:tc>
      </w:tr>
      <w:tr>
        <w:tc>
          <w:tcPr>
            <w:tcW w:type="dxa" w:w="2880"/>
          </w:tcPr>
          <w:p>
            <w:r>
              <w:t>objective_ids</w:t>
            </w:r>
          </w:p>
        </w:tc>
        <w:tc>
          <w:tcPr>
            <w:tcW w:type="dxa" w:w="2880"/>
          </w:tcPr>
          <w:p>
            <w:r>
              <w:t>array &lt;integer&gt;</w:t>
            </w:r>
          </w:p>
        </w:tc>
        <w:tc>
          <w:tcPr>
            <w:tcW w:type="dxa" w:w="2880"/>
          </w:tcPr>
          <w:p>
            <w:r>
              <w:t>IDs for Objectives related to this epic.</w:t>
            </w:r>
          </w:p>
        </w:tc>
      </w:tr>
      <w:tr>
        <w:tc>
          <w:tcPr>
            <w:tcW w:type="dxa" w:w="2880"/>
          </w:tcPr>
          <w:p>
            <w:r>
              <w:t>name</w:t>
            </w:r>
          </w:p>
        </w:tc>
        <w:tc>
          <w:tcPr>
            <w:tcW w:type="dxa" w:w="2880"/>
          </w:tcPr>
          <w:p>
            <w:r>
              <w:t>string</w:t>
            </w:r>
          </w:p>
        </w:tc>
        <w:tc>
          <w:tcPr>
            <w:tcW w:type="dxa" w:w="2880"/>
          </w:tcPr>
          <w:p>
            <w:r>
              <w:t>Name of the Epic.</w:t>
            </w:r>
          </w:p>
        </w:tc>
      </w:tr>
      <w:tr>
        <w:tc>
          <w:tcPr>
            <w:tcW w:type="dxa" w:w="2880"/>
          </w:tcPr>
          <w:p>
            <w:r>
              <w:t>global_id</w:t>
            </w:r>
          </w:p>
        </w:tc>
        <w:tc>
          <w:tcPr>
            <w:tcW w:type="dxa" w:w="2880"/>
          </w:tcPr>
          <w:p>
            <w:r>
              <w:t>string</w:t>
            </w:r>
          </w:p>
        </w:tc>
        <w:tc>
          <w:tcPr>
            <w:tcW w:type="dxa" w:w="2880"/>
          </w:tcPr>
          <w:p>
            <w:r>
              <w:t>Global identifier for the Epic.</w:t>
            </w:r>
          </w:p>
        </w:tc>
      </w:tr>
      <w:tr>
        <w:tc>
          <w:tcPr>
            <w:tcW w:type="dxa" w:w="2880"/>
          </w:tcPr>
          <w:p>
            <w:r>
              <w:t>completed</w:t>
            </w:r>
          </w:p>
        </w:tc>
        <w:tc>
          <w:tcPr>
            <w:tcW w:type="dxa" w:w="2880"/>
          </w:tcPr>
          <w:p>
            <w:r>
              <w:t>boolean</w:t>
            </w:r>
          </w:p>
        </w:tc>
        <w:tc>
          <w:tcPr>
            <w:tcW w:type="dxa" w:w="2880"/>
          </w:tcPr>
          <w:p>
            <w:r>
              <w:t>Whether the Epic has been completed.</w:t>
            </w:r>
          </w:p>
        </w:tc>
      </w:tr>
      <w:tr>
        <w:tc>
          <w:tcPr>
            <w:tcW w:type="dxa" w:w="2880"/>
          </w:tcPr>
          <w:p>
            <w:r>
              <w:t>comments</w:t>
            </w:r>
          </w:p>
        </w:tc>
        <w:tc>
          <w:tcPr>
            <w:tcW w:type="dxa" w:w="2880"/>
          </w:tcPr>
          <w:p>
            <w:r>
              <w:t>array &lt;object&gt;</w:t>
            </w:r>
          </w:p>
        </w:tc>
        <w:tc>
          <w:tcPr>
            <w:tcW w:type="dxa" w:w="2880"/>
          </w:tcPr>
          <w:p>
            <w:r>
              <w:t>Threaded comments on the Epic. (May be nested/circular.)</w:t>
            </w:r>
          </w:p>
        </w:tc>
      </w:tr>
      <w:tr>
        <w:tc>
          <w:tcPr>
            <w:tcW w:type="dxa" w:w="2880"/>
          </w:tcPr>
          <w:p>
            <w:r>
              <w:t>productboard_url</w:t>
            </w:r>
          </w:p>
        </w:tc>
        <w:tc>
          <w:tcPr>
            <w:tcW w:type="dxa" w:w="2880"/>
          </w:tcPr>
          <w:p>
            <w:r>
              <w:t>string | null</w:t>
            </w:r>
          </w:p>
        </w:tc>
        <w:tc>
          <w:tcPr>
            <w:tcW w:type="dxa" w:w="2880"/>
          </w:tcPr>
          <w:p>
            <w:r>
              <w:t>URL of the associated productboard feature.</w:t>
            </w:r>
          </w:p>
        </w:tc>
      </w:tr>
      <w:tr>
        <w:tc>
          <w:tcPr>
            <w:tcW w:type="dxa" w:w="2880"/>
          </w:tcPr>
          <w:p>
            <w:r>
              <w:t>planned_start_date</w:t>
            </w:r>
          </w:p>
        </w:tc>
        <w:tc>
          <w:tcPr>
            <w:tcW w:type="dxa" w:w="2880"/>
          </w:tcPr>
          <w:p>
            <w:r>
              <w:t>string</w:t>
            </w:r>
          </w:p>
        </w:tc>
        <w:tc>
          <w:tcPr>
            <w:tcW w:type="dxa" w:w="2880"/>
          </w:tcPr>
          <w:p>
            <w:r>
              <w:t>Epic planned start date.</w:t>
            </w:r>
          </w:p>
        </w:tc>
      </w:tr>
      <w:tr>
        <w:tc>
          <w:tcPr>
            <w:tcW w:type="dxa" w:w="2880"/>
          </w:tcPr>
          <w:p>
            <w:r>
              <w:t>state</w:t>
            </w:r>
          </w:p>
        </w:tc>
        <w:tc>
          <w:tcPr>
            <w:tcW w:type="dxa" w:w="2880"/>
          </w:tcPr>
          <w:p>
            <w:r>
              <w:t>string</w:t>
            </w:r>
          </w:p>
        </w:tc>
        <w:tc>
          <w:tcPr>
            <w:tcW w:type="dxa" w:w="2880"/>
          </w:tcPr>
          <w:p>
            <w:r>
              <w:t>Deprecated workflow state of the Epic.</w:t>
            </w:r>
          </w:p>
        </w:tc>
      </w:tr>
      <w:tr>
        <w:tc>
          <w:tcPr>
            <w:tcW w:type="dxa" w:w="2880"/>
          </w:tcPr>
          <w:p>
            <w:r>
              <w:t>milestone_id</w:t>
            </w:r>
          </w:p>
        </w:tc>
        <w:tc>
          <w:tcPr>
            <w:tcW w:type="dxa" w:w="2880"/>
          </w:tcPr>
          <w:p>
            <w:r>
              <w:t>integer | null</w:t>
            </w:r>
          </w:p>
        </w:tc>
        <w:tc>
          <w:tcPr>
            <w:tcW w:type="dxa" w:w="2880"/>
          </w:tcPr>
          <w:p>
            <w:r>
              <w:t>Deprecated objective/milestone ID;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label_ids</w:t>
            </w:r>
          </w:p>
        </w:tc>
        <w:tc>
          <w:tcPr>
            <w:tcW w:type="dxa" w:w="2880"/>
          </w:tcPr>
          <w:p>
            <w:r>
              <w:t>array &lt;integer&gt;</w:t>
            </w:r>
          </w:p>
        </w:tc>
        <w:tc>
          <w:tcPr>
            <w:tcW w:type="dxa" w:w="2880"/>
          </w:tcPr>
          <w:p>
            <w:r>
              <w:t>Label IDs attached to the Epic.</w:t>
            </w:r>
          </w:p>
        </w:tc>
      </w:tr>
      <w:tr>
        <w:tc>
          <w:tcPr>
            <w:tcW w:type="dxa" w:w="2880"/>
          </w:tcPr>
          <w:p>
            <w:r>
              <w:t>started_at_override</w:t>
            </w:r>
          </w:p>
        </w:tc>
        <w:tc>
          <w:tcPr>
            <w:tcW w:type="dxa" w:w="2880"/>
          </w:tcPr>
          <w:p>
            <w:r>
              <w:t>string | null</w:t>
            </w:r>
          </w:p>
        </w:tc>
        <w:tc>
          <w:tcPr>
            <w:tcW w:type="dxa" w:w="2880"/>
          </w:tcPr>
          <w:p>
            <w:r>
              <w:t>Manual override for start time/date.</w:t>
            </w:r>
          </w:p>
        </w:tc>
      </w:tr>
      <w:tr>
        <w:tc>
          <w:tcPr>
            <w:tcW w:type="dxa" w:w="2880"/>
          </w:tcPr>
          <w:p>
            <w:r>
              <w:t>group_id</w:t>
            </w:r>
          </w:p>
        </w:tc>
        <w:tc>
          <w:tcPr>
            <w:tcW w:type="dxa" w:w="2880"/>
          </w:tcPr>
          <w:p>
            <w:r>
              <w:t>string | null</w:t>
            </w:r>
          </w:p>
        </w:tc>
        <w:tc>
          <w:tcPr>
            <w:tcW w:type="dxa" w:w="2880"/>
          </w:tcPr>
          <w:p>
            <w:r>
              <w:t>Deprecated group ID; use group_ids.</w:t>
            </w:r>
          </w:p>
        </w:tc>
      </w:tr>
      <w:tr>
        <w:tc>
          <w:tcPr>
            <w:tcW w:type="dxa" w:w="2880"/>
          </w:tcPr>
          <w:p>
            <w:r>
              <w:t>updated_at</w:t>
            </w:r>
          </w:p>
        </w:tc>
        <w:tc>
          <w:tcPr>
            <w:tcW w:type="dxa" w:w="2880"/>
          </w:tcPr>
          <w:p>
            <w:r>
              <w:t>string</w:t>
            </w:r>
          </w:p>
        </w:tc>
        <w:tc>
          <w:tcPr>
            <w:tcW w:type="dxa" w:w="2880"/>
          </w:tcPr>
          <w:p>
            <w:r>
              <w:t>Time/date the Epic was updated.</w:t>
            </w:r>
          </w:p>
        </w:tc>
      </w:tr>
      <w:tr>
        <w:tc>
          <w:tcPr>
            <w:tcW w:type="dxa" w:w="2880"/>
          </w:tcPr>
          <w:p>
            <w:r>
              <w:t>group_mention_ids</w:t>
            </w:r>
          </w:p>
        </w:tc>
        <w:tc>
          <w:tcPr>
            <w:tcW w:type="dxa" w:w="2880"/>
          </w:tcPr>
          <w:p>
            <w:r>
              <w:t>array &lt;string&gt;</w:t>
            </w:r>
          </w:p>
        </w:tc>
        <w:tc>
          <w:tcPr>
            <w:tcW w:type="dxa" w:w="2880"/>
          </w:tcPr>
          <w:p>
            <w:r>
              <w:t>Group IDs mentioned in the Epic description.</w:t>
            </w:r>
          </w:p>
        </w:tc>
      </w:tr>
      <w:tr>
        <w:tc>
          <w:tcPr>
            <w:tcW w:type="dxa" w:w="2880"/>
          </w:tcPr>
          <w:p>
            <w:r>
              <w:t>productboard_id</w:t>
            </w:r>
          </w:p>
        </w:tc>
        <w:tc>
          <w:tcPr>
            <w:tcW w:type="dxa" w:w="2880"/>
          </w:tcPr>
          <w:p>
            <w:r>
              <w:t>string | null</w:t>
            </w:r>
          </w:p>
        </w:tc>
        <w:tc>
          <w:tcPr>
            <w:tcW w:type="dxa" w:w="2880"/>
          </w:tcPr>
          <w:p>
            <w:r>
              <w:t>ID of the associated productboard feature.</w:t>
            </w:r>
          </w:p>
        </w:tc>
      </w:tr>
      <w:tr>
        <w:tc>
          <w:tcPr>
            <w:tcW w:type="dxa" w:w="2880"/>
          </w:tcPr>
          <w:p>
            <w:r>
              <w:t>follower_ids</w:t>
            </w:r>
          </w:p>
        </w:tc>
        <w:tc>
          <w:tcPr>
            <w:tcW w:type="dxa" w:w="2880"/>
          </w:tcPr>
          <w:p>
            <w:r>
              <w:t>array &lt;string&gt;</w:t>
            </w:r>
          </w:p>
        </w:tc>
        <w:tc>
          <w:tcPr>
            <w:tcW w:type="dxa" w:w="2880"/>
          </w:tcPr>
          <w:p>
            <w:r>
              <w:t>Member UUIDs following this Epic.</w:t>
            </w:r>
          </w:p>
        </w:tc>
      </w:tr>
      <w:tr>
        <w:tc>
          <w:tcPr>
            <w:tcW w:type="dxa" w:w="2880"/>
          </w:tcPr>
          <w:p>
            <w:r>
              <w:t>group_ids</w:t>
            </w:r>
          </w:p>
        </w:tc>
        <w:tc>
          <w:tcPr>
            <w:tcW w:type="dxa" w:w="2880"/>
          </w:tcPr>
          <w:p>
            <w:r>
              <w:t>array &lt;string&gt;</w:t>
            </w:r>
          </w:p>
        </w:tc>
        <w:tc>
          <w:tcPr>
            <w:tcW w:type="dxa" w:w="2880"/>
          </w:tcPr>
          <w:p>
            <w:r>
              <w:t>Group UUIDs related to this Epic.</w:t>
            </w:r>
          </w:p>
        </w:tc>
      </w:tr>
      <w:tr>
        <w:tc>
          <w:tcPr>
            <w:tcW w:type="dxa" w:w="2880"/>
          </w:tcPr>
          <w:p>
            <w:r>
              <w:t>owner_ids</w:t>
            </w:r>
          </w:p>
        </w:tc>
        <w:tc>
          <w:tcPr>
            <w:tcW w:type="dxa" w:w="2880"/>
          </w:tcPr>
          <w:p>
            <w:r>
              <w:t>array &lt;string&gt;</w:t>
            </w:r>
          </w:p>
        </w:tc>
        <w:tc>
          <w:tcPr>
            <w:tcW w:type="dxa" w:w="2880"/>
          </w:tcPr>
          <w:p>
            <w:r>
              <w:t>Member UUIDs owning this Epic.</w:t>
            </w:r>
          </w:p>
        </w:tc>
      </w:tr>
      <w:tr>
        <w:tc>
          <w:tcPr>
            <w:tcW w:type="dxa" w:w="2880"/>
          </w:tcPr>
          <w:p>
            <w:r>
              <w:t>external_id</w:t>
            </w:r>
          </w:p>
        </w:tc>
        <w:tc>
          <w:tcPr>
            <w:tcW w:type="dxa" w:w="2880"/>
          </w:tcPr>
          <w:p>
            <w:r>
              <w:t>string</w:t>
            </w:r>
          </w:p>
        </w:tc>
        <w:tc>
          <w:tcPr>
            <w:tcW w:type="dxa" w:w="2880"/>
          </w:tcPr>
          <w:p>
            <w:r>
              <w:t>External unique ID for the Epic.</w:t>
            </w:r>
          </w:p>
        </w:tc>
      </w:tr>
      <w:tr>
        <w:tc>
          <w:tcPr>
            <w:tcW w:type="dxa" w:w="2880"/>
          </w:tcPr>
          <w:p>
            <w:r>
              <w:t>id</w:t>
            </w:r>
          </w:p>
        </w:tc>
        <w:tc>
          <w:tcPr>
            <w:tcW w:type="dxa" w:w="2880"/>
          </w:tcPr>
          <w:p>
            <w:r>
              <w:t>integer</w:t>
            </w:r>
          </w:p>
        </w:tc>
        <w:tc>
          <w:tcPr>
            <w:tcW w:type="dxa" w:w="2880"/>
          </w:tcPr>
          <w:p>
            <w:r>
              <w:t>Unique ID of the Epic.</w:t>
            </w:r>
          </w:p>
        </w:tc>
      </w:tr>
      <w:tr>
        <w:tc>
          <w:tcPr>
            <w:tcW w:type="dxa" w:w="2880"/>
          </w:tcPr>
          <w:p>
            <w:r>
              <w:t>health</w:t>
            </w:r>
          </w:p>
        </w:tc>
        <w:tc>
          <w:tcPr>
            <w:tcW w:type="dxa" w:w="2880"/>
          </w:tcPr>
          <w:p>
            <w:r>
              <w:t>object</w:t>
            </w:r>
          </w:p>
        </w:tc>
        <w:tc>
          <w:tcPr>
            <w:tcW w:type="dxa" w:w="2880"/>
          </w:tcPr>
          <w:p>
            <w:r>
              <w:t>Health record associated with the Epic/Objective.</w:t>
            </w:r>
          </w:p>
        </w:tc>
      </w:tr>
      <w:tr>
        <w:tc>
          <w:tcPr>
            <w:tcW w:type="dxa" w:w="2880"/>
          </w:tcPr>
          <w:p>
            <w:r>
              <w:t>health.entity_type</w:t>
            </w:r>
          </w:p>
        </w:tc>
        <w:tc>
          <w:tcPr>
            <w:tcW w:type="dxa" w:w="2880"/>
          </w:tcPr>
          <w:p>
            <w:r>
              <w:t>string</w:t>
            </w:r>
          </w:p>
        </w:tc>
        <w:tc>
          <w:tcPr>
            <w:tcW w:type="dxa" w:w="2880"/>
          </w:tcPr>
          <w:p>
            <w:r>
              <w:t>Resource type description.</w:t>
            </w:r>
          </w:p>
        </w:tc>
      </w:tr>
      <w:tr>
        <w:tc>
          <w:tcPr>
            <w:tcW w:type="dxa" w:w="2880"/>
          </w:tcPr>
          <w:p>
            <w:r>
              <w:t>health.author_id</w:t>
            </w:r>
          </w:p>
        </w:tc>
        <w:tc>
          <w:tcPr>
            <w:tcW w:type="dxa" w:w="2880"/>
          </w:tcPr>
          <w:p>
            <w:r>
              <w:t>string</w:t>
            </w:r>
          </w:p>
        </w:tc>
        <w:tc>
          <w:tcPr>
            <w:tcW w:type="dxa" w:w="2880"/>
          </w:tcPr>
          <w:p>
            <w:r>
              <w:t>ID of the person who created/updated the health record.</w:t>
            </w:r>
          </w:p>
        </w:tc>
      </w:tr>
      <w:tr>
        <w:tc>
          <w:tcPr>
            <w:tcW w:type="dxa" w:w="2880"/>
          </w:tcPr>
          <w:p>
            <w:r>
              <w:t>health.epic_id</w:t>
            </w:r>
          </w:p>
        </w:tc>
        <w:tc>
          <w:tcPr>
            <w:tcW w:type="dxa" w:w="2880"/>
          </w:tcPr>
          <w:p>
            <w:r>
              <w:t>integer</w:t>
            </w:r>
          </w:p>
        </w:tc>
        <w:tc>
          <w:tcPr>
            <w:tcW w:type="dxa" w:w="2880"/>
          </w:tcPr>
          <w:p>
            <w:r>
              <w:t>Epic ID associated with the health record.</w:t>
            </w:r>
          </w:p>
        </w:tc>
      </w:tr>
      <w:tr>
        <w:tc>
          <w:tcPr>
            <w:tcW w:type="dxa" w:w="2880"/>
          </w:tcPr>
          <w:p>
            <w:r>
              <w:t>health.objective_id</w:t>
            </w:r>
          </w:p>
        </w:tc>
        <w:tc>
          <w:tcPr>
            <w:tcW w:type="dxa" w:w="2880"/>
          </w:tcPr>
          <w:p>
            <w:r>
              <w:t>integer | null</w:t>
            </w:r>
          </w:p>
        </w:tc>
        <w:tc>
          <w:tcPr>
            <w:tcW w:type="dxa" w:w="2880"/>
          </w:tcPr>
          <w:p>
            <w:r>
              <w:t>Objective ID associated with the health record.</w:t>
            </w:r>
          </w:p>
        </w:tc>
      </w:tr>
      <w:tr>
        <w:tc>
          <w:tcPr>
            <w:tcW w:type="dxa" w:w="2880"/>
          </w:tcPr>
          <w:p>
            <w:r>
              <w:t>health.updated_at</w:t>
            </w:r>
          </w:p>
        </w:tc>
        <w:tc>
          <w:tcPr>
            <w:tcW w:type="dxa" w:w="2880"/>
          </w:tcPr>
          <w:p>
            <w:r>
              <w:t>string</w:t>
            </w:r>
          </w:p>
        </w:tc>
        <w:tc>
          <w:tcPr>
            <w:tcW w:type="dxa" w:w="2880"/>
          </w:tcPr>
          <w:p>
            <w:r>
              <w:t>Time health record was updated.</w:t>
            </w:r>
          </w:p>
        </w:tc>
      </w:tr>
      <w:tr>
        <w:tc>
          <w:tcPr>
            <w:tcW w:type="dxa" w:w="2880"/>
          </w:tcPr>
          <w:p>
            <w:r>
              <w:t>health.status</w:t>
            </w:r>
          </w:p>
        </w:tc>
        <w:tc>
          <w:tcPr>
            <w:tcW w:type="dxa" w:w="2880"/>
          </w:tcPr>
          <w:p>
            <w:r>
              <w:t>string</w:t>
            </w:r>
          </w:p>
        </w:tc>
        <w:tc>
          <w:tcPr>
            <w:tcW w:type="dxa" w:w="2880"/>
          </w:tcPr>
          <w:p>
            <w:r>
              <w:t>Health status: At Risk, On Track, Off Track, No Health.</w:t>
            </w:r>
          </w:p>
        </w:tc>
      </w:tr>
      <w:tr>
        <w:tc>
          <w:tcPr>
            <w:tcW w:type="dxa" w:w="2880"/>
          </w:tcPr>
          <w:p>
            <w:r>
              <w:t>health.id</w:t>
            </w:r>
          </w:p>
        </w:tc>
        <w:tc>
          <w:tcPr>
            <w:tcW w:type="dxa" w:w="2880"/>
          </w:tcPr>
          <w:p>
            <w:r>
              <w:t>string</w:t>
            </w:r>
          </w:p>
        </w:tc>
        <w:tc>
          <w:tcPr>
            <w:tcW w:type="dxa" w:w="2880"/>
          </w:tcPr>
          <w:p>
            <w:r>
              <w:t>Unique ID of the health record.</w:t>
            </w:r>
          </w:p>
        </w:tc>
      </w:tr>
      <w:tr>
        <w:tc>
          <w:tcPr>
            <w:tcW w:type="dxa" w:w="2880"/>
          </w:tcPr>
          <w:p>
            <w:r>
              <w:t>health.created_at</w:t>
            </w:r>
          </w:p>
        </w:tc>
        <w:tc>
          <w:tcPr>
            <w:tcW w:type="dxa" w:w="2880"/>
          </w:tcPr>
          <w:p>
            <w:r>
              <w:t>string</w:t>
            </w:r>
          </w:p>
        </w:tc>
        <w:tc>
          <w:tcPr>
            <w:tcW w:type="dxa" w:w="2880"/>
          </w:tcPr>
          <w:p>
            <w:r>
              <w:t>Time health record was created.</w:t>
            </w:r>
          </w:p>
        </w:tc>
      </w:tr>
      <w:tr>
        <w:tc>
          <w:tcPr>
            <w:tcW w:type="dxa" w:w="2880"/>
          </w:tcPr>
          <w:p>
            <w:r>
              <w:t>health.text</w:t>
            </w:r>
          </w:p>
        </w:tc>
        <w:tc>
          <w:tcPr>
            <w:tcW w:type="dxa" w:w="2880"/>
          </w:tcPr>
          <w:p>
            <w:r>
              <w:t>string</w:t>
            </w:r>
          </w:p>
        </w:tc>
        <w:tc>
          <w:tcPr>
            <w:tcW w:type="dxa" w:w="2880"/>
          </w:tcPr>
          <w:p>
            <w:r>
              <w:t>Health record text.</w:t>
            </w:r>
          </w:p>
        </w:tc>
      </w:tr>
      <w:tr>
        <w:tc>
          <w:tcPr>
            <w:tcW w:type="dxa" w:w="2880"/>
          </w:tcPr>
          <w:p>
            <w:r>
              <w:t>position</w:t>
            </w:r>
          </w:p>
        </w:tc>
        <w:tc>
          <w:tcPr>
            <w:tcW w:type="dxa" w:w="2880"/>
          </w:tcPr>
          <w:p>
            <w:r>
              <w:t>integer</w:t>
            </w:r>
          </w:p>
        </w:tc>
        <w:tc>
          <w:tcPr>
            <w:tcW w:type="dxa" w:w="2880"/>
          </w:tcPr>
          <w:p>
            <w:r>
              <w:t>Epic's relative position in the Epic workflow state.</w:t>
            </w:r>
          </w:p>
        </w:tc>
      </w:tr>
      <w:tr>
        <w:tc>
          <w:tcPr>
            <w:tcW w:type="dxa" w:w="2880"/>
          </w:tcPr>
          <w:p>
            <w:r>
              <w:t>productboard_name</w:t>
            </w:r>
          </w:p>
        </w:tc>
        <w:tc>
          <w:tcPr>
            <w:tcW w:type="dxa" w:w="2880"/>
          </w:tcPr>
          <w:p>
            <w:r>
              <w:t>string | null</w:t>
            </w:r>
          </w:p>
        </w:tc>
        <w:tc>
          <w:tcPr>
            <w:tcW w:type="dxa" w:w="2880"/>
          </w:tcPr>
          <w:p>
            <w:r>
              <w:t>Name of the associated productboard feature.</w:t>
            </w:r>
          </w:p>
        </w:tc>
      </w:tr>
      <w:tr>
        <w:tc>
          <w:tcPr>
            <w:tcW w:type="dxa" w:w="2880"/>
          </w:tcPr>
          <w:p>
            <w:r>
              <w:t>deadline</w:t>
            </w:r>
          </w:p>
        </w:tc>
        <w:tc>
          <w:tcPr>
            <w:tcW w:type="dxa" w:w="2880"/>
          </w:tcPr>
          <w:p>
            <w:r>
              <w:t>string</w:t>
            </w:r>
          </w:p>
        </w:tc>
        <w:tc>
          <w:tcPr>
            <w:tcW w:type="dxa" w:w="2880"/>
          </w:tcPr>
          <w:p>
            <w:r>
              <w:t>Epic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Total completed points in this Epic.</w:t>
            </w:r>
          </w:p>
        </w:tc>
      </w:tr>
      <w:tr>
        <w:tc>
          <w:tcPr>
            <w:tcW w:type="dxa" w:w="2880"/>
          </w:tcPr>
          <w:p>
            <w:r>
              <w:t>stats.num_related_documents</w:t>
            </w:r>
          </w:p>
        </w:tc>
        <w:tc>
          <w:tcPr>
            <w:tcW w:type="dxa" w:w="2880"/>
          </w:tcPr>
          <w:p>
            <w:r>
              <w:t>integer</w:t>
            </w:r>
          </w:p>
        </w:tc>
        <w:tc>
          <w:tcPr>
            <w:tcW w:type="dxa" w:w="2880"/>
          </w:tcPr>
          <w:p>
            <w:r>
              <w:t>Total documents associated with this Epic.</w:t>
            </w:r>
          </w:p>
        </w:tc>
      </w:tr>
      <w:tr>
        <w:tc>
          <w:tcPr>
            <w:tcW w:type="dxa" w:w="2880"/>
          </w:tcPr>
          <w:p>
            <w:r>
              <w:t>stats.num_stories_unstarted</w:t>
            </w:r>
          </w:p>
        </w:tc>
        <w:tc>
          <w:tcPr>
            <w:tcW w:type="dxa" w:w="2880"/>
          </w:tcPr>
          <w:p>
            <w:r>
              <w:t>integer</w:t>
            </w:r>
          </w:p>
        </w:tc>
        <w:tc>
          <w:tcPr>
            <w:tcW w:type="dxa" w:w="2880"/>
          </w:tcPr>
          <w:p>
            <w:r>
              <w:t>Total unstarted stories in this Epic.</w:t>
            </w:r>
          </w:p>
        </w:tc>
      </w:tr>
      <w:tr>
        <w:tc>
          <w:tcPr>
            <w:tcW w:type="dxa" w:w="2880"/>
          </w:tcPr>
          <w:p>
            <w:r>
              <w:t>stats.num_stories_total</w:t>
            </w:r>
          </w:p>
        </w:tc>
        <w:tc>
          <w:tcPr>
            <w:tcW w:type="dxa" w:w="2880"/>
          </w:tcPr>
          <w:p>
            <w:r>
              <w:t>integer</w:t>
            </w:r>
          </w:p>
        </w:tc>
        <w:tc>
          <w:tcPr>
            <w:tcW w:type="dxa" w:w="2880"/>
          </w:tcPr>
          <w:p>
            <w:r>
              <w:t>Total stories in this Epic.</w:t>
            </w:r>
          </w:p>
        </w:tc>
      </w:tr>
      <w:tr>
        <w:tc>
          <w:tcPr>
            <w:tcW w:type="dxa" w:w="2880"/>
          </w:tcPr>
          <w:p>
            <w:r>
              <w:t>stats.last_story_update</w:t>
            </w:r>
          </w:p>
        </w:tc>
        <w:tc>
          <w:tcPr>
            <w:tcW w:type="dxa" w:w="2880"/>
          </w:tcPr>
          <w:p>
            <w:r>
              <w:t>string | null</w:t>
            </w:r>
          </w:p>
        </w:tc>
        <w:tc>
          <w:tcPr>
            <w:tcW w:type="dxa" w:w="2880"/>
          </w:tcPr>
          <w:p>
            <w:r>
              <w:t>Date of last story update in this Epic.</w:t>
            </w:r>
          </w:p>
        </w:tc>
      </w:tr>
      <w:tr>
        <w:tc>
          <w:tcPr>
            <w:tcW w:type="dxa" w:w="2880"/>
          </w:tcPr>
          <w:p>
            <w:r>
              <w:t>stats.num_points_started</w:t>
            </w:r>
          </w:p>
        </w:tc>
        <w:tc>
          <w:tcPr>
            <w:tcW w:type="dxa" w:w="2880"/>
          </w:tcPr>
          <w:p>
            <w:r>
              <w:t>integer</w:t>
            </w:r>
          </w:p>
        </w:tc>
        <w:tc>
          <w:tcPr>
            <w:tcW w:type="dxa" w:w="2880"/>
          </w:tcPr>
          <w:p>
            <w:r>
              <w:t>Total started points in this Epic.</w:t>
            </w:r>
          </w:p>
        </w:tc>
      </w:tr>
      <w:tr>
        <w:tc>
          <w:tcPr>
            <w:tcW w:type="dxa" w:w="2880"/>
          </w:tcPr>
          <w:p>
            <w:r>
              <w:t>stats.num_points_unstarted</w:t>
            </w:r>
          </w:p>
        </w:tc>
        <w:tc>
          <w:tcPr>
            <w:tcW w:type="dxa" w:w="2880"/>
          </w:tcPr>
          <w:p>
            <w:r>
              <w:t>integer</w:t>
            </w:r>
          </w:p>
        </w:tc>
        <w:tc>
          <w:tcPr>
            <w:tcW w:type="dxa" w:w="2880"/>
          </w:tcPr>
          <w:p>
            <w:r>
              <w:t>Total unstarted points in this Epic.</w:t>
            </w:r>
          </w:p>
        </w:tc>
      </w:tr>
      <w:tr>
        <w:tc>
          <w:tcPr>
            <w:tcW w:type="dxa" w:w="2880"/>
          </w:tcPr>
          <w:p>
            <w:r>
              <w:t>stats.num_stories_started</w:t>
            </w:r>
          </w:p>
        </w:tc>
        <w:tc>
          <w:tcPr>
            <w:tcW w:type="dxa" w:w="2880"/>
          </w:tcPr>
          <w:p>
            <w:r>
              <w:t>integer</w:t>
            </w:r>
          </w:p>
        </w:tc>
        <w:tc>
          <w:tcPr>
            <w:tcW w:type="dxa" w:w="2880"/>
          </w:tcPr>
          <w:p>
            <w:r>
              <w:t>Total started stories in this Epic.</w:t>
            </w:r>
          </w:p>
        </w:tc>
      </w:tr>
      <w:tr>
        <w:tc>
          <w:tcPr>
            <w:tcW w:type="dxa" w:w="2880"/>
          </w:tcPr>
          <w:p>
            <w:r>
              <w:t>stats.num_stories_unestimated</w:t>
            </w:r>
          </w:p>
        </w:tc>
        <w:tc>
          <w:tcPr>
            <w:tcW w:type="dxa" w:w="2880"/>
          </w:tcPr>
          <w:p>
            <w:r>
              <w:t>integer</w:t>
            </w:r>
          </w:p>
        </w:tc>
        <w:tc>
          <w:tcPr>
            <w:tcW w:type="dxa" w:w="2880"/>
          </w:tcPr>
          <w:p>
            <w:r>
              <w:t>Total stories with no point estimate.</w:t>
            </w:r>
          </w:p>
        </w:tc>
      </w:tr>
      <w:tr>
        <w:tc>
          <w:tcPr>
            <w:tcW w:type="dxa" w:w="2880"/>
          </w:tcPr>
          <w:p>
            <w:r>
              <w:t>stats.num_stories_backlog</w:t>
            </w:r>
          </w:p>
        </w:tc>
        <w:tc>
          <w:tcPr>
            <w:tcW w:type="dxa" w:w="2880"/>
          </w:tcPr>
          <w:p>
            <w:r>
              <w:t>integer</w:t>
            </w:r>
          </w:p>
        </w:tc>
        <w:tc>
          <w:tcPr>
            <w:tcW w:type="dxa" w:w="2880"/>
          </w:tcPr>
          <w:p>
            <w:r>
              <w:t>Total backlog stories in this Epic.</w:t>
            </w:r>
          </w:p>
        </w:tc>
      </w:tr>
      <w:tr>
        <w:tc>
          <w:tcPr>
            <w:tcW w:type="dxa" w:w="2880"/>
          </w:tcPr>
          <w:p>
            <w:r>
              <w:t>stats.num_points_backlog</w:t>
            </w:r>
          </w:p>
        </w:tc>
        <w:tc>
          <w:tcPr>
            <w:tcW w:type="dxa" w:w="2880"/>
          </w:tcPr>
          <w:p>
            <w:r>
              <w:t>integer</w:t>
            </w:r>
          </w:p>
        </w:tc>
        <w:tc>
          <w:tcPr>
            <w:tcW w:type="dxa" w:w="2880"/>
          </w:tcPr>
          <w:p>
            <w:r>
              <w:t>Total backlog points in this Epic.</w:t>
            </w:r>
          </w:p>
        </w:tc>
      </w:tr>
      <w:tr>
        <w:tc>
          <w:tcPr>
            <w:tcW w:type="dxa" w:w="2880"/>
          </w:tcPr>
          <w:p>
            <w:r>
              <w:t>stats.num_points</w:t>
            </w:r>
          </w:p>
        </w:tc>
        <w:tc>
          <w:tcPr>
            <w:tcW w:type="dxa" w:w="2880"/>
          </w:tcPr>
          <w:p>
            <w:r>
              <w:t>integer</w:t>
            </w:r>
          </w:p>
        </w:tc>
        <w:tc>
          <w:tcPr>
            <w:tcW w:type="dxa" w:w="2880"/>
          </w:tcPr>
          <w:p>
            <w:r>
              <w:t>Total points in this Epic.</w:t>
            </w:r>
          </w:p>
        </w:tc>
      </w:tr>
      <w:tr>
        <w:tc>
          <w:tcPr>
            <w:tcW w:type="dxa" w:w="2880"/>
          </w:tcPr>
          <w:p>
            <w:r>
              <w:t>stats.num_stories_done</w:t>
            </w:r>
          </w:p>
        </w:tc>
        <w:tc>
          <w:tcPr>
            <w:tcW w:type="dxa" w:w="2880"/>
          </w:tcPr>
          <w:p>
            <w:r>
              <w:t>integer</w:t>
            </w:r>
          </w:p>
        </w:tc>
        <w:tc>
          <w:tcPr>
            <w:tcW w:type="dxa" w:w="2880"/>
          </w:tcPr>
          <w:p>
            <w:r>
              <w:t>Total done stories in this Epic.</w:t>
            </w:r>
          </w:p>
        </w:tc>
      </w:tr>
      <w:tr>
        <w:tc>
          <w:tcPr>
            <w:tcW w:type="dxa" w:w="2880"/>
          </w:tcPr>
          <w:p>
            <w:r>
              <w:t>created_at</w:t>
            </w:r>
          </w:p>
        </w:tc>
        <w:tc>
          <w:tcPr>
            <w:tcW w:type="dxa" w:w="2880"/>
          </w:tcPr>
          <w:p>
            <w:r>
              <w:t>string</w:t>
            </w:r>
          </w:p>
        </w:tc>
        <w:tc>
          <w:tcPr>
            <w:tcW w:type="dxa" w:w="2880"/>
          </w:tcPr>
          <w:p>
            <w:r>
              <w:t>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'https://api.app.shortcut.com/api/v3/epics' \</w:t>
        <w:br/>
        <w:t xml:space="preserve"> --header 'Accept: application/json' \</w:t>
        <w:br/>
        <w:t xml:space="preserve"> --header 'Content-Type: application/json' \</w:t>
        <w:br/>
        <w:t xml:space="preserve"> --data '{</w:t>
        <w:br/>
        <w:t xml:space="preserve"> "name": "Mobile onboarding revamp",</w:t>
        <w:br/>
        <w:t xml:space="preserve"> "description": "Ship the new onboarding flow for mobile.",</w:t>
        <w:br/>
        <w:t xml:space="preserve"> "deadline": "2026-04-30",</w:t>
        <w:br/>
        <w:t xml:space="preserve"> "planned_start_date": "2026-03-20",</w:t>
        <w:br/>
        <w:t xml:space="preserve"> "labels": [</w:t>
        <w:br/>
        <w:t xml:space="preserve">      {</w:t>
        <w:br/>
        <w:t xml:space="preserve"> "name": "mobile",</w:t>
        <w:br/>
        <w:t xml:space="preserve"> "color": "#ff0000",</w:t>
        <w:br/>
        <w:t xml:space="preserve"> "description": "Work related to mobile apps",</w:t>
        <w:br/>
        <w:t xml:space="preserve"> "external_id": "JIRA-LABEL-100"</w:t>
        <w:br/>
        <w:t xml:space="preserve">      }</w:t>
        <w:br/>
        <w:t xml:space="preserve">    ],</w:t>
        <w:br/>
        <w:t xml:space="preserve"> "external_id": "EXT-EPIC-001"</w:t>
        <w:br/>
        <w:t xml:space="preserve">  }'</w:t>
      </w:r>
    </w:p>
    <w:p>
      <w:pPr>
        <w:pStyle w:val="Heading3"/>
      </w:pPr>
      <w:r>
        <w:t>Example Usage</w:t>
      </w:r>
    </w:p>
    <w:p>
      <w:pPr>
        <w:pStyle w:val="Heading3"/>
      </w:pPr>
      <w:r>
        <w:t>Example 1: Create a minimal Epic</w:t>
      </w:r>
    </w:p>
    <w:p>
      <w:r>
        <w:rPr>
          <w:b/>
          <w:color w:val="666666"/>
          <w:sz w:val="16"/>
        </w:rPr>
        <w:t>[bash]</w:t>
      </w:r>
    </w:p>
    <w:p>
      <w:pPr>
        <w:shd w:fill="F2F2F2" w:val="clear"/>
      </w:pPr>
      <w:r>
        <w:rPr>
          <w:rFonts w:ascii="Courier New" w:hAnsi="Courier New"/>
          <w:sz w:val="17"/>
        </w:rPr>
        <w:t>curl -X POST 'https://api.app.shortcut.com/api/v3/epics' \</w:t>
        <w:br/>
        <w:t xml:space="preserve"> -H 'Accept: application/json' \</w:t>
        <w:br/>
        <w:t xml:space="preserve"> -H 'Content-Type: application/json' \</w:t>
        <w:br/>
        <w:t xml:space="preserve"> -d '{</w:t>
        <w:br/>
        <w:t xml:space="preserve"> "name": "Q2 Platform Reliability"</w:t>
        <w:br/>
        <w:t xml:space="preserve">  }'</w:t>
      </w:r>
    </w:p>
    <w:p>
      <w:pPr>
        <w:pStyle w:val="Heading3"/>
      </w:pPr>
      <w:r>
        <w:t>Example 2: Create an Epic with workflow state and owners/followers</w:t>
      </w:r>
    </w:p>
    <w:p>
      <w:r>
        <w:rPr>
          <w:b/>
          <w:color w:val="666666"/>
          <w:sz w:val="16"/>
        </w:rPr>
        <w:t>[bash]</w:t>
      </w:r>
    </w:p>
    <w:p>
      <w:pPr>
        <w:shd w:fill="F2F2F2" w:val="clear"/>
      </w:pPr>
      <w:r>
        <w:rPr>
          <w:rFonts w:ascii="Courier New" w:hAnsi="Courier New"/>
          <w:sz w:val="17"/>
        </w:rPr>
        <w:t>curl -X POST 'https://api.app.shortcut.com/api/v3/epics' \</w:t>
        <w:br/>
        <w:t xml:space="preserve"> -H 'Accept: application/json' \</w:t>
        <w:br/>
        <w:t xml:space="preserve"> -H 'Content-Type: application/json' \</w:t>
        <w:br/>
        <w:t xml:space="preserve"> -d '{</w:t>
        <w:br/>
        <w:t xml:space="preserve"> "name": "Reduce API latency",</w:t>
        <w:br/>
        <w:t xml:space="preserve"> "epic_state_id": 500000001,</w:t>
        <w:br/>
        <w:t xml:space="preserve"> "owner_ids": ["2c1a2b3c-4d5e-6f70-8a9b-0c1d2e3f4a5b"],</w:t>
        <w:br/>
        <w:t xml:space="preserve"> "follower_ids": ["0f3b2b3e-8d5a-4b17-a2ef-2b8c7a9b6b01"]</w:t>
        <w:br/>
        <w:t xml:space="preserve">  }'</w:t>
      </w:r>
    </w:p>
    <w:p>
      <w:pPr>
        <w:pStyle w:val="Heading3"/>
      </w:pPr>
      <w:r>
        <w:t>Example 3: Create an Epic related to Objectives</w:t>
      </w:r>
    </w:p>
    <w:p>
      <w:r>
        <w:rPr>
          <w:b/>
          <w:color w:val="666666"/>
          <w:sz w:val="16"/>
        </w:rPr>
        <w:t>[bash]</w:t>
      </w:r>
    </w:p>
    <w:p>
      <w:pPr>
        <w:shd w:fill="F2F2F2" w:val="clear"/>
      </w:pPr>
      <w:r>
        <w:rPr>
          <w:rFonts w:ascii="Courier New" w:hAnsi="Courier New"/>
          <w:sz w:val="17"/>
        </w:rPr>
        <w:t>curl -X POST 'https://api.app.shortcut.com/api/v3/epics' \</w:t>
        <w:br/>
        <w:t xml:space="preserve"> -H 'Accept: application/json' \</w:t>
        <w:br/>
        <w:t xml:space="preserve"> -H 'Content-Type: application/json' \</w:t>
        <w:br/>
        <w:t xml:space="preserve"> -d '{</w:t>
        <w:br/>
        <w:t xml:space="preserve"> "name": "Improve activation funnel",</w:t>
        <w:br/>
        <w:t xml:space="preserve"> "objective_ids": [12345, 67890],</w:t>
        <w:br/>
        <w:t xml:space="preserve"> "description": "This epic supports the activation OKR."</w:t>
        <w:br/>
        <w:t xml:space="preserve">  }'</w:t>
      </w:r>
    </w:p>
    <w:p>
      <w:pPr>
        <w:pStyle w:val="Heading3"/>
      </w:pPr>
      <w:r>
        <w:t>Behavior</w:t>
      </w:r>
    </w:p>
    <w:p>
      <w:pPr>
        <w:pStyle w:val="ListBullet"/>
      </w:pPr>
      <w:r>
        <w:t>Validates the JSON request body against the Epic creation schema (e.g., required name, field constraints).</w:t>
      </w:r>
    </w:p>
    <w:p>
      <w:pPr>
        <w:pStyle w:val="ListBullet"/>
      </w:pPr>
      <w:r>
        <w:t>Creates the Epic in Shortcut.</w:t>
      </w:r>
    </w:p>
    <w:p>
      <w:pPr>
        <w:pStyle w:val="ListBullet"/>
      </w:pPr>
      <w:r>
        <w:t>Returns the created Epic resource in the response body.</w:t>
      </w:r>
    </w:p>
    <w:p>
      <w:pPr>
        <w:pStyle w:val="Heading3"/>
      </w:pPr>
      <w:r>
        <w:t>Notes</w:t>
      </w:r>
    </w:p>
    <w:p>
      <w:pPr>
        <w:pStyle w:val="ListBullet"/>
      </w:pPr>
      <w:r>
        <w:t>state, milestone_id, and group_id are marked Deprecated in the source documentation.</w:t>
      </w:r>
    </w:p>
    <w:p>
      <w:pPr>
        <w:pStyle w:val="ListBullet"/>
      </w:pPr>
      <w:r>
        <w:t>For labels, each label object requires name and may include description, color, and external_id.</w:t>
      </w:r>
    </w:p>
    <w:p>
      <w:pPr>
        <w:pStyle w:val="ListBullet"/>
      </w:pPr>
      <w:r>
        <w:t>state will be ignored when epic_state_id is set.</w:t>
      </w:r>
    </w:p>
    <w:p>
      <w:pPr>
        <w:pStyle w:val="Heading3"/>
      </w:pPr>
      <w:r>
        <w:t>Gotchas</w:t>
      </w:r>
    </w:p>
    <w:p>
      <w:pPr>
        <w:pStyle w:val="ListBullet"/>
      </w:pPr>
      <w:r>
        <w:t>labels[].color must match the hex pattern ^#[a-fA-F0-9]{6}$ (include the leading #).</w:t>
      </w:r>
    </w:p>
    <w:p>
      <w:pPr>
        <w:pStyle w:val="ListBullet"/>
      </w:pPr>
      <w:r>
        <w:t>Several timestamp/date fields are documented as strings; the documentation does not specify a required format—use the format expected by Shortcut in your environment.</w:t>
      </w:r>
    </w:p>
    <w:p>
      <w:pPr>
        <w:pStyle w:val="Heading3"/>
      </w:pPr>
      <w:r>
        <w:t>Error Handling</w:t>
      </w:r>
    </w:p>
    <w:p>
      <w:pPr>
        <w:pStyle w:val="ListBullet"/>
      </w:pPr>
      <w:r>
        <w:t>201 Created: Epic successfully created; returns the Epic resource.</w:t>
      </w:r>
    </w:p>
    <w:p>
      <w:pPr>
        <w:pStyle w:val="ListBullet"/>
      </w:pPr>
      <w:r>
        <w:t>400 Client Error: Schema mismatch (request does not match expected schema).</w:t>
      </w:r>
    </w:p>
    <w:p>
      <w:pPr>
        <w:pStyle w:val="ListBullet"/>
      </w:pPr>
      <w:r>
        <w:t>404 Client Error: Resource does not exist.</w:t>
      </w:r>
    </w:p>
    <w:p>
      <w:pPr>
        <w:pStyle w:val="ListBullet"/>
      </w:pPr>
      <w:r>
        <w:t>422 Client Error: Unprocessable (request understood but cannot be processed).</w:t>
      </w:r>
    </w:p>
    <w:p>
      <w:pPr>
        <w:pStyle w:val="Heading3"/>
      </w:pPr>
      <w:r>
        <w:t>Related epics actions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pPr>
        <w:pStyle w:val="ListBullet"/>
      </w:pPr>
      <w:r>
        <w:t>[DELETE] Delete an Epic — /api/v3/epics/{{epicPublicId}}</w:t>
      </w:r>
    </w:p>
    <w:p>
      <w:r>
        <w:br w:type="page"/>
      </w:r>
    </w:p>
    <w:p>
      <w:pPr>
        <w:pStyle w:val="Heading2"/>
      </w:pPr>
      <w:r>
        <w:t>4. [POST] Create a Doc</w:t>
      </w:r>
    </w:p>
    <w:p>
      <w:r>
        <w:rPr>
          <w:b/>
        </w:rPr>
        <w:t xml:space="preserve">Endpoint: </w:t>
      </w:r>
      <w:r>
        <w:rPr>
          <w:rFonts w:ascii="Courier New" w:hAnsi="Courier New"/>
          <w:sz w:val="18"/>
        </w:rPr>
        <w:t>/api/v3/documents</w:t>
      </w:r>
    </w:p>
    <w:p>
      <w:pPr>
        <w:pStyle w:val="Heading3"/>
      </w:pPr>
      <w:r>
        <w:t>Prerequisites</w:t>
      </w:r>
    </w:p>
    <w:p>
      <w:pPr>
        <w:pStyle w:val="ListBullet"/>
      </w:pPr>
      <w:r>
        <w:t>Access to the Shortcut Docs feature (Docs must be enabled for your workspace)</w:t>
      </w:r>
    </w:p>
    <w:p>
      <w:pPr>
        <w:pStyle w:val="Heading3"/>
      </w:pPr>
      <w:r>
        <w:t>Method</w:t>
      </w:r>
    </w:p>
    <w:p>
      <w:r>
        <w:t>POST</w:t>
      </w:r>
    </w:p>
    <w:p>
      <w:pPr>
        <w:pStyle w:val="Heading3"/>
      </w:pPr>
      <w:r>
        <w:t>URL</w:t>
      </w:r>
    </w:p>
    <w:p>
      <w:r>
        <w:t>https://api.app.shortcut.com/api/v3/documents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Shortcut Doc. You can send the Doc content as either Markdown or HTML using the content_format field; Shortcut stores the content as HTML regardless.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for the new document. Constraints: minLength=1, maxLength=256.</w:t>
            </w:r>
          </w:p>
        </w:tc>
      </w:tr>
      <w:tr>
        <w:tc>
          <w:tcPr>
            <w:tcW w:type="dxa" w:w="2880"/>
          </w:tcPr>
          <w:p>
            <w:r>
              <w:t>content</w:t>
            </w:r>
          </w:p>
        </w:tc>
        <w:tc>
          <w:tcPr>
            <w:tcW w:type="dxa" w:w="2880"/>
          </w:tcPr>
          <w:p>
            <w:r>
              <w:t>string</w:t>
            </w:r>
          </w:p>
        </w:tc>
        <w:tc>
          <w:tcPr>
            <w:tcW w:type="dxa" w:w="2880"/>
          </w:tcPr>
          <w:p>
            <w:r>
              <w:t>The content for the new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content_format</w:t>
            </w:r>
          </w:p>
        </w:tc>
        <w:tc>
          <w:tcPr>
            <w:tcW w:type="dxa" w:w="2880"/>
          </w:tcPr>
          <w:p>
            <w:r>
              <w:t>string</w:t>
            </w:r>
          </w:p>
        </w:tc>
        <w:tc>
          <w:tcPr>
            <w:tcW w:type="dxa" w:w="2880"/>
          </w:tcPr>
          <w:p>
            <w:r>
              <w:t>Format of the content being sent. Allowed values: markdown, html. Default: html. If markdown, content will be converted to HTML for storage (storage is always HTML).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"d0c_1234567890abcdef",</w:t>
        <w:br/>
        <w:t xml:space="preserve"> "title": "Engineering Onboarding",</w:t>
        <w:br/>
        <w:t xml:space="preserve"> "app_url": "https://app.shortcut.com/acme/docs/d0c_1234567890abcdef"</w:t>
        <w:br/>
        <w:t>}</w:t>
      </w:r>
    </w:p>
    <w:p>
      <w:pPr>
        <w:pStyle w:val="Heading3"/>
      </w:pPr>
      <w:r>
        <w:t>Error Response (400 Bad Request)</w:t>
      </w:r>
    </w:p>
    <w:p>
      <w:r>
        <w:t>Schema mismatch.</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"feature_tag": "docs",</w:t>
        <w:br/>
        <w:t xml:space="preserve"> "message": "Docs are disabled for this workspace."</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public id of the Doc.</w:t>
            </w:r>
          </w:p>
        </w:tc>
      </w:tr>
      <w:tr>
        <w:tc>
          <w:tcPr>
            <w:tcW w:type="dxa" w:w="2880"/>
          </w:tcPr>
          <w:p>
            <w:r>
              <w:t>title</w:t>
            </w:r>
          </w:p>
        </w:tc>
        <w:tc>
          <w:tcPr>
            <w:tcW w:type="dxa" w:w="2880"/>
          </w:tcPr>
          <w:p>
            <w:r>
              <w:t>string</w:t>
            </w:r>
          </w:p>
        </w:tc>
        <w:tc>
          <w:tcPr>
            <w:tcW w:type="dxa" w:w="2880"/>
          </w:tcPr>
          <w:p>
            <w:r>
              <w:t>The Doc’s title.</w:t>
            </w:r>
          </w:p>
        </w:tc>
      </w:tr>
      <w:tr>
        <w:tc>
          <w:tcPr>
            <w:tcW w:type="dxa" w:w="2880"/>
          </w:tcPr>
          <w:p>
            <w:r>
              <w:t>app_url</w:t>
            </w:r>
          </w:p>
        </w:tc>
        <w:tc>
          <w:tcPr>
            <w:tcW w:type="dxa" w:w="2880"/>
          </w:tcPr>
          <w:p>
            <w:r>
              <w:t>string</w:t>
            </w:r>
          </w:p>
        </w:tc>
        <w:tc>
          <w:tcPr>
            <w:tcW w:type="dxa" w:w="2880"/>
          </w:tcPr>
          <w:p>
            <w:r>
              <w:t>The Shortcut application URL for the Doc.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'https://api.app.shortcut.com/api/v3/documents' \</w:t>
        <w:br/>
        <w:t xml:space="preserve"> --header 'Accept: application/json' \</w:t>
        <w:br/>
        <w:t xml:space="preserve"> --header 'Content-Type: application/json' \</w:t>
        <w:br/>
        <w:t xml:space="preserve"> --data '{</w:t>
        <w:br/>
        <w:t xml:space="preserve"> "title": "Engineering Onboarding",</w:t>
        <w:br/>
        <w:t xml:space="preserve"> "content": "# Welcome\n\nThis doc covers onboarding steps.\n",</w:t>
        <w:br/>
        <w:t xml:space="preserve"> "content_format": "markdown"</w:t>
        <w:br/>
        <w:t xml:space="preserve">  }'</w:t>
      </w:r>
    </w:p>
    <w:p>
      <w:pPr>
        <w:pStyle w:val="Heading3"/>
      </w:pPr>
      <w:r>
        <w:t>Example Usage</w:t>
      </w:r>
    </w:p>
    <w:p>
      <w:pPr>
        <w:pStyle w:val="Heading3"/>
      </w:pPr>
      <w:r>
        <w:t>Example 1: Create a Doc with HTML content (default format)</w:t>
      </w:r>
    </w:p>
    <w:p>
      <w:r>
        <w:rPr>
          <w:b/>
          <w:color w:val="666666"/>
          <w:sz w:val="16"/>
        </w:rPr>
        <w:t>[bash]</w:t>
      </w:r>
    </w:p>
    <w:p>
      <w:pPr>
        <w:shd w:fill="F2F2F2" w:val="clear"/>
      </w:pPr>
      <w:r>
        <w:rPr>
          <w:rFonts w:ascii="Courier New" w:hAnsi="Courier New"/>
          <w:sz w:val="17"/>
        </w:rPr>
        <w:t>curl -i --request POST 'https://api.app.shortcut.com/api/v3/documents' \</w:t>
        <w:br/>
        <w:t xml:space="preserve"> --header 'Accept: application/json' \</w:t>
        <w:br/>
        <w:t xml:space="preserve"> --header 'Content-Type: application/json' \</w:t>
        <w:br/>
        <w:t xml:space="preserve"> --data '{</w:t>
        <w:br/>
        <w:t xml:space="preserve"> "title": "Release Notes",</w:t>
        <w:br/>
        <w:t xml:space="preserve"> "content": "&lt;h1&gt;Release Notes&lt;/h1&gt;&lt;p&gt;Shipped improvements.&lt;/p&gt;"</w:t>
        <w:br/>
        <w:t xml:space="preserve">  }'</w:t>
      </w:r>
    </w:p>
    <w:p>
      <w:pPr>
        <w:pStyle w:val="Heading3"/>
      </w:pPr>
      <w:r>
        <w:t>Example 2: Create a Doc with Markdown content</w:t>
      </w:r>
    </w:p>
    <w:p>
      <w:r>
        <w:rPr>
          <w:b/>
          <w:color w:val="666666"/>
          <w:sz w:val="16"/>
        </w:rPr>
        <w:t>[bash]</w:t>
      </w:r>
    </w:p>
    <w:p>
      <w:pPr>
        <w:shd w:fill="F2F2F2" w:val="clear"/>
      </w:pPr>
      <w:r>
        <w:rPr>
          <w:rFonts w:ascii="Courier New" w:hAnsi="Courier New"/>
          <w:sz w:val="17"/>
        </w:rPr>
        <w:t>curl -i --request POST 'https://api.app.shortcut.com/api/v3/documents' \</w:t>
        <w:br/>
        <w:t xml:space="preserve"> --header 'Accept: application/json' \</w:t>
        <w:br/>
        <w:t xml:space="preserve"> --header 'Content-Type: application/json' \</w:t>
        <w:br/>
        <w:t xml:space="preserve"> --data '{</w:t>
        <w:br/>
        <w:t xml:space="preserve"> "title": "Team Working Agreement",</w:t>
        <w:br/>
        <w:t xml:space="preserve"> "content": "## Principles\n\n- Be kind\n- Ship small\n",</w:t>
        <w:br/>
        <w:t xml:space="preserve"> "content_format": "markdown"</w:t>
        <w:br/>
        <w:t xml:space="preserve">  }'</w:t>
      </w:r>
    </w:p>
    <w:p>
      <w:pPr>
        <w:pStyle w:val="Heading3"/>
      </w:pPr>
      <w:r>
        <w:t>Behavior</w:t>
      </w:r>
    </w:p>
    <w:p>
      <w:pPr>
        <w:pStyle w:val="ListBullet"/>
      </w:pPr>
      <w:r>
        <w:t>Validates the request body schema (e.g., required fields and constraints).</w:t>
      </w:r>
    </w:p>
    <w:p>
      <w:pPr>
        <w:pStyle w:val="ListBullet"/>
      </w:pPr>
      <w:r>
        <w:t>Interprets content according to content_format.</w:t>
      </w:r>
    </w:p>
    <w:p>
      <w:pPr>
        <w:pStyle w:val="ListBullet"/>
      </w:pPr>
      <w:r>
        <w:t>If content_format is markdown, converts content to HTML for storage.</w:t>
      </w:r>
    </w:p>
    <w:p>
      <w:pPr>
        <w:pStyle w:val="ListBullet"/>
      </w:pPr>
      <w:r>
        <w:t>Creates the Doc and returns its public id and app_url.</w:t>
      </w:r>
    </w:p>
    <w:p>
      <w:pPr>
        <w:pStyle w:val="Heading3"/>
      </w:pPr>
      <w:r>
        <w:t>Notes</w:t>
      </w:r>
    </w:p>
    <w:p>
      <w:pPr>
        <w:pStyle w:val="ListBullet"/>
      </w:pPr>
      <w:r>
        <w:t>Storage is always HTML; content_format only indicates the format you are sending.</w:t>
      </w:r>
    </w:p>
    <w:p>
      <w:pPr>
        <w:pStyle w:val="ListBullet"/>
      </w:pPr>
      <w:r>
        <w:t>content_format defaults to html if omitted.</w:t>
      </w:r>
    </w:p>
    <w:p>
      <w:pPr>
        <w:pStyle w:val="Heading3"/>
      </w:pPr>
      <w:r>
        <w:t>Error Handling</w:t>
      </w:r>
    </w:p>
    <w:p>
      <w:pPr>
        <w:pStyle w:val="ListBullet"/>
      </w:pPr>
      <w:r>
        <w:t>201 Created: Doc created successfully.</w:t>
      </w:r>
    </w:p>
    <w:p>
      <w:pPr>
        <w:pStyle w:val="ListBullet"/>
      </w:pPr>
      <w:r>
        <w:t>400 Bad Request: Schema mismatch.</w:t>
      </w:r>
    </w:p>
    <w:p>
      <w:pPr>
        <w:pStyle w:val="ListBullet"/>
      </w:pPr>
      <w:r>
        <w:t>403 Forbidden: Docs feature disabled (returns feature_tag and message).</w:t>
      </w:r>
    </w:p>
    <w:p>
      <w:pPr>
        <w:pStyle w:val="ListBullet"/>
      </w:pPr>
      <w:r>
        <w:t>404 Not Found: Resource does not exist.</w:t>
      </w:r>
    </w:p>
    <w:p>
      <w:pPr>
        <w:pStyle w:val="ListBullet"/>
      </w:pPr>
      <w:r>
        <w:t>422 Unprocessable Entity: Request was well-formed but could not be processed.</w:t>
      </w:r>
    </w:p>
    <w:p>
      <w:pPr>
        <w:pStyle w:val="Heading3"/>
      </w:pPr>
      <w:r>
        <w:t>Related documents actions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pPr>
        <w:pStyle w:val="ListBullet"/>
      </w:pPr>
      <w:r>
        <w:t>[PUT] Update a Doc — /api/v3/documents/{{docPublicId}}</w:t>
      </w:r>
    </w:p>
    <w:p>
      <w:r>
        <w:br w:type="page"/>
      </w:r>
    </w:p>
    <w:p>
      <w:pPr>
        <w:pStyle w:val="Heading2"/>
      </w:pPr>
      <w:r>
        <w:t>5. [POST] Create an Epic Comment (Threaded)</w:t>
      </w:r>
    </w:p>
    <w:p>
      <w:r>
        <w:rPr>
          <w:b/>
        </w:rPr>
        <w:t xml:space="preserve">Endpoint: </w:t>
      </w:r>
      <w:r>
        <w:rPr>
          <w:rFonts w:ascii="Courier New" w:hAnsi="Courier New"/>
          <w:sz w:val="18"/>
        </w:rPr>
        <w:t>/api/v3/epics/{{epicPublicId}}/comments</w:t>
      </w:r>
    </w:p>
    <w:p>
      <w:pPr>
        <w:pStyle w:val="Heading3"/>
      </w:pPr>
      <w:r>
        <w:t>Prerequisites</w:t>
      </w:r>
    </w:p>
    <w:p>
      <w:pPr>
        <w:pStyle w:val="ListBullet"/>
      </w:pPr>
      <w:r>
        <w:t>You must have access to the Epic you want to comment on.</w:t>
      </w:r>
    </w:p>
    <w:p>
      <w:pPr>
        <w:pStyle w:val="Heading3"/>
      </w:pPr>
      <w:r>
        <w:t>Method</w:t>
      </w:r>
    </w:p>
    <w:p>
      <w:r>
        <w:t>POST</w:t>
      </w:r>
    </w:p>
    <w:p>
      <w:pPr>
        <w:pStyle w:val="Heading3"/>
      </w:pPr>
      <w:r>
        <w:t>URL</w:t>
      </w:r>
    </w:p>
    <w:p>
      <w:r>
        <w:t>https://api.app.shortcut.com/api/v3/epics/{{epic-public-id}}/comments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threaded Comment on an Epic in Shortcut.</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/epics//comments).</w:t>
      </w:r>
    </w:p>
    <w:p>
      <w:pPr>
        <w:pStyle w:val="ListBullet"/>
      </w:pPr>
      <w:r>
        <w:t>Always construct the path as /api/v3/epics/{{epic-public-id}}/comments, where {{epic-public-id}}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/api/v3/epics/123/comments</w:t>
      </w:r>
    </w:p>
    <w:p>
      <w:pPr>
        <w:pStyle w:val="Heading3"/>
      </w:pPr>
      <w:r>
        <w:t>Invalid Examples</w:t>
      </w:r>
    </w:p>
    <w:p>
      <w:r>
        <w:rPr>
          <w:b/>
          <w:color w:val="666666"/>
          <w:sz w:val="16"/>
        </w:rPr>
        <w:t>[http]</w:t>
      </w:r>
    </w:p>
    <w:p>
      <w:pPr>
        <w:shd w:fill="F2F2F2" w:val="clear"/>
      </w:pPr>
      <w:r>
        <w:rPr>
          <w:rFonts w:ascii="Courier New" w:hAnsi="Courier New"/>
          <w:sz w:val="17"/>
        </w:rPr>
        <w:t>/api/v3/epics//comments</w:t>
        <w:br/>
        <w:t>/api/v3/epics/comments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ID of the associated Epic.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comment text. Constraints: minLength: 1, maxLength: 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The Member ID of the Comment's author. Defaults to the user identified by the API token.</w:t>
            </w:r>
          </w:p>
        </w:tc>
      </w:tr>
      <w:tr>
        <w:tc>
          <w:tcPr>
            <w:tcW w:type="dxa" w:w="2880"/>
          </w:tcPr>
          <w:p>
            <w:r>
              <w:t>created_at</w:t>
            </w:r>
          </w:p>
        </w:tc>
        <w:tc>
          <w:tcPr>
            <w:tcW w:type="dxa" w:w="2880"/>
          </w:tcPr>
          <w:p>
            <w:r>
              <w:t>string</w:t>
            </w:r>
          </w:p>
        </w:tc>
        <w:tc>
          <w:tcPr>
            <w:tcW w:type="dxa" w:w="2880"/>
          </w:tcPr>
          <w:p>
            <w:r>
              <w:t>Defaults to the time/date the comment is created, but can be set to reflect another date.</w:t>
            </w:r>
          </w:p>
        </w:tc>
      </w:tr>
      <w:tr>
        <w:tc>
          <w:tcPr>
            <w:tcW w:type="dxa" w:w="2880"/>
          </w:tcPr>
          <w:p>
            <w:r>
              <w:t>updated_at</w:t>
            </w:r>
          </w:p>
        </w:tc>
        <w:tc>
          <w:tcPr>
            <w:tcW w:type="dxa" w:w="2880"/>
          </w:tcPr>
          <w:p>
            <w:r>
              <w:t>string</w:t>
            </w:r>
          </w:p>
        </w:tc>
        <w:tc>
          <w:tcPr>
            <w:tcW w:type="dxa" w:w="2880"/>
          </w:tcPr>
          <w:p>
            <w:r>
              <w:t>Defaults to the time/date the comment is last updated, but can be set to reflect another date.</w:t>
            </w:r>
          </w:p>
        </w:tc>
      </w:tr>
      <w:tr>
        <w:tc>
          <w:tcPr>
            <w:tcW w:type="dxa" w:w="2880"/>
          </w:tcPr>
          <w:p>
            <w:r>
              <w:t>external_id</w:t>
            </w:r>
          </w:p>
        </w:tc>
        <w:tc>
          <w:tcPr>
            <w:tcW w:type="dxa" w:w="2880"/>
          </w:tcPr>
          <w:p>
            <w:r>
              <w:t>string</w:t>
            </w:r>
          </w:p>
        </w:tc>
        <w:tc>
          <w:tcPr>
            <w:tcW w:type="dxa" w:w="2880"/>
          </w:tcPr>
          <w:p>
            <w:r>
              <w:t>External unique ID (e.g., for imports from another tool). Constraint: maxLength: 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"https://app.shortcut.com/example/story/123#comment-456",</w:t>
        <w:br/>
        <w:t xml:space="preserve"> "entity_type": "comment",</w:t>
        <w:br/>
        <w:t xml:space="preserve"> "deleted": false,</w:t>
        <w:br/>
        <w:t xml:space="preserve"> "mention_ids": [],</w:t>
        <w:br/>
        <w:t xml:space="preserve"> "author_id": "5e8b3c2a-1234-5678-9012-abcdefabcdef",</w:t>
        <w:br/>
        <w:t xml:space="preserve"> "member_mention_ids": [],</w:t>
        <w:br/>
        <w:t xml:space="preserve"> "comments": [],</w:t>
        <w:br/>
        <w:t xml:space="preserve"> "updated_at": "2026-03-14T12:34:56Z",</w:t>
        <w:br/>
        <w:t xml:space="preserve"> "group_mention_ids": [],</w:t>
        <w:br/>
        <w:t xml:space="preserve"> "external_id": "import-98765",</w:t>
        <w:br/>
        <w:t xml:space="preserve"> "id": 456,</w:t>
        <w:br/>
        <w:t xml:space="preserve"> "created_at": "2026-03-14T12:34:56Z",</w:t>
        <w:br/>
        <w:t xml:space="preserve"> "text": "Following up on the timeline—can we confirm the milestone date?"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is deleted.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that authored the Comment.</w:t>
            </w:r>
          </w:p>
        </w:tc>
      </w:tr>
      <w:tr>
        <w:tc>
          <w:tcPr>
            <w:tcW w:type="dxa" w:w="2880"/>
          </w:tcPr>
          <w:p>
            <w:r>
              <w:t>member_mention_ids</w:t>
            </w:r>
          </w:p>
        </w:tc>
        <w:tc>
          <w:tcPr>
            <w:tcW w:type="dxa" w:w="2880"/>
          </w:tcPr>
          <w:p>
            <w:r>
              <w:t>string[]</w:t>
            </w:r>
          </w:p>
        </w:tc>
        <w:tc>
          <w:tcPr>
            <w:tcW w:type="dxa" w:w="2880"/>
          </w:tcPr>
          <w:p>
            <w:r>
              <w:t>An array of Member IDs that have been mentioned in this Comment.</w:t>
            </w:r>
          </w:p>
        </w:tc>
      </w:tr>
      <w:tr>
        <w:tc>
          <w:tcPr>
            <w:tcW w:type="dxa" w:w="2880"/>
          </w:tcPr>
          <w:p>
            <w:r>
              <w:t>comments</w:t>
            </w:r>
          </w:p>
        </w:tc>
        <w:tc>
          <w:tcPr>
            <w:tcW w:type="dxa" w:w="2880"/>
          </w:tcPr>
          <w:p>
            <w:r>
              <w:t>array</w:t>
            </w:r>
          </w:p>
        </w:tc>
        <w:tc>
          <w:tcPr>
            <w:tcW w:type="dxa" w:w="2880"/>
          </w:tcPr>
          <w:p>
            <w:r>
              <w:t>A nested array of threaded comments. (Documented as &lt;circular:ThreadedComment&gt;[].)</w:t>
            </w:r>
          </w:p>
        </w:tc>
      </w:tr>
      <w:tr>
        <w:tc>
          <w:tcPr>
            <w:tcW w:type="dxa" w:w="2880"/>
          </w:tcPr>
          <w:p>
            <w:r>
              <w:t>updated_at</w:t>
            </w:r>
          </w:p>
        </w:tc>
        <w:tc>
          <w:tcPr>
            <w:tcW w:type="dxa" w:w="2880"/>
          </w:tcPr>
          <w:p>
            <w:r>
              <w:t>string</w:t>
            </w:r>
          </w:p>
        </w:tc>
        <w:tc>
          <w:tcPr>
            <w:tcW w:type="dxa" w:w="2880"/>
          </w:tcPr>
          <w:p>
            <w:r>
              <w:t>The time/date the Comment was updated.</w:t>
            </w:r>
          </w:p>
        </w:tc>
      </w:tr>
      <w:tr>
        <w:tc>
          <w:tcPr>
            <w:tcW w:type="dxa" w:w="2880"/>
          </w:tcPr>
          <w:p>
            <w:r>
              <w:t>group_mention_ids</w:t>
            </w:r>
          </w:p>
        </w:tc>
        <w:tc>
          <w:tcPr>
            <w:tcW w:type="dxa" w:w="2880"/>
          </w:tcPr>
          <w:p>
            <w:r>
              <w:t>string[]</w:t>
            </w:r>
          </w:p>
        </w:tc>
        <w:tc>
          <w:tcPr>
            <w:tcW w:type="dxa" w:w="2880"/>
          </w:tcPr>
          <w:p>
            <w:r>
              <w:t>An array of Group IDs that have been mentioned in this Comment.</w:t>
            </w:r>
          </w:p>
        </w:tc>
      </w:tr>
      <w:tr>
        <w:tc>
          <w:tcPr>
            <w:tcW w:type="dxa" w:w="2880"/>
          </w:tcPr>
          <w:p>
            <w:r>
              <w:t>external_id</w:t>
            </w:r>
          </w:p>
        </w:tc>
        <w:tc>
          <w:tcPr>
            <w:tcW w:type="dxa" w:w="2880"/>
          </w:tcPr>
          <w:p>
            <w:r>
              <w:t>string</w:t>
            </w:r>
          </w:p>
        </w:tc>
        <w:tc>
          <w:tcPr>
            <w:tcW w:type="dxa" w:w="2880"/>
          </w:tcPr>
          <w:p>
            <w:r>
              <w:t>External unique ID (e.g., for imports from another tool).</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created_at</w:t>
            </w:r>
          </w:p>
        </w:tc>
        <w:tc>
          <w:tcPr>
            <w:tcW w:type="dxa" w:w="2880"/>
          </w:tcPr>
          <w:p>
            <w:r>
              <w:t>string</w:t>
            </w:r>
          </w:p>
        </w:tc>
        <w:tc>
          <w:tcPr>
            <w:tcW w:type="dxa" w:w="2880"/>
          </w:tcPr>
          <w:p>
            <w:r>
              <w:t>The time/date the Comment was created.</w:t>
            </w:r>
          </w:p>
        </w:tc>
      </w:tr>
      <w:tr>
        <w:tc>
          <w:tcPr>
            <w:tcW w:type="dxa" w:w="2880"/>
          </w:tcPr>
          <w:p>
            <w:r>
              <w:t>text</w:t>
            </w:r>
          </w:p>
        </w:tc>
        <w:tc>
          <w:tcPr>
            <w:tcW w:type="dxa" w:w="2880"/>
          </w:tcPr>
          <w:p>
            <w:r>
              <w:t>string</w:t>
            </w:r>
          </w:p>
        </w:tc>
        <w:tc>
          <w:tcPr>
            <w:tcW w:type="dxa" w:w="2880"/>
          </w:tcPr>
          <w:p>
            <w:r>
              <w:t>The text of the Comment.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'https://api.app.shortcut.com/api/v3/epics/123/comments' \</w:t>
        <w:br/>
        <w:t xml:space="preserve"> --header 'Accept: application/json' \</w:t>
        <w:br/>
        <w:t xml:space="preserve"> --header 'Content-Type: application/json' \</w:t>
        <w:br/>
        <w:t xml:space="preserve"> --data '{</w:t>
        <w:br/>
        <w:t xml:space="preserve"> "text": "Following up on the timeline—can we confirm the milestone date?",</w:t>
        <w:br/>
        <w:t xml:space="preserve"> "external_id": "import-98765"</w:t>
        <w:br/>
        <w:t xml:space="preserve">  }'</w:t>
      </w:r>
    </w:p>
    <w:p>
      <w:pPr>
        <w:pStyle w:val="Heading3"/>
      </w:pPr>
      <w:r>
        <w:t>Example Usage</w:t>
      </w:r>
    </w:p>
    <w:p>
      <w:pPr>
        <w:pStyle w:val="Heading3"/>
      </w:pPr>
      <w:r>
        <w:t>Example 1: Minimal Epic Comment</w:t>
      </w:r>
    </w:p>
    <w:p>
      <w:r>
        <w:rPr>
          <w:b/>
          <w:color w:val="666666"/>
          <w:sz w:val="16"/>
        </w:rPr>
        <w:t>[bash]</w:t>
      </w:r>
    </w:p>
    <w:p>
      <w:pPr>
        <w:shd w:fill="F2F2F2" w:val="clear"/>
      </w:pPr>
      <w:r>
        <w:rPr>
          <w:rFonts w:ascii="Courier New" w:hAnsi="Courier New"/>
          <w:sz w:val="17"/>
        </w:rPr>
        <w:t>curl -i --request POST \</w:t>
        <w:br/>
        <w:t xml:space="preserve"> 'https://api.app.shortcut.com/api/v3/epics/123/comments' \</w:t>
        <w:br/>
        <w:t xml:space="preserve"> --header 'Accept: application/json' \</w:t>
        <w:br/>
        <w:t xml:space="preserve"> --header 'Content-Type: application/json' \</w:t>
        <w:br/>
        <w:t xml:space="preserve"> --data '{</w:t>
        <w:br/>
        <w:t xml:space="preserve"> "text": "LGTM—shipping this week."</w:t>
        <w:br/>
        <w:t xml:space="preserve">  }'</w:t>
      </w:r>
    </w:p>
    <w:p>
      <w:pPr>
        <w:pStyle w:val="Heading3"/>
      </w:pPr>
      <w:r>
        <w:t>Example 2: Comment with Explicit Author and Timestamp</w:t>
      </w:r>
    </w:p>
    <w:p>
      <w:r>
        <w:rPr>
          <w:b/>
          <w:color w:val="666666"/>
          <w:sz w:val="16"/>
        </w:rPr>
        <w:t>[bash]</w:t>
      </w:r>
    </w:p>
    <w:p>
      <w:pPr>
        <w:shd w:fill="F2F2F2" w:val="clear"/>
      </w:pPr>
      <w:r>
        <w:rPr>
          <w:rFonts w:ascii="Courier New" w:hAnsi="Courier New"/>
          <w:sz w:val="17"/>
        </w:rPr>
        <w:t>curl -i --request POST \</w:t>
        <w:br/>
        <w:t xml:space="preserve"> 'https://api.app.shortcut.com/api/v3/epics/123/comments' \</w:t>
        <w:br/>
        <w:t xml:space="preserve"> --header 'Accept: application/json' \</w:t>
        <w:br/>
        <w:t xml:space="preserve"> --header 'Content-Type: application/json' \</w:t>
        <w:br/>
        <w:t xml:space="preserve"> --data '{</w:t>
        <w:br/>
        <w:t xml:space="preserve"> "text": "Imported comment from legacy tracker.",</w:t>
        <w:br/>
        <w:t xml:space="preserve"> "author_id": "5e8b3c2a-1234-5678-9012-abcdefabcdef",</w:t>
        <w:br/>
        <w:t xml:space="preserve"> "created_at": "2024-01-15T10:30:00Z",</w:t>
        <w:br/>
        <w:t xml:space="preserve"> "external_id": "legacy-comment-42"</w:t>
        <w:br/>
        <w:t xml:space="preserve">  }'</w:t>
      </w:r>
    </w:p>
    <w:p>
      <w:pPr>
        <w:pStyle w:val="Heading3"/>
      </w:pPr>
      <w:r>
        <w:t>Notes</w:t>
      </w:r>
    </w:p>
    <w:p>
      <w:pPr>
        <w:pStyle w:val="ListBullet"/>
      </w:pPr>
      <w:r>
        <w:t>mention_ids is marked deprecated in favor of member_mention_ids.</w:t>
      </w:r>
    </w:p>
    <w:p>
      <w:pPr>
        <w:pStyle w:val="ListBullet"/>
      </w:pPr>
      <w:r>
        <w:t>The comments field is documented as a circular ThreadedComment structure; the API may return nested threaded replies in this array.</w:t>
      </w:r>
    </w:p>
    <w:p>
      <w:pPr>
        <w:pStyle w:val="Heading3"/>
      </w:pPr>
      <w:r>
        <w:t>Error Handling</w:t>
      </w:r>
    </w:p>
    <w:p>
      <w:pPr>
        <w:pStyle w:val="ListBullet"/>
      </w:pPr>
      <w:r>
        <w:t>400 Bad Request: Schema mismatch (request body does not match expected schema).</w:t>
      </w:r>
    </w:p>
    <w:p>
      <w:pPr>
        <w:pStyle w:val="ListBullet"/>
      </w:pPr>
      <w:r>
        <w:t>404 Not Found: The Epic (or referenced resource) does not exist.</w:t>
      </w:r>
    </w:p>
    <w:p>
      <w:pPr>
        <w:pStyle w:val="ListBullet"/>
      </w:pPr>
      <w:r>
        <w:t>422 Unprocessable Entity: The server understood the request but could not process it (e.g., validation/semantic issue).</w:t>
      </w:r>
    </w:p>
    <w:p>
      <w:pPr>
        <w:pStyle w:val="Heading3"/>
      </w:pPr>
      <w:r>
        <w:t>Related epicComments actions</w:t>
      </w:r>
    </w:p>
    <w:p>
      <w:pPr>
        <w:pStyle w:val="ListBullet"/>
      </w:pPr>
      <w:r>
        <w:t>[PUT] Update an Epic’s Threaded Comment — /api/v3/epics/{{epicPublicId}}/comments/{{commentPublicId}}</w:t>
      </w:r>
    </w:p>
    <w:p>
      <w:pPr>
        <w:pStyle w:val="ListBullet"/>
      </w:pPr>
      <w:r>
        <w:t>[POST] Create a Nested Comment Reply on an Epic Comment — /api/v3/epics/{{epicPublicId}}/comments/{{commentPublicId}}</w:t>
      </w:r>
    </w:p>
    <w:p>
      <w:pPr>
        <w:pStyle w:val="ListBullet"/>
      </w:pPr>
      <w:r>
        <w:t>[DELETE] Delete an Epic Comment — /api/v3/epics/{{epicPublicId}}/comments/{{commentPublicId}}</w:t>
      </w:r>
    </w:p>
    <w:p>
      <w:pPr>
        <w:pStyle w:val="ListBullet"/>
      </w:pPr>
      <w:r>
        <w:t>[GET] Get an Epic’s Comment — /api/v3/epics/{{epicPublicId}}/comments/{{commentPublicId}}</w:t>
      </w:r>
    </w:p>
    <w:p>
      <w:r>
        <w:br w:type="page"/>
      </w:r>
    </w:p>
    <w:p>
      <w:pPr>
        <w:pStyle w:val="Heading2"/>
      </w:pPr>
      <w:r>
        <w:t>6. [POST] Create Iteration</w:t>
      </w:r>
    </w:p>
    <w:p>
      <w:r>
        <w:rPr>
          <w:b/>
        </w:rPr>
        <w:t xml:space="preserve">Endpoint: </w:t>
      </w:r>
      <w:r>
        <w:rPr>
          <w:rFonts w:ascii="Courier New" w:hAnsi="Courier New"/>
          <w:sz w:val="18"/>
        </w:rPr>
        <w:t>/iterations</w:t>
      </w:r>
    </w:p>
    <w:p>
      <w:pPr>
        <w:pStyle w:val="Heading3"/>
      </w:pPr>
      <w:r>
        <w:t>Prerequisites</w:t>
      </w:r>
    </w:p>
    <w:p>
      <w:pPr>
        <w:pStyle w:val="ListBullet"/>
      </w:pPr>
      <w:r>
        <w:t>Ability to create Iterations in the Shortcut workspace</w:t>
      </w:r>
    </w:p>
    <w:p>
      <w:pPr>
        <w:pStyle w:val="Heading3"/>
      </w:pPr>
      <w:r>
        <w:t>Method</w:t>
      </w:r>
    </w:p>
    <w:p>
      <w:r>
        <w:t>POST</w:t>
      </w:r>
    </w:p>
    <w:p>
      <w:pPr>
        <w:pStyle w:val="Heading3"/>
      </w:pPr>
      <w:r>
        <w:t>URL</w:t>
      </w:r>
    </w:p>
    <w:p>
      <w:r>
        <w:t>https://api.app.shortcut.com/api/v3/iterations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Iteration in Shortcut. You can optionally add followers (members and/or groups) and attach labels.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Iteration. Constraints: minLength=1, maxLength=256.</w:t>
            </w:r>
          </w:p>
        </w:tc>
      </w:tr>
      <w:tr>
        <w:tc>
          <w:tcPr>
            <w:tcW w:type="dxa" w:w="2880"/>
          </w:tcPr>
          <w:p>
            <w:r>
              <w:t>start_date</w:t>
            </w:r>
          </w:p>
        </w:tc>
        <w:tc>
          <w:tcPr>
            <w:tcW w:type="dxa" w:w="2880"/>
          </w:tcPr>
          <w:p>
            <w:r>
              <w:t>string</w:t>
            </w:r>
          </w:p>
        </w:tc>
        <w:tc>
          <w:tcPr>
            <w:tcW w:type="dxa" w:w="2880"/>
          </w:tcPr>
          <w:p>
            <w:r>
              <w:t>The date this Iteration begins, e.g. 2019-07-01. Constraint: minLength=1.</w:t>
            </w:r>
          </w:p>
        </w:tc>
      </w:tr>
      <w:tr>
        <w:tc>
          <w:tcPr>
            <w:tcW w:type="dxa" w:w="2880"/>
          </w:tcPr>
          <w:p>
            <w:r>
              <w:t>end_date</w:t>
            </w:r>
          </w:p>
        </w:tc>
        <w:tc>
          <w:tcPr>
            <w:tcW w:type="dxa" w:w="2880"/>
          </w:tcPr>
          <w:p>
            <w:r>
              <w:t>string</w:t>
            </w:r>
          </w:p>
        </w:tc>
        <w:tc>
          <w:tcPr>
            <w:tcW w:type="dxa" w:w="2880"/>
          </w:tcPr>
          <w:p>
            <w:r>
              <w:t>The date this Iteration ends, e.g. 2019-07-01. Constraint: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Iteration. Constraints: maxLength=100000.</w:t>
            </w:r>
          </w:p>
        </w:tc>
      </w:tr>
      <w:tr>
        <w:tc>
          <w:tcPr>
            <w:tcW w:type="dxa" w:w="2880"/>
          </w:tcPr>
          <w:p>
            <w:r>
              <w:t>follower_ids</w:t>
            </w:r>
          </w:p>
        </w:tc>
        <w:tc>
          <w:tcPr>
            <w:tcW w:type="dxa" w:w="2880"/>
          </w:tcPr>
          <w:p>
            <w:r>
              <w:t>string[]</w:t>
            </w:r>
          </w:p>
        </w:tc>
        <w:tc>
          <w:tcPr>
            <w:tcW w:type="dxa" w:w="2880"/>
          </w:tcPr>
          <w:p>
            <w:r>
              <w:t>An array of UUIDs for any Members you want to add as Followers.</w:t>
            </w:r>
          </w:p>
        </w:tc>
      </w:tr>
      <w:tr>
        <w:tc>
          <w:tcPr>
            <w:tcW w:type="dxa" w:w="2880"/>
          </w:tcPr>
          <w:p>
            <w:r>
              <w:t>group_ids</w:t>
            </w:r>
          </w:p>
        </w:tc>
        <w:tc>
          <w:tcPr>
            <w:tcW w:type="dxa" w:w="2880"/>
          </w:tcPr>
          <w:p>
            <w:r>
              <w:t>string[]</w:t>
            </w:r>
          </w:p>
        </w:tc>
        <w:tc>
          <w:tcPr>
            <w:tcW w:type="dxa" w:w="2880"/>
          </w:tcPr>
          <w:p>
            <w:r>
              <w:t>An array of UUIDs for any Groups you want to add as Followers. Note: currently only one Group association is presented in Shortcut’s web UI.</w:t>
            </w:r>
          </w:p>
        </w:tc>
      </w:tr>
      <w:tr>
        <w:tc>
          <w:tcPr>
            <w:tcW w:type="dxa" w:w="2880"/>
          </w:tcPr>
          <w:p>
            <w:r>
              <w:t>labels</w:t>
            </w:r>
          </w:p>
        </w:tc>
        <w:tc>
          <w:tcPr>
            <w:tcW w:type="dxa" w:w="2880"/>
          </w:tcPr>
          <w:p>
            <w:r>
              <w:t>object[]</w:t>
            </w:r>
          </w:p>
        </w:tc>
        <w:tc>
          <w:tcPr>
            <w:tcW w:type="dxa" w:w="2880"/>
          </w:tcPr>
          <w:p>
            <w:r>
              <w:t>An array of Labels attached to the Iteration. Each item is a label object described below.</w:t>
            </w:r>
          </w:p>
        </w:tc>
      </w:tr>
    </w:tbl>
    <w:p/>
    <w:p>
      <w:pPr>
        <w:pStyle w:val="Heading3"/>
      </w:pPr>
      <w:r>
        <w:t>labels[]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new Label. Constraints: minLength=1, maxLength=128.</w:t>
            </w:r>
          </w:p>
        </w:tc>
      </w:tr>
      <w:tr>
        <w:tc>
          <w:tcPr>
            <w:tcW w:type="dxa" w:w="2880"/>
          </w:tcPr>
          <w:p>
            <w:r>
              <w:t>description</w:t>
            </w:r>
          </w:p>
        </w:tc>
        <w:tc>
          <w:tcPr>
            <w:tcW w:type="dxa" w:w="2880"/>
          </w:tcPr>
          <w:p>
            <w:r>
              <w:t>string</w:t>
            </w:r>
          </w:p>
        </w:tc>
        <w:tc>
          <w:tcPr>
            <w:tcW w:type="dxa" w:w="2880"/>
          </w:tcPr>
          <w:p>
            <w:r>
              <w:t>The description of the new Label. Constraints: maxLength=1024.</w:t>
            </w:r>
          </w:p>
        </w:tc>
      </w:tr>
      <w:tr>
        <w:tc>
          <w:tcPr>
            <w:tcW w:type="dxa" w:w="2880"/>
          </w:tcPr>
          <w:p>
            <w:r>
              <w:t>color</w:t>
            </w:r>
          </w:p>
        </w:tc>
        <w:tc>
          <w:tcPr>
            <w:tcW w:type="dxa" w:w="2880"/>
          </w:tcPr>
          <w:p>
            <w:r>
              <w:t>string</w:t>
            </w:r>
          </w:p>
        </w:tc>
        <w:tc>
          <w:tcPr>
            <w:tcW w:type="dxa" w:w="2880"/>
          </w:tcPr>
          <w:p>
            <w:r>
              <w:t>The hex color to be displayed with the Label (e.g. #ff0000). Constraints: minLength=1, pattern=^#[a-fA-F0-9]{6}$.</w:t>
            </w:r>
          </w:p>
        </w:tc>
      </w:tr>
      <w:tr>
        <w:tc>
          <w:tcPr>
            <w:tcW w:type="dxa" w:w="2880"/>
          </w:tcPr>
          <w:p>
            <w:r>
              <w:t>external_id</w:t>
            </w:r>
          </w:p>
        </w:tc>
        <w:tc>
          <w:tcPr>
            <w:tcW w:type="dxa" w:w="2880"/>
          </w:tcPr>
          <w:p>
            <w:r>
              <w:t>string</w:t>
            </w:r>
          </w:p>
        </w:tc>
        <w:tc>
          <w:tcPr>
            <w:tcW w:type="dxa" w:w="2880"/>
          </w:tcPr>
          <w:p>
            <w:r>
              <w:t>Another unique ID (e.g., imported tool ID). Constraints: minLength=1,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"https://app.shortcut.com/example/iteration/123",</w:t>
        <w:br/>
        <w:t xml:space="preserve"> "description": "Iteration description",</w:t>
        <w:br/>
        <w:t xml:space="preserve"> "entity_type": "iteration",</w:t>
        <w:br/>
        <w:t xml:space="preserve"> "labels": [</w:t>
        <w:br/>
        <w:t xml:space="preserve"> {</w:t>
        <w:br/>
        <w:t xml:space="preserve"> "app_url": "https://app.shortcut.com/example/label/456",</w:t>
        <w:br/>
        <w:t xml:space="preserve"> "description": "Label description",</w:t>
        <w:br/>
        <w:t xml:space="preserve"> "archived": false,</w:t>
        <w:br/>
        <w:t xml:space="preserve"> "entity_type": "label",</w:t>
        <w:br/>
        <w:t xml:space="preserve"> "color": "#ff0000",</w:t>
        <w:br/>
        <w:t xml:space="preserve"> "name": "Priority",</w:t>
        <w:br/>
        <w:t xml:space="preserve"> "global_id": "global-label-456",</w:t>
        <w:br/>
        <w:t xml:space="preserve"> "updated_at": "2024-01-15T10:30:00Z",</w:t>
        <w:br/>
        <w:t xml:space="preserve"> "external_id": "external-123",</w:t>
        <w:br/>
        <w:t xml:space="preserve"> "id": 456,</w:t>
        <w:br/>
        <w:t xml:space="preserve"> "stats": {},</w:t>
        <w:br/>
        <w:t xml:space="preserve"> "created_at": "2024-01-10T09:00:00Z"</w:t>
        <w:br/>
        <w:t xml:space="preserve"> }</w:t>
        <w:br/>
        <w:t xml:space="preserve"> ],</w:t>
        <w:br/>
        <w:t xml:space="preserve"> "mention_ids": [],</w:t>
        <w:br/>
        <w:t xml:space="preserve"> "member_mention_ids": [],</w:t>
        <w:br/>
        <w:t xml:space="preserve"> "associated_groups": [</w:t>
        <w:br/>
        <w:t xml:space="preserve"> {</w:t>
        <w:br/>
        <w:t xml:space="preserve"> "group_id": "2f3a1c2e-7d1a-4a8b-9c2f-1a2b3c4d5e6f",</w:t>
        <w:br/>
        <w:t xml:space="preserve"> "associated_stories_count": 0</w:t>
        <w:br/>
        <w:t xml:space="preserve"> }</w:t>
        <w:br/>
        <w:t xml:space="preserve"> ],</w:t>
        <w:br/>
        <w:t xml:space="preserve"> "name": "Sprint 12",</w:t>
        <w:br/>
        <w:t xml:space="preserve"> "global_id": "global-iteration-123",</w:t>
        <w:br/>
        <w:t xml:space="preserve"> "label_ids": [</w:t>
        <w:br/>
        <w:t xml:space="preserve"> 456</w:t>
        <w:br/>
        <w:t xml:space="preserve"> ],</w:t>
        <w:br/>
        <w:t xml:space="preserve"> "updated_at": "2024-01-15T10:30:00Z",</w:t>
        <w:br/>
        <w:t xml:space="preserve"> "group_mention_ids": [],</w:t>
        <w:br/>
        <w:t xml:space="preserve"> "end_date": "2024-02-02",</w:t>
        <w:br/>
        <w:t xml:space="preserve"> "follower_ids": [</w:t>
        <w:br/>
        <w:t xml:space="preserve"> "0d2f3b4c-5a6b-7c8d-9e0f-1a2b3c4d5e6f"</w:t>
        <w:br/>
        <w:t xml:space="preserve"> ],</w:t>
        <w:br/>
        <w:t xml:space="preserve"> "group_ids": [</w:t>
        <w:br/>
        <w:t xml:space="preserve"> "2f3a1c2e-7d1a-4a8b-9c2f-1a2b3c4d5e6f"</w:t>
        <w:br/>
        <w:t xml:space="preserve"> ],</w:t>
        <w:br/>
        <w:t xml:space="preserve"> "start_date": "2024-01-22",</w:t>
        <w:br/>
        <w:t xml:space="preserve"> "status": "unstarted",</w:t>
        <w:br/>
        <w:t xml:space="preserve"> "id": 123,</w:t>
        <w:br/>
        <w:t xml:space="preserve"> "stats": {</w:t>
        <w:br/>
        <w:t xml:space="preserve"> "num_points_done": 0,</w:t>
        <w:br/>
        <w:t xml:space="preserve"> "num_related_documents": 0,</w:t>
        <w:br/>
        <w:t xml:space="preserve"> "average_cycle_time": 0,</w:t>
        <w:br/>
        <w:t xml:space="preserve"> "num_stories_unstarted": 0,</w:t>
        <w:br/>
        <w:t xml:space="preserve"> "num_points_started": 0,</w:t>
        <w:br/>
        <w:t xml:space="preserve"> "num_points_unstarted": 0,</w:t>
        <w:br/>
        <w:t xml:space="preserve"> "num_stories_started": 0,</w:t>
        <w:br/>
        <w:t xml:space="preserve"> "num_stories_unestimated": 0,</w:t>
        <w:br/>
        <w:t xml:space="preserve"> "num_stories_backlog": 0,</w:t>
        <w:br/>
        <w:t xml:space="preserve"> "average_lead_time": 0,</w:t>
        <w:br/>
        <w:t xml:space="preserve"> "num_points_backlog": 0,</w:t>
        <w:br/>
        <w:t xml:space="preserve"> "num_points": 0,</w:t>
        <w:br/>
        <w:t xml:space="preserve"> "num_stories_done": 0</w:t>
        <w:br/>
        <w:t xml:space="preserve"> },</w:t>
        <w:br/>
        <w:t xml:space="preserve"> "created_at":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Iteration.</w:t>
            </w:r>
          </w:p>
        </w:tc>
      </w:tr>
      <w:tr>
        <w:tc>
          <w:tcPr>
            <w:tcW w:type="dxa" w:w="2880"/>
          </w:tcPr>
          <w:p>
            <w:r>
              <w:t>description</w:t>
            </w:r>
          </w:p>
        </w:tc>
        <w:tc>
          <w:tcPr>
            <w:tcW w:type="dxa" w:w="2880"/>
          </w:tcPr>
          <w:p>
            <w:r>
              <w:t>string</w:t>
            </w:r>
          </w:p>
        </w:tc>
        <w:tc>
          <w:tcPr>
            <w:tcW w:type="dxa" w:w="2880"/>
          </w:tcPr>
          <w:p>
            <w:r>
              <w:t>The description of the iteration.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object[]</w:t>
            </w:r>
          </w:p>
        </w:tc>
        <w:tc>
          <w:tcPr>
            <w:tcW w:type="dxa" w:w="2880"/>
          </w:tcPr>
          <w:p>
            <w:r>
              <w:t>An array of labels attached to the iteration.</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Whether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Label color hex (pattern ^#[a-fA-F0-9]{6}$).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for the Label.</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labels[].stats</w:t>
            </w:r>
          </w:p>
        </w:tc>
        <w:tc>
          <w:tcPr>
            <w:tcW w:type="dxa" w:w="2880"/>
          </w:tcPr>
          <w:p>
            <w:r>
              <w:t>object</w:t>
            </w:r>
          </w:p>
        </w:tc>
        <w:tc>
          <w:tcPr>
            <w:tcW w:type="dxa" w:w="2880"/>
          </w:tcPr>
          <w:p>
            <w:r>
              <w:t>Label stats object (&lt;LabelStats&gt; in source documentation; schema not provided).</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Member IDs mentioned in the Story description.</w:t>
            </w:r>
          </w:p>
        </w:tc>
      </w:tr>
      <w:tr>
        <w:tc>
          <w:tcPr>
            <w:tcW w:type="dxa" w:w="2880"/>
          </w:tcPr>
          <w:p>
            <w:r>
              <w:t>associated_groups</w:t>
            </w:r>
          </w:p>
        </w:tc>
        <w:tc>
          <w:tcPr>
            <w:tcW w:type="dxa" w:w="2880"/>
          </w:tcPr>
          <w:p>
            <w:r>
              <w:t>object[]</w:t>
            </w:r>
          </w:p>
        </w:tc>
        <w:tc>
          <w:tcPr>
            <w:tcW w:type="dxa" w:w="2880"/>
          </w:tcPr>
          <w:p>
            <w:r>
              <w:t>Group IDs and Group-owned story counts for the Iteration's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Iteration.</w:t>
            </w:r>
          </w:p>
        </w:tc>
      </w:tr>
      <w:tr>
        <w:tc>
          <w:tcPr>
            <w:tcW w:type="dxa" w:w="2880"/>
          </w:tcPr>
          <w:p>
            <w:r>
              <w:t>name</w:t>
            </w:r>
          </w:p>
        </w:tc>
        <w:tc>
          <w:tcPr>
            <w:tcW w:type="dxa" w:w="2880"/>
          </w:tcPr>
          <w:p>
            <w:r>
              <w:t>string</w:t>
            </w:r>
          </w:p>
        </w:tc>
        <w:tc>
          <w:tcPr>
            <w:tcW w:type="dxa" w:w="2880"/>
          </w:tcPr>
          <w:p>
            <w:r>
              <w:t>The name of the iteration.</w:t>
            </w:r>
          </w:p>
        </w:tc>
      </w:tr>
      <w:tr>
        <w:tc>
          <w:tcPr>
            <w:tcW w:type="dxa" w:w="2880"/>
          </w:tcPr>
          <w:p>
            <w:r>
              <w:t>global_id</w:t>
            </w:r>
          </w:p>
        </w:tc>
        <w:tc>
          <w:tcPr>
            <w:tcW w:type="dxa" w:w="2880"/>
          </w:tcPr>
          <w:p>
            <w:r>
              <w:t>string</w:t>
            </w:r>
          </w:p>
        </w:tc>
        <w:tc>
          <w:tcPr>
            <w:tcW w:type="dxa" w:w="2880"/>
          </w:tcPr>
          <w:p>
            <w:r>
              <w:t>Global identifier for the Iteration.</w:t>
            </w:r>
          </w:p>
        </w:tc>
      </w:tr>
      <w:tr>
        <w:tc>
          <w:tcPr>
            <w:tcW w:type="dxa" w:w="2880"/>
          </w:tcPr>
          <w:p>
            <w:r>
              <w:t>label_ids</w:t>
            </w:r>
          </w:p>
        </w:tc>
        <w:tc>
          <w:tcPr>
            <w:tcW w:type="dxa" w:w="2880"/>
          </w:tcPr>
          <w:p>
            <w:r>
              <w:t>integer[]</w:t>
            </w:r>
          </w:p>
        </w:tc>
        <w:tc>
          <w:tcPr>
            <w:tcW w:type="dxa" w:w="2880"/>
          </w:tcPr>
          <w:p>
            <w:r>
              <w:t>An array of label ids attached to the iteration.</w:t>
            </w:r>
          </w:p>
        </w:tc>
      </w:tr>
      <w:tr>
        <w:tc>
          <w:tcPr>
            <w:tcW w:type="dxa" w:w="2880"/>
          </w:tcPr>
          <w:p>
            <w:r>
              <w:t>updated_at</w:t>
            </w:r>
          </w:p>
        </w:tc>
        <w:tc>
          <w:tcPr>
            <w:tcW w:type="dxa" w:w="2880"/>
          </w:tcPr>
          <w:p>
            <w:r>
              <w:t>string</w:t>
            </w:r>
          </w:p>
        </w:tc>
        <w:tc>
          <w:tcPr>
            <w:tcW w:type="dxa" w:w="2880"/>
          </w:tcPr>
          <w:p>
            <w:r>
              <w:t>The instant when this iteration was last updated.</w:t>
            </w:r>
          </w:p>
        </w:tc>
      </w:tr>
      <w:tr>
        <w:tc>
          <w:tcPr>
            <w:tcW w:type="dxa" w:w="2880"/>
          </w:tcPr>
          <w:p>
            <w:r>
              <w:t>group_mention_ids</w:t>
            </w:r>
          </w:p>
        </w:tc>
        <w:tc>
          <w:tcPr>
            <w:tcW w:type="dxa" w:w="2880"/>
          </w:tcPr>
          <w:p>
            <w:r>
              <w:t>string[]</w:t>
            </w:r>
          </w:p>
        </w:tc>
        <w:tc>
          <w:tcPr>
            <w:tcW w:type="dxa" w:w="2880"/>
          </w:tcPr>
          <w:p>
            <w:r>
              <w:t>An array of Group IDs mentioned in the Story description.</w:t>
            </w:r>
          </w:p>
        </w:tc>
      </w:tr>
      <w:tr>
        <w:tc>
          <w:tcPr>
            <w:tcW w:type="dxa" w:w="2880"/>
          </w:tcPr>
          <w:p>
            <w:r>
              <w:t>end_date</w:t>
            </w:r>
          </w:p>
        </w:tc>
        <w:tc>
          <w:tcPr>
            <w:tcW w:type="dxa" w:w="2880"/>
          </w:tcPr>
          <w:p>
            <w:r>
              <w:t>string</w:t>
            </w:r>
          </w:p>
        </w:tc>
        <w:tc>
          <w:tcPr>
            <w:tcW w:type="dxa" w:w="2880"/>
          </w:tcPr>
          <w:p>
            <w:r>
              <w:t>The date this iteration ends.</w:t>
            </w:r>
          </w:p>
        </w:tc>
      </w:tr>
      <w:tr>
        <w:tc>
          <w:tcPr>
            <w:tcW w:type="dxa" w:w="2880"/>
          </w:tcPr>
          <w:p>
            <w:r>
              <w:t>follower_ids</w:t>
            </w:r>
          </w:p>
        </w:tc>
        <w:tc>
          <w:tcPr>
            <w:tcW w:type="dxa" w:w="2880"/>
          </w:tcPr>
          <w:p>
            <w:r>
              <w:t>string[]</w:t>
            </w:r>
          </w:p>
        </w:tc>
        <w:tc>
          <w:tcPr>
            <w:tcW w:type="dxa" w:w="2880"/>
          </w:tcPr>
          <w:p>
            <w:r>
              <w:t>An array of UUIDs for any Members listed as Followers.</w:t>
            </w:r>
          </w:p>
        </w:tc>
      </w:tr>
      <w:tr>
        <w:tc>
          <w:tcPr>
            <w:tcW w:type="dxa" w:w="2880"/>
          </w:tcPr>
          <w:p>
            <w:r>
              <w:t>group_ids</w:t>
            </w:r>
          </w:p>
        </w:tc>
        <w:tc>
          <w:tcPr>
            <w:tcW w:type="dxa" w:w="2880"/>
          </w:tcPr>
          <w:p>
            <w:r>
              <w:t>string[]</w:t>
            </w:r>
          </w:p>
        </w:tc>
        <w:tc>
          <w:tcPr>
            <w:tcW w:type="dxa" w:w="2880"/>
          </w:tcPr>
          <w:p>
            <w:r>
              <w:t>An array of UUIDs for any Groups you want to add as Followers.</w:t>
            </w:r>
          </w:p>
        </w:tc>
      </w:tr>
      <w:tr>
        <w:tc>
          <w:tcPr>
            <w:tcW w:type="dxa" w:w="2880"/>
          </w:tcPr>
          <w:p>
            <w:r>
              <w:t>start_date</w:t>
            </w:r>
          </w:p>
        </w:tc>
        <w:tc>
          <w:tcPr>
            <w:tcW w:type="dxa" w:w="2880"/>
          </w:tcPr>
          <w:p>
            <w:r>
              <w:t>string</w:t>
            </w:r>
          </w:p>
        </w:tc>
        <w:tc>
          <w:tcPr>
            <w:tcW w:type="dxa" w:w="2880"/>
          </w:tcPr>
          <w:p>
            <w:r>
              <w:t>The date this iteration begins.</w:t>
            </w:r>
          </w:p>
        </w:tc>
      </w:tr>
      <w:tr>
        <w:tc>
          <w:tcPr>
            <w:tcW w:type="dxa" w:w="2880"/>
          </w:tcPr>
          <w:p>
            <w:r>
              <w:t>status</w:t>
            </w:r>
          </w:p>
        </w:tc>
        <w:tc>
          <w:tcPr>
            <w:tcW w:type="dxa" w:w="2880"/>
          </w:tcPr>
          <w:p>
            <w:r>
              <w:t>string</w:t>
            </w:r>
          </w:p>
        </w:tc>
        <w:tc>
          <w:tcPr>
            <w:tcW w:type="dxa" w:w="2880"/>
          </w:tcPr>
          <w:p>
            <w:r>
              <w:t>The status of the iteration. Values: unstarted, started, done.</w:t>
            </w:r>
          </w:p>
        </w:tc>
      </w:tr>
      <w:tr>
        <w:tc>
          <w:tcPr>
            <w:tcW w:type="dxa" w:w="2880"/>
          </w:tcPr>
          <w:p>
            <w:r>
              <w:t>id</w:t>
            </w:r>
          </w:p>
        </w:tc>
        <w:tc>
          <w:tcPr>
            <w:tcW w:type="dxa" w:w="2880"/>
          </w:tcPr>
          <w:p>
            <w:r>
              <w:t>integer</w:t>
            </w:r>
          </w:p>
        </w:tc>
        <w:tc>
          <w:tcPr>
            <w:tcW w:type="dxa" w:w="2880"/>
          </w:tcPr>
          <w:p>
            <w:r>
              <w:t>The ID of the iteration.</w:t>
            </w:r>
          </w:p>
        </w:tc>
      </w:tr>
      <w:tr>
        <w:tc>
          <w:tcPr>
            <w:tcW w:type="dxa" w:w="2880"/>
          </w:tcPr>
          <w:p>
            <w:r>
              <w:t>stats</w:t>
            </w:r>
          </w:p>
        </w:tc>
        <w:tc>
          <w:tcPr>
            <w:tcW w:type="dxa" w:w="2880"/>
          </w:tcPr>
          <w:p>
            <w:r>
              <w:t>object</w:t>
            </w:r>
          </w:p>
        </w:tc>
        <w:tc>
          <w:tcPr>
            <w:tcW w:type="dxa" w:w="2880"/>
          </w:tcPr>
          <w:p>
            <w:r>
              <w:t>Iteration statistics object.</w:t>
            </w:r>
          </w:p>
        </w:tc>
      </w:tr>
      <w:tr>
        <w:tc>
          <w:tcPr>
            <w:tcW w:type="dxa" w:w="2880"/>
          </w:tcPr>
          <w:p>
            <w:r>
              <w:t>stats.num_points_done</w:t>
            </w:r>
          </w:p>
        </w:tc>
        <w:tc>
          <w:tcPr>
            <w:tcW w:type="dxa" w:w="2880"/>
          </w:tcPr>
          <w:p>
            <w:r>
              <w:t>integer</w:t>
            </w:r>
          </w:p>
        </w:tc>
        <w:tc>
          <w:tcPr>
            <w:tcW w:type="dxa" w:w="2880"/>
          </w:tcPr>
          <w:p>
            <w:r>
              <w:t>Total number of completed points in this Iteration.</w:t>
            </w:r>
          </w:p>
        </w:tc>
      </w:tr>
      <w:tr>
        <w:tc>
          <w:tcPr>
            <w:tcW w:type="dxa" w:w="2880"/>
          </w:tcPr>
          <w:p>
            <w:r>
              <w:t>stats.num_related_documents</w:t>
            </w:r>
          </w:p>
        </w:tc>
        <w:tc>
          <w:tcPr>
            <w:tcW w:type="dxa" w:w="2880"/>
          </w:tcPr>
          <w:p>
            <w:r>
              <w:t>integer</w:t>
            </w:r>
          </w:p>
        </w:tc>
        <w:tc>
          <w:tcPr>
            <w:tcW w:type="dxa" w:w="2880"/>
          </w:tcPr>
          <w:p>
            <w:r>
              <w:t>Total number of documents related to an Iteration.</w:t>
            </w:r>
          </w:p>
        </w:tc>
      </w:tr>
      <w:tr>
        <w:tc>
          <w:tcPr>
            <w:tcW w:type="dxa" w:w="2880"/>
          </w:tcPr>
          <w:p>
            <w:r>
              <w:t>stats.average_cycle_time</w:t>
            </w:r>
          </w:p>
        </w:tc>
        <w:tc>
          <w:tcPr>
            <w:tcW w:type="dxa" w:w="2880"/>
          </w:tcPr>
          <w:p>
            <w:r>
              <w:t>integer</w:t>
            </w:r>
          </w:p>
        </w:tc>
        <w:tc>
          <w:tcPr>
            <w:tcW w:type="dxa" w:w="2880"/>
          </w:tcPr>
          <w:p>
            <w:r>
              <w:t>Average cycle time (seconds) of completed stories in this Iteration.</w:t>
            </w:r>
          </w:p>
        </w:tc>
      </w:tr>
      <w:tr>
        <w:tc>
          <w:tcPr>
            <w:tcW w:type="dxa" w:w="2880"/>
          </w:tcPr>
          <w:p>
            <w:r>
              <w:t>stats.num_stories_unstarted</w:t>
            </w:r>
          </w:p>
        </w:tc>
        <w:tc>
          <w:tcPr>
            <w:tcW w:type="dxa" w:w="2880"/>
          </w:tcPr>
          <w:p>
            <w:r>
              <w:t>integer</w:t>
            </w:r>
          </w:p>
        </w:tc>
        <w:tc>
          <w:tcPr>
            <w:tcW w:type="dxa" w:w="2880"/>
          </w:tcPr>
          <w:p>
            <w:r>
              <w:t>Total number of unstarted Stories in this Iteration.</w:t>
            </w:r>
          </w:p>
        </w:tc>
      </w:tr>
      <w:tr>
        <w:tc>
          <w:tcPr>
            <w:tcW w:type="dxa" w:w="2880"/>
          </w:tcPr>
          <w:p>
            <w:r>
              <w:t>stats.num_points_started</w:t>
            </w:r>
          </w:p>
        </w:tc>
        <w:tc>
          <w:tcPr>
            <w:tcW w:type="dxa" w:w="2880"/>
          </w:tcPr>
          <w:p>
            <w:r>
              <w:t>integer</w:t>
            </w:r>
          </w:p>
        </w:tc>
        <w:tc>
          <w:tcPr>
            <w:tcW w:type="dxa" w:w="2880"/>
          </w:tcPr>
          <w:p>
            <w:r>
              <w:t>Total number of started points in this Iteration.</w:t>
            </w:r>
          </w:p>
        </w:tc>
      </w:tr>
      <w:tr>
        <w:tc>
          <w:tcPr>
            <w:tcW w:type="dxa" w:w="2880"/>
          </w:tcPr>
          <w:p>
            <w:r>
              <w:t>stats.num_points_unstarted</w:t>
            </w:r>
          </w:p>
        </w:tc>
        <w:tc>
          <w:tcPr>
            <w:tcW w:type="dxa" w:w="2880"/>
          </w:tcPr>
          <w:p>
            <w:r>
              <w:t>integer</w:t>
            </w:r>
          </w:p>
        </w:tc>
        <w:tc>
          <w:tcPr>
            <w:tcW w:type="dxa" w:w="2880"/>
          </w:tcPr>
          <w:p>
            <w:r>
              <w:t>Total number of unstarted points in this Iteration.</w:t>
            </w:r>
          </w:p>
        </w:tc>
      </w:tr>
      <w:tr>
        <w:tc>
          <w:tcPr>
            <w:tcW w:type="dxa" w:w="2880"/>
          </w:tcPr>
          <w:p>
            <w:r>
              <w:t>stats.num_stories_started</w:t>
            </w:r>
          </w:p>
        </w:tc>
        <w:tc>
          <w:tcPr>
            <w:tcW w:type="dxa" w:w="2880"/>
          </w:tcPr>
          <w:p>
            <w:r>
              <w:t>integer</w:t>
            </w:r>
          </w:p>
        </w:tc>
        <w:tc>
          <w:tcPr>
            <w:tcW w:type="dxa" w:w="2880"/>
          </w:tcPr>
          <w:p>
            <w:r>
              <w:t>Total number of started Stories in this Iteration.</w:t>
            </w:r>
          </w:p>
        </w:tc>
      </w:tr>
      <w:tr>
        <w:tc>
          <w:tcPr>
            <w:tcW w:type="dxa" w:w="2880"/>
          </w:tcPr>
          <w:p>
            <w:r>
              <w:t>stats.num_stories_unestimated</w:t>
            </w:r>
          </w:p>
        </w:tc>
        <w:tc>
          <w:tcPr>
            <w:tcW w:type="dxa" w:w="2880"/>
          </w:tcPr>
          <w:p>
            <w:r>
              <w:t>integer</w:t>
            </w:r>
          </w:p>
        </w:tc>
        <w:tc>
          <w:tcPr>
            <w:tcW w:type="dxa" w:w="2880"/>
          </w:tcPr>
          <w:p>
            <w:r>
              <w:t>Total number of Stories with no point estimate.</w:t>
            </w:r>
          </w:p>
        </w:tc>
      </w:tr>
      <w:tr>
        <w:tc>
          <w:tcPr>
            <w:tcW w:type="dxa" w:w="2880"/>
          </w:tcPr>
          <w:p>
            <w:r>
              <w:t>stats.num_stories_backlog</w:t>
            </w:r>
          </w:p>
        </w:tc>
        <w:tc>
          <w:tcPr>
            <w:tcW w:type="dxa" w:w="2880"/>
          </w:tcPr>
          <w:p>
            <w:r>
              <w:t>integer</w:t>
            </w:r>
          </w:p>
        </w:tc>
        <w:tc>
          <w:tcPr>
            <w:tcW w:type="dxa" w:w="2880"/>
          </w:tcPr>
          <w:p>
            <w:r>
              <w:t>Total number of backlog Stories in this Iteration.</w:t>
            </w:r>
          </w:p>
        </w:tc>
      </w:tr>
      <w:tr>
        <w:tc>
          <w:tcPr>
            <w:tcW w:type="dxa" w:w="2880"/>
          </w:tcPr>
          <w:p>
            <w:r>
              <w:t>stats.average_lead_time</w:t>
            </w:r>
          </w:p>
        </w:tc>
        <w:tc>
          <w:tcPr>
            <w:tcW w:type="dxa" w:w="2880"/>
          </w:tcPr>
          <w:p>
            <w:r>
              <w:t>integer</w:t>
            </w:r>
          </w:p>
        </w:tc>
        <w:tc>
          <w:tcPr>
            <w:tcW w:type="dxa" w:w="2880"/>
          </w:tcPr>
          <w:p>
            <w:r>
              <w:t>Average lead time (seconds) of completed stories in this Iteration.</w:t>
            </w:r>
          </w:p>
        </w:tc>
      </w:tr>
      <w:tr>
        <w:tc>
          <w:tcPr>
            <w:tcW w:type="dxa" w:w="2880"/>
          </w:tcPr>
          <w:p>
            <w:r>
              <w:t>stats.num_points_backlog</w:t>
            </w:r>
          </w:p>
        </w:tc>
        <w:tc>
          <w:tcPr>
            <w:tcW w:type="dxa" w:w="2880"/>
          </w:tcPr>
          <w:p>
            <w:r>
              <w:t>integer</w:t>
            </w:r>
          </w:p>
        </w:tc>
        <w:tc>
          <w:tcPr>
            <w:tcW w:type="dxa" w:w="2880"/>
          </w:tcPr>
          <w:p>
            <w:r>
              <w:t>Total number of backlog points in this Iteration.</w:t>
            </w:r>
          </w:p>
        </w:tc>
      </w:tr>
      <w:tr>
        <w:tc>
          <w:tcPr>
            <w:tcW w:type="dxa" w:w="2880"/>
          </w:tcPr>
          <w:p>
            <w:r>
              <w:t>stats.num_points</w:t>
            </w:r>
          </w:p>
        </w:tc>
        <w:tc>
          <w:tcPr>
            <w:tcW w:type="dxa" w:w="2880"/>
          </w:tcPr>
          <w:p>
            <w:r>
              <w:t>integer</w:t>
            </w:r>
          </w:p>
        </w:tc>
        <w:tc>
          <w:tcPr>
            <w:tcW w:type="dxa" w:w="2880"/>
          </w:tcPr>
          <w:p>
            <w:r>
              <w:t>Total number of points in this Iteration.</w:t>
            </w:r>
          </w:p>
        </w:tc>
      </w:tr>
      <w:tr>
        <w:tc>
          <w:tcPr>
            <w:tcW w:type="dxa" w:w="2880"/>
          </w:tcPr>
          <w:p>
            <w:r>
              <w:t>stats.num_stories_done</w:t>
            </w:r>
          </w:p>
        </w:tc>
        <w:tc>
          <w:tcPr>
            <w:tcW w:type="dxa" w:w="2880"/>
          </w:tcPr>
          <w:p>
            <w:r>
              <w:t>integer</w:t>
            </w:r>
          </w:p>
        </w:tc>
        <w:tc>
          <w:tcPr>
            <w:tcW w:type="dxa" w:w="2880"/>
          </w:tcPr>
          <w:p>
            <w:r>
              <w:t>Total number of done Stories in this Iteration.</w:t>
            </w:r>
          </w:p>
        </w:tc>
      </w:tr>
      <w:tr>
        <w:tc>
          <w:tcPr>
            <w:tcW w:type="dxa" w:w="2880"/>
          </w:tcPr>
          <w:p>
            <w:r>
              <w:t>created_at</w:t>
            </w:r>
          </w:p>
        </w:tc>
        <w:tc>
          <w:tcPr>
            <w:tcW w:type="dxa" w:w="2880"/>
          </w:tcPr>
          <w:p>
            <w:r>
              <w:t>string</w:t>
            </w:r>
          </w:p>
        </w:tc>
        <w:tc>
          <w:tcPr>
            <w:tcW w:type="dxa" w:w="2880"/>
          </w:tcPr>
          <w:p>
            <w:r>
              <w:t>The instant when this iteration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'https://api.app.shortcut.com/api/v3/iterations' \</w:t>
        <w:br/>
        <w:t xml:space="preserve"> --header 'Accept: application/json' \</w:t>
        <w:br/>
        <w:t xml:space="preserve"> --header 'Content-Type: application/json' \</w:t>
        <w:br/>
        <w:t xml:space="preserve"> --data '{</w:t>
        <w:br/>
        <w:t xml:space="preserve"> "name": "Sprint 12",</w:t>
        <w:br/>
        <w:t xml:space="preserve"> "start_date": "2024-01-22",</w:t>
        <w:br/>
        <w:t xml:space="preserve"> "end_date": "2024-02-02",</w:t>
        <w:br/>
        <w:t xml:space="preserve"> "description": "Iteration focused on onboarding improvements",</w:t>
        <w:br/>
        <w:t xml:space="preserve"> "follower_ids": ["0d2f3b4c-5a6b-7c8d-9e0f-1a2b3c4d5e6f"],</w:t>
        <w:br/>
        <w:t xml:space="preserve"> "group_ids": ["2f3a1c2e-7d1a-4a8b-9c2f-1a2b3c4d5e6f"],</w:t>
        <w:br/>
        <w:t xml:space="preserve"> "labels": [</w:t>
        <w:br/>
        <w:t xml:space="preserve">      {</w:t>
        <w:br/>
        <w:t xml:space="preserve"> "name": "Priority",</w:t>
        <w:br/>
        <w:t xml:space="preserve"> "description": "High priority iteration",</w:t>
        <w:br/>
        <w:t xml:space="preserve"> "color": "#ff0000",</w:t>
        <w:br/>
        <w:t xml:space="preserve"> "external_id": "external-123"</w:t>
        <w:br/>
        <w:t xml:space="preserve">      }</w:t>
        <w:br/>
        <w:t xml:space="preserve">    ]</w:t>
        <w:br/>
        <w:t xml:space="preserve">  }'</w:t>
      </w:r>
    </w:p>
    <w:p>
      <w:pPr>
        <w:pStyle w:val="Heading3"/>
      </w:pPr>
      <w:r>
        <w:t>Example Usage</w:t>
      </w:r>
    </w:p>
    <w:p>
      <w:pPr>
        <w:pStyle w:val="Heading3"/>
      </w:pPr>
      <w:r>
        <w:t>Example 1: Create a minimal Iteration</w:t>
      </w:r>
    </w:p>
    <w:p>
      <w:r>
        <w:rPr>
          <w:b/>
          <w:color w:val="666666"/>
          <w:sz w:val="16"/>
        </w:rPr>
        <w:t>[bash]</w:t>
      </w:r>
    </w:p>
    <w:p>
      <w:pPr>
        <w:shd w:fill="F2F2F2" w:val="clear"/>
      </w:pPr>
      <w:r>
        <w:rPr>
          <w:rFonts w:ascii="Courier New" w:hAnsi="Courier New"/>
          <w:sz w:val="17"/>
        </w:rPr>
        <w:t>curl -X POST 'https://api.app.shortcut.com/api/v3/iterations' \</w:t>
        <w:br/>
        <w:t xml:space="preserve"> -H 'Accept: application/json' \</w:t>
        <w:br/>
        <w:t xml:space="preserve"> -H 'Content-Type: application/json' \</w:t>
        <w:br/>
        <w:t xml:space="preserve"> -d '{</w:t>
        <w:br/>
        <w:t xml:space="preserve"> "name": "Sprint 13",</w:t>
        <w:br/>
        <w:t xml:space="preserve"> "start_date": "2024-02-05",</w:t>
        <w:br/>
        <w:t xml:space="preserve"> "end_date": "2024-02-16"</w:t>
        <w:br/>
        <w:t xml:space="preserve">  }'</w:t>
      </w:r>
    </w:p>
    <w:p>
      <w:pPr>
        <w:pStyle w:val="Heading3"/>
      </w:pPr>
      <w:r>
        <w:t>Example 2: Create an Iteration with followers</w:t>
      </w:r>
    </w:p>
    <w:p>
      <w:r>
        <w:rPr>
          <w:b/>
          <w:color w:val="666666"/>
          <w:sz w:val="16"/>
        </w:rPr>
        <w:t>[bash]</w:t>
      </w:r>
    </w:p>
    <w:p>
      <w:pPr>
        <w:shd w:fill="F2F2F2" w:val="clear"/>
      </w:pPr>
      <w:r>
        <w:rPr>
          <w:rFonts w:ascii="Courier New" w:hAnsi="Courier New"/>
          <w:sz w:val="17"/>
        </w:rPr>
        <w:t>curl -X POST 'https://api.app.shortcut.com/api/v3/iterations' \</w:t>
        <w:br/>
        <w:t xml:space="preserve"> -H 'Accept: application/json' \</w:t>
        <w:br/>
        <w:t xml:space="preserve"> -H 'Content-Type: application/json' \</w:t>
        <w:br/>
        <w:t xml:space="preserve"> -d '{</w:t>
        <w:br/>
        <w:t xml:space="preserve"> "name": "Sprint 14",</w:t>
        <w:br/>
        <w:t xml:space="preserve"> "start_date": "2024-02-19",</w:t>
        <w:br/>
        <w:t xml:space="preserve"> "end_date": "2024-03-01",</w:t>
        <w:br/>
        <w:t xml:space="preserve"> "follower_ids": ["0d2f3b4c-5a6b-7c8d-9e0f-1a2b3c4d5e6f"],</w:t>
        <w:br/>
        <w:t xml:space="preserve"> "group_ids": ["2f3a1c2e-7d1a-4a8b-9c2f-1a2b3c4d5e6f"]</w:t>
        <w:br/>
        <w:t xml:space="preserve">  }'</w:t>
      </w:r>
    </w:p>
    <w:p>
      <w:pPr>
        <w:pStyle w:val="Heading3"/>
      </w:pPr>
      <w:r>
        <w:t>Example 3: Create an Iteration with labels</w:t>
      </w:r>
    </w:p>
    <w:p>
      <w:r>
        <w:rPr>
          <w:b/>
          <w:color w:val="666666"/>
          <w:sz w:val="16"/>
        </w:rPr>
        <w:t>[bash]</w:t>
      </w:r>
    </w:p>
    <w:p>
      <w:pPr>
        <w:shd w:fill="F2F2F2" w:val="clear"/>
      </w:pPr>
      <w:r>
        <w:rPr>
          <w:rFonts w:ascii="Courier New" w:hAnsi="Courier New"/>
          <w:sz w:val="17"/>
        </w:rPr>
        <w:t>curl -X POST 'https://api.app.shortcut.com/api/v3/iterations' \</w:t>
        <w:br/>
        <w:t xml:space="preserve"> -H 'Accept: application/json' \</w:t>
        <w:br/>
        <w:t xml:space="preserve"> -H 'Content-Type: application/json' \</w:t>
        <w:br/>
        <w:t xml:space="preserve"> -d '{</w:t>
        <w:br/>
        <w:t xml:space="preserve"> "name": "Sprint 15",</w:t>
        <w:br/>
        <w:t xml:space="preserve"> "start_date": "2024-03-04",</w:t>
        <w:br/>
        <w:t xml:space="preserve"> "end_date": "2024-03-15",</w:t>
        <w:br/>
        <w:t xml:space="preserve"> "labels": [</w:t>
        <w:br/>
        <w:t xml:space="preserve">      { "name": "Frontend", "color": "#3366ff" },</w:t>
        <w:br/>
        <w:t xml:space="preserve">      { "name": "Backend", "color": "#22aa66" }</w:t>
        <w:br/>
        <w:t xml:space="preserve">    ]</w:t>
        <w:br/>
        <w:t xml:space="preserve">  }'</w:t>
      </w:r>
    </w:p>
    <w:p>
      <w:pPr>
        <w:pStyle w:val="Heading3"/>
      </w:pPr>
      <w:r>
        <w:t>Behavior</w:t>
      </w:r>
    </w:p>
    <w:p>
      <w:pPr>
        <w:pStyle w:val="ListBullet"/>
      </w:pPr>
      <w:r>
        <w:t>Validates the request body (required fields and schema constraints).</w:t>
      </w:r>
    </w:p>
    <w:p>
      <w:pPr>
        <w:pStyle w:val="ListBullet"/>
      </w:pPr>
      <w:r>
        <w:t>Creates the Iteration with the provided name, dates, and optional fields (description, followers, labels).</w:t>
      </w:r>
    </w:p>
    <w:p>
      <w:pPr>
        <w:pStyle w:val="ListBullet"/>
      </w:pPr>
      <w:r>
        <w:t>Returns the created Iteration resource.</w:t>
      </w:r>
    </w:p>
    <w:p>
      <w:pPr>
        <w:pStyle w:val="Heading3"/>
      </w:pPr>
      <w:r>
        <w:t>Notes</w:t>
      </w:r>
    </w:p>
    <w:p>
      <w:pPr>
        <w:pStyle w:val="ListBullet"/>
      </w:pPr>
      <w:r>
        <w:t>The labels[].color field must match the hex color pattern ^#[a-fA-F0-9]{6}$.</w:t>
      </w:r>
    </w:p>
    <w:p>
      <w:pPr>
        <w:pStyle w:val="ListBullet"/>
      </w:pPr>
      <w:r>
        <w:t>mention_ids is marked as deprecated in favor of member_mention_ids.</w:t>
      </w:r>
    </w:p>
    <w:p>
      <w:pPr>
        <w:pStyle w:val="ListBullet"/>
      </w:pPr>
      <w:r>
        <w:t>The labels[].stats field is referenced as &lt;LabelStats&gt; in the source, but its schema was not provided.</w:t>
      </w:r>
    </w:p>
    <w:p>
      <w:pPr>
        <w:pStyle w:val="Heading3"/>
      </w:pPr>
      <w:r>
        <w:t>Gotchas</w:t>
      </w:r>
    </w:p>
    <w:p>
      <w:pPr>
        <w:pStyle w:val="ListBullet"/>
      </w:pPr>
      <w:r>
        <w:t>group_ids supports adding Groups as followers, but the UI may only show one Group association.</w:t>
      </w:r>
    </w:p>
    <w:p>
      <w:pPr>
        <w:pStyle w:val="ListBullet"/>
      </w:pPr>
      <w:r>
        <w:t>If you provide labels, each label object must include name.</w:t>
      </w:r>
    </w:p>
    <w:p>
      <w:pPr>
        <w:pStyle w:val="Heading3"/>
      </w:pPr>
      <w:r>
        <w:t>Error Handling</w:t>
      </w:r>
    </w:p>
    <w:p>
      <w:pPr>
        <w:pStyle w:val="ListBullet"/>
      </w:pPr>
      <w:r>
        <w:t>400 Bad Request: Schema mismatch (request does not match expected schema).</w:t>
      </w:r>
    </w:p>
    <w:p>
      <w:pPr>
        <w:pStyle w:val="ListBullet"/>
      </w:pPr>
      <w:r>
        <w:t>404 Not Found: Resource does not exist.</w:t>
      </w:r>
    </w:p>
    <w:p>
      <w:pPr>
        <w:pStyle w:val="ListBullet"/>
      </w:pPr>
      <w:r>
        <w:t>422 Unprocessable Entity: Request is syntactically valid but cannot be processed.</w:t>
      </w:r>
    </w:p>
    <w:p>
      <w:pPr>
        <w:pStyle w:val="Heading3"/>
      </w:pPr>
      <w:r>
        <w:t>Related iterations actions</w:t>
      </w:r>
    </w:p>
    <w:p>
      <w:pPr>
        <w:pStyle w:val="ListBullet"/>
      </w:pPr>
      <w:r>
        <w:t>[GET] Get an Iteration — /api/v3/iterations/{{iterationPublicId}}</w:t>
      </w:r>
    </w:p>
    <w:p>
      <w:pPr>
        <w:pStyle w:val="ListBullet"/>
      </w:pPr>
      <w:r>
        <w:t>[GET] Search Iterations — /api/v3/search/iterations</w:t>
      </w:r>
    </w:p>
    <w:p>
      <w:pPr>
        <w:pStyle w:val="ListBullet"/>
      </w:pPr>
      <w:r>
        <w:t>[PUT] Update an Iteration — /api/v3/iterations/{{iterationPublicId}}</w:t>
      </w:r>
    </w:p>
    <w:p>
      <w:pPr>
        <w:pStyle w:val="ListBullet"/>
      </w:pPr>
      <w:r>
        <w:t>[GET] List Iterations — /api/v3/iterations</w:t>
      </w:r>
    </w:p>
    <w:p>
      <w:pPr>
        <w:pStyle w:val="ListBullet"/>
      </w:pPr>
      <w:r>
        <w:t>[DELETE] Delete an Iteration — /api/v3/iterations/{{iterationPublicId}}</w:t>
      </w:r>
    </w:p>
    <w:p>
      <w:pPr>
        <w:pStyle w:val="ListBullet"/>
      </w:pPr>
      <w:r>
        <w:t>[PUT] Enable Iterations for the Current Workspace — /iterations/enable</w:t>
      </w:r>
    </w:p>
    <w:p>
      <w:r>
        <w:br w:type="page"/>
      </w:r>
    </w:p>
    <w:p>
      <w:pPr>
        <w:pStyle w:val="Heading2"/>
      </w:pPr>
      <w:r>
        <w:t>7. [POST] Create Group</w:t>
      </w:r>
    </w:p>
    <w:p>
      <w:r>
        <w:rPr>
          <w:b/>
        </w:rPr>
        <w:t xml:space="preserve">Endpoint: </w:t>
      </w:r>
      <w:r>
        <w:rPr>
          <w:rFonts w:ascii="Courier New" w:hAnsi="Courier New"/>
          <w:sz w:val="18"/>
        </w:rPr>
        <w:t>/api/v3/groups</w:t>
      </w:r>
    </w:p>
    <w:p>
      <w:pPr>
        <w:pStyle w:val="Heading3"/>
      </w:pPr>
      <w:r>
        <w:t>Prerequisites</w:t>
      </w:r>
    </w:p>
    <w:p>
      <w:pPr>
        <w:pStyle w:val="ListBullet"/>
      </w:pPr>
      <w:r>
        <w:t>Ability to create Groups in Shortcut (may be restricted by plan/entitlements and permissions)</w:t>
      </w:r>
    </w:p>
    <w:p>
      <w:pPr>
        <w:pStyle w:val="Heading3"/>
      </w:pPr>
      <w:r>
        <w:t>Method</w:t>
      </w:r>
    </w:p>
    <w:p>
      <w:r>
        <w:t>POST</w:t>
      </w:r>
    </w:p>
    <w:p>
      <w:pPr>
        <w:pStyle w:val="Heading3"/>
      </w:pPr>
      <w:r>
        <w:t>URL</w:t>
      </w:r>
    </w:p>
    <w:p>
      <w:r>
        <w:t>https://api.app.shortcut.com/api/v3/groups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in Shortcut. You can optionally associate members and workflows, and set visual properties like color, color key, and an avatar icon.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Group. Constraints: minLength=1, maxLength=63.</w:t>
            </w:r>
          </w:p>
        </w:tc>
      </w:tr>
      <w:tr>
        <w:tc>
          <w:tcPr>
            <w:tcW w:type="dxa" w:w="2880"/>
          </w:tcPr>
          <w:p>
            <w:r>
              <w:t>mention_name</w:t>
            </w:r>
          </w:p>
        </w:tc>
        <w:tc>
          <w:tcPr>
            <w:tcW w:type="dxa" w:w="2880"/>
          </w:tcPr>
          <w:p>
            <w:r>
              <w:t>string</w:t>
            </w:r>
          </w:p>
        </w:tc>
        <w:tc>
          <w:tcPr>
            <w:tcW w:type="dxa" w:w="2880"/>
          </w:tcPr>
          <w:p>
            <w:r>
              <w:t>The mention name of this Group. Constraints: minLength=1, maxLength=63.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Group. Constraints: maxLength=4096.</w:t>
            </w:r>
          </w:p>
        </w:tc>
      </w:tr>
      <w:tr>
        <w:tc>
          <w:tcPr>
            <w:tcW w:type="dxa" w:w="2880"/>
          </w:tcPr>
          <w:p>
            <w:r>
              <w:t>member_ids</w:t>
            </w:r>
          </w:p>
        </w:tc>
        <w:tc>
          <w:tcPr>
            <w:tcW w:type="dxa" w:w="2880"/>
          </w:tcPr>
          <w:p>
            <w:r>
              <w:t>string[]</w:t>
            </w:r>
          </w:p>
        </w:tc>
        <w:tc>
          <w:tcPr>
            <w:tcW w:type="dxa" w:w="2880"/>
          </w:tcPr>
          <w:p>
            <w:r>
              <w:t>The Member ids to add to this Group.</w:t>
            </w:r>
          </w:p>
        </w:tc>
      </w:tr>
      <w:tr>
        <w:tc>
          <w:tcPr>
            <w:tcW w:type="dxa" w:w="2880"/>
          </w:tcPr>
          <w:p>
            <w:r>
              <w:t>workflow_ids</w:t>
            </w:r>
          </w:p>
        </w:tc>
        <w:tc>
          <w:tcPr>
            <w:tcW w:type="dxa" w:w="2880"/>
          </w:tcPr>
          <w:p>
            <w:r>
              <w:t>integer[]</w:t>
            </w:r>
          </w:p>
        </w:tc>
        <w:tc>
          <w:tcPr>
            <w:tcW w:type="dxa" w:w="2880"/>
          </w:tcPr>
          <w:p>
            <w:r>
              <w:t>The Workflow ids to add to the Group.</w:t>
            </w:r>
          </w:p>
        </w:tc>
      </w:tr>
      <w:tr>
        <w:tc>
          <w:tcPr>
            <w:tcW w:type="dxa" w:w="2880"/>
          </w:tcPr>
          <w:p>
            <w:r>
              <w:t>color</w:t>
            </w:r>
          </w:p>
        </w:tc>
        <w:tc>
          <w:tcPr>
            <w:tcW w:type="dxa" w:w="2880"/>
          </w:tcPr>
          <w:p>
            <w:r>
              <w:t>string</w:t>
            </w:r>
          </w:p>
        </w:tc>
        <w:tc>
          <w:tcPr>
            <w:tcW w:type="dxa" w:w="2880"/>
          </w:tcPr>
          <w:p>
            <w:r>
              <w:t>The color you wish to use for the Group in the system. Constraints: minLength=1, pattern=^#[a-fA-F0-9]{6}$ (e.g., "#ff0000").</w:t>
            </w:r>
          </w:p>
        </w:tc>
      </w:tr>
      <w:tr>
        <w:tc>
          <w:tcPr>
            <w:tcW w:type="dxa" w:w="2880"/>
          </w:tcPr>
          <w:p>
            <w:r>
              <w:t>color_key</w:t>
            </w:r>
          </w:p>
        </w:tc>
        <w:tc>
          <w:tcPr>
            <w:tcW w:type="dxa" w:w="2880"/>
          </w:tcPr>
          <w:p>
            <w:r>
              <w:t>string</w:t>
            </w:r>
          </w:p>
        </w:tc>
        <w:tc>
          <w:tcPr>
            <w:tcW w:type="dxa" w:w="2880"/>
          </w:tcPr>
          <w:p>
            <w:r>
              <w:t>The color key you wish to use for the Group in the system. Allowed values: blue, purple, midnight-blue, orange, yellow-green, brass, gray, fuchsia, yellow, pink, sky-blue, green, red, black, slate, turquoise.</w:t>
            </w:r>
          </w:p>
        </w:tc>
      </w:tr>
      <w:tr>
        <w:tc>
          <w:tcPr>
            <w:tcW w:type="dxa" w:w="2880"/>
          </w:tcPr>
          <w:p>
            <w:r>
              <w:t>display_icon_id</w:t>
            </w:r>
          </w:p>
        </w:tc>
        <w:tc>
          <w:tcPr>
            <w:tcW w:type="dxa" w:w="2880"/>
          </w:tcPr>
          <w:p>
            <w:r>
              <w:t>string</w:t>
            </w:r>
          </w:p>
        </w:tc>
        <w:tc>
          <w:tcPr>
            <w:tcW w:type="dxa" w:w="2880"/>
          </w:tcPr>
          <w:p>
            <w:r>
              <w:t>The Icon id for the avatar of this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"https://app.shortcut.com/example-org/groups/123",</w:t>
        <w:br/>
        <w:t xml:space="preserve"> "description": "Platform team group",</w:t>
        <w:br/>
        <w:t xml:space="preserve"> "archived": false,</w:t>
        <w:br/>
        <w:t xml:space="preserve"> "entity_type": "group",</w:t>
        <w:br/>
        <w:t xml:space="preserve"> "color": "#00ff00",</w:t>
        <w:br/>
        <w:t xml:space="preserve"> "num_stories_started": 0,</w:t>
        <w:br/>
        <w:t xml:space="preserve"> "mention_name": "platform-team",</w:t>
        <w:br/>
        <w:t xml:space="preserve"> "name": "Platform Team",</w:t>
        <w:br/>
        <w:t xml:space="preserve"> "global_id": "group:123",</w:t>
        <w:br/>
        <w:t xml:space="preserve"> "color_key": "green",</w:t>
        <w:br/>
        <w:t xml:space="preserve"> "num_stories": 0,</w:t>
        <w:br/>
        <w:t xml:space="preserve"> "num_epics_started": 0,</w:t>
        <w:br/>
        <w:t xml:space="preserve"> "updated_at": "2026-03-14T12:34:56Z",</w:t>
        <w:br/>
        <w:t xml:space="preserve"> "num_stories_backlog": 0,</w:t>
        <w:br/>
        <w:t xml:space="preserve"> "id": "123",</w:t>
        <w:br/>
        <w:t xml:space="preserve"> "display_icon": {</w:t>
        <w:br/>
        <w:t xml:space="preserve"> "entity_type": "icon",</w:t>
        <w:br/>
        <w:t xml:space="preserve"> "id": "icon_abc123",</w:t>
        <w:br/>
        <w:t xml:space="preserve"> "created_at": "2026-03-01T10:00:00Z",</w:t>
        <w:br/>
        <w:t xml:space="preserve"> "updated_at": "2026-03-10T10:00:00Z",</w:t>
        <w:br/>
        <w:t xml:space="preserve"> "url": "https://example.cdn.shortcut.com/icons/icon_abc123.png"</w:t>
        <w:br/>
        <w:t xml:space="preserve"> },</w:t>
        <w:br/>
        <w:t xml:space="preserve"> "default_workflow_id": 1001,</w:t>
        <w:br/>
        <w:t xml:space="preserve"> "member_ids": [</w:t>
        <w:br/>
        <w:t xml:space="preserve"> "member_1",</w:t>
        <w:br/>
        <w:t xml:space="preserve"> "member_2"</w:t>
        <w:br/>
        <w:t xml:space="preserve"> ],</w:t>
        <w:br/>
        <w:t xml:space="preserve"> "workflow_ids": [</w:t>
        <w:br/>
        <w:t xml:space="preserve"> 1001,</w:t>
        <w:br/>
        <w:t xml:space="preserve"> 1002</w:t>
        <w:br/>
        <w:t xml:space="preserve"> ],</w:t>
        <w:br/>
        <w:t xml:space="preserve"> "created_at": "2026-03-14T12:34:56Z"</w:t>
        <w:br/>
        <w:t>}</w:t>
      </w:r>
    </w:p>
    <w:p>
      <w:pPr>
        <w:pStyle w:val="Heading3"/>
      </w:pPr>
      <w:r>
        <w:t>Error Response (400 Bad Request)</w:t>
      </w:r>
    </w:p>
    <w:p>
      <w:r>
        <w:t>Schema mismatch.</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"reason_tag": "entitlement-violation",</w:t>
        <w:br/>
        <w:t xml:space="preserve"> "entitlement_tag": "some-entitlement",</w:t>
        <w:br/>
        <w:t xml:space="preserve"> "message": "Message explaining why the action failed."</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Group.</w:t>
            </w:r>
          </w:p>
        </w:tc>
      </w:tr>
      <w:tr>
        <w:tc>
          <w:tcPr>
            <w:tcW w:type="dxa" w:w="2880"/>
          </w:tcPr>
          <w:p>
            <w:r>
              <w:t>description</w:t>
            </w:r>
          </w:p>
        </w:tc>
        <w:tc>
          <w:tcPr>
            <w:tcW w:type="dxa" w:w="2880"/>
          </w:tcPr>
          <w:p>
            <w:r>
              <w:t>string</w:t>
            </w:r>
          </w:p>
        </w:tc>
        <w:tc>
          <w:tcPr>
            <w:tcW w:type="dxa" w:w="2880"/>
          </w:tcPr>
          <w:p>
            <w:r>
              <w:t>The description of the Group.</w:t>
            </w:r>
          </w:p>
        </w:tc>
      </w:tr>
      <w:tr>
        <w:tc>
          <w:tcPr>
            <w:tcW w:type="dxa" w:w="2880"/>
          </w:tcPr>
          <w:p>
            <w:r>
              <w:t>archived</w:t>
            </w:r>
          </w:p>
        </w:tc>
        <w:tc>
          <w:tcPr>
            <w:tcW w:type="dxa" w:w="2880"/>
          </w:tcPr>
          <w:p>
            <w:r>
              <w:t>boolean</w:t>
            </w:r>
          </w:p>
        </w:tc>
        <w:tc>
          <w:tcPr>
            <w:tcW w:type="dxa" w:w="2880"/>
          </w:tcPr>
          <w:p>
            <w:r>
              <w:t>Whether or not the Group is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Group (for example, "#ff0000"). Constraints: minLength=1, pattern=^#[a-fA-F0-9]{6}$.</w:t>
            </w:r>
          </w:p>
        </w:tc>
      </w:tr>
      <w:tr>
        <w:tc>
          <w:tcPr>
            <w:tcW w:type="dxa" w:w="2880"/>
          </w:tcPr>
          <w:p>
            <w:r>
              <w:t>num_stories_started</w:t>
            </w:r>
          </w:p>
        </w:tc>
        <w:tc>
          <w:tcPr>
            <w:tcW w:type="dxa" w:w="2880"/>
          </w:tcPr>
          <w:p>
            <w:r>
              <w:t>integer</w:t>
            </w:r>
          </w:p>
        </w:tc>
        <w:tc>
          <w:tcPr>
            <w:tcW w:type="dxa" w:w="2880"/>
          </w:tcPr>
          <w:p>
            <w:r>
              <w:t>The number of stories assigned to the group which are in a started workflow state.</w:t>
            </w:r>
          </w:p>
        </w:tc>
      </w:tr>
      <w:tr>
        <w:tc>
          <w:tcPr>
            <w:tcW w:type="dxa" w:w="2880"/>
          </w:tcPr>
          <w:p>
            <w:r>
              <w:t>mention_name</w:t>
            </w:r>
          </w:p>
        </w:tc>
        <w:tc>
          <w:tcPr>
            <w:tcW w:type="dxa" w:w="2880"/>
          </w:tcPr>
          <w:p>
            <w:r>
              <w:t>string</w:t>
            </w:r>
          </w:p>
        </w:tc>
        <w:tc>
          <w:tcPr>
            <w:tcW w:type="dxa" w:w="2880"/>
          </w:tcPr>
          <w:p>
            <w:r>
              <w:t>The mention name of the Group. Constraints: minLength=1, pattern=^[a-z0-9\-\_\.]+$.</w:t>
            </w:r>
          </w:p>
        </w:tc>
      </w:tr>
      <w:tr>
        <w:tc>
          <w:tcPr>
            <w:tcW w:type="dxa" w:w="2880"/>
          </w:tcPr>
          <w:p>
            <w:r>
              <w:t>name</w:t>
            </w:r>
          </w:p>
        </w:tc>
        <w:tc>
          <w:tcPr>
            <w:tcW w:type="dxa" w:w="2880"/>
          </w:tcPr>
          <w:p>
            <w:r>
              <w:t>string</w:t>
            </w:r>
          </w:p>
        </w:tc>
        <w:tc>
          <w:tcPr>
            <w:tcW w:type="dxa" w:w="2880"/>
          </w:tcPr>
          <w:p>
            <w:r>
              <w:t>The name of the Group.</w:t>
            </w:r>
          </w:p>
        </w:tc>
      </w:tr>
      <w:tr>
        <w:tc>
          <w:tcPr>
            <w:tcW w:type="dxa" w:w="2880"/>
          </w:tcPr>
          <w:p>
            <w:r>
              <w:t>global_id</w:t>
            </w:r>
          </w:p>
        </w:tc>
        <w:tc>
          <w:tcPr>
            <w:tcW w:type="dxa" w:w="2880"/>
          </w:tcPr>
          <w:p>
            <w:r>
              <w:t>string</w:t>
            </w:r>
          </w:p>
        </w:tc>
        <w:tc>
          <w:tcPr>
            <w:tcW w:type="dxa" w:w="2880"/>
          </w:tcPr>
          <w:p>
            <w:r>
              <w:t>Global identifier for the Group.</w:t>
            </w:r>
          </w:p>
        </w:tc>
      </w:tr>
      <w:tr>
        <w:tc>
          <w:tcPr>
            <w:tcW w:type="dxa" w:w="2880"/>
          </w:tcPr>
          <w:p>
            <w:r>
              <w:t>color_key</w:t>
            </w:r>
          </w:p>
        </w:tc>
        <w:tc>
          <w:tcPr>
            <w:tcW w:type="dxa" w:w="2880"/>
          </w:tcPr>
          <w:p>
            <w:r>
              <w:t>string</w:t>
            </w:r>
          </w:p>
        </w:tc>
        <w:tc>
          <w:tcPr>
            <w:tcW w:type="dxa" w:w="2880"/>
          </w:tcPr>
          <w:p>
            <w:r>
              <w:t>The color key to be displayed with the Group. Allowed values: blue, purple, midnight-blue, orange, yellow-green, brass, gray, fuchsia, yellow, pink, sky-blue, green, red, black, slate, turquoise.</w:t>
            </w:r>
          </w:p>
        </w:tc>
      </w:tr>
      <w:tr>
        <w:tc>
          <w:tcPr>
            <w:tcW w:type="dxa" w:w="2880"/>
          </w:tcPr>
          <w:p>
            <w:r>
              <w:t>num_stories</w:t>
            </w:r>
          </w:p>
        </w:tc>
        <w:tc>
          <w:tcPr>
            <w:tcW w:type="dxa" w:w="2880"/>
          </w:tcPr>
          <w:p>
            <w:r>
              <w:t>integer</w:t>
            </w:r>
          </w:p>
        </w:tc>
        <w:tc>
          <w:tcPr>
            <w:tcW w:type="dxa" w:w="2880"/>
          </w:tcPr>
          <w:p>
            <w:r>
              <w:t>The total number of stories assigned to the group.</w:t>
            </w:r>
          </w:p>
        </w:tc>
      </w:tr>
      <w:tr>
        <w:tc>
          <w:tcPr>
            <w:tcW w:type="dxa" w:w="2880"/>
          </w:tcPr>
          <w:p>
            <w:r>
              <w:t>num_epics_started</w:t>
            </w:r>
          </w:p>
        </w:tc>
        <w:tc>
          <w:tcPr>
            <w:tcW w:type="dxa" w:w="2880"/>
          </w:tcPr>
          <w:p>
            <w:r>
              <w:t>integer</w:t>
            </w:r>
          </w:p>
        </w:tc>
        <w:tc>
          <w:tcPr>
            <w:tcW w:type="dxa" w:w="2880"/>
          </w:tcPr>
          <w:p>
            <w:r>
              <w:t>The number of epics assigned to the group which are in the started workflow state.</w:t>
            </w:r>
          </w:p>
        </w:tc>
      </w:tr>
      <w:tr>
        <w:tc>
          <w:tcPr>
            <w:tcW w:type="dxa" w:w="2880"/>
          </w:tcPr>
          <w:p>
            <w:r>
              <w:t>updated_at</w:t>
            </w:r>
          </w:p>
        </w:tc>
        <w:tc>
          <w:tcPr>
            <w:tcW w:type="dxa" w:w="2880"/>
          </w:tcPr>
          <w:p>
            <w:r>
              <w:t>string</w:t>
            </w:r>
          </w:p>
        </w:tc>
        <w:tc>
          <w:tcPr>
            <w:tcW w:type="dxa" w:w="2880"/>
          </w:tcPr>
          <w:p>
            <w:r>
              <w:t>The last instant when this group was updated.</w:t>
            </w:r>
          </w:p>
        </w:tc>
      </w:tr>
      <w:tr>
        <w:tc>
          <w:tcPr>
            <w:tcW w:type="dxa" w:w="2880"/>
          </w:tcPr>
          <w:p>
            <w:r>
              <w:t>num_stories_backlog</w:t>
            </w:r>
          </w:p>
        </w:tc>
        <w:tc>
          <w:tcPr>
            <w:tcW w:type="dxa" w:w="2880"/>
          </w:tcPr>
          <w:p>
            <w:r>
              <w:t>integer</w:t>
            </w:r>
          </w:p>
        </w:tc>
        <w:tc>
          <w:tcPr>
            <w:tcW w:type="dxa" w:w="2880"/>
          </w:tcPr>
          <w:p>
            <w:r>
              <w:t>The number of stories assigned to the group which are in a backlog workflow state.</w:t>
            </w:r>
          </w:p>
        </w:tc>
      </w:tr>
      <w:tr>
        <w:tc>
          <w:tcPr>
            <w:tcW w:type="dxa" w:w="2880"/>
          </w:tcPr>
          <w:p>
            <w:r>
              <w:t>id</w:t>
            </w:r>
          </w:p>
        </w:tc>
        <w:tc>
          <w:tcPr>
            <w:tcW w:type="dxa" w:w="2880"/>
          </w:tcPr>
          <w:p>
            <w:r>
              <w:t>string</w:t>
            </w:r>
          </w:p>
        </w:tc>
        <w:tc>
          <w:tcPr>
            <w:tcW w:type="dxa" w:w="2880"/>
          </w:tcPr>
          <w:p>
            <w:r>
              <w:t>The id of the Group.</w:t>
            </w:r>
          </w:p>
        </w:tc>
      </w:tr>
      <w:tr>
        <w:tc>
          <w:tcPr>
            <w:tcW w:type="dxa" w:w="2880"/>
          </w:tcPr>
          <w:p>
            <w:r>
              <w:t>display_icon</w:t>
            </w:r>
          </w:p>
        </w:tc>
        <w:tc>
          <w:tcPr>
            <w:tcW w:type="dxa" w:w="2880"/>
          </w:tcPr>
          <w:p>
            <w:r>
              <w:t>object</w:t>
            </w:r>
          </w:p>
        </w:tc>
        <w:tc>
          <w:tcPr>
            <w:tcW w:type="dxa" w:w="2880"/>
          </w:tcPr>
          <w:p>
            <w:r>
              <w:t>The icon used for the avatar of this Group.</w:t>
            </w:r>
          </w:p>
        </w:tc>
      </w:tr>
      <w:tr>
        <w:tc>
          <w:tcPr>
            <w:tcW w:type="dxa" w:w="2880"/>
          </w:tcPr>
          <w:p>
            <w:r>
              <w:t>display_icon.entity_type</w:t>
            </w:r>
          </w:p>
        </w:tc>
        <w:tc>
          <w:tcPr>
            <w:tcW w:type="dxa" w:w="2880"/>
          </w:tcPr>
          <w:p>
            <w:r>
              <w:t>string</w:t>
            </w:r>
          </w:p>
        </w:tc>
        <w:tc>
          <w:tcPr>
            <w:tcW w:type="dxa" w:w="2880"/>
          </w:tcPr>
          <w:p>
            <w:r>
              <w:t>A string description of this resource.</w:t>
            </w:r>
          </w:p>
        </w:tc>
      </w:tr>
      <w:tr>
        <w:tc>
          <w:tcPr>
            <w:tcW w:type="dxa" w:w="2880"/>
          </w:tcPr>
          <w:p>
            <w:r>
              <w:t>display_icon.id</w:t>
            </w:r>
          </w:p>
        </w:tc>
        <w:tc>
          <w:tcPr>
            <w:tcW w:type="dxa" w:w="2880"/>
          </w:tcPr>
          <w:p>
            <w:r>
              <w:t>string</w:t>
            </w:r>
          </w:p>
        </w:tc>
        <w:tc>
          <w:tcPr>
            <w:tcW w:type="dxa" w:w="2880"/>
          </w:tcPr>
          <w:p>
            <w:r>
              <w:t>The unique ID of the Icon.</w:t>
            </w:r>
          </w:p>
        </w:tc>
      </w:tr>
      <w:tr>
        <w:tc>
          <w:tcPr>
            <w:tcW w:type="dxa" w:w="2880"/>
          </w:tcPr>
          <w:p>
            <w:r>
              <w:t>display_icon.created_at</w:t>
            </w:r>
          </w:p>
        </w:tc>
        <w:tc>
          <w:tcPr>
            <w:tcW w:type="dxa" w:w="2880"/>
          </w:tcPr>
          <w:p>
            <w:r>
              <w:t>string</w:t>
            </w:r>
          </w:p>
        </w:tc>
        <w:tc>
          <w:tcPr>
            <w:tcW w:type="dxa" w:w="2880"/>
          </w:tcPr>
          <w:p>
            <w:r>
              <w:t>The time/date that the Icon was created.</w:t>
            </w:r>
          </w:p>
        </w:tc>
      </w:tr>
      <w:tr>
        <w:tc>
          <w:tcPr>
            <w:tcW w:type="dxa" w:w="2880"/>
          </w:tcPr>
          <w:p>
            <w:r>
              <w:t>display_icon.updated_at</w:t>
            </w:r>
          </w:p>
        </w:tc>
        <w:tc>
          <w:tcPr>
            <w:tcW w:type="dxa" w:w="2880"/>
          </w:tcPr>
          <w:p>
            <w:r>
              <w:t>string</w:t>
            </w:r>
          </w:p>
        </w:tc>
        <w:tc>
          <w:tcPr>
            <w:tcW w:type="dxa" w:w="2880"/>
          </w:tcPr>
          <w:p>
            <w:r>
              <w:t>The time/date that the Icon was updated.</w:t>
            </w:r>
          </w:p>
        </w:tc>
      </w:tr>
      <w:tr>
        <w:tc>
          <w:tcPr>
            <w:tcW w:type="dxa" w:w="2880"/>
          </w:tcPr>
          <w:p>
            <w:r>
              <w:t>display_icon.url</w:t>
            </w:r>
          </w:p>
        </w:tc>
        <w:tc>
          <w:tcPr>
            <w:tcW w:type="dxa" w:w="2880"/>
          </w:tcPr>
          <w:p>
            <w:r>
              <w:t>string</w:t>
            </w:r>
          </w:p>
        </w:tc>
        <w:tc>
          <w:tcPr>
            <w:tcW w:type="dxa" w:w="2880"/>
          </w:tcPr>
          <w:p>
            <w:r>
              <w:t>The URL of the Icon.</w:t>
            </w:r>
          </w:p>
        </w:tc>
      </w:tr>
      <w:tr>
        <w:tc>
          <w:tcPr>
            <w:tcW w:type="dxa" w:w="2880"/>
          </w:tcPr>
          <w:p>
            <w:r>
              <w:t>default_workflow_id</w:t>
            </w:r>
          </w:p>
        </w:tc>
        <w:tc>
          <w:tcPr>
            <w:tcW w:type="dxa" w:w="2880"/>
          </w:tcPr>
          <w:p>
            <w:r>
              <w:t>integer</w:t>
            </w:r>
          </w:p>
        </w:tc>
        <w:tc>
          <w:tcPr>
            <w:tcW w:type="dxa" w:w="2880"/>
          </w:tcPr>
          <w:p>
            <w:r>
              <w:t>The ID of the default workflow for stories created in this group.</w:t>
            </w:r>
          </w:p>
        </w:tc>
      </w:tr>
      <w:tr>
        <w:tc>
          <w:tcPr>
            <w:tcW w:type="dxa" w:w="2880"/>
          </w:tcPr>
          <w:p>
            <w:r>
              <w:t>member_ids</w:t>
            </w:r>
          </w:p>
        </w:tc>
        <w:tc>
          <w:tcPr>
            <w:tcW w:type="dxa" w:w="2880"/>
          </w:tcPr>
          <w:p>
            <w:r>
              <w:t>string[]</w:t>
            </w:r>
          </w:p>
        </w:tc>
        <w:tc>
          <w:tcPr>
            <w:tcW w:type="dxa" w:w="2880"/>
          </w:tcPr>
          <w:p>
            <w:r>
              <w:t>The Member IDs contained within the Group.</w:t>
            </w:r>
          </w:p>
        </w:tc>
      </w:tr>
      <w:tr>
        <w:tc>
          <w:tcPr>
            <w:tcW w:type="dxa" w:w="2880"/>
          </w:tcPr>
          <w:p>
            <w:r>
              <w:t>workflow_ids</w:t>
            </w:r>
          </w:p>
        </w:tc>
        <w:tc>
          <w:tcPr>
            <w:tcW w:type="dxa" w:w="2880"/>
          </w:tcPr>
          <w:p>
            <w:r>
              <w:t>integer[]</w:t>
            </w:r>
          </w:p>
        </w:tc>
        <w:tc>
          <w:tcPr>
            <w:tcW w:type="dxa" w:w="2880"/>
          </w:tcPr>
          <w:p>
            <w:r>
              <w:t>The Workflow IDs contained within the Group.</w:t>
            </w:r>
          </w:p>
        </w:tc>
      </w:tr>
      <w:tr>
        <w:tc>
          <w:tcPr>
            <w:tcW w:type="dxa" w:w="2880"/>
          </w:tcPr>
          <w:p>
            <w:r>
              <w:t>created_at</w:t>
            </w:r>
          </w:p>
        </w:tc>
        <w:tc>
          <w:tcPr>
            <w:tcW w:type="dxa" w:w="2880"/>
          </w:tcPr>
          <w:p>
            <w:r>
              <w:t>string</w:t>
            </w:r>
          </w:p>
        </w:tc>
        <w:tc>
          <w:tcPr>
            <w:tcW w:type="dxa" w:w="2880"/>
          </w:tcPr>
          <w:p>
            <w:r>
              <w:t>The instant when this group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'https://api.app.shortcut.com/api/v3/groups' \</w:t>
        <w:br/>
        <w:t xml:space="preserve"> --header 'Accept: application/json' \</w:t>
        <w:br/>
        <w:t xml:space="preserve"> --header 'Content-Type: application/json' \</w:t>
        <w:br/>
        <w:t xml:space="preserve"> --data '{</w:t>
        <w:br/>
        <w:t xml:space="preserve"> "name": "Platform Team",</w:t>
        <w:br/>
        <w:t xml:space="preserve"> "mention_name": "platform-team",</w:t>
        <w:br/>
        <w:t xml:space="preserve"> "description": "Platform team group",</w:t>
        <w:br/>
        <w:t xml:space="preserve"> "color": "#00ff00",</w:t>
        <w:br/>
        <w:t xml:space="preserve"> "color_key": "green",</w:t>
        <w:br/>
        <w:t xml:space="preserve"> "member_ids": ["member_1", "member_2"],</w:t>
        <w:br/>
        <w:t xml:space="preserve"> "workflow_ids": [1001, 1002],</w:t>
        <w:br/>
        <w:t xml:space="preserve"> "display_icon_id": "icon_abc123"</w:t>
        <w:br/>
        <w:t xml:space="preserve">  }'</w:t>
      </w:r>
    </w:p>
    <w:p>
      <w:pPr>
        <w:pStyle w:val="Heading3"/>
      </w:pPr>
      <w:r>
        <w:t>Example Usage</w:t>
      </w:r>
    </w:p>
    <w:p>
      <w:pPr>
        <w:pStyle w:val="Heading3"/>
      </w:pPr>
      <w:r>
        <w:t>Example 1: Create a minimal Group</w:t>
      </w:r>
    </w:p>
    <w:p>
      <w:r>
        <w:rPr>
          <w:b/>
          <w:color w:val="666666"/>
          <w:sz w:val="16"/>
        </w:rPr>
        <w:t>[bash]</w:t>
      </w:r>
    </w:p>
    <w:p>
      <w:pPr>
        <w:shd w:fill="F2F2F2" w:val="clear"/>
      </w:pPr>
      <w:r>
        <w:rPr>
          <w:rFonts w:ascii="Courier New" w:hAnsi="Courier New"/>
          <w:sz w:val="17"/>
        </w:rPr>
        <w:t>curl --location 'https://api.app.shortcut.com/api/v3/groups' \</w:t>
        <w:br/>
        <w:t xml:space="preserve"> --header 'Accept: application/json' \</w:t>
        <w:br/>
        <w:t xml:space="preserve"> --header 'Content-Type: application/json' \</w:t>
        <w:br/>
        <w:t xml:space="preserve"> --data '{</w:t>
        <w:br/>
        <w:t xml:space="preserve"> "name": "Design",</w:t>
        <w:br/>
        <w:t xml:space="preserve"> "mention_name": "design"</w:t>
        <w:br/>
        <w:t xml:space="preserve">  }'</w:t>
      </w:r>
    </w:p>
    <w:p>
      <w:pPr>
        <w:pStyle w:val="Heading3"/>
      </w:pPr>
      <w:r>
        <w:t>Example 2: Create a Group with members and workflows</w:t>
      </w:r>
    </w:p>
    <w:p>
      <w:r>
        <w:rPr>
          <w:b/>
          <w:color w:val="666666"/>
          <w:sz w:val="16"/>
        </w:rPr>
        <w:t>[bash]</w:t>
      </w:r>
    </w:p>
    <w:p>
      <w:pPr>
        <w:shd w:fill="F2F2F2" w:val="clear"/>
      </w:pPr>
      <w:r>
        <w:rPr>
          <w:rFonts w:ascii="Courier New" w:hAnsi="Courier New"/>
          <w:sz w:val="17"/>
        </w:rPr>
        <w:t>curl --location 'https://api.app.shortcut.com/api/v3/groups' \</w:t>
        <w:br/>
        <w:t xml:space="preserve"> --header 'Accept: application/json' \</w:t>
        <w:br/>
        <w:t xml:space="preserve"> --header 'Content-Type: application/json' \</w:t>
        <w:br/>
        <w:t xml:space="preserve"> --data '{</w:t>
        <w:br/>
        <w:t xml:space="preserve"> "name": "Platform Team",</w:t>
        <w:br/>
        <w:t xml:space="preserve"> "mention_name": "platform-team",</w:t>
        <w:br/>
        <w:t xml:space="preserve"> "member_ids": ["member_123", "member_456"],</w:t>
        <w:br/>
        <w:t xml:space="preserve"> "workflow_ids": [10, 11]</w:t>
        <w:br/>
        <w:t xml:space="preserve">  }'</w:t>
      </w:r>
    </w:p>
    <w:p>
      <w:pPr>
        <w:pStyle w:val="Heading3"/>
      </w:pPr>
      <w:r>
        <w:t>Example 3: Create a Group with a custom color and icon</w:t>
      </w:r>
    </w:p>
    <w:p>
      <w:r>
        <w:rPr>
          <w:b/>
          <w:color w:val="666666"/>
          <w:sz w:val="16"/>
        </w:rPr>
        <w:t>[bash]</w:t>
      </w:r>
    </w:p>
    <w:p>
      <w:pPr>
        <w:shd w:fill="F2F2F2" w:val="clear"/>
      </w:pPr>
      <w:r>
        <w:rPr>
          <w:rFonts w:ascii="Courier New" w:hAnsi="Courier New"/>
          <w:sz w:val="17"/>
        </w:rPr>
        <w:t>curl --location 'https://api.app.shortcut.com/api/v3/groups' \</w:t>
        <w:br/>
        <w:t xml:space="preserve"> --header 'Accept: application/json' \</w:t>
        <w:br/>
        <w:t xml:space="preserve"> --header 'Content-Type: application/json' \</w:t>
        <w:br/>
        <w:t xml:space="preserve"> --data '{</w:t>
        <w:br/>
        <w:t xml:space="preserve"> "name": "SRE",</w:t>
        <w:br/>
        <w:t xml:space="preserve"> "mention_name": "sre",</w:t>
        <w:br/>
        <w:t xml:space="preserve"> "color": "#ff0000",</w:t>
        <w:br/>
        <w:t xml:space="preserve"> "color_key": "red",</w:t>
        <w:br/>
        <w:t xml:space="preserve"> "display_icon_id": "icon_def456"</w:t>
        <w:br/>
        <w:t xml:space="preserve">  }'</w:t>
      </w:r>
    </w:p>
    <w:p>
      <w:pPr>
        <w:pStyle w:val="Heading3"/>
      </w:pPr>
      <w:r>
        <w:t>Behavior</w:t>
      </w:r>
    </w:p>
    <w:p>
      <w:pPr>
        <w:pStyle w:val="ListBullet"/>
      </w:pPr>
      <w:r>
        <w:t>Validates the request body (required fields and schema constraints).</w:t>
      </w:r>
    </w:p>
    <w:p>
      <w:pPr>
        <w:pStyle w:val="ListBullet"/>
      </w:pPr>
      <w:r>
        <w:t>Creates the Group with the specified name and mention name.</w:t>
      </w:r>
    </w:p>
    <w:p>
      <w:pPr>
        <w:pStyle w:val="ListBullet"/>
      </w:pPr>
      <w:r>
        <w:t>If provided, associates member_ids and workflow_ids to the Group.</w:t>
      </w:r>
    </w:p>
    <w:p>
      <w:pPr>
        <w:pStyle w:val="ListBullet"/>
      </w:pPr>
      <w:r>
        <w:t>Returns the created Group resource.</w:t>
      </w:r>
    </w:p>
    <w:p>
      <w:pPr>
        <w:pStyle w:val="Heading3"/>
      </w:pPr>
      <w:r>
        <w:t>Notes</w:t>
      </w:r>
    </w:p>
    <w:p>
      <w:pPr>
        <w:pStyle w:val="ListBullet"/>
      </w:pPr>
      <w:r>
        <w:t>color must be a 6-digit hex value prefixed with # (per pattern ^#[a-fA-F0-9]{6}$).</w:t>
      </w:r>
    </w:p>
    <w:p>
      <w:pPr>
        <w:pStyle w:val="ListBullet"/>
      </w:pPr>
      <w:r>
        <w:t>color_key must be one of the documented allowed values.</w:t>
      </w:r>
    </w:p>
    <w:p>
      <w:pPr>
        <w:pStyle w:val="ListBullet"/>
      </w:pPr>
      <w:r>
        <w:t>mention_name in responses is constrained by pattern ^[a-z0-9\-\_\.]+$.</w:t>
      </w:r>
    </w:p>
    <w:p>
      <w:pPr>
        <w:pStyle w:val="Heading3"/>
      </w:pPr>
      <w:r>
        <w:t>Gotchas</w:t>
      </w:r>
    </w:p>
    <w:p>
      <w:pPr>
        <w:pStyle w:val="ListBullet"/>
      </w:pPr>
      <w:r>
        <w:t>A 403 with reason_tag: "entitlement-violation" indicates your workspace plan/entitlements do not allow the attempted action.</w:t>
      </w:r>
    </w:p>
    <w:p>
      <w:pPr>
        <w:pStyle w:val="ListBullet"/>
      </w:pPr>
      <w:r>
        <w:t>400 indicates the JSON body did not match the expected schema (commonly missing required fields or violating length/pattern constraints).</w:t>
      </w:r>
    </w:p>
    <w:p>
      <w:pPr>
        <w:pStyle w:val="Heading3"/>
      </w:pPr>
      <w:r>
        <w:t>Error Handling</w:t>
      </w:r>
    </w:p>
    <w:p>
      <w:pPr>
        <w:pStyle w:val="ListBullet"/>
      </w:pPr>
      <w:r>
        <w:t>400 Bad Request: Schema mismatch.</w:t>
      </w:r>
    </w:p>
    <w:p>
      <w:pPr>
        <w:pStyle w:val="ListBullet"/>
      </w:pPr>
      <w:r>
        <w:t>403 Forbidden: Entitlement violation (see JSON error body).</w:t>
      </w:r>
    </w:p>
    <w:p>
      <w:pPr>
        <w:pStyle w:val="ListBullet"/>
      </w:pPr>
      <w:r>
        <w:t>404 Not Found: Resource does not exist.</w:t>
      </w:r>
    </w:p>
    <w:p>
      <w:pPr>
        <w:pStyle w:val="ListBullet"/>
      </w:pPr>
      <w:r>
        <w:t>422 Unprocessable Entity: Unprocessable request.</w:t>
      </w:r>
    </w:p>
    <w:p>
      <w:pPr>
        <w:pStyle w:val="Heading3"/>
      </w:pPr>
      <w:r>
        <w:t>Related groups actions</w:t>
      </w:r>
    </w:p>
    <w:p>
      <w:pPr>
        <w:pStyle w:val="ListBullet"/>
      </w:pPr>
      <w:r>
        <w:t>[PUT] Update a Group — /api/v3/groups/{{groupPublicId}}</w:t>
      </w:r>
    </w:p>
    <w:p>
      <w:pPr>
        <w:pStyle w:val="ListBullet"/>
      </w:pPr>
      <w:r>
        <w:t>[GET] Get a Group — /api/v3/groups/{{groupPublicId}}</w:t>
      </w:r>
    </w:p>
    <w:p>
      <w:pPr>
        <w:pStyle w:val="ListBullet"/>
      </w:pPr>
      <w:r>
        <w:t>[GET] List Groups — /api/v3/groups</w:t>
      </w:r>
    </w:p>
    <w:p>
      <w:r>
        <w:br w:type="page"/>
      </w:r>
    </w:p>
    <w:p>
      <w:pPr>
        <w:pStyle w:val="Heading2"/>
      </w:pPr>
      <w:r>
        <w:t>8. [POST] Create a Label</w:t>
      </w:r>
    </w:p>
    <w:p>
      <w:r>
        <w:rPr>
          <w:b/>
        </w:rPr>
        <w:t xml:space="preserve">Endpoint: </w:t>
      </w:r>
      <w:r>
        <w:rPr>
          <w:rFonts w:ascii="Courier New" w:hAnsi="Courier New"/>
          <w:sz w:val="18"/>
        </w:rPr>
        <w:t>/labels</w:t>
      </w:r>
    </w:p>
    <w:p>
      <w:pPr>
        <w:pStyle w:val="Heading3"/>
      </w:pPr>
      <w:r>
        <w:t>Prerequisites</w:t>
      </w:r>
    </w:p>
    <w:p>
      <w:pPr>
        <w:pStyle w:val="ListBullet"/>
      </w:pPr>
      <w:r>
        <w:t>Ability to create Labels in Shortcut</w:t>
      </w:r>
    </w:p>
    <w:p>
      <w:pPr>
        <w:pStyle w:val="Heading3"/>
      </w:pPr>
      <w:r>
        <w:t>Method</w:t>
      </w:r>
    </w:p>
    <w:p>
      <w:r>
        <w:t>POST</w:t>
      </w:r>
    </w:p>
    <w:p>
      <w:pPr>
        <w:pStyle w:val="Heading3"/>
      </w:pPr>
      <w:r>
        <w:t>URL</w:t>
      </w:r>
    </w:p>
    <w:p>
      <w:r>
        <w:t>https://api.app.shortcut.com/api/v3/labels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Label in Shortcut with a name and optional description, color, and external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Label. Constraints: minLength=1, maxLength=128.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new Label. Constraints: maxLength=1024.</w:t>
            </w:r>
          </w:p>
        </w:tc>
      </w:tr>
      <w:tr>
        <w:tc>
          <w:tcPr>
            <w:tcW w:type="dxa" w:w="2880"/>
          </w:tcPr>
          <w:p>
            <w:r>
              <w:t>color</w:t>
            </w:r>
          </w:p>
        </w:tc>
        <w:tc>
          <w:tcPr>
            <w:tcW w:type="dxa" w:w="2880"/>
          </w:tcPr>
          <w:p>
            <w:r>
              <w:t>string</w:t>
            </w:r>
          </w:p>
        </w:tc>
        <w:tc>
          <w:tcPr>
            <w:tcW w:type="dxa" w:w="2880"/>
          </w:tcPr>
          <w:p>
            <w:r>
              <w:t>The hex color to be displayed with the Label (for example, "#ff0000"). Constraints: minLength=1, pattern=^#[a-fA-F0-9]{6}$.</w:t>
            </w:r>
          </w:p>
        </w:tc>
      </w:tr>
      <w:tr>
        <w:tc>
          <w:tcPr>
            <w:tcW w:type="dxa" w:w="2880"/>
          </w:tcPr>
          <w:p>
            <w:r>
              <w:t>external_id</w:t>
            </w:r>
          </w:p>
        </w:tc>
        <w:tc>
          <w:tcPr>
            <w:tcW w:type="dxa" w:w="2880"/>
          </w:tcPr>
          <w:p>
            <w:r>
              <w:t>string</w:t>
            </w:r>
          </w:p>
        </w:tc>
        <w:tc>
          <w:tcPr>
            <w:tcW w:type="dxa" w:w="2880"/>
          </w:tcPr>
          <w:p>
            <w:r>
              <w:t>This field can be set to another unique ID. In the case that the Label has been imported from another tool, the ID in the other tool can be indicated here. Constraints: minLength=1,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"https://app.shortcut.com/example/labels/123",</w:t>
        <w:br/>
        <w:t xml:space="preserve"> "description": "Label for frontend work",</w:t>
        <w:br/>
        <w:t xml:space="preserve"> "archived": false,</w:t>
        <w:br/>
        <w:t xml:space="preserve"> "entity_type": "label",</w:t>
        <w:br/>
        <w:t xml:space="preserve"> "color": "#ff0000",</w:t>
        <w:br/>
        <w:t xml:space="preserve"> "name": "Frontend",</w:t>
        <w:br/>
        <w:t xml:space="preserve"> "global_id": "label:123",</w:t>
        <w:br/>
        <w:t xml:space="preserve"> "updated_at": "2026-03-14T12:00:00Z",</w:t>
        <w:br/>
        <w:t xml:space="preserve"> "external_id": "ext-label-001",</w:t>
        <w:br/>
        <w:t xml:space="preserve"> "id": 123,</w:t>
        <w:br/>
        <w:t xml:space="preserve"> "stats": {</w:t>
        <w:br/>
        <w:t xml:space="preserve"> "num_related_documents": 0,</w:t>
        <w:br/>
        <w:t xml:space="preserve"> "num_epics": 2,</w:t>
        <w:br/>
        <w:t xml:space="preserve"> "num_stories_unstarted": 5,</w:t>
        <w:br/>
        <w:t xml:space="preserve"> "num_stories_total": 12,</w:t>
        <w:br/>
        <w:t xml:space="preserve"> "num_epics_unstarted": 1,</w:t>
        <w:br/>
        <w:t xml:space="preserve"> "num_epics_in_progress": 1,</w:t>
        <w:br/>
        <w:t xml:space="preserve"> "num_points_unstarted": 8,</w:t>
        <w:br/>
        <w:t xml:space="preserve"> "num_stories_unestimated": 3,</w:t>
        <w:br/>
        <w:t xml:space="preserve"> "num_points_in_progress": 5,</w:t>
        <w:br/>
        <w:t xml:space="preserve"> "num_epics_total": 2,</w:t>
        <w:br/>
        <w:t xml:space="preserve"> "num_stories_completed": 4,</w:t>
        <w:br/>
        <w:t xml:space="preserve"> "num_points_completed": 13,</w:t>
        <w:br/>
        <w:t xml:space="preserve"> "num_stories_backlog": 2,</w:t>
        <w:br/>
        <w:t xml:space="preserve"> "num_points_total": 26,</w:t>
        <w:br/>
        <w:t xml:space="preserve"> "num_stories_in_progress": 3,</w:t>
        <w:br/>
        <w:t xml:space="preserve"> "num_points_backlog": 0,</w:t>
        <w:br/>
        <w:t xml:space="preserve"> "num_epics_completed": 0</w:t>
        <w:br/>
        <w:t xml:space="preserve"> },</w:t>
        <w:br/>
        <w:t xml:space="preserve"> "created_at": "2026-03-14T11:59:00Z"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archived</w:t>
            </w:r>
          </w:p>
        </w:tc>
        <w:tc>
          <w:tcPr>
            <w:tcW w:type="dxa" w:w="2880"/>
          </w:tcPr>
          <w:p>
            <w:r>
              <w:t>boolean</w:t>
            </w:r>
          </w:p>
        </w:tc>
        <w:tc>
          <w:tcPr>
            <w:tcW w:type="dxa" w:w="2880"/>
          </w:tcPr>
          <w:p>
            <w:r>
              <w:t>A true/false boolean indicating if the Label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Label (for example, "#ff0000"). Constraints: minLength=1, pattern=^#[a-fA-F0-9]{6}$.</w:t>
            </w:r>
          </w:p>
        </w:tc>
      </w:tr>
      <w:tr>
        <w:tc>
          <w:tcPr>
            <w:tcW w:type="dxa" w:w="2880"/>
          </w:tcPr>
          <w:p>
            <w:r>
              <w:t>name</w:t>
            </w:r>
          </w:p>
        </w:tc>
        <w:tc>
          <w:tcPr>
            <w:tcW w:type="dxa" w:w="2880"/>
          </w:tcPr>
          <w:p>
            <w:r>
              <w:t>string</w:t>
            </w:r>
          </w:p>
        </w:tc>
        <w:tc>
          <w:tcPr>
            <w:tcW w:type="dxa" w:w="2880"/>
          </w:tcPr>
          <w:p>
            <w:r>
              <w:t>The name of the Label.</w:t>
            </w:r>
          </w:p>
        </w:tc>
      </w:tr>
      <w:tr>
        <w:tc>
          <w:tcPr>
            <w:tcW w:type="dxa" w:w="2880"/>
          </w:tcPr>
          <w:p>
            <w:r>
              <w:t>global_id</w:t>
            </w:r>
          </w:p>
        </w:tc>
        <w:tc>
          <w:tcPr>
            <w:tcW w:type="dxa" w:w="2880"/>
          </w:tcPr>
          <w:p>
            <w:r>
              <w:t>string</w:t>
            </w:r>
          </w:p>
        </w:tc>
        <w:tc>
          <w:tcPr>
            <w:tcW w:type="dxa" w:w="2880"/>
          </w:tcPr>
          <w:p>
            <w:r>
              <w:t>Global identifier for the Label.</w:t>
            </w:r>
          </w:p>
        </w:tc>
      </w:tr>
      <w:tr>
        <w:tc>
          <w:tcPr>
            <w:tcW w:type="dxa" w:w="2880"/>
          </w:tcPr>
          <w:p>
            <w:r>
              <w:t>updated_at</w:t>
            </w:r>
          </w:p>
        </w:tc>
        <w:tc>
          <w:tcPr>
            <w:tcW w:type="dxa" w:w="2880"/>
          </w:tcPr>
          <w:p>
            <w:r>
              <w:t>string</w:t>
            </w:r>
          </w:p>
        </w:tc>
        <w:tc>
          <w:tcPr>
            <w:tcW w:type="dxa" w:w="2880"/>
          </w:tcPr>
          <w:p>
            <w:r>
              <w:t>The time/date that the Label was updated.</w:t>
            </w:r>
          </w:p>
        </w:tc>
      </w:tr>
      <w:tr>
        <w:tc>
          <w:tcPr>
            <w:tcW w:type="dxa" w:w="2880"/>
          </w:tcPr>
          <w:p>
            <w:r>
              <w:t>external_id</w:t>
            </w:r>
          </w:p>
        </w:tc>
        <w:tc>
          <w:tcPr>
            <w:tcW w:type="dxa" w:w="2880"/>
          </w:tcPr>
          <w:p>
            <w:r>
              <w:t>string</w:t>
            </w:r>
          </w:p>
        </w:tc>
        <w:tc>
          <w:tcPr>
            <w:tcW w:type="dxa" w:w="2880"/>
          </w:tcPr>
          <w:p>
            <w:r>
              <w:t>External unique ID (e.g., from an imported tool).</w:t>
            </w:r>
          </w:p>
        </w:tc>
      </w:tr>
      <w:tr>
        <w:tc>
          <w:tcPr>
            <w:tcW w:type="dxa" w:w="2880"/>
          </w:tcPr>
          <w:p>
            <w:r>
              <w:t>id</w:t>
            </w:r>
          </w:p>
        </w:tc>
        <w:tc>
          <w:tcPr>
            <w:tcW w:type="dxa" w:w="2880"/>
          </w:tcPr>
          <w:p>
            <w:r>
              <w:t>integer</w:t>
            </w:r>
          </w:p>
        </w:tc>
        <w:tc>
          <w:tcPr>
            <w:tcW w:type="dxa" w:w="2880"/>
          </w:tcPr>
          <w:p>
            <w:r>
              <w:t>The unique ID of the Label.</w:t>
            </w:r>
          </w:p>
        </w:tc>
      </w:tr>
      <w:tr>
        <w:tc>
          <w:tcPr>
            <w:tcW w:type="dxa" w:w="2880"/>
          </w:tcPr>
          <w:p>
            <w:r>
              <w:t>stats</w:t>
            </w:r>
          </w:p>
        </w:tc>
        <w:tc>
          <w:tcPr>
            <w:tcW w:type="dxa" w:w="2880"/>
          </w:tcPr>
          <w:p>
            <w:r>
              <w:t>object</w:t>
            </w:r>
          </w:p>
        </w:tc>
        <w:tc>
          <w:tcPr>
            <w:tcW w:type="dxa" w:w="2880"/>
          </w:tcPr>
          <w:p>
            <w:r>
              <w:t>Label statistics.</w:t>
            </w:r>
          </w:p>
        </w:tc>
      </w:tr>
      <w:tr>
        <w:tc>
          <w:tcPr>
            <w:tcW w:type="dxa" w:w="2880"/>
          </w:tcPr>
          <w:p>
            <w:r>
              <w:t>stats.num_related_documents</w:t>
            </w:r>
          </w:p>
        </w:tc>
        <w:tc>
          <w:tcPr>
            <w:tcW w:type="dxa" w:w="2880"/>
          </w:tcPr>
          <w:p>
            <w:r>
              <w:t>integer</w:t>
            </w:r>
          </w:p>
        </w:tc>
        <w:tc>
          <w:tcPr>
            <w:tcW w:type="dxa" w:w="2880"/>
          </w:tcPr>
          <w:p>
            <w:r>
              <w:t>The total number of Documents associated this Label.</w:t>
            </w:r>
          </w:p>
        </w:tc>
      </w:tr>
      <w:tr>
        <w:tc>
          <w:tcPr>
            <w:tcW w:type="dxa" w:w="2880"/>
          </w:tcPr>
          <w:p>
            <w:r>
              <w:t>stats.num_epics</w:t>
            </w:r>
          </w:p>
        </w:tc>
        <w:tc>
          <w:tcPr>
            <w:tcW w:type="dxa" w:w="2880"/>
          </w:tcPr>
          <w:p>
            <w:r>
              <w:t>integer</w:t>
            </w:r>
          </w:p>
        </w:tc>
        <w:tc>
          <w:tcPr>
            <w:tcW w:type="dxa" w:w="2880"/>
          </w:tcPr>
          <w:p>
            <w:r>
              <w:t>The total number of Epics with this Label.</w:t>
            </w:r>
          </w:p>
        </w:tc>
      </w:tr>
      <w:tr>
        <w:tc>
          <w:tcPr>
            <w:tcW w:type="dxa" w:w="2880"/>
          </w:tcPr>
          <w:p>
            <w:r>
              <w:t>stats.num_stories_unstarted</w:t>
            </w:r>
          </w:p>
        </w:tc>
        <w:tc>
          <w:tcPr>
            <w:tcW w:type="dxa" w:w="2880"/>
          </w:tcPr>
          <w:p>
            <w:r>
              <w:t>integer</w:t>
            </w:r>
          </w:p>
        </w:tc>
        <w:tc>
          <w:tcPr>
            <w:tcW w:type="dxa" w:w="2880"/>
          </w:tcPr>
          <w:p>
            <w:r>
              <w:t>The total number of stories unstarted Stories with this Label.</w:t>
            </w:r>
          </w:p>
        </w:tc>
      </w:tr>
      <w:tr>
        <w:tc>
          <w:tcPr>
            <w:tcW w:type="dxa" w:w="2880"/>
          </w:tcPr>
          <w:p>
            <w:r>
              <w:t>stats.num_stories_total</w:t>
            </w:r>
          </w:p>
        </w:tc>
        <w:tc>
          <w:tcPr>
            <w:tcW w:type="dxa" w:w="2880"/>
          </w:tcPr>
          <w:p>
            <w:r>
              <w:t>integer</w:t>
            </w:r>
          </w:p>
        </w:tc>
        <w:tc>
          <w:tcPr>
            <w:tcW w:type="dxa" w:w="2880"/>
          </w:tcPr>
          <w:p>
            <w:r>
              <w:t>The total number of Stories with this Label.</w:t>
            </w:r>
          </w:p>
        </w:tc>
      </w:tr>
      <w:tr>
        <w:tc>
          <w:tcPr>
            <w:tcW w:type="dxa" w:w="2880"/>
          </w:tcPr>
          <w:p>
            <w:r>
              <w:t>stats.num_epics_unstarted</w:t>
            </w:r>
          </w:p>
        </w:tc>
        <w:tc>
          <w:tcPr>
            <w:tcW w:type="dxa" w:w="2880"/>
          </w:tcPr>
          <w:p>
            <w:r>
              <w:t>integer</w:t>
            </w:r>
          </w:p>
        </w:tc>
        <w:tc>
          <w:tcPr>
            <w:tcW w:type="dxa" w:w="2880"/>
          </w:tcPr>
          <w:p>
            <w:r>
              <w:t>The number of unstarted epics associated with this label.</w:t>
            </w:r>
          </w:p>
        </w:tc>
      </w:tr>
      <w:tr>
        <w:tc>
          <w:tcPr>
            <w:tcW w:type="dxa" w:w="2880"/>
          </w:tcPr>
          <w:p>
            <w:r>
              <w:t>stats.num_epics_in_progress</w:t>
            </w:r>
          </w:p>
        </w:tc>
        <w:tc>
          <w:tcPr>
            <w:tcW w:type="dxa" w:w="2880"/>
          </w:tcPr>
          <w:p>
            <w:r>
              <w:t>integer</w:t>
            </w:r>
          </w:p>
        </w:tc>
        <w:tc>
          <w:tcPr>
            <w:tcW w:type="dxa" w:w="2880"/>
          </w:tcPr>
          <w:p>
            <w:r>
              <w:t>The number of in progress epics associated with this label.</w:t>
            </w:r>
          </w:p>
        </w:tc>
      </w:tr>
      <w:tr>
        <w:tc>
          <w:tcPr>
            <w:tcW w:type="dxa" w:w="2880"/>
          </w:tcPr>
          <w:p>
            <w:r>
              <w:t>stats.num_points_unstarted</w:t>
            </w:r>
          </w:p>
        </w:tc>
        <w:tc>
          <w:tcPr>
            <w:tcW w:type="dxa" w:w="2880"/>
          </w:tcPr>
          <w:p>
            <w:r>
              <w:t>integer</w:t>
            </w:r>
          </w:p>
        </w:tc>
        <w:tc>
          <w:tcPr>
            <w:tcW w:type="dxa" w:w="2880"/>
          </w:tcPr>
          <w:p>
            <w:r>
              <w:t>The total number of unstarted points with this Label.</w:t>
            </w:r>
          </w:p>
        </w:tc>
      </w:tr>
      <w:tr>
        <w:tc>
          <w:tcPr>
            <w:tcW w:type="dxa" w:w="2880"/>
          </w:tcPr>
          <w:p>
            <w:r>
              <w:t>stats.num_stories_unestimated</w:t>
            </w:r>
          </w:p>
        </w:tc>
        <w:tc>
          <w:tcPr>
            <w:tcW w:type="dxa" w:w="2880"/>
          </w:tcPr>
          <w:p>
            <w:r>
              <w:t>integer</w:t>
            </w:r>
          </w:p>
        </w:tc>
        <w:tc>
          <w:tcPr>
            <w:tcW w:type="dxa" w:w="2880"/>
          </w:tcPr>
          <w:p>
            <w:r>
              <w:t>The total number of Stories with no point estimate with this Label.</w:t>
            </w:r>
          </w:p>
        </w:tc>
      </w:tr>
      <w:tr>
        <w:tc>
          <w:tcPr>
            <w:tcW w:type="dxa" w:w="2880"/>
          </w:tcPr>
          <w:p>
            <w:r>
              <w:t>stats.num_points_in_progress</w:t>
            </w:r>
          </w:p>
        </w:tc>
        <w:tc>
          <w:tcPr>
            <w:tcW w:type="dxa" w:w="2880"/>
          </w:tcPr>
          <w:p>
            <w:r>
              <w:t>integer</w:t>
            </w:r>
          </w:p>
        </w:tc>
        <w:tc>
          <w:tcPr>
            <w:tcW w:type="dxa" w:w="2880"/>
          </w:tcPr>
          <w:p>
            <w:r>
              <w:t>The total number of in-progress points with this Label.</w:t>
            </w:r>
          </w:p>
        </w:tc>
      </w:tr>
      <w:tr>
        <w:tc>
          <w:tcPr>
            <w:tcW w:type="dxa" w:w="2880"/>
          </w:tcPr>
          <w:p>
            <w:r>
              <w:t>stats.num_epics_total</w:t>
            </w:r>
          </w:p>
        </w:tc>
        <w:tc>
          <w:tcPr>
            <w:tcW w:type="dxa" w:w="2880"/>
          </w:tcPr>
          <w:p>
            <w:r>
              <w:t>integer</w:t>
            </w:r>
          </w:p>
        </w:tc>
        <w:tc>
          <w:tcPr>
            <w:tcW w:type="dxa" w:w="2880"/>
          </w:tcPr>
          <w:p>
            <w:r>
              <w:t>The total number of Epics associated with this Label.</w:t>
            </w:r>
          </w:p>
        </w:tc>
      </w:tr>
      <w:tr>
        <w:tc>
          <w:tcPr>
            <w:tcW w:type="dxa" w:w="2880"/>
          </w:tcPr>
          <w:p>
            <w:r>
              <w:t>stats.num_stories_completed</w:t>
            </w:r>
          </w:p>
        </w:tc>
        <w:tc>
          <w:tcPr>
            <w:tcW w:type="dxa" w:w="2880"/>
          </w:tcPr>
          <w:p>
            <w:r>
              <w:t>integer</w:t>
            </w:r>
          </w:p>
        </w:tc>
        <w:tc>
          <w:tcPr>
            <w:tcW w:type="dxa" w:w="2880"/>
          </w:tcPr>
          <w:p>
            <w:r>
              <w:t>The total number of completed Stories with this Label.</w:t>
            </w:r>
          </w:p>
        </w:tc>
      </w:tr>
      <w:tr>
        <w:tc>
          <w:tcPr>
            <w:tcW w:type="dxa" w:w="2880"/>
          </w:tcPr>
          <w:p>
            <w:r>
              <w:t>stats.num_points_completed</w:t>
            </w:r>
          </w:p>
        </w:tc>
        <w:tc>
          <w:tcPr>
            <w:tcW w:type="dxa" w:w="2880"/>
          </w:tcPr>
          <w:p>
            <w:r>
              <w:t>integer</w:t>
            </w:r>
          </w:p>
        </w:tc>
        <w:tc>
          <w:tcPr>
            <w:tcW w:type="dxa" w:w="2880"/>
          </w:tcPr>
          <w:p>
            <w:r>
              <w:t>The total number of completed points with this Label.</w:t>
            </w:r>
          </w:p>
        </w:tc>
      </w:tr>
      <w:tr>
        <w:tc>
          <w:tcPr>
            <w:tcW w:type="dxa" w:w="2880"/>
          </w:tcPr>
          <w:p>
            <w:r>
              <w:t>stats.num_stories_backlog</w:t>
            </w:r>
          </w:p>
        </w:tc>
        <w:tc>
          <w:tcPr>
            <w:tcW w:type="dxa" w:w="2880"/>
          </w:tcPr>
          <w:p>
            <w:r>
              <w:t>integer</w:t>
            </w:r>
          </w:p>
        </w:tc>
        <w:tc>
          <w:tcPr>
            <w:tcW w:type="dxa" w:w="2880"/>
          </w:tcPr>
          <w:p>
            <w:r>
              <w:t>The total number of stories backlog Stories with this Label.</w:t>
            </w:r>
          </w:p>
        </w:tc>
      </w:tr>
      <w:tr>
        <w:tc>
          <w:tcPr>
            <w:tcW w:type="dxa" w:w="2880"/>
          </w:tcPr>
          <w:p>
            <w:r>
              <w:t>stats.num_points_total</w:t>
            </w:r>
          </w:p>
        </w:tc>
        <w:tc>
          <w:tcPr>
            <w:tcW w:type="dxa" w:w="2880"/>
          </w:tcPr>
          <w:p>
            <w:r>
              <w:t>integer</w:t>
            </w:r>
          </w:p>
        </w:tc>
        <w:tc>
          <w:tcPr>
            <w:tcW w:type="dxa" w:w="2880"/>
          </w:tcPr>
          <w:p>
            <w:r>
              <w:t>The total number of points with this Label.</w:t>
            </w:r>
          </w:p>
        </w:tc>
      </w:tr>
      <w:tr>
        <w:tc>
          <w:tcPr>
            <w:tcW w:type="dxa" w:w="2880"/>
          </w:tcPr>
          <w:p>
            <w:r>
              <w:t>stats.num_stories_in_progress</w:t>
            </w:r>
          </w:p>
        </w:tc>
        <w:tc>
          <w:tcPr>
            <w:tcW w:type="dxa" w:w="2880"/>
          </w:tcPr>
          <w:p>
            <w:r>
              <w:t>integer</w:t>
            </w:r>
          </w:p>
        </w:tc>
        <w:tc>
          <w:tcPr>
            <w:tcW w:type="dxa" w:w="2880"/>
          </w:tcPr>
          <w:p>
            <w:r>
              <w:t>The total number of in-progress Stories with this Label.</w:t>
            </w:r>
          </w:p>
        </w:tc>
      </w:tr>
      <w:tr>
        <w:tc>
          <w:tcPr>
            <w:tcW w:type="dxa" w:w="2880"/>
          </w:tcPr>
          <w:p>
            <w:r>
              <w:t>stats.num_points_backlog</w:t>
            </w:r>
          </w:p>
        </w:tc>
        <w:tc>
          <w:tcPr>
            <w:tcW w:type="dxa" w:w="2880"/>
          </w:tcPr>
          <w:p>
            <w:r>
              <w:t>integer</w:t>
            </w:r>
          </w:p>
        </w:tc>
        <w:tc>
          <w:tcPr>
            <w:tcW w:type="dxa" w:w="2880"/>
          </w:tcPr>
          <w:p>
            <w:r>
              <w:t>The total number of backlog points with this Label.</w:t>
            </w:r>
          </w:p>
        </w:tc>
      </w:tr>
      <w:tr>
        <w:tc>
          <w:tcPr>
            <w:tcW w:type="dxa" w:w="2880"/>
          </w:tcPr>
          <w:p>
            <w:r>
              <w:t>stats.num_epics_completed</w:t>
            </w:r>
          </w:p>
        </w:tc>
        <w:tc>
          <w:tcPr>
            <w:tcW w:type="dxa" w:w="2880"/>
          </w:tcPr>
          <w:p>
            <w:r>
              <w:t>integer</w:t>
            </w:r>
          </w:p>
        </w:tc>
        <w:tc>
          <w:tcPr>
            <w:tcW w:type="dxa" w:w="2880"/>
          </w:tcPr>
          <w:p>
            <w:r>
              <w:t>The number of completed Epics associated with this Label.</w:t>
            </w:r>
          </w:p>
        </w:tc>
      </w:tr>
      <w:tr>
        <w:tc>
          <w:tcPr>
            <w:tcW w:type="dxa" w:w="2880"/>
          </w:tcPr>
          <w:p>
            <w:r>
              <w:t>created_at</w:t>
            </w:r>
          </w:p>
        </w:tc>
        <w:tc>
          <w:tcPr>
            <w:tcW w:type="dxa" w:w="2880"/>
          </w:tcPr>
          <w:p>
            <w:r>
              <w:t>string</w:t>
            </w:r>
          </w:p>
        </w:tc>
        <w:tc>
          <w:tcPr>
            <w:tcW w:type="dxa" w:w="2880"/>
          </w:tcPr>
          <w:p>
            <w:r>
              <w:t>The time/date that the Label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'https://api.app.shortcut.com/api/v3/labels' \</w:t>
        <w:br/>
        <w:t xml:space="preserve"> --header 'Accept: application/json' \</w:t>
        <w:br/>
        <w:t xml:space="preserve"> --header 'Content-Type: application/json' \</w:t>
        <w:br/>
        <w:t xml:space="preserve"> --data '{</w:t>
        <w:br/>
        <w:t xml:space="preserve"> "name": "Frontend",</w:t>
        <w:br/>
        <w:t xml:space="preserve"> "description": "Label for frontend work",</w:t>
        <w:br/>
        <w:t xml:space="preserve"> "color": "#ff0000",</w:t>
        <w:br/>
        <w:t xml:space="preserve"> "external_id": "ext-label-001"</w:t>
        <w:br/>
        <w:t xml:space="preserve">  }'</w:t>
      </w:r>
    </w:p>
    <w:p>
      <w:pPr>
        <w:pStyle w:val="Heading3"/>
      </w:pPr>
      <w:r>
        <w:t>Example Usage</w:t>
      </w:r>
    </w:p>
    <w:p>
      <w:pPr>
        <w:pStyle w:val="Heading3"/>
      </w:pPr>
      <w:r>
        <w:t>Example 1: Create a minimal Label</w:t>
      </w:r>
    </w:p>
    <w:p>
      <w:r>
        <w:rPr>
          <w:b/>
          <w:color w:val="666666"/>
          <w:sz w:val="16"/>
        </w:rPr>
        <w:t>[bash]</w:t>
      </w:r>
    </w:p>
    <w:p>
      <w:pPr>
        <w:shd w:fill="F2F2F2" w:val="clear"/>
      </w:pPr>
      <w:r>
        <w:rPr>
          <w:rFonts w:ascii="Courier New" w:hAnsi="Courier New"/>
          <w:sz w:val="17"/>
        </w:rPr>
        <w:t>curl -i --location --request POST 'https://api.app.shortcut.com/api/v3/labels' \</w:t>
        <w:br/>
        <w:t xml:space="preserve"> --header 'Accept: application/json' \</w:t>
        <w:br/>
        <w:t xml:space="preserve"> --header 'Content-Type: application/json' \</w:t>
        <w:br/>
        <w:t xml:space="preserve"> --data '{</w:t>
        <w:br/>
        <w:t xml:space="preserve"> "name": "Bug"</w:t>
        <w:br/>
        <w:t xml:space="preserve">  }'</w:t>
      </w:r>
    </w:p>
    <w:p>
      <w:pPr>
        <w:pStyle w:val="Heading3"/>
      </w:pPr>
      <w:r>
        <w:t>Example 2: Create a Label with a color</w:t>
      </w:r>
    </w:p>
    <w:p>
      <w:r>
        <w:rPr>
          <w:b/>
          <w:color w:val="666666"/>
          <w:sz w:val="16"/>
        </w:rPr>
        <w:t>[bash]</w:t>
      </w:r>
    </w:p>
    <w:p>
      <w:pPr>
        <w:shd w:fill="F2F2F2" w:val="clear"/>
      </w:pPr>
      <w:r>
        <w:rPr>
          <w:rFonts w:ascii="Courier New" w:hAnsi="Courier New"/>
          <w:sz w:val="17"/>
        </w:rPr>
        <w:t>curl -i --location --request POST 'https://api.app.shortcut.com/api/v3/labels' \</w:t>
        <w:br/>
        <w:t xml:space="preserve"> --header 'Accept: application/json' \</w:t>
        <w:br/>
        <w:t xml:space="preserve"> --header 'Content-Type: application/json' \</w:t>
        <w:br/>
        <w:t xml:space="preserve"> --data '{</w:t>
        <w:br/>
        <w:t xml:space="preserve"> "name": "Backend",</w:t>
        <w:br/>
        <w:t xml:space="preserve"> "color": "#00ff00"</w:t>
        <w:br/>
        <w:t xml:space="preserve">  }'</w:t>
      </w:r>
    </w:p>
    <w:p>
      <w:pPr>
        <w:pStyle w:val="Heading3"/>
      </w:pPr>
      <w:r>
        <w:t>Example 3: Create a Label with an external ID</w:t>
      </w:r>
    </w:p>
    <w:p>
      <w:r>
        <w:rPr>
          <w:b/>
          <w:color w:val="666666"/>
          <w:sz w:val="16"/>
        </w:rPr>
        <w:t>[bash]</w:t>
      </w:r>
    </w:p>
    <w:p>
      <w:pPr>
        <w:shd w:fill="F2F2F2" w:val="clear"/>
      </w:pPr>
      <w:r>
        <w:rPr>
          <w:rFonts w:ascii="Courier New" w:hAnsi="Courier New"/>
          <w:sz w:val="17"/>
        </w:rPr>
        <w:t>curl -i --location --request POST 'https://api.app.shortcut.com/api/v3/labels' \</w:t>
        <w:br/>
        <w:t xml:space="preserve"> --header 'Accept: application/json' \</w:t>
        <w:br/>
        <w:t xml:space="preserve"> --header 'Content-Type: application/json' \</w:t>
        <w:br/>
        <w:t xml:space="preserve"> --data '{</w:t>
        <w:br/>
        <w:t xml:space="preserve"> "name": "Imported",</w:t>
        <w:br/>
        <w:t xml:space="preserve"> "external_id": "jira-label-123"</w:t>
        <w:br/>
        <w:t xml:space="preserve">  }'</w:t>
      </w:r>
    </w:p>
    <w:p>
      <w:pPr>
        <w:pStyle w:val="Heading3"/>
      </w:pPr>
      <w:r>
        <w:t>Error Handling</w:t>
      </w:r>
    </w:p>
    <w:p>
      <w:pPr>
        <w:pStyle w:val="ListBullet"/>
      </w:pPr>
      <w:r>
        <w:t>400 Client Error: Schema mismatch (request body does not match the expected schema/constraints).</w:t>
      </w:r>
    </w:p>
    <w:p>
      <w:pPr>
        <w:pStyle w:val="ListBullet"/>
      </w:pPr>
      <w:r>
        <w:t>404 Client Error: Resource does not exist.</w:t>
      </w:r>
    </w:p>
    <w:p>
      <w:pPr>
        <w:pStyle w:val="ListBullet"/>
      </w:pPr>
      <w:r>
        <w:t>422 Client Error: Unprocessable (request understood but cannot be processed).</w:t>
      </w:r>
    </w:p>
    <w:p>
      <w:pPr>
        <w:pStyle w:val="Heading3"/>
      </w:pPr>
      <w:r>
        <w:t>Related labels actions</w:t>
      </w:r>
    </w:p>
    <w:p>
      <w:pPr>
        <w:pStyle w:val="ListBullet"/>
      </w:pPr>
      <w:r>
        <w:t>[GET] List a Label’s Stories — /api/v3/labels/{{labelPublicId}}/stories</w:t>
      </w:r>
    </w:p>
    <w:p>
      <w:pPr>
        <w:pStyle w:val="ListBullet"/>
      </w:pPr>
      <w:r>
        <w:t>[PUT] Update a Label — /api/v3/labels/{{labelPublicId}}</w:t>
      </w:r>
    </w:p>
    <w:p>
      <w:pPr>
        <w:pStyle w:val="ListBullet"/>
      </w:pPr>
      <w:r>
        <w:t>[GET] List Labels — /api/v3/labels</w:t>
      </w:r>
    </w:p>
    <w:p>
      <w:pPr>
        <w:pStyle w:val="ListBullet"/>
      </w:pPr>
      <w:r>
        <w:t>[DELETE] Delete a Label — /api/v3/labels/{{labelPublicId}}</w:t>
      </w:r>
    </w:p>
    <w:p>
      <w:pPr>
        <w:pStyle w:val="ListBullet"/>
      </w:pPr>
      <w:r>
        <w:t>[GET] Get a Label — /api/v3/labels/{{labelPublicId}}</w:t>
      </w:r>
    </w:p>
    <w:p>
      <w:r>
        <w:br w:type="page"/>
      </w:r>
    </w:p>
    <w:p>
      <w:pPr>
        <w:pStyle w:val="Heading2"/>
      </w:pPr>
      <w:r>
        <w:t>9. [POST] Create Multiple Stories (Bulk)</w:t>
      </w:r>
    </w:p>
    <w:p>
      <w:r>
        <w:rPr>
          <w:b/>
        </w:rPr>
        <w:t xml:space="preserve">Endpoint: </w:t>
      </w:r>
      <w:r>
        <w:rPr>
          <w:rFonts w:ascii="Courier New" w:hAnsi="Courier New"/>
          <w:sz w:val="18"/>
        </w:rPr>
        <w:t>/api/v3/stories/bulk</w:t>
      </w:r>
    </w:p>
    <w:p>
      <w:pPr>
        <w:pStyle w:val="Heading3"/>
      </w:pPr>
      <w:r>
        <w:t>Prerequisites</w:t>
      </w:r>
    </w:p>
    <w:p>
      <w:pPr>
        <w:pStyle w:val="ListBullet"/>
      </w:pPr>
      <w:r>
        <w:t>Access to create Stories in the target Shortcut workspace</w:t>
      </w:r>
    </w:p>
    <w:p>
      <w:pPr>
        <w:pStyle w:val="ListBullet"/>
      </w:pPr>
      <w:r>
        <w:t>Any referenced IDs must already exist (e.g., epic_id, project_id, iteration_id, workflow_state_id, file_ids, linked_file_ids)</w:t>
      </w:r>
    </w:p>
    <w:p>
      <w:pPr>
        <w:pStyle w:val="Heading3"/>
      </w:pPr>
      <w:r>
        <w:t>Method</w:t>
      </w:r>
    </w:p>
    <w:p>
      <w:r>
        <w:t>POST</w:t>
      </w:r>
    </w:p>
    <w:p>
      <w:pPr>
        <w:pStyle w:val="Heading3"/>
      </w:pPr>
      <w:r>
        <w:t>URL</w:t>
      </w:r>
    </w:p>
    <w:p>
      <w:r>
        <w:t>https://api.app.shortcut.com/api/v3/stories/bulk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Shortcut Stories in a single request. The payload uses the same story-creation syntax as the “Create Story” endpoint, but wrapped in a stories array.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as there are none).</w:t>
      </w:r>
    </w:p>
    <w:p>
      <w:pPr>
        <w:pStyle w:val="ListBullet"/>
      </w:pPr>
      <w:r>
        <w:t>Request body must be JSON (Content-Type: application/json) and must include stories.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stories</w:t>
            </w:r>
          </w:p>
        </w:tc>
        <w:tc>
          <w:tcPr>
            <w:tcW w:type="dxa" w:w="2880"/>
          </w:tcPr>
          <w:p>
            <w:r>
              <w:t>array</w:t>
            </w:r>
          </w:p>
        </w:tc>
        <w:tc>
          <w:tcPr>
            <w:tcW w:type="dxa" w:w="2880"/>
          </w:tcPr>
          <w:p>
            <w:r>
              <w:t>Required. Array of story objects to create. Each story object follows the same general structure as “Create Story”.</w:t>
            </w:r>
          </w:p>
        </w:tc>
      </w:tr>
    </w:tbl>
    <w:p/>
    <w:p>
      <w:pPr>
        <w:pStyle w:val="Heading3"/>
      </w:pPr>
      <w:r>
        <w:t>stories[] (Story object) — key fields</w:t>
      </w:r>
    </w:p>
    <w:p>
      <w:r>
        <w:t>Within each element of stories, these fields are documented:</w:t>
      </w:r>
    </w:p>
    <w:p>
      <w:pPr>
        <w:pStyle w:val="Heading4"/>
      </w:pPr>
      <w:r>
        <w:t>Required in each stories[]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Story name. minLength=1, maxLength=512.</w:t>
            </w:r>
          </w:p>
        </w:tc>
      </w:tr>
    </w:tbl>
    <w:p/>
    <w:p>
      <w:pPr>
        <w:pStyle w:val="Heading4"/>
      </w:pPr>
      <w:r>
        <w:t>Optional in each stories[]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Story description. maxLength=100000.</w:t>
            </w:r>
          </w:p>
        </w:tc>
      </w:tr>
      <w:tr>
        <w:tc>
          <w:tcPr>
            <w:tcW w:type="dxa" w:w="2880"/>
          </w:tcPr>
          <w:p>
            <w:r>
              <w:t>archived</w:t>
            </w:r>
          </w:p>
        </w:tc>
        <w:tc>
          <w:tcPr>
            <w:tcW w:type="dxa" w:w="2880"/>
          </w:tcPr>
          <w:p>
            <w:r>
              <w:t>boolean</w:t>
            </w:r>
          </w:p>
        </w:tc>
        <w:tc>
          <w:tcPr>
            <w:tcW w:type="dxa" w:w="2880"/>
          </w:tcPr>
          <w:p>
            <w:r>
              <w:t>Controls the story’s archived state.</w:t>
            </w:r>
          </w:p>
        </w:tc>
      </w:tr>
      <w:tr>
        <w:tc>
          <w:tcPr>
            <w:tcW w:type="dxa" w:w="2880"/>
          </w:tcPr>
          <w:p>
            <w:r>
              <w:t>story_type</w:t>
            </w:r>
          </w:p>
        </w:tc>
        <w:tc>
          <w:tcPr>
            <w:tcW w:type="dxa" w:w="2880"/>
          </w:tcPr>
          <w:p>
            <w:r>
              <w:t>string</w:t>
            </w:r>
          </w:p>
        </w:tc>
        <w:tc>
          <w:tcPr>
            <w:tcW w:type="dxa" w:w="2880"/>
          </w:tcPr>
          <w:p>
            <w:r>
              <w:t>Story type. Allowed: feature, chore, bug.</w:t>
            </w:r>
          </w:p>
        </w:tc>
      </w:tr>
      <w:tr>
        <w:tc>
          <w:tcPr>
            <w:tcW w:type="dxa" w:w="2880"/>
          </w:tcPr>
          <w:p>
            <w:r>
              <w:t>custom_fields</w:t>
            </w:r>
          </w:p>
        </w:tc>
        <w:tc>
          <w:tcPr>
            <w:tcW w:type="dxa" w:w="2880"/>
          </w:tcPr>
          <w:p>
            <w:r>
              <w:t>array</w:t>
            </w:r>
          </w:p>
        </w:tc>
        <w:tc>
          <w:tcPr>
            <w:tcW w:type="dxa" w:w="2880"/>
          </w:tcPr>
          <w:p>
            <w:r>
              <w:t>Array of CustomField assertions. Each item includes field_id (required), value_id (required), and value (string; “Currently ignored”).</w:t>
            </w:r>
          </w:p>
        </w:tc>
      </w:tr>
      <w:tr>
        <w:tc>
          <w:tcPr>
            <w:tcW w:type="dxa" w:w="2880"/>
          </w:tcPr>
          <w:p>
            <w:r>
              <w:t>move_to</w:t>
            </w:r>
          </w:p>
        </w:tc>
        <w:tc>
          <w:tcPr>
            <w:tcW w:type="dxa" w:w="2880"/>
          </w:tcPr>
          <w:p>
            <w:r>
              <w:t>string</w:t>
            </w:r>
          </w:p>
        </w:tc>
        <w:tc>
          <w:tcPr>
            <w:tcW w:type="dxa" w:w="2880"/>
          </w:tcPr>
          <w:p>
            <w:r>
              <w:t>Move position in workflow state. Allowed: last, first.</w:t>
            </w:r>
          </w:p>
        </w:tc>
      </w:tr>
      <w:tr>
        <w:tc>
          <w:tcPr>
            <w:tcW w:type="dxa" w:w="2880"/>
          </w:tcPr>
          <w:p>
            <w:r>
              <w:t>file_ids</w:t>
            </w:r>
          </w:p>
        </w:tc>
        <w:tc>
          <w:tcPr>
            <w:tcW w:type="dxa" w:w="2880"/>
          </w:tcPr>
          <w:p>
            <w:r>
              <w:t>array of integer</w:t>
            </w:r>
          </w:p>
        </w:tc>
        <w:tc>
          <w:tcPr>
            <w:tcW w:type="dxa" w:w="2880"/>
          </w:tcPr>
          <w:p>
            <w:r>
              <w:t>IDs of files attached to the story.</w:t>
            </w:r>
          </w:p>
        </w:tc>
      </w:tr>
      <w:tr>
        <w:tc>
          <w:tcPr>
            <w:tcW w:type="dxa" w:w="2880"/>
          </w:tcPr>
          <w:p>
            <w:r>
              <w:t>linked_file_ids</w:t>
            </w:r>
          </w:p>
        </w:tc>
        <w:tc>
          <w:tcPr>
            <w:tcW w:type="dxa" w:w="2880"/>
          </w:tcPr>
          <w:p>
            <w:r>
              <w:t>array of integer</w:t>
            </w:r>
          </w:p>
        </w:tc>
        <w:tc>
          <w:tcPr>
            <w:tcW w:type="dxa" w:w="2880"/>
          </w:tcPr>
          <w:p>
            <w:r>
              <w:t>IDs of linked files attached to the story.</w:t>
            </w:r>
          </w:p>
        </w:tc>
      </w:tr>
      <w:tr>
        <w:tc>
          <w:tcPr>
            <w:tcW w:type="dxa" w:w="2880"/>
          </w:tcPr>
          <w:p>
            <w:r>
              <w:t>source_task_id</w:t>
            </w:r>
          </w:p>
        </w:tc>
        <w:tc>
          <w:tcPr>
            <w:tcW w:type="dxa" w:w="2880"/>
          </w:tcPr>
          <w:p>
            <w:r>
              <w:t>integer</w:t>
            </w:r>
          </w:p>
        </w:tc>
        <w:tc>
          <w:tcPr>
            <w:tcW w:type="dxa" w:w="2880"/>
          </w:tcPr>
          <w:p>
            <w:r>
              <w:t>If converted from a task in another story, the original task ID.</w:t>
            </w:r>
          </w:p>
        </w:tc>
      </w:tr>
      <w:tr>
        <w:tc>
          <w:tcPr>
            <w:tcW w:type="dxa" w:w="2880"/>
          </w:tcPr>
          <w:p>
            <w:r>
              <w:t>completed_at_override</w:t>
            </w:r>
          </w:p>
        </w:tc>
        <w:tc>
          <w:tcPr>
            <w:tcW w:type="dxa" w:w="2880"/>
          </w:tcPr>
          <w:p>
            <w:r>
              <w:t>string</w:t>
            </w:r>
          </w:p>
        </w:tc>
        <w:tc>
          <w:tcPr>
            <w:tcW w:type="dxa" w:w="2880"/>
          </w:tcPr>
          <w:p>
            <w:r>
              <w:t>Manual override for completion date/time.</w:t>
            </w:r>
          </w:p>
        </w:tc>
      </w:tr>
      <w:tr>
        <w:tc>
          <w:tcPr>
            <w:tcW w:type="dxa" w:w="2880"/>
          </w:tcPr>
          <w:p>
            <w:r>
              <w:t>started_at_override</w:t>
            </w:r>
          </w:p>
        </w:tc>
        <w:tc>
          <w:tcPr>
            <w:tcW w:type="dxa" w:w="2880"/>
          </w:tcPr>
          <w:p>
            <w:r>
              <w:t>string</w:t>
            </w:r>
          </w:p>
        </w:tc>
        <w:tc>
          <w:tcPr>
            <w:tcW w:type="dxa" w:w="2880"/>
          </w:tcPr>
          <w:p>
            <w:r>
              <w:t>Manual override for start date/time.</w:t>
            </w:r>
          </w:p>
        </w:tc>
      </w:tr>
      <w:tr>
        <w:tc>
          <w:tcPr>
            <w:tcW w:type="dxa" w:w="2880"/>
          </w:tcPr>
          <w:p>
            <w:r>
              <w:t>comments</w:t>
            </w:r>
          </w:p>
        </w:tc>
        <w:tc>
          <w:tcPr>
            <w:tcW w:type="dxa" w:w="2880"/>
          </w:tcPr>
          <w:p>
            <w:r>
              <w:t>array</w:t>
            </w:r>
          </w:p>
        </w:tc>
        <w:tc>
          <w:tcPr>
            <w:tcW w:type="dxa" w:w="2880"/>
          </w:tcPr>
          <w:p>
            <w:r>
              <w:t>Comments to add. Each item includes text (required, maxLength=100000) plus optional author_id, created_at, updated_at, external_id, parent_id.</w:t>
            </w:r>
          </w:p>
        </w:tc>
      </w:tr>
      <w:tr>
        <w:tc>
          <w:tcPr>
            <w:tcW w:type="dxa" w:w="2880"/>
          </w:tcPr>
          <w:p>
            <w:r>
              <w:t>epic_id</w:t>
            </w:r>
          </w:p>
        </w:tc>
        <w:tc>
          <w:tcPr>
            <w:tcW w:type="dxa" w:w="2880"/>
          </w:tcPr>
          <w:p>
            <w:r>
              <w:t>integer</w:t>
            </w:r>
          </w:p>
        </w:tc>
        <w:tc>
          <w:tcPr>
            <w:tcW w:type="dxa" w:w="2880"/>
          </w:tcPr>
          <w:p>
            <w:r>
              <w:t>Epic ID the story belongs to.</w:t>
            </w:r>
          </w:p>
        </w:tc>
      </w:tr>
      <w:tr>
        <w:tc>
          <w:tcPr>
            <w:tcW w:type="dxa" w:w="2880"/>
          </w:tcPr>
          <w:p>
            <w:r>
              <w:t>story_template_id</w:t>
            </w:r>
          </w:p>
        </w:tc>
        <w:tc>
          <w:tcPr>
            <w:tcW w:type="dxa" w:w="2880"/>
          </w:tcPr>
          <w:p>
            <w:r>
              <w:t>string</w:t>
            </w:r>
          </w:p>
        </w:tc>
        <w:tc>
          <w:tcPr>
            <w:tcW w:type="dxa" w:w="2880"/>
          </w:tcPr>
          <w:p>
            <w:r>
              <w:t>Story template ID association (no template content is inherited).</w:t>
            </w:r>
          </w:p>
        </w:tc>
      </w:tr>
      <w:tr>
        <w:tc>
          <w:tcPr>
            <w:tcW w:type="dxa" w:w="2880"/>
          </w:tcPr>
          <w:p>
            <w:r>
              <w:t>external_links</w:t>
            </w:r>
          </w:p>
        </w:tc>
        <w:tc>
          <w:tcPr>
            <w:tcW w:type="dxa" w:w="2880"/>
          </w:tcPr>
          <w:p>
            <w:r>
              <w:t>array of string</w:t>
            </w:r>
          </w:p>
        </w:tc>
        <w:tc>
          <w:tcPr>
            <w:tcW w:type="dxa" w:w="2880"/>
          </w:tcPr>
          <w:p>
            <w:r>
              <w:t>External links associated with the story.</w:t>
            </w:r>
          </w:p>
        </w:tc>
      </w:tr>
      <w:tr>
        <w:tc>
          <w:tcPr>
            <w:tcW w:type="dxa" w:w="2880"/>
          </w:tcPr>
          <w:p>
            <w:r>
              <w:t>sub_tasks</w:t>
            </w:r>
          </w:p>
        </w:tc>
        <w:tc>
          <w:tcPr>
            <w:tcW w:type="dxa" w:w="2880"/>
          </w:tcPr>
          <w:p>
            <w:r>
              <w:t>array</w:t>
            </w:r>
          </w:p>
        </w:tc>
        <w:tc>
          <w:tcPr>
            <w:tcW w:type="dxa" w:w="2880"/>
          </w:tcPr>
          <w:p>
            <w:r>
              <w:t>OneOf(&lt;LinkSubTaskParams&gt; | &lt;CreateSubTaskParams&gt;). Applicable only when Sub-tasks feature is enabled. (Schemas not provided in scraped content.)</w:t>
            </w:r>
          </w:p>
        </w:tc>
      </w:tr>
      <w:tr>
        <w:tc>
          <w:tcPr>
            <w:tcW w:type="dxa" w:w="2880"/>
          </w:tcPr>
          <w:p>
            <w:r>
              <w:t>requested_by_id</w:t>
            </w:r>
          </w:p>
        </w:tc>
        <w:tc>
          <w:tcPr>
            <w:tcW w:type="dxa" w:w="2880"/>
          </w:tcPr>
          <w:p>
            <w:r>
              <w:t>string</w:t>
            </w:r>
          </w:p>
        </w:tc>
        <w:tc>
          <w:tcPr>
            <w:tcW w:type="dxa" w:w="2880"/>
          </w:tcPr>
          <w:p>
            <w:r>
              <w:t>Member ID that requested the story.</w:t>
            </w:r>
          </w:p>
        </w:tc>
      </w:tr>
      <w:tr>
        <w:tc>
          <w:tcPr>
            <w:tcW w:type="dxa" w:w="2880"/>
          </w:tcPr>
          <w:p>
            <w:r>
              <w:t>iteration_id</w:t>
            </w:r>
          </w:p>
        </w:tc>
        <w:tc>
          <w:tcPr>
            <w:tcW w:type="dxa" w:w="2880"/>
          </w:tcPr>
          <w:p>
            <w:r>
              <w:t>integer</w:t>
            </w:r>
          </w:p>
        </w:tc>
        <w:tc>
          <w:tcPr>
            <w:tcW w:type="dxa" w:w="2880"/>
          </w:tcPr>
          <w:p>
            <w:r>
              <w:t>Iteration ID the story belongs to.</w:t>
            </w:r>
          </w:p>
        </w:tc>
      </w:tr>
      <w:tr>
        <w:tc>
          <w:tcPr>
            <w:tcW w:type="dxa" w:w="2880"/>
          </w:tcPr>
          <w:p>
            <w:r>
              <w:t>tasks</w:t>
            </w:r>
          </w:p>
        </w:tc>
        <w:tc>
          <w:tcPr>
            <w:tcW w:type="dxa" w:w="2880"/>
          </w:tcPr>
          <w:p>
            <w:r>
              <w:t>array</w:t>
            </w:r>
          </w:p>
        </w:tc>
        <w:tc>
          <w:tcPr>
            <w:tcW w:type="dxa" w:w="2880"/>
          </w:tcPr>
          <w:p>
            <w:r>
              <w:t>Tasks connected to the story. Each item includes description (required, minLength=1, maxLength=2048) plus optional complete (default false), owner_ids, external_id, created_at, updated_at.</w:t>
            </w:r>
          </w:p>
        </w:tc>
      </w:tr>
      <w:tr>
        <w:tc>
          <w:tcPr>
            <w:tcW w:type="dxa" w:w="2880"/>
          </w:tcPr>
          <w:p>
            <w:r>
              <w:t>group_id</w:t>
            </w:r>
          </w:p>
        </w:tc>
        <w:tc>
          <w:tcPr>
            <w:tcW w:type="dxa" w:w="2880"/>
          </w:tcPr>
          <w:p>
            <w:r>
              <w:t>string</w:t>
            </w:r>
          </w:p>
        </w:tc>
        <w:tc>
          <w:tcPr>
            <w:tcW w:type="dxa" w:w="2880"/>
          </w:tcPr>
          <w:p>
            <w:r>
              <w:t>Group ID to associate with the story.</w:t>
            </w:r>
          </w:p>
        </w:tc>
      </w:tr>
      <w:tr>
        <w:tc>
          <w:tcPr>
            <w:tcW w:type="dxa" w:w="2880"/>
          </w:tcPr>
          <w:p>
            <w:r>
              <w:t>workflow_state_id</w:t>
            </w:r>
          </w:p>
        </w:tc>
        <w:tc>
          <w:tcPr>
            <w:tcW w:type="dxa" w:w="2880"/>
          </w:tcPr>
          <w:p>
            <w:r>
              <w:t>integer</w:t>
            </w:r>
          </w:p>
        </w:tc>
        <w:tc>
          <w:tcPr>
            <w:tcW w:type="dxa" w:w="2880"/>
          </w:tcPr>
          <w:p>
            <w:r>
              <w:t>Workflow state ID for the story.</w:t>
            </w:r>
          </w:p>
        </w:tc>
      </w:tr>
      <w:tr>
        <w:tc>
          <w:tcPr>
            <w:tcW w:type="dxa" w:w="2880"/>
          </w:tcPr>
          <w:p>
            <w:r>
              <w:t>updated_at</w:t>
            </w:r>
          </w:p>
        </w:tc>
        <w:tc>
          <w:tcPr>
            <w:tcW w:type="dxa" w:w="2880"/>
          </w:tcPr>
          <w:p>
            <w:r>
              <w:t>string</w:t>
            </w:r>
          </w:p>
        </w:tc>
        <w:tc>
          <w:tcPr>
            <w:tcW w:type="dxa" w:w="2880"/>
          </w:tcPr>
          <w:p>
            <w:r>
              <w:t>Time/date the story was updated.</w:t>
            </w:r>
          </w:p>
        </w:tc>
      </w:tr>
      <w:tr>
        <w:tc>
          <w:tcPr>
            <w:tcW w:type="dxa" w:w="2880"/>
          </w:tcPr>
          <w:p>
            <w:r>
              <w:t>follower_ids</w:t>
            </w:r>
          </w:p>
        </w:tc>
        <w:tc>
          <w:tcPr>
            <w:tcW w:type="dxa" w:w="2880"/>
          </w:tcPr>
          <w:p>
            <w:r>
              <w:t>array of string</w:t>
            </w:r>
          </w:p>
        </w:tc>
        <w:tc>
          <w:tcPr>
            <w:tcW w:type="dxa" w:w="2880"/>
          </w:tcPr>
          <w:p>
            <w:r>
              <w:t>UUIDs of followers.</w:t>
            </w:r>
          </w:p>
        </w:tc>
      </w:tr>
      <w:tr>
        <w:tc>
          <w:tcPr>
            <w:tcW w:type="dxa" w:w="2880"/>
          </w:tcPr>
          <w:p>
            <w:r>
              <w:t>owner_ids</w:t>
            </w:r>
          </w:p>
        </w:tc>
        <w:tc>
          <w:tcPr>
            <w:tcW w:type="dxa" w:w="2880"/>
          </w:tcPr>
          <w:p>
            <w:r>
              <w:t>array of string</w:t>
            </w:r>
          </w:p>
        </w:tc>
        <w:tc>
          <w:tcPr>
            <w:tcW w:type="dxa" w:w="2880"/>
          </w:tcPr>
          <w:p>
            <w:r>
              <w:t>UUIDs of owners.</w:t>
            </w:r>
          </w:p>
        </w:tc>
      </w:tr>
      <w:tr>
        <w:tc>
          <w:tcPr>
            <w:tcW w:type="dxa" w:w="2880"/>
          </w:tcPr>
          <w:p>
            <w:r>
              <w:t>external_id</w:t>
            </w:r>
          </w:p>
        </w:tc>
        <w:tc>
          <w:tcPr>
            <w:tcW w:type="dxa" w:w="2880"/>
          </w:tcPr>
          <w:p>
            <w:r>
              <w:t>string</w:t>
            </w:r>
          </w:p>
        </w:tc>
        <w:tc>
          <w:tcPr>
            <w:tcW w:type="dxa" w:w="2880"/>
          </w:tcPr>
          <w:p>
            <w:r>
              <w:t>External unique ID. maxLength=1024.</w:t>
            </w:r>
          </w:p>
        </w:tc>
      </w:tr>
      <w:tr>
        <w:tc>
          <w:tcPr>
            <w:tcW w:type="dxa" w:w="2880"/>
          </w:tcPr>
          <w:p>
            <w:r>
              <w:t>parent_story_id</w:t>
            </w:r>
          </w:p>
        </w:tc>
        <w:tc>
          <w:tcPr>
            <w:tcW w:type="dxa" w:w="2880"/>
          </w:tcPr>
          <w:p>
            <w:r>
              <w:t>integer</w:t>
            </w:r>
          </w:p>
        </w:tc>
        <w:tc>
          <w:tcPr>
            <w:tcW w:type="dxa" w:w="2880"/>
          </w:tcPr>
          <w:p>
            <w:r>
              <w:t>Parent story ID (sub-task). Applicable only when Sub-tasks feature is enabled.</w:t>
            </w:r>
          </w:p>
        </w:tc>
      </w:tr>
      <w:tr>
        <w:tc>
          <w:tcPr>
            <w:tcW w:type="dxa" w:w="2880"/>
          </w:tcPr>
          <w:p>
            <w:r>
              <w:t>estimate</w:t>
            </w:r>
          </w:p>
        </w:tc>
        <w:tc>
          <w:tcPr>
            <w:tcW w:type="dxa" w:w="2880"/>
          </w:tcPr>
          <w:p>
            <w:r>
              <w:t>integer | null</w:t>
            </w:r>
          </w:p>
        </w:tc>
        <w:tc>
          <w:tcPr>
            <w:tcW w:type="dxa" w:w="2880"/>
          </w:tcPr>
          <w:p>
            <w:r>
              <w:t>Numeric point estimate; can be null for unestimated.</w:t>
            </w:r>
          </w:p>
        </w:tc>
      </w:tr>
      <w:tr>
        <w:tc>
          <w:tcPr>
            <w:tcW w:type="dxa" w:w="2880"/>
          </w:tcPr>
          <w:p>
            <w:r>
              <w:t>project_id</w:t>
            </w:r>
          </w:p>
        </w:tc>
        <w:tc>
          <w:tcPr>
            <w:tcW w:type="dxa" w:w="2880"/>
          </w:tcPr>
          <w:p>
            <w:r>
              <w:t>integer</w:t>
            </w:r>
          </w:p>
        </w:tc>
        <w:tc>
          <w:tcPr>
            <w:tcW w:type="dxa" w:w="2880"/>
          </w:tcPr>
          <w:p>
            <w:r>
              <w:t>Project ID the story belongs to.</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created_at</w:t>
            </w:r>
          </w:p>
        </w:tc>
        <w:tc>
          <w:tcPr>
            <w:tcW w:type="dxa" w:w="2880"/>
          </w:tcPr>
          <w:p>
            <w:r>
              <w:t>string</w:t>
            </w:r>
          </w:p>
        </w:tc>
        <w:tc>
          <w:tcPr>
            <w:tcW w:type="dxa" w:w="2880"/>
          </w:tcPr>
          <w:p>
            <w:r>
              <w:t>Time/date the story was created.</w:t>
            </w:r>
          </w:p>
        </w:tc>
      </w:tr>
      <w:tr>
        <w:tc>
          <w:tcPr>
            <w:tcW w:type="dxa" w:w="2880"/>
          </w:tcPr>
          <w:p>
            <w:r>
              <w:t>labels</w:t>
            </w:r>
          </w:p>
        </w:tc>
        <w:tc>
          <w:tcPr>
            <w:tcW w:type="dxa" w:w="2880"/>
          </w:tcPr>
          <w:p>
            <w:r>
              <w:t>array</w:t>
            </w:r>
          </w:p>
        </w:tc>
        <w:tc>
          <w:tcPr>
            <w:tcW w:type="dxa" w:w="2880"/>
          </w:tcPr>
          <w:p>
            <w:r>
              <w:t>Labels attached to the story. Each item includes name (required, minLength=1, maxLength=128) plus optional description, color (pattern ^#[a-fA-F0-9]{6}$), external_id.</w:t>
            </w:r>
          </w:p>
        </w:tc>
      </w:tr>
      <w:tr>
        <w:tc>
          <w:tcPr>
            <w:tcW w:type="dxa" w:w="2880"/>
          </w:tcPr>
          <w:p>
            <w:r>
              <w:t>story_links</w:t>
            </w:r>
          </w:p>
        </w:tc>
        <w:tc>
          <w:tcPr>
            <w:tcW w:type="dxa" w:w="2880"/>
          </w:tcPr>
          <w:p>
            <w:r>
              <w:t>array</w:t>
            </w:r>
          </w:p>
        </w:tc>
        <w:tc>
          <w:tcPr>
            <w:tcW w:type="dxa" w:w="2880"/>
          </w:tcPr>
          <w:p>
            <w:r>
              <w:t>Story links attached. Each item includes verb (required: blocks, duplicates, relates to) plus subject_id, object_id.</w:t>
            </w:r>
          </w:p>
        </w:tc>
      </w:tr>
    </w:tbl>
    <w:p/>
    <w:p>
      <w:pPr>
        <w:pStyle w:val="Heading3"/>
      </w:pPr>
      <w:r>
        <w:t>Response</w:t>
      </w:r>
    </w:p>
    <w:p>
      <w:pPr>
        <w:pStyle w:val="Heading3"/>
      </w:pPr>
      <w:r>
        <w:t>Success Response (201 Created)</w:t>
      </w:r>
    </w:p>
    <w:p>
      <w:r>
        <w:t>Returns an array of created Story objects.</w:t>
      </w:r>
    </w:p>
    <w:p>
      <w:r>
        <w:rPr>
          <w:b/>
          <w:color w:val="666666"/>
          <w:sz w:val="16"/>
        </w:rPr>
        <w:t>[json]</w:t>
      </w:r>
    </w:p>
    <w:p>
      <w:pPr>
        <w:shd w:fill="F2F2F2" w:val="clear"/>
      </w:pPr>
      <w:r>
        <w:rPr>
          <w:rFonts w:ascii="Courier New" w:hAnsi="Courier New"/>
          <w:sz w:val="17"/>
        </w:rPr>
        <w:t>[</w:t>
        <w:br/>
        <w:t xml:space="preserve"> {</w:t>
        <w:br/>
        <w:t xml:space="preserve"> "app_url": "https://app.shortcut.com/example/story/123",</w:t>
        <w:br/>
        <w:t xml:space="preserve"> "description": "Implement bulk create endpoint usage in our integration.",</w:t>
        <w:br/>
        <w:t xml:space="preserve"> "archived": false,</w:t>
        <w:br/>
        <w:t xml:space="preserve"> "started": false,</w:t>
        <w:br/>
        <w:t xml:space="preserve"> "story_links": [</w:t>
        <w:br/>
        <w:t xml:space="preserve"> {</w:t>
        <w:br/>
        <w:t xml:space="preserve"> "entity_type": "story-link",</w:t>
        <w:br/>
        <w:t xml:space="preserve"> "object_id": 456,</w:t>
        <w:br/>
        <w:t xml:space="preserve"> "verb": "relates to",</w:t>
        <w:br/>
        <w:t xml:space="preserve"> "type": "subject",</w:t>
        <w:br/>
        <w:t xml:space="preserve"> "updated_at": "2026-03-14T12:00:00Z",</w:t>
        <w:br/>
        <w:t xml:space="preserve"> "id": 789,</w:t>
        <w:br/>
        <w:t xml:space="preserve"> "subject_id": 123,</w:t>
        <w:br/>
        <w:t xml:space="preserve"> "subject_workflow_state_id": 500000001,</w:t>
        <w:br/>
        <w:t xml:space="preserve"> "created_at": "2026-03-14T12:00:00Z"</w:t>
        <w:br/>
        <w:t xml:space="preserve"> }</w:t>
        <w:br/>
        <w:t xml:space="preserve"> ],</w:t>
        <w:br/>
        <w:t xml:space="preserve"> "entity_type": "story",</w:t>
        <w:br/>
        <w:t xml:space="preserve"> "labels": [</w:t>
        <w:br/>
        <w:t xml:space="preserve"> {</w:t>
        <w:br/>
        <w:t xml:space="preserve"> "app_url": "https://app.shortcut.com/example/label/321",</w:t>
        <w:br/>
        <w:t xml:space="preserve"> "description": "Work related to API integrations",</w:t>
        <w:br/>
        <w:t xml:space="preserve"> "archived": false,</w:t>
        <w:br/>
        <w:t xml:space="preserve"> "entity_type": "label",</w:t>
        <w:br/>
        <w:t xml:space="preserve"> "color": "#ff0000",</w:t>
        <w:br/>
        <w:t xml:space="preserve"> "name": "integration",</w:t>
        <w:br/>
        <w:t xml:space="preserve"> "global_id": "label:shortcut:321",</w:t>
        <w:br/>
        <w:t xml:space="preserve"> "updated_at": "2026-03-14T12:00:00Z",</w:t>
        <w:br/>
        <w:t xml:space="preserve"> "external_id": "ext-label-1",</w:t>
        <w:br/>
        <w:t xml:space="preserve"> "id": 321,</w:t>
        <w:br/>
        <w:t xml:space="preserve"> "created_at": "2026-03-14T12:00:00Z"</w:t>
        <w:br/>
        <w:t xml:space="preserve"> }</w:t>
        <w:br/>
        <w:t xml:space="preserve"> ],</w:t>
        <w:br/>
        <w:t xml:space="preserve"> "task_ids": [111, 112],</w:t>
        <w:br/>
        <w:t xml:space="preserve"> "mention_ids": [],</w:t>
        <w:br/>
        <w:t xml:space="preserve"> "synced_item": {</w:t>
        <w:br/>
        <w:t xml:space="preserve"> "external_id": "jira-ABC-123",</w:t>
        <w:br/>
        <w:t xml:space="preserve"> "url": "https://jira.example.com/browse/ABC-123"</w:t>
        <w:br/>
        <w:t xml:space="preserve"> },</w:t>
        <w:br/>
        <w:t xml:space="preserve"> "member_mention_ids": [],</w:t>
        <w:br/>
        <w:t xml:space="preserve"> "story_type": "feature",</w:t>
        <w:br/>
        <w:t xml:space="preserve"> "custom_fields": [</w:t>
        <w:br/>
        <w:t xml:space="preserve"> {</w:t>
        <w:br/>
        <w:t xml:space="preserve"> "field_id": "cf_public_id_1",</w:t>
        <w:br/>
        <w:t xml:space="preserve"> "value_id": "cf_enum_value_public_id_1",</w:t>
        <w:br/>
        <w:t xml:space="preserve"> "value": "High"</w:t>
        <w:br/>
        <w:t xml:space="preserve"> }</w:t>
        <w:br/>
        <w:t xml:space="preserve"> ],</w:t>
        <w:br/>
        <w:t xml:space="preserve"> "file_ids": [],</w:t>
        <w:br/>
        <w:t xml:space="preserve"> "num_tasks_completed": 0,</w:t>
        <w:br/>
        <w:t xml:space="preserve"> "workflow_id": 1000,</w:t>
        <w:br/>
        <w:t xml:space="preserve"> "completed_at_override": "2026-03-14T12:00:00Z",</w:t>
        <w:br/>
        <w:t xml:space="preserve"> "started_at": "2026-03-14T12:00:00Z",</w:t>
        <w:br/>
        <w:t xml:space="preserve"> "completed_at": "2026-03-14T12:00:00Z",</w:t>
        <w:br/>
        <w:t xml:space="preserve"> "name": "Bulk-created story example",</w:t>
        <w:br/>
        <w:t xml:space="preserve"> "global_id": "story:shortcut:123",</w:t>
        <w:br/>
        <w:t xml:space="preserve"> "completed": false,</w:t>
        <w:br/>
        <w:t xml:space="preserve"> "blocker": false,</w:t>
        <w:br/>
        <w:t xml:space="preserve"> "epic_id": 200,</w:t>
        <w:br/>
        <w:t xml:space="preserve"> "story_template_id": "template_1",</w:t>
        <w:br/>
        <w:t xml:space="preserve"> "external_links": ["https://example.com/spec"],</w:t>
        <w:br/>
        <w:t xml:space="preserve"> "previous_iteration_ids": [],</w:t>
        <w:br/>
        <w:t xml:space="preserve"> "requested_by_id": "member_uuid_1",</w:t>
        <w:br/>
        <w:t xml:space="preserve"> "iteration_id": 300,</w:t>
        <w:br/>
        <w:t xml:space="preserve"> "sub_task_story_ids": [],</w:t>
        <w:br/>
        <w:t xml:space="preserve"> "formatted_vcs_branch_name": "feature/bulk-created-story-example",</w:t>
        <w:br/>
        <w:t xml:space="preserve"> "label_ids": [321],</w:t>
        <w:br/>
        <w:t xml:space="preserve"> "started_at_override": "2026-03-14T12:00:00Z",</w:t>
        <w:br/>
        <w:t xml:space="preserve"> "group_id": "group_uuid_1",</w:t>
        <w:br/>
        <w:t xml:space="preserve"> "workflow_state_id": 500000001,</w:t>
        <w:br/>
        <w:t xml:space="preserve"> "updated_at": "2026-03-14T12:00:00Z",</w:t>
        <w:br/>
        <w:t xml:space="preserve"> "group_mention_ids": [],</w:t>
        <w:br/>
        <w:t xml:space="preserve"> "follower_ids": [],</w:t>
        <w:br/>
        <w:t xml:space="preserve"> "owner_ids": [],</w:t>
        <w:br/>
        <w:t xml:space="preserve"> "external_id": "ext-story-1",</w:t>
        <w:br/>
        <w:t xml:space="preserve"> "id": 123,</w:t>
        <w:br/>
        <w:t xml:space="preserve"> "lead_time": 0,</w:t>
        <w:br/>
        <w:t xml:space="preserve"> "parent_story_id": null,</w:t>
        <w:br/>
        <w:t xml:space="preserve"> "estimate": null,</w:t>
        <w:br/>
        <w:t xml:space="preserve"> "position": 1,</w:t>
        <w:br/>
        <w:t xml:space="preserve"> "blocked": false,</w:t>
        <w:br/>
        <w:t xml:space="preserve"> "project_id": 10,</w:t>
        <w:br/>
        <w:t xml:space="preserve"> "linked_file_ids": [],</w:t>
        <w:br/>
        <w:t xml:space="preserve"> "deadline": "2026-03-31",</w:t>
        <w:br/>
        <w:t xml:space="preserve"> "stats": {</w:t>
        <w:br/>
        <w:t xml:space="preserve"> "num_related_documents": 0</w:t>
        <w:br/>
        <w:t xml:space="preserve"> },</w:t>
        <w:br/>
        <w:t xml:space="preserve"> "comment_ids": [],</w:t>
        <w:br/>
        <w:t xml:space="preserve"> "cycle_time": 0,</w:t>
        <w:br/>
        <w:t xml:space="preserve"> "created_at": "2026-03-14T12:00:00Z",</w:t>
        <w:br/>
        <w:t xml:space="preserve"> "moved_at": "2026-03-14T12:00:00Z"</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p>
      <w:r>
        <w:t>Because the success response is an array of Story objects, fields below describe each story item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Story.</w:t>
            </w:r>
          </w:p>
        </w:tc>
      </w:tr>
      <w:tr>
        <w:tc>
          <w:tcPr>
            <w:tcW w:type="dxa" w:w="2880"/>
          </w:tcPr>
          <w:p>
            <w:r>
              <w:t>description</w:t>
            </w:r>
          </w:p>
        </w:tc>
        <w:tc>
          <w:tcPr>
            <w:tcW w:type="dxa" w:w="2880"/>
          </w:tcPr>
          <w:p>
            <w:r>
              <w:t>string</w:t>
            </w:r>
          </w:p>
        </w:tc>
        <w:tc>
          <w:tcPr>
            <w:tcW w:type="dxa" w:w="2880"/>
          </w:tcPr>
          <w:p>
            <w:r>
              <w:t>Story description.</w:t>
            </w:r>
          </w:p>
        </w:tc>
      </w:tr>
      <w:tr>
        <w:tc>
          <w:tcPr>
            <w:tcW w:type="dxa" w:w="2880"/>
          </w:tcPr>
          <w:p>
            <w:r>
              <w:t>archived</w:t>
            </w:r>
          </w:p>
        </w:tc>
        <w:tc>
          <w:tcPr>
            <w:tcW w:type="dxa" w:w="2880"/>
          </w:tcPr>
          <w:p>
            <w:r>
              <w:t>boolean</w:t>
            </w:r>
          </w:p>
        </w:tc>
        <w:tc>
          <w:tcPr>
            <w:tcW w:type="dxa" w:w="2880"/>
          </w:tcPr>
          <w:p>
            <w:r>
              <w:t>True if the story is archived.</w:t>
            </w:r>
          </w:p>
        </w:tc>
      </w:tr>
      <w:tr>
        <w:tc>
          <w:tcPr>
            <w:tcW w:type="dxa" w:w="2880"/>
          </w:tcPr>
          <w:p>
            <w:r>
              <w:t>started</w:t>
            </w:r>
          </w:p>
        </w:tc>
        <w:tc>
          <w:tcPr>
            <w:tcW w:type="dxa" w:w="2880"/>
          </w:tcPr>
          <w:p>
            <w:r>
              <w:t>boolean</w:t>
            </w:r>
          </w:p>
        </w:tc>
        <w:tc>
          <w:tcPr>
            <w:tcW w:type="dxa" w:w="2880"/>
          </w:tcPr>
          <w:p>
            <w:r>
              <w:t>True if the story has been started.</w:t>
            </w:r>
          </w:p>
        </w:tc>
      </w:tr>
      <w:tr>
        <w:tc>
          <w:tcPr>
            <w:tcW w:type="dxa" w:w="2880"/>
          </w:tcPr>
          <w:p>
            <w:r>
              <w:t>story_links</w:t>
            </w:r>
          </w:p>
        </w:tc>
        <w:tc>
          <w:tcPr>
            <w:tcW w:type="dxa" w:w="2880"/>
          </w:tcPr>
          <w:p>
            <w:r>
              <w:t>array</w:t>
            </w:r>
          </w:p>
        </w:tc>
        <w:tc>
          <w:tcPr>
            <w:tcW w:type="dxa" w:w="2880"/>
          </w:tcPr>
          <w:p>
            <w:r>
              <w:t>Story links attached to the story.</w:t>
            </w:r>
          </w:p>
        </w:tc>
      </w:tr>
      <w:tr>
        <w:tc>
          <w:tcPr>
            <w:tcW w:type="dxa" w:w="2880"/>
          </w:tcPr>
          <w:p>
            <w:r>
              <w:t>story_links[].entity_type</w:t>
            </w:r>
          </w:p>
        </w:tc>
        <w:tc>
          <w:tcPr>
            <w:tcW w:type="dxa" w:w="2880"/>
          </w:tcPr>
          <w:p>
            <w:r>
              <w:t>string</w:t>
            </w:r>
          </w:p>
        </w:tc>
        <w:tc>
          <w:tcPr>
            <w:tcW w:type="dxa" w:w="2880"/>
          </w:tcPr>
          <w:p>
            <w:r>
              <w:t>Resource type description.</w:t>
            </w:r>
          </w:p>
        </w:tc>
      </w:tr>
      <w:tr>
        <w:tc>
          <w:tcPr>
            <w:tcW w:type="dxa" w:w="2880"/>
          </w:tcPr>
          <w:p>
            <w:r>
              <w:t>story_links[].object_id</w:t>
            </w:r>
          </w:p>
        </w:tc>
        <w:tc>
          <w:tcPr>
            <w:tcW w:type="dxa" w:w="2880"/>
          </w:tcPr>
          <w:p>
            <w:r>
              <w:t>integer</w:t>
            </w:r>
          </w:p>
        </w:tc>
        <w:tc>
          <w:tcPr>
            <w:tcW w:type="dxa" w:w="2880"/>
          </w:tcPr>
          <w:p>
            <w:r>
              <w:t>ID of the object story.</w:t>
            </w:r>
          </w:p>
        </w:tc>
      </w:tr>
      <w:tr>
        <w:tc>
          <w:tcPr>
            <w:tcW w:type="dxa" w:w="2880"/>
          </w:tcPr>
          <w:p>
            <w:r>
              <w:t>story_links[].verb</w:t>
            </w:r>
          </w:p>
        </w:tc>
        <w:tc>
          <w:tcPr>
            <w:tcW w:type="dxa" w:w="2880"/>
          </w:tcPr>
          <w:p>
            <w:r>
              <w:t>string</w:t>
            </w:r>
          </w:p>
        </w:tc>
        <w:tc>
          <w:tcPr>
            <w:tcW w:type="dxa" w:w="2880"/>
          </w:tcPr>
          <w:p>
            <w:r>
              <w:t>Relationship verb (blocks, duplicates, relates to).</w:t>
            </w:r>
          </w:p>
        </w:tc>
      </w:tr>
      <w:tr>
        <w:tc>
          <w:tcPr>
            <w:tcW w:type="dxa" w:w="2880"/>
          </w:tcPr>
          <w:p>
            <w:r>
              <w:t>story_links[].type</w:t>
            </w:r>
          </w:p>
        </w:tc>
        <w:tc>
          <w:tcPr>
            <w:tcW w:type="dxa" w:w="2880"/>
          </w:tcPr>
          <w:p>
            <w:r>
              <w:t>string</w:t>
            </w:r>
          </w:p>
        </w:tc>
        <w:tc>
          <w:tcPr>
            <w:tcW w:type="dxa" w:w="2880"/>
          </w:tcPr>
          <w:p>
            <w:r>
              <w:t>Whether the story is the subject or object in the link.</w:t>
            </w:r>
          </w:p>
        </w:tc>
      </w:tr>
      <w:tr>
        <w:tc>
          <w:tcPr>
            <w:tcW w:type="dxa" w:w="2880"/>
          </w:tcPr>
          <w:p>
            <w:r>
              <w:t>story_links[].updated_at</w:t>
            </w:r>
          </w:p>
        </w:tc>
        <w:tc>
          <w:tcPr>
            <w:tcW w:type="dxa" w:w="2880"/>
          </w:tcPr>
          <w:p>
            <w:r>
              <w:t>string</w:t>
            </w:r>
          </w:p>
        </w:tc>
        <w:tc>
          <w:tcPr>
            <w:tcW w:type="dxa" w:w="2880"/>
          </w:tcPr>
          <w:p>
            <w:r>
              <w:t>Last updated timestamp of the story link.</w:t>
            </w:r>
          </w:p>
        </w:tc>
      </w:tr>
      <w:tr>
        <w:tc>
          <w:tcPr>
            <w:tcW w:type="dxa" w:w="2880"/>
          </w:tcPr>
          <w:p>
            <w:r>
              <w:t>story_links[].id</w:t>
            </w:r>
          </w:p>
        </w:tc>
        <w:tc>
          <w:tcPr>
            <w:tcW w:type="dxa" w:w="2880"/>
          </w:tcPr>
          <w:p>
            <w:r>
              <w:t>integer</w:t>
            </w:r>
          </w:p>
        </w:tc>
        <w:tc>
          <w:tcPr>
            <w:tcW w:type="dxa" w:w="2880"/>
          </w:tcPr>
          <w:p>
            <w:r>
              <w:t>Story link ID.</w:t>
            </w:r>
          </w:p>
        </w:tc>
      </w:tr>
      <w:tr>
        <w:tc>
          <w:tcPr>
            <w:tcW w:type="dxa" w:w="2880"/>
          </w:tcPr>
          <w:p>
            <w:r>
              <w:t>story_links[].subject_id</w:t>
            </w:r>
          </w:p>
        </w:tc>
        <w:tc>
          <w:tcPr>
            <w:tcW w:type="dxa" w:w="2880"/>
          </w:tcPr>
          <w:p>
            <w:r>
              <w:t>integer</w:t>
            </w:r>
          </w:p>
        </w:tc>
        <w:tc>
          <w:tcPr>
            <w:tcW w:type="dxa" w:w="2880"/>
          </w:tcPr>
          <w:p>
            <w:r>
              <w:t>ID of the subject story.</w:t>
            </w:r>
          </w:p>
        </w:tc>
      </w:tr>
      <w:tr>
        <w:tc>
          <w:tcPr>
            <w:tcW w:type="dxa" w:w="2880"/>
          </w:tcPr>
          <w:p>
            <w:r>
              <w:t>story_links[].subject_workflow_state_id</w:t>
            </w:r>
          </w:p>
        </w:tc>
        <w:tc>
          <w:tcPr>
            <w:tcW w:type="dxa" w:w="2880"/>
          </w:tcPr>
          <w:p>
            <w:r>
              <w:t>integer</w:t>
            </w:r>
          </w:p>
        </w:tc>
        <w:tc>
          <w:tcPr>
            <w:tcW w:type="dxa" w:w="2880"/>
          </w:tcPr>
          <w:p>
            <w:r>
              <w:t>Workflow state of the subject story.</w:t>
            </w:r>
          </w:p>
        </w:tc>
      </w:tr>
      <w:tr>
        <w:tc>
          <w:tcPr>
            <w:tcW w:type="dxa" w:w="2880"/>
          </w:tcPr>
          <w:p>
            <w:r>
              <w:t>story_links[].created_at</w:t>
            </w:r>
          </w:p>
        </w:tc>
        <w:tc>
          <w:tcPr>
            <w:tcW w:type="dxa" w:w="2880"/>
          </w:tcPr>
          <w:p>
            <w:r>
              <w:t>string</w:t>
            </w:r>
          </w:p>
        </w:tc>
        <w:tc>
          <w:tcPr>
            <w:tcW w:type="dxa" w:w="2880"/>
          </w:tcPr>
          <w:p>
            <w:r>
              <w:t>Creation timestamp of the story link.</w:t>
            </w:r>
          </w:p>
        </w:tc>
      </w:tr>
      <w:tr>
        <w:tc>
          <w:tcPr>
            <w:tcW w:type="dxa" w:w="2880"/>
          </w:tcPr>
          <w:p>
            <w:r>
              <w:t>entity_type</w:t>
            </w:r>
          </w:p>
        </w:tc>
        <w:tc>
          <w:tcPr>
            <w:tcW w:type="dxa" w:w="2880"/>
          </w:tcPr>
          <w:p>
            <w:r>
              <w:t>string</w:t>
            </w:r>
          </w:p>
        </w:tc>
        <w:tc>
          <w:tcPr>
            <w:tcW w:type="dxa" w:w="2880"/>
          </w:tcPr>
          <w:p>
            <w:r>
              <w:t>Resource type description.</w:t>
            </w:r>
          </w:p>
        </w:tc>
      </w:tr>
      <w:tr>
        <w:tc>
          <w:tcPr>
            <w:tcW w:type="dxa" w:w="2880"/>
          </w:tcPr>
          <w:p>
            <w:r>
              <w:t>labels</w:t>
            </w:r>
          </w:p>
        </w:tc>
        <w:tc>
          <w:tcPr>
            <w:tcW w:type="dxa" w:w="2880"/>
          </w:tcPr>
          <w:p>
            <w:r>
              <w:t>array</w:t>
            </w:r>
          </w:p>
        </w:tc>
        <w:tc>
          <w:tcPr>
            <w:tcW w:type="dxa" w:w="2880"/>
          </w:tcPr>
          <w:p>
            <w:r>
              <w:t>Labels attached to the story.</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Label description.</w:t>
            </w:r>
          </w:p>
        </w:tc>
      </w:tr>
      <w:tr>
        <w:tc>
          <w:tcPr>
            <w:tcW w:type="dxa" w:w="2880"/>
          </w:tcPr>
          <w:p>
            <w:r>
              <w:t>labels[].archived</w:t>
            </w:r>
          </w:p>
        </w:tc>
        <w:tc>
          <w:tcPr>
            <w:tcW w:type="dxa" w:w="2880"/>
          </w:tcPr>
          <w:p>
            <w:r>
              <w:t>boolean</w:t>
            </w:r>
          </w:p>
        </w:tc>
        <w:tc>
          <w:tcPr>
            <w:tcW w:type="dxa" w:w="2880"/>
          </w:tcPr>
          <w:p>
            <w:r>
              <w:t>True if the label is archived.</w:t>
            </w:r>
          </w:p>
        </w:tc>
      </w:tr>
      <w:tr>
        <w:tc>
          <w:tcPr>
            <w:tcW w:type="dxa" w:w="2880"/>
          </w:tcPr>
          <w:p>
            <w:r>
              <w:t>labels[].entity_type</w:t>
            </w:r>
          </w:p>
        </w:tc>
        <w:tc>
          <w:tcPr>
            <w:tcW w:type="dxa" w:w="2880"/>
          </w:tcPr>
          <w:p>
            <w:r>
              <w:t>string</w:t>
            </w:r>
          </w:p>
        </w:tc>
        <w:tc>
          <w:tcPr>
            <w:tcW w:type="dxa" w:w="2880"/>
          </w:tcPr>
          <w:p>
            <w:r>
              <w:t>Resource type description.</w:t>
            </w:r>
          </w:p>
        </w:tc>
      </w:tr>
      <w:tr>
        <w:tc>
          <w:tcPr>
            <w:tcW w:type="dxa" w:w="2880"/>
          </w:tcPr>
          <w:p>
            <w:r>
              <w:t>labels[].color</w:t>
            </w:r>
          </w:p>
        </w:tc>
        <w:tc>
          <w:tcPr>
            <w:tcW w:type="dxa" w:w="2880"/>
          </w:tcPr>
          <w:p>
            <w:r>
              <w:t>string</w:t>
            </w:r>
          </w:p>
        </w:tc>
        <w:tc>
          <w:tcPr>
            <w:tcW w:type="dxa" w:w="2880"/>
          </w:tcPr>
          <w:p>
            <w:r>
              <w:t>Hex color (pattern ^#[a-fA-F0-9]{6}$).</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Label updated timestamp.</w:t>
            </w:r>
          </w:p>
        </w:tc>
      </w:tr>
      <w:tr>
        <w:tc>
          <w:tcPr>
            <w:tcW w:type="dxa" w:w="2880"/>
          </w:tcPr>
          <w:p>
            <w:r>
              <w:t>labels[].external_id</w:t>
            </w:r>
          </w:p>
        </w:tc>
        <w:tc>
          <w:tcPr>
            <w:tcW w:type="dxa" w:w="2880"/>
          </w:tcPr>
          <w:p>
            <w:r>
              <w:t>string</w:t>
            </w:r>
          </w:p>
        </w:tc>
        <w:tc>
          <w:tcPr>
            <w:tcW w:type="dxa" w:w="2880"/>
          </w:tcPr>
          <w:p>
            <w:r>
              <w:t>External unique ID.</w:t>
            </w:r>
          </w:p>
        </w:tc>
      </w:tr>
      <w:tr>
        <w:tc>
          <w:tcPr>
            <w:tcW w:type="dxa" w:w="2880"/>
          </w:tcPr>
          <w:p>
            <w:r>
              <w:t>labels[].id</w:t>
            </w:r>
          </w:p>
        </w:tc>
        <w:tc>
          <w:tcPr>
            <w:tcW w:type="dxa" w:w="2880"/>
          </w:tcPr>
          <w:p>
            <w:r>
              <w:t>integer</w:t>
            </w:r>
          </w:p>
        </w:tc>
        <w:tc>
          <w:tcPr>
            <w:tcW w:type="dxa" w:w="2880"/>
          </w:tcPr>
          <w:p>
            <w:r>
              <w:t>Label ID.</w:t>
            </w:r>
          </w:p>
        </w:tc>
      </w:tr>
      <w:tr>
        <w:tc>
          <w:tcPr>
            <w:tcW w:type="dxa" w:w="2880"/>
          </w:tcPr>
          <w:p>
            <w:r>
              <w:t>labels[].created_at</w:t>
            </w:r>
          </w:p>
        </w:tc>
        <w:tc>
          <w:tcPr>
            <w:tcW w:type="dxa" w:w="2880"/>
          </w:tcPr>
          <w:p>
            <w:r>
              <w:t>string</w:t>
            </w:r>
          </w:p>
        </w:tc>
        <w:tc>
          <w:tcPr>
            <w:tcW w:type="dxa" w:w="2880"/>
          </w:tcPr>
          <w:p>
            <w:r>
              <w:t>Label created timestamp.</w:t>
            </w:r>
          </w:p>
        </w:tc>
      </w:tr>
      <w:tr>
        <w:tc>
          <w:tcPr>
            <w:tcW w:type="dxa" w:w="2880"/>
          </w:tcPr>
          <w:p>
            <w:r>
              <w:t>task_ids</w:t>
            </w:r>
          </w:p>
        </w:tc>
        <w:tc>
          <w:tcPr>
            <w:tcW w:type="dxa" w:w="2880"/>
          </w:tcPr>
          <w:p>
            <w:r>
              <w:t>array of integer</w:t>
            </w:r>
          </w:p>
        </w:tc>
        <w:tc>
          <w:tcPr>
            <w:tcW w:type="dxa" w:w="2880"/>
          </w:tcPr>
          <w:p>
            <w:r>
              <w:t>IDs of tasks attached to the story.</w:t>
            </w:r>
          </w:p>
        </w:tc>
      </w:tr>
      <w:tr>
        <w:tc>
          <w:tcPr>
            <w:tcW w:type="dxa" w:w="2880"/>
          </w:tcPr>
          <w:p>
            <w:r>
              <w:t>mention_ids</w:t>
            </w:r>
          </w:p>
        </w:tc>
        <w:tc>
          <w:tcPr>
            <w:tcW w:type="dxa" w:w="2880"/>
          </w:tcPr>
          <w:p>
            <w:r>
              <w:t>array of string</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w:t>
            </w:r>
          </w:p>
        </w:tc>
      </w:tr>
      <w:tr>
        <w:tc>
          <w:tcPr>
            <w:tcW w:type="dxa" w:w="2880"/>
          </w:tcPr>
          <w:p>
            <w:r>
              <w:t>synced_item.external_id</w:t>
            </w:r>
          </w:p>
        </w:tc>
        <w:tc>
          <w:tcPr>
            <w:tcW w:type="dxa" w:w="2880"/>
          </w:tcPr>
          <w:p>
            <w:r>
              <w:t>string</w:t>
            </w:r>
          </w:p>
        </w:tc>
        <w:tc>
          <w:tcPr>
            <w:tcW w:type="dxa" w:w="2880"/>
          </w:tcPr>
          <w:p>
            <w:r>
              <w:t>External system identifier.</w:t>
            </w:r>
          </w:p>
        </w:tc>
      </w:tr>
      <w:tr>
        <w:tc>
          <w:tcPr>
            <w:tcW w:type="dxa" w:w="2880"/>
          </w:tcPr>
          <w:p>
            <w:r>
              <w:t>synced_item.url</w:t>
            </w:r>
          </w:p>
        </w:tc>
        <w:tc>
          <w:tcPr>
            <w:tcW w:type="dxa" w:w="2880"/>
          </w:tcPr>
          <w:p>
            <w:r>
              <w:t>string</w:t>
            </w:r>
          </w:p>
        </w:tc>
        <w:tc>
          <w:tcPr>
            <w:tcW w:type="dxa" w:w="2880"/>
          </w:tcPr>
          <w:p>
            <w:r>
              <w:t>External system URL.</w:t>
            </w:r>
          </w:p>
        </w:tc>
      </w:tr>
      <w:tr>
        <w:tc>
          <w:tcPr>
            <w:tcW w:type="dxa" w:w="2880"/>
          </w:tcPr>
          <w:p>
            <w:r>
              <w:t>member_mention_ids</w:t>
            </w:r>
          </w:p>
        </w:tc>
        <w:tc>
          <w:tcPr>
            <w:tcW w:type="dxa" w:w="2880"/>
          </w:tcPr>
          <w:p>
            <w:r>
              <w:t>array of string</w:t>
            </w:r>
          </w:p>
        </w:tc>
        <w:tc>
          <w:tcPr>
            <w:tcW w:type="dxa" w:w="2880"/>
          </w:tcPr>
          <w:p>
            <w:r>
              <w:t>Member IDs mentioned in the story description.</w:t>
            </w:r>
          </w:p>
        </w:tc>
      </w:tr>
      <w:tr>
        <w:tc>
          <w:tcPr>
            <w:tcW w:type="dxa" w:w="2880"/>
          </w:tcPr>
          <w:p>
            <w:r>
              <w:t>story_type</w:t>
            </w:r>
          </w:p>
        </w:tc>
        <w:tc>
          <w:tcPr>
            <w:tcW w:type="dxa" w:w="2880"/>
          </w:tcPr>
          <w:p>
            <w:r>
              <w:t>string</w:t>
            </w:r>
          </w:p>
        </w:tc>
        <w:tc>
          <w:tcPr>
            <w:tcW w:type="dxa" w:w="2880"/>
          </w:tcPr>
          <w:p>
            <w:r>
              <w:t>Story type (feature, bug, chore).</w:t>
            </w:r>
          </w:p>
        </w:tc>
      </w:tr>
      <w:tr>
        <w:tc>
          <w:tcPr>
            <w:tcW w:type="dxa" w:w="2880"/>
          </w:tcPr>
          <w:p>
            <w:r>
              <w:t>custom_fields</w:t>
            </w:r>
          </w:p>
        </w:tc>
        <w:tc>
          <w:tcPr>
            <w:tcW w:type="dxa" w:w="2880"/>
          </w:tcPr>
          <w:p>
            <w:r>
              <w:t>array</w:t>
            </w:r>
          </w:p>
        </w:tc>
        <w:tc>
          <w:tcPr>
            <w:tcW w:type="dxa" w:w="2880"/>
          </w:tcPr>
          <w:p>
            <w:r>
              <w:t>CustomField assertions for the story.</w:t>
            </w:r>
          </w:p>
        </w:tc>
      </w:tr>
      <w:tr>
        <w:tc>
          <w:tcPr>
            <w:tcW w:type="dxa" w:w="2880"/>
          </w:tcPr>
          <w:p>
            <w:r>
              <w:t>custom_fields[].field_id</w:t>
            </w:r>
          </w:p>
        </w:tc>
        <w:tc>
          <w:tcPr>
            <w:tcW w:type="dxa" w:w="2880"/>
          </w:tcPr>
          <w:p>
            <w:r>
              <w:t>string</w:t>
            </w:r>
          </w:p>
        </w:tc>
        <w:tc>
          <w:tcPr>
            <w:tcW w:type="dxa" w:w="2880"/>
          </w:tcPr>
          <w:p>
            <w:r>
              <w:t>Public ID for a CustomField.</w:t>
            </w:r>
          </w:p>
        </w:tc>
      </w:tr>
      <w:tr>
        <w:tc>
          <w:tcPr>
            <w:tcW w:type="dxa" w:w="2880"/>
          </w:tcPr>
          <w:p>
            <w:r>
              <w:t>custom_fields[].value_id</w:t>
            </w:r>
          </w:p>
        </w:tc>
        <w:tc>
          <w:tcPr>
            <w:tcW w:type="dxa" w:w="2880"/>
          </w:tcPr>
          <w:p>
            <w:r>
              <w:t>string</w:t>
            </w:r>
          </w:p>
        </w:tc>
        <w:tc>
          <w:tcPr>
            <w:tcW w:type="dxa" w:w="2880"/>
          </w:tcPr>
          <w:p>
            <w:r>
              <w:t>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file_ids</w:t>
            </w:r>
          </w:p>
        </w:tc>
        <w:tc>
          <w:tcPr>
            <w:tcW w:type="dxa" w:w="2880"/>
          </w:tcPr>
          <w:p>
            <w:r>
              <w:t>array of integer</w:t>
            </w:r>
          </w:p>
        </w:tc>
        <w:tc>
          <w:tcPr>
            <w:tcW w:type="dxa" w:w="2880"/>
          </w:tcPr>
          <w:p>
            <w:r>
              <w:t>IDs of files attached to the story.</w:t>
            </w:r>
          </w:p>
        </w:tc>
      </w:tr>
      <w:tr>
        <w:tc>
          <w:tcPr>
            <w:tcW w:type="dxa" w:w="2880"/>
          </w:tcPr>
          <w:p>
            <w:r>
              <w:t>num_tasks_completed</w:t>
            </w:r>
          </w:p>
        </w:tc>
        <w:tc>
          <w:tcPr>
            <w:tcW w:type="dxa" w:w="2880"/>
          </w:tcPr>
          <w:p>
            <w:r>
              <w:t>integer</w:t>
            </w:r>
          </w:p>
        </w:tc>
        <w:tc>
          <w:tcPr>
            <w:tcW w:type="dxa" w:w="2880"/>
          </w:tcPr>
          <w:p>
            <w:r>
              <w:t>Number of completed tasks on the story.</w:t>
            </w:r>
          </w:p>
        </w:tc>
      </w:tr>
      <w:tr>
        <w:tc>
          <w:tcPr>
            <w:tcW w:type="dxa" w:w="2880"/>
          </w:tcPr>
          <w:p>
            <w:r>
              <w:t>workflow_id</w:t>
            </w:r>
          </w:p>
        </w:tc>
        <w:tc>
          <w:tcPr>
            <w:tcW w:type="dxa" w:w="2880"/>
          </w:tcPr>
          <w:p>
            <w:r>
              <w:t>integer</w:t>
            </w:r>
          </w:p>
        </w:tc>
        <w:tc>
          <w:tcPr>
            <w:tcW w:type="dxa" w:w="2880"/>
          </w:tcPr>
          <w:p>
            <w:r>
              <w:t>Workflow ID the story belongs to.</w:t>
            </w:r>
          </w:p>
        </w:tc>
      </w:tr>
      <w:tr>
        <w:tc>
          <w:tcPr>
            <w:tcW w:type="dxa" w:w="2880"/>
          </w:tcPr>
          <w:p>
            <w:r>
              <w:t>completed_at_override</w:t>
            </w:r>
          </w:p>
        </w:tc>
        <w:tc>
          <w:tcPr>
            <w:tcW w:type="dxa" w:w="2880"/>
          </w:tcPr>
          <w:p>
            <w:r>
              <w:t>string</w:t>
            </w:r>
          </w:p>
        </w:tc>
        <w:tc>
          <w:tcPr>
            <w:tcW w:type="dxa" w:w="2880"/>
          </w:tcPr>
          <w:p>
            <w:r>
              <w:t>Manual completion timestamp override.</w:t>
            </w:r>
          </w:p>
        </w:tc>
      </w:tr>
      <w:tr>
        <w:tc>
          <w:tcPr>
            <w:tcW w:type="dxa" w:w="2880"/>
          </w:tcPr>
          <w:p>
            <w:r>
              <w:t>started_at</w:t>
            </w:r>
          </w:p>
        </w:tc>
        <w:tc>
          <w:tcPr>
            <w:tcW w:type="dxa" w:w="2880"/>
          </w:tcPr>
          <w:p>
            <w:r>
              <w:t>string</w:t>
            </w:r>
          </w:p>
        </w:tc>
        <w:tc>
          <w:tcPr>
            <w:tcW w:type="dxa" w:w="2880"/>
          </w:tcPr>
          <w:p>
            <w:r>
              <w:t>Started timestamp.</w:t>
            </w:r>
          </w:p>
        </w:tc>
      </w:tr>
      <w:tr>
        <w:tc>
          <w:tcPr>
            <w:tcW w:type="dxa" w:w="2880"/>
          </w:tcPr>
          <w:p>
            <w:r>
              <w:t>completed_at</w:t>
            </w:r>
          </w:p>
        </w:tc>
        <w:tc>
          <w:tcPr>
            <w:tcW w:type="dxa" w:w="2880"/>
          </w:tcPr>
          <w:p>
            <w:r>
              <w:t>string</w:t>
            </w:r>
          </w:p>
        </w:tc>
        <w:tc>
          <w:tcPr>
            <w:tcW w:type="dxa" w:w="2880"/>
          </w:tcPr>
          <w:p>
            <w:r>
              <w:t>Completed timestamp.</w:t>
            </w:r>
          </w:p>
        </w:tc>
      </w:tr>
      <w:tr>
        <w:tc>
          <w:tcPr>
            <w:tcW w:type="dxa" w:w="2880"/>
          </w:tcPr>
          <w:p>
            <w:r>
              <w:t>name</w:t>
            </w:r>
          </w:p>
        </w:tc>
        <w:tc>
          <w:tcPr>
            <w:tcW w:type="dxa" w:w="2880"/>
          </w:tcPr>
          <w:p>
            <w:r>
              <w:t>string</w:t>
            </w:r>
          </w:p>
        </w:tc>
        <w:tc>
          <w:tcPr>
            <w:tcW w:type="dxa" w:w="2880"/>
          </w:tcPr>
          <w:p>
            <w:r>
              <w:t>Story name.</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True if the story is completed.</w:t>
            </w:r>
          </w:p>
        </w:tc>
      </w:tr>
      <w:tr>
        <w:tc>
          <w:tcPr>
            <w:tcW w:type="dxa" w:w="2880"/>
          </w:tcPr>
          <w:p>
            <w:r>
              <w:t>blocker</w:t>
            </w:r>
          </w:p>
        </w:tc>
        <w:tc>
          <w:tcPr>
            <w:tcW w:type="dxa" w:w="2880"/>
          </w:tcPr>
          <w:p>
            <w:r>
              <w:t>boolean</w:t>
            </w:r>
          </w:p>
        </w:tc>
        <w:tc>
          <w:tcPr>
            <w:tcW w:type="dxa" w:w="2880"/>
          </w:tcPr>
          <w:p>
            <w:r>
              <w:t>True if the story is a blocker of another story.</w:t>
            </w:r>
          </w:p>
        </w:tc>
      </w:tr>
      <w:tr>
        <w:tc>
          <w:tcPr>
            <w:tcW w:type="dxa" w:w="2880"/>
          </w:tcPr>
          <w:p>
            <w:r>
              <w:t>epic_id</w:t>
            </w:r>
          </w:p>
        </w:tc>
        <w:tc>
          <w:tcPr>
            <w:tcW w:type="dxa" w:w="2880"/>
          </w:tcPr>
          <w:p>
            <w:r>
              <w:t>integer</w:t>
            </w:r>
          </w:p>
        </w:tc>
        <w:tc>
          <w:tcPr>
            <w:tcW w:type="dxa" w:w="2880"/>
          </w:tcPr>
          <w:p>
            <w:r>
              <w:t>Epic ID.</w:t>
            </w:r>
          </w:p>
        </w:tc>
      </w:tr>
      <w:tr>
        <w:tc>
          <w:tcPr>
            <w:tcW w:type="dxa" w:w="2880"/>
          </w:tcPr>
          <w:p>
            <w:r>
              <w:t>story_template_id</w:t>
            </w:r>
          </w:p>
        </w:tc>
        <w:tc>
          <w:tcPr>
            <w:tcW w:type="dxa" w:w="2880"/>
          </w:tcPr>
          <w:p>
            <w:r>
              <w:t>string</w:t>
            </w:r>
          </w:p>
        </w:tc>
        <w:tc>
          <w:tcPr>
            <w:tcW w:type="dxa" w:w="2880"/>
          </w:tcPr>
          <w:p>
            <w:r>
              <w:t>Story template ID (or null).</w:t>
            </w:r>
          </w:p>
        </w:tc>
      </w:tr>
      <w:tr>
        <w:tc>
          <w:tcPr>
            <w:tcW w:type="dxa" w:w="2880"/>
          </w:tcPr>
          <w:p>
            <w:r>
              <w:t>external_links</w:t>
            </w:r>
          </w:p>
        </w:tc>
        <w:tc>
          <w:tcPr>
            <w:tcW w:type="dxa" w:w="2880"/>
          </w:tcPr>
          <w:p>
            <w:r>
              <w:t>array of string</w:t>
            </w:r>
          </w:p>
        </w:tc>
        <w:tc>
          <w:tcPr>
            <w:tcW w:type="dxa" w:w="2880"/>
          </w:tcPr>
          <w:p>
            <w:r>
              <w:t>External links associated with the story.</w:t>
            </w:r>
          </w:p>
        </w:tc>
      </w:tr>
      <w:tr>
        <w:tc>
          <w:tcPr>
            <w:tcW w:type="dxa" w:w="2880"/>
          </w:tcPr>
          <w:p>
            <w:r>
              <w:t>previous_iteration_ids</w:t>
            </w:r>
          </w:p>
        </w:tc>
        <w:tc>
          <w:tcPr>
            <w:tcW w:type="dxa" w:w="2880"/>
          </w:tcPr>
          <w:p>
            <w:r>
              <w:t>array of integer</w:t>
            </w:r>
          </w:p>
        </w:tc>
        <w:tc>
          <w:tcPr>
            <w:tcW w:type="dxa" w:w="2880"/>
          </w:tcPr>
          <w:p>
            <w:r>
              <w:t>IDs of previous iterations for the story.</w:t>
            </w:r>
          </w:p>
        </w:tc>
      </w:tr>
      <w:tr>
        <w:tc>
          <w:tcPr>
            <w:tcW w:type="dxa" w:w="2880"/>
          </w:tcPr>
          <w:p>
            <w:r>
              <w:t>requested_by_id</w:t>
            </w:r>
          </w:p>
        </w:tc>
        <w:tc>
          <w:tcPr>
            <w:tcW w:type="dxa" w:w="2880"/>
          </w:tcPr>
          <w:p>
            <w:r>
              <w:t>string</w:t>
            </w:r>
          </w:p>
        </w:tc>
        <w:tc>
          <w:tcPr>
            <w:tcW w:type="dxa" w:w="2880"/>
          </w:tcPr>
          <w:p>
            <w:r>
              <w:t>Member ID who requested the story.</w:t>
            </w:r>
          </w:p>
        </w:tc>
      </w:tr>
      <w:tr>
        <w:tc>
          <w:tcPr>
            <w:tcW w:type="dxa" w:w="2880"/>
          </w:tcPr>
          <w:p>
            <w:r>
              <w:t>iteration_id</w:t>
            </w:r>
          </w:p>
        </w:tc>
        <w:tc>
          <w:tcPr>
            <w:tcW w:type="dxa" w:w="2880"/>
          </w:tcPr>
          <w:p>
            <w:r>
              <w:t>integer</w:t>
            </w:r>
          </w:p>
        </w:tc>
        <w:tc>
          <w:tcPr>
            <w:tcW w:type="dxa" w:w="2880"/>
          </w:tcPr>
          <w:p>
            <w:r>
              <w:t>Iteration ID.</w:t>
            </w:r>
          </w:p>
        </w:tc>
      </w:tr>
      <w:tr>
        <w:tc>
          <w:tcPr>
            <w:tcW w:type="dxa" w:w="2880"/>
          </w:tcPr>
          <w:p>
            <w:r>
              <w:t>sub_task_story_ids</w:t>
            </w:r>
          </w:p>
        </w:tc>
        <w:tc>
          <w:tcPr>
            <w:tcW w:type="dxa" w:w="2880"/>
          </w:tcPr>
          <w:p>
            <w:r>
              <w:t>array of integer</w:t>
            </w:r>
          </w:p>
        </w:tc>
        <w:tc>
          <w:tcPr>
            <w:tcW w:type="dxa" w:w="2880"/>
          </w:tcPr>
          <w:p>
            <w:r>
              <w:t>Sub-task story IDs (if sub-tasks enabled).</w:t>
            </w:r>
          </w:p>
        </w:tc>
      </w:tr>
      <w:tr>
        <w:tc>
          <w:tcPr>
            <w:tcW w:type="dxa" w:w="2880"/>
          </w:tcPr>
          <w:p>
            <w:r>
              <w:t>formatted_vcs_branch_name</w:t>
            </w:r>
          </w:p>
        </w:tc>
        <w:tc>
          <w:tcPr>
            <w:tcW w:type="dxa" w:w="2880"/>
          </w:tcPr>
          <w:p>
            <w:r>
              <w:t>string</w:t>
            </w:r>
          </w:p>
        </w:tc>
        <w:tc>
          <w:tcPr>
            <w:tcW w:type="dxa" w:w="2880"/>
          </w:tcPr>
          <w:p>
            <w:r>
              <w:t>Formatted VCS branch name.</w:t>
            </w:r>
          </w:p>
        </w:tc>
      </w:tr>
      <w:tr>
        <w:tc>
          <w:tcPr>
            <w:tcW w:type="dxa" w:w="2880"/>
          </w:tcPr>
          <w:p>
            <w:r>
              <w:t>label_ids</w:t>
            </w:r>
          </w:p>
        </w:tc>
        <w:tc>
          <w:tcPr>
            <w:tcW w:type="dxa" w:w="2880"/>
          </w:tcPr>
          <w:p>
            <w:r>
              <w:t>array of integer</w:t>
            </w:r>
          </w:p>
        </w:tc>
        <w:tc>
          <w:tcPr>
            <w:tcW w:type="dxa" w:w="2880"/>
          </w:tcPr>
          <w:p>
            <w:r>
              <w:t>Label IDs attached to the story.</w:t>
            </w:r>
          </w:p>
        </w:tc>
      </w:tr>
      <w:tr>
        <w:tc>
          <w:tcPr>
            <w:tcW w:type="dxa" w:w="2880"/>
          </w:tcPr>
          <w:p>
            <w:r>
              <w:t>started_at_override</w:t>
            </w:r>
          </w:p>
        </w:tc>
        <w:tc>
          <w:tcPr>
            <w:tcW w:type="dxa" w:w="2880"/>
          </w:tcPr>
          <w:p>
            <w:r>
              <w:t>string</w:t>
            </w:r>
          </w:p>
        </w:tc>
        <w:tc>
          <w:tcPr>
            <w:tcW w:type="dxa" w:w="2880"/>
          </w:tcPr>
          <w:p>
            <w:r>
              <w:t>Manual started timestamp override.</w:t>
            </w:r>
          </w:p>
        </w:tc>
      </w:tr>
      <w:tr>
        <w:tc>
          <w:tcPr>
            <w:tcW w:type="dxa" w:w="2880"/>
          </w:tcPr>
          <w:p>
            <w:r>
              <w:t>group_id</w:t>
            </w:r>
          </w:p>
        </w:tc>
        <w:tc>
          <w:tcPr>
            <w:tcW w:type="dxa" w:w="2880"/>
          </w:tcPr>
          <w:p>
            <w:r>
              <w:t>string</w:t>
            </w:r>
          </w:p>
        </w:tc>
        <w:tc>
          <w:tcPr>
            <w:tcW w:type="dxa" w:w="2880"/>
          </w:tcPr>
          <w:p>
            <w:r>
              <w:t>Group ID associated with the story.</w:t>
            </w:r>
          </w:p>
        </w:tc>
      </w:tr>
      <w:tr>
        <w:tc>
          <w:tcPr>
            <w:tcW w:type="dxa" w:w="2880"/>
          </w:tcPr>
          <w:p>
            <w:r>
              <w:t>workflow_state_id</w:t>
            </w:r>
          </w:p>
        </w:tc>
        <w:tc>
          <w:tcPr>
            <w:tcW w:type="dxa" w:w="2880"/>
          </w:tcPr>
          <w:p>
            <w:r>
              <w:t>integer</w:t>
            </w:r>
          </w:p>
        </w:tc>
        <w:tc>
          <w:tcPr>
            <w:tcW w:type="dxa" w:w="2880"/>
          </w:tcPr>
          <w:p>
            <w:r>
              <w:t>Current workflow state ID.</w:t>
            </w:r>
          </w:p>
        </w:tc>
      </w:tr>
      <w:tr>
        <w:tc>
          <w:tcPr>
            <w:tcW w:type="dxa" w:w="2880"/>
          </w:tcPr>
          <w:p>
            <w:r>
              <w:t>updated_at</w:t>
            </w:r>
          </w:p>
        </w:tc>
        <w:tc>
          <w:tcPr>
            <w:tcW w:type="dxa" w:w="2880"/>
          </w:tcPr>
          <w:p>
            <w:r>
              <w:t>string</w:t>
            </w:r>
          </w:p>
        </w:tc>
        <w:tc>
          <w:tcPr>
            <w:tcW w:type="dxa" w:w="2880"/>
          </w:tcPr>
          <w:p>
            <w:r>
              <w:t>Updated timestamp.</w:t>
            </w:r>
          </w:p>
        </w:tc>
      </w:tr>
      <w:tr>
        <w:tc>
          <w:tcPr>
            <w:tcW w:type="dxa" w:w="2880"/>
          </w:tcPr>
          <w:p>
            <w:r>
              <w:t>group_mention_ids</w:t>
            </w:r>
          </w:p>
        </w:tc>
        <w:tc>
          <w:tcPr>
            <w:tcW w:type="dxa" w:w="2880"/>
          </w:tcPr>
          <w:p>
            <w:r>
              <w:t>array of string</w:t>
            </w:r>
          </w:p>
        </w:tc>
        <w:tc>
          <w:tcPr>
            <w:tcW w:type="dxa" w:w="2880"/>
          </w:tcPr>
          <w:p>
            <w:r>
              <w:t>Group IDs mentioned in the story description.</w:t>
            </w:r>
          </w:p>
        </w:tc>
      </w:tr>
      <w:tr>
        <w:tc>
          <w:tcPr>
            <w:tcW w:type="dxa" w:w="2880"/>
          </w:tcPr>
          <w:p>
            <w:r>
              <w:t>follower_ids</w:t>
            </w:r>
          </w:p>
        </w:tc>
        <w:tc>
          <w:tcPr>
            <w:tcW w:type="dxa" w:w="2880"/>
          </w:tcPr>
          <w:p>
            <w:r>
              <w:t>array of string</w:t>
            </w:r>
          </w:p>
        </w:tc>
        <w:tc>
          <w:tcPr>
            <w:tcW w:type="dxa" w:w="2880"/>
          </w:tcPr>
          <w:p>
            <w:r>
              <w:t>UUIDs of followers.</w:t>
            </w:r>
          </w:p>
        </w:tc>
      </w:tr>
      <w:tr>
        <w:tc>
          <w:tcPr>
            <w:tcW w:type="dxa" w:w="2880"/>
          </w:tcPr>
          <w:p>
            <w:r>
              <w:t>owner_ids</w:t>
            </w:r>
          </w:p>
        </w:tc>
        <w:tc>
          <w:tcPr>
            <w:tcW w:type="dxa" w:w="2880"/>
          </w:tcPr>
          <w:p>
            <w:r>
              <w:t>array of string</w:t>
            </w:r>
          </w:p>
        </w:tc>
        <w:tc>
          <w:tcPr>
            <w:tcW w:type="dxa" w:w="2880"/>
          </w:tcPr>
          <w:p>
            <w:r>
              <w:t>UUIDs of owners.</w:t>
            </w:r>
          </w:p>
        </w:tc>
      </w:tr>
      <w:tr>
        <w:tc>
          <w:tcPr>
            <w:tcW w:type="dxa" w:w="2880"/>
          </w:tcPr>
          <w:p>
            <w:r>
              <w:t>external_id</w:t>
            </w:r>
          </w:p>
        </w:tc>
        <w:tc>
          <w:tcPr>
            <w:tcW w:type="dxa" w:w="2880"/>
          </w:tcPr>
          <w:p>
            <w:r>
              <w:t>string</w:t>
            </w:r>
          </w:p>
        </w:tc>
        <w:tc>
          <w:tcPr>
            <w:tcW w:type="dxa" w:w="2880"/>
          </w:tcPr>
          <w:p>
            <w:r>
              <w:t>External unique ID.</w:t>
            </w:r>
          </w:p>
        </w:tc>
      </w:tr>
      <w:tr>
        <w:tc>
          <w:tcPr>
            <w:tcW w:type="dxa" w:w="2880"/>
          </w:tcPr>
          <w:p>
            <w:r>
              <w:t>id</w:t>
            </w:r>
          </w:p>
        </w:tc>
        <w:tc>
          <w:tcPr>
            <w:tcW w:type="dxa" w:w="2880"/>
          </w:tcPr>
          <w:p>
            <w:r>
              <w:t>integer</w:t>
            </w:r>
          </w:p>
        </w:tc>
        <w:tc>
          <w:tcPr>
            <w:tcW w:type="dxa" w:w="2880"/>
          </w:tcPr>
          <w:p>
            <w:r>
              <w:t>Story ID.</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if applicable.</w:t>
            </w:r>
          </w:p>
        </w:tc>
      </w:tr>
      <w:tr>
        <w:tc>
          <w:tcPr>
            <w:tcW w:type="dxa" w:w="2880"/>
          </w:tcPr>
          <w:p>
            <w:r>
              <w:t>estimate</w:t>
            </w:r>
          </w:p>
        </w:tc>
        <w:tc>
          <w:tcPr>
            <w:tcW w:type="dxa" w:w="2880"/>
          </w:tcPr>
          <w:p>
            <w:r>
              <w:t>integer | null</w:t>
            </w:r>
          </w:p>
        </w:tc>
        <w:tc>
          <w:tcPr>
            <w:tcW w:type="dxa" w:w="2880"/>
          </w:tcPr>
          <w:p>
            <w:r>
              <w:t>Point estimate (or null for unestimated).</w:t>
            </w:r>
          </w:p>
        </w:tc>
      </w:tr>
      <w:tr>
        <w:tc>
          <w:tcPr>
            <w:tcW w:type="dxa" w:w="2880"/>
          </w:tcPr>
          <w:p>
            <w:r>
              <w:t>position</w:t>
            </w:r>
          </w:p>
        </w:tc>
        <w:tc>
          <w:tcPr>
            <w:tcW w:type="dxa" w:w="2880"/>
          </w:tcPr>
          <w:p>
            <w:r>
              <w:t>integer</w:t>
            </w:r>
          </w:p>
        </w:tc>
        <w:tc>
          <w:tcPr>
            <w:tcW w:type="dxa" w:w="2880"/>
          </w:tcPr>
          <w:p>
            <w:r>
              <w:t>Position relative to other stories in current project.</w:t>
            </w:r>
          </w:p>
        </w:tc>
      </w:tr>
      <w:tr>
        <w:tc>
          <w:tcPr>
            <w:tcW w:type="dxa" w:w="2880"/>
          </w:tcPr>
          <w:p>
            <w:r>
              <w:t>blocked</w:t>
            </w:r>
          </w:p>
        </w:tc>
        <w:tc>
          <w:tcPr>
            <w:tcW w:type="dxa" w:w="2880"/>
          </w:tcPr>
          <w:p>
            <w:r>
              <w:t>boolean</w:t>
            </w:r>
          </w:p>
        </w:tc>
        <w:tc>
          <w:tcPr>
            <w:tcW w:type="dxa" w:w="2880"/>
          </w:tcPr>
          <w:p>
            <w:r>
              <w:t>True if the story is currently blocked.</w:t>
            </w:r>
          </w:p>
        </w:tc>
      </w:tr>
      <w:tr>
        <w:tc>
          <w:tcPr>
            <w:tcW w:type="dxa" w:w="2880"/>
          </w:tcPr>
          <w:p>
            <w:r>
              <w:t>project_id</w:t>
            </w:r>
          </w:p>
        </w:tc>
        <w:tc>
          <w:tcPr>
            <w:tcW w:type="dxa" w:w="2880"/>
          </w:tcPr>
          <w:p>
            <w:r>
              <w:t>integer</w:t>
            </w:r>
          </w:p>
        </w:tc>
        <w:tc>
          <w:tcPr>
            <w:tcW w:type="dxa" w:w="2880"/>
          </w:tcPr>
          <w:p>
            <w:r>
              <w:t>Project ID.</w:t>
            </w:r>
          </w:p>
        </w:tc>
      </w:tr>
      <w:tr>
        <w:tc>
          <w:tcPr>
            <w:tcW w:type="dxa" w:w="2880"/>
          </w:tcPr>
          <w:p>
            <w:r>
              <w:t>linked_file_ids</w:t>
            </w:r>
          </w:p>
        </w:tc>
        <w:tc>
          <w:tcPr>
            <w:tcW w:type="dxa" w:w="2880"/>
          </w:tcPr>
          <w:p>
            <w:r>
              <w:t>array of integer</w:t>
            </w:r>
          </w:p>
        </w:tc>
        <w:tc>
          <w:tcPr>
            <w:tcW w:type="dxa" w:w="2880"/>
          </w:tcPr>
          <w:p>
            <w:r>
              <w:t>IDs of linked files.</w:t>
            </w:r>
          </w:p>
        </w:tc>
      </w:tr>
      <w:tr>
        <w:tc>
          <w:tcPr>
            <w:tcW w:type="dxa" w:w="2880"/>
          </w:tcPr>
          <w:p>
            <w:r>
              <w:t>deadline</w:t>
            </w:r>
          </w:p>
        </w:tc>
        <w:tc>
          <w:tcPr>
            <w:tcW w:type="dxa" w:w="2880"/>
          </w:tcPr>
          <w:p>
            <w:r>
              <w:t>string</w:t>
            </w:r>
          </w:p>
        </w:tc>
        <w:tc>
          <w:tcPr>
            <w:tcW w:type="dxa" w:w="2880"/>
          </w:tcPr>
          <w:p>
            <w:r>
              <w:t>Due date.</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Number of related documents.</w:t>
            </w:r>
          </w:p>
        </w:tc>
      </w:tr>
      <w:tr>
        <w:tc>
          <w:tcPr>
            <w:tcW w:type="dxa" w:w="2880"/>
          </w:tcPr>
          <w:p>
            <w:r>
              <w:t>comment_ids</w:t>
            </w:r>
          </w:p>
        </w:tc>
        <w:tc>
          <w:tcPr>
            <w:tcW w:type="dxa" w:w="2880"/>
          </w:tcPr>
          <w:p>
            <w:r>
              <w:t>array of integer</w:t>
            </w:r>
          </w:p>
        </w:tc>
        <w:tc>
          <w:tcPr>
            <w:tcW w:type="dxa" w:w="2880"/>
          </w:tcPr>
          <w:p>
            <w:r>
              <w:t>IDs of comments attached to the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Created timestamp.</w:t>
            </w:r>
          </w:p>
        </w:tc>
      </w:tr>
      <w:tr>
        <w:tc>
          <w:tcPr>
            <w:tcW w:type="dxa" w:w="2880"/>
          </w:tcPr>
          <w:p>
            <w:r>
              <w:t>moved_at</w:t>
            </w:r>
          </w:p>
        </w:tc>
        <w:tc>
          <w:tcPr>
            <w:tcW w:type="dxa" w:w="2880"/>
          </w:tcPr>
          <w:p>
            <w:r>
              <w:t>string</w:t>
            </w:r>
          </w:p>
        </w:tc>
        <w:tc>
          <w:tcPr>
            <w:tcW w:type="dxa" w:w="2880"/>
          </w:tcPr>
          <w:p>
            <w:r>
              <w:t>Last workflow-state change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'https://api.app.shortcut.com/api/v3/stories/bulk' \</w:t>
        <w:br/>
        <w:t xml:space="preserve"> --header 'Accept: application/json' \</w:t>
        <w:br/>
        <w:t xml:space="preserve"> --header 'Content-Type: application/json' \</w:t>
        <w:br/>
        <w:t xml:space="preserve"> --data '{</w:t>
        <w:br/>
        <w:t xml:space="preserve"> "stories": [</w:t>
        <w:br/>
        <w:t xml:space="preserve">      {</w:t>
        <w:br/>
        <w:t xml:space="preserve"> "name": "Add bulk story creation to integration",</w:t>
        <w:br/>
        <w:t xml:space="preserve"> "description": "Create multiple stories in one request.",</w:t>
        <w:br/>
        <w:t xml:space="preserve"> "story_type": "feature",</w:t>
        <w:br/>
        <w:t xml:space="preserve"> "project_id": 10,</w:t>
        <w:br/>
        <w:t xml:space="preserve"> "labels": [</w:t>
        <w:br/>
        <w:t xml:space="preserve">          { "name": "integration", "color": "#ff0000" }</w:t>
        <w:br/>
        <w:t xml:space="preserve">        ],</w:t>
        <w:br/>
        <w:t xml:space="preserve"> "tasks": [</w:t>
        <w:br/>
        <w:t xml:space="preserve">          { "description": "Write request builder", "complete": false }</w:t>
        <w:br/>
        <w:t xml:space="preserve">        ]</w:t>
        <w:br/>
        <w:t xml:space="preserve">      },</w:t>
        <w:br/>
        <w:t xml:space="preserve">      {</w:t>
        <w:br/>
        <w:t xml:space="preserve"> "name": "Fix edge case in bulk import",</w:t>
        <w:br/>
        <w:t xml:space="preserve"> "story_type": "bug",</w:t>
        <w:br/>
        <w:t xml:space="preserve"> "estimate": 2</w:t>
        <w:br/>
        <w:t xml:space="preserve">      }</w:t>
        <w:br/>
        <w:t xml:space="preserve">    ]</w:t>
        <w:br/>
        <w:t xml:space="preserve">  }'</w:t>
      </w:r>
    </w:p>
    <w:p>
      <w:pPr>
        <w:pStyle w:val="Heading3"/>
      </w:pPr>
      <w:r>
        <w:t>Example Usage</w:t>
      </w:r>
    </w:p>
    <w:p>
      <w:pPr>
        <w:pStyle w:val="Heading3"/>
      </w:pPr>
      <w:r>
        <w:t>Example 1: Create two minimal stories</w:t>
      </w:r>
    </w:p>
    <w:p>
      <w:r>
        <w:rPr>
          <w:b/>
          <w:color w:val="666666"/>
          <w:sz w:val="16"/>
        </w:rPr>
        <w:t>[bash]</w:t>
      </w:r>
    </w:p>
    <w:p>
      <w:pPr>
        <w:shd w:fill="F2F2F2" w:val="clear"/>
      </w:pPr>
      <w:r>
        <w:rPr>
          <w:rFonts w:ascii="Courier New" w:hAnsi="Courier New"/>
          <w:sz w:val="17"/>
        </w:rPr>
        <w:t>curl -X POST 'https://api.app.shortcut.com/api/v3/stories/bulk' \</w:t>
        <w:br/>
        <w:t xml:space="preserve"> -H 'Accept: application/json' \</w:t>
        <w:br/>
        <w:t xml:space="preserve"> -H 'Content-Type: application/json' \</w:t>
        <w:br/>
        <w:t xml:space="preserve"> -d '{</w:t>
        <w:br/>
        <w:t xml:space="preserve"> "stories": [</w:t>
        <w:br/>
        <w:t xml:space="preserve">      { "name": "Story A" },</w:t>
        <w:br/>
        <w:t xml:space="preserve">      { "name": "Story B" }</w:t>
        <w:br/>
        <w:t xml:space="preserve">    ]</w:t>
        <w:br/>
        <w:t xml:space="preserve">  }'</w:t>
      </w:r>
    </w:p>
    <w:p>
      <w:pPr>
        <w:pStyle w:val="Heading3"/>
      </w:pPr>
      <w:r>
        <w:t>Example 2: Create stories with links and owners</w:t>
      </w:r>
    </w:p>
    <w:p>
      <w:r>
        <w:rPr>
          <w:b/>
          <w:color w:val="666666"/>
          <w:sz w:val="16"/>
        </w:rPr>
        <w:t>[bash]</w:t>
      </w:r>
    </w:p>
    <w:p>
      <w:pPr>
        <w:shd w:fill="F2F2F2" w:val="clear"/>
      </w:pPr>
      <w:r>
        <w:rPr>
          <w:rFonts w:ascii="Courier New" w:hAnsi="Courier New"/>
          <w:sz w:val="17"/>
        </w:rPr>
        <w:t>curl -X POST 'https://api.app.shortcut.com/api/v3/stories/bulk' \</w:t>
        <w:br/>
        <w:t xml:space="preserve"> -H 'Accept: application/json' \</w:t>
        <w:br/>
        <w:t xml:space="preserve"> -H 'Content-Type: application/json' \</w:t>
        <w:br/>
        <w:t xml:space="preserve"> -d '{</w:t>
        <w:br/>
        <w:t xml:space="preserve"> "stories": [</w:t>
        <w:br/>
        <w:t xml:space="preserve">      {</w:t>
        <w:br/>
        <w:t xml:space="preserve"> "name": "Implement feature X",</w:t>
        <w:br/>
        <w:t xml:space="preserve"> "owner_ids": ["550e8400-e29b-41d4-a716-446655440000"],</w:t>
        <w:br/>
        <w:t xml:space="preserve"> "story_links": [</w:t>
        <w:br/>
        <w:t xml:space="preserve">          { "verb": "relates to", "object_id": 456 }</w:t>
        <w:br/>
        <w:t xml:space="preserve">        ]</w:t>
        <w:br/>
        <w:t xml:space="preserve">      }</w:t>
        <w:br/>
        <w:t xml:space="preserve">    ]</w:t>
        <w:br/>
        <w:t xml:space="preserve">  }'</w:t>
      </w:r>
    </w:p>
    <w:p>
      <w:pPr>
        <w:pStyle w:val="Heading3"/>
      </w:pPr>
      <w:r>
        <w:t>Example 3: Create a story with comments and custom fields</w:t>
      </w:r>
    </w:p>
    <w:p>
      <w:r>
        <w:rPr>
          <w:b/>
          <w:color w:val="666666"/>
          <w:sz w:val="16"/>
        </w:rPr>
        <w:t>[bash]</w:t>
      </w:r>
    </w:p>
    <w:p>
      <w:pPr>
        <w:shd w:fill="F2F2F2" w:val="clear"/>
      </w:pPr>
      <w:r>
        <w:rPr>
          <w:rFonts w:ascii="Courier New" w:hAnsi="Courier New"/>
          <w:sz w:val="17"/>
        </w:rPr>
        <w:t>curl -X POST 'https://api.app.shortcut.com/api/v3/stories/bulk' \</w:t>
        <w:br/>
        <w:t xml:space="preserve"> -H 'Accept: application/json' \</w:t>
        <w:br/>
        <w:t xml:space="preserve"> -H 'Content-Type: application/json' \</w:t>
        <w:br/>
        <w:t xml:space="preserve"> -d '{</w:t>
        <w:br/>
        <w:t xml:space="preserve"> "stories": [</w:t>
        <w:br/>
        <w:t xml:space="preserve">      {</w:t>
        <w:br/>
        <w:t xml:space="preserve"> "name": "Add reporting",</w:t>
        <w:br/>
        <w:t xml:space="preserve"> "comments": [</w:t>
        <w:br/>
        <w:t xml:space="preserve">          { "text": "Created via bulk endpoint." }</w:t>
        <w:br/>
        <w:t xml:space="preserve">        ],</w:t>
        <w:br/>
        <w:t xml:space="preserve"> "custom_fields": [</w:t>
        <w:br/>
        <w:t xml:space="preserve">          { "field_id": "cf_public_id_1", "value_id": "cf_enum_value_public_id_1" }</w:t>
        <w:br/>
        <w:t xml:space="preserve">        ]</w:t>
        <w:br/>
        <w:t xml:space="preserve">      }</w:t>
        <w:br/>
        <w:t xml:space="preserve">    ]</w:t>
        <w:br/>
        <w:t xml:space="preserve">  }'</w:t>
      </w:r>
    </w:p>
    <w:p>
      <w:pPr>
        <w:pStyle w:val="Heading3"/>
      </w:pPr>
      <w:r>
        <w:t>Behavior</w:t>
      </w:r>
    </w:p>
    <w:p>
      <w:pPr>
        <w:pStyle w:val="ListBullet"/>
      </w:pPr>
      <w:r>
        <w:t>Validates that the request body matches the expected schema and that stories is provided.</w:t>
      </w:r>
    </w:p>
    <w:p>
      <w:pPr>
        <w:pStyle w:val="ListBullet"/>
      </w:pPr>
      <w:r>
        <w:t>Creates each story using the same semantics as the single-story creation endpoint.</w:t>
      </w:r>
    </w:p>
    <w:p>
      <w:pPr>
        <w:pStyle w:val="ListBullet"/>
      </w:pPr>
      <w:r>
        <w:t>Returns 201 with an array of created Story resources.</w:t>
      </w:r>
    </w:p>
    <w:p>
      <w:pPr>
        <w:pStyle w:val="Heading3"/>
      </w:pPr>
      <w:r>
        <w:t>Notes</w:t>
      </w:r>
    </w:p>
    <w:p>
      <w:pPr>
        <w:pStyle w:val="ListBullet"/>
      </w:pPr>
      <w:r>
        <w:t>sub_tasks and parent_story_id are only applicable when the Sub-task feature is enabled.</w:t>
      </w:r>
    </w:p>
    <w:p>
      <w:pPr>
        <w:pStyle w:val="ListBullet"/>
      </w:pPr>
      <w:r>
        <w:t>mention_ids is deprecated in responses; prefer member_mention_ids.</w:t>
      </w:r>
    </w:p>
    <w:p>
      <w:pPr>
        <w:pStyle w:val="ListBullet"/>
      </w:pPr>
      <w:r>
        <w:t>For custom_fields, value in the request is documented as “currently ignored”.</w:t>
      </w:r>
    </w:p>
    <w:p>
      <w:pPr>
        <w:pStyle w:val="Heading3"/>
      </w:pPr>
      <w:r>
        <w:t>Gotchas</w:t>
      </w:r>
    </w:p>
    <w:p>
      <w:pPr>
        <w:pStyle w:val="ListBullet"/>
      </w:pPr>
      <w:r>
        <w:t>Each story in stories[] must include a non-empty name; otherwise the request may fail validation.</w:t>
      </w:r>
    </w:p>
    <w:p>
      <w:pPr>
        <w:pStyle w:val="ListBullet"/>
      </w:pPr>
      <w:r>
        <w:t>Label color must match the hex pattern ^#[a-fA-F0-9]{6}$ (e.g., #ff0000).</w:t>
      </w:r>
    </w:p>
    <w:p>
      <w:pPr>
        <w:pStyle w:val="ListBullet"/>
      </w:pPr>
      <w:r>
        <w:t>The documentation lists several response fields as “required”; actual presence may still depend on workspace configuration and feature flags (e.g., sub-tasks).</w:t>
      </w:r>
    </w:p>
    <w:p>
      <w:pPr>
        <w:pStyle w:val="Heading3"/>
      </w:pPr>
      <w:r>
        <w:t>Error Handling</w:t>
      </w:r>
    </w:p>
    <w:p>
      <w:pPr>
        <w:pStyle w:val="ListBullet"/>
      </w:pPr>
      <w:r>
        <w:t>400: Schema mismatch (request body does not conform to expected schema).</w:t>
      </w:r>
    </w:p>
    <w:p>
      <w:pPr>
        <w:pStyle w:val="ListBullet"/>
      </w:pPr>
      <w:r>
        <w:t>404: Resource does not exist (e.g., referenced IDs not found).</w:t>
      </w:r>
    </w:p>
    <w:p>
      <w:pPr>
        <w:pStyle w:val="ListBullet"/>
      </w:pPr>
      <w:r>
        <w:t>422: Unprocessable (request understood but cannot be processed).</w:t>
      </w:r>
    </w:p>
    <w:p>
      <w:pPr>
        <w:pStyle w:val="Heading3"/>
      </w:pPr>
      <w:r>
        <w:t>Related stories actions</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pPr>
        <w:pStyle w:val="ListBullet"/>
      </w:pPr>
      <w:r>
        <w:t>[POST] Query Stories (Search Stories) — /api/v3/stories/search</w:t>
      </w:r>
    </w:p>
    <w:p>
      <w:r>
        <w:br w:type="page"/>
      </w:r>
    </w:p>
    <w:p>
      <w:pPr>
        <w:pStyle w:val="Heading2"/>
      </w:pPr>
      <w:r>
        <w:t>10. [POST] Create Milestone</w:t>
      </w:r>
    </w:p>
    <w:p>
      <w:r>
        <w:rPr>
          <w:b/>
        </w:rPr>
        <w:t xml:space="preserve">Endpoint: </w:t>
      </w:r>
      <w:r>
        <w:rPr>
          <w:rFonts w:ascii="Courier New" w:hAnsi="Courier New"/>
          <w:sz w:val="18"/>
        </w:rPr>
        <w:t>/api/v3/milestones</w:t>
      </w:r>
    </w:p>
    <w:p>
      <w:pPr>
        <w:pStyle w:val="Heading3"/>
      </w:pPr>
      <w:r>
        <w:t>Prerequisites</w:t>
      </w:r>
    </w:p>
    <w:p>
      <w:pPr>
        <w:pStyle w:val="ListBullet"/>
      </w:pPr>
      <w:r>
        <w:t>Permission to create Milestones in the Shortcut Workspace</w:t>
      </w:r>
    </w:p>
    <w:p>
      <w:pPr>
        <w:pStyle w:val="ListBullet"/>
      </w:pPr>
      <w:r>
        <w:t>(Deprecated) Shortcut recommends using Create Objective instead of this endpoint</w:t>
      </w:r>
    </w:p>
    <w:p>
      <w:pPr>
        <w:pStyle w:val="Heading3"/>
      </w:pPr>
      <w:r>
        <w:t>Method</w:t>
      </w:r>
    </w:p>
    <w:p>
      <w:r>
        <w:t>POST</w:t>
      </w:r>
    </w:p>
    <w:p>
      <w:pPr>
        <w:pStyle w:val="Heading3"/>
      </w:pPr>
      <w:r>
        <w:t>URL</w:t>
      </w:r>
    </w:p>
    <w:p>
      <w:r>
        <w:t>https://api.app.shortcut.com/api/v3/milestones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“Create Objective”) Creates a new Milestone in Shortcut, optionally including Categories to attach to the Milestone.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Milestone. Constraints: minLength=1, maxLength=256.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Milestone's description. Constraints: maxLength=100000.</w:t>
            </w:r>
          </w:p>
        </w:tc>
      </w:tr>
      <w:tr>
        <w:tc>
          <w:tcPr>
            <w:tcW w:type="dxa" w:w="2880"/>
          </w:tcPr>
          <w:p>
            <w:r>
              <w:t>state</w:t>
            </w:r>
          </w:p>
        </w:tc>
        <w:tc>
          <w:tcPr>
            <w:tcW w:type="dxa" w:w="2880"/>
          </w:tcPr>
          <w:p>
            <w:r>
              <w:t>string</w:t>
            </w:r>
          </w:p>
        </w:tc>
        <w:tc>
          <w:tcPr>
            <w:tcW w:type="dxa" w:w="2880"/>
          </w:tcPr>
          <w:p>
            <w:r>
              <w:t>The workflow state that the Milestone is in. Possible values: in progress, to do, done.</w:t>
            </w:r>
          </w:p>
        </w:tc>
      </w:tr>
      <w:tr>
        <w:tc>
          <w:tcPr>
            <w:tcW w:type="dxa" w:w="2880"/>
          </w:tcPr>
          <w:p>
            <w:r>
              <w:t>started_at_override</w:t>
            </w:r>
          </w:p>
        </w:tc>
        <w:tc>
          <w:tcPr>
            <w:tcW w:type="dxa" w:w="2880"/>
          </w:tcPr>
          <w:p>
            <w:r>
              <w:t>string</w:t>
            </w:r>
          </w:p>
        </w:tc>
        <w:tc>
          <w:tcPr>
            <w:tcW w:type="dxa" w:w="2880"/>
          </w:tcPr>
          <w:p>
            <w:r>
              <w:t>A manual override for the time/date the Milestone was started.</w:t>
            </w:r>
          </w:p>
        </w:tc>
      </w:tr>
      <w:tr>
        <w:tc>
          <w:tcPr>
            <w:tcW w:type="dxa" w:w="2880"/>
          </w:tcPr>
          <w:p>
            <w:r>
              <w:t>completed_at_override</w:t>
            </w:r>
          </w:p>
        </w:tc>
        <w:tc>
          <w:tcPr>
            <w:tcW w:type="dxa" w:w="2880"/>
          </w:tcPr>
          <w:p>
            <w:r>
              <w:t>string</w:t>
            </w:r>
          </w:p>
        </w:tc>
        <w:tc>
          <w:tcPr>
            <w:tcW w:type="dxa" w:w="2880"/>
          </w:tcPr>
          <w:p>
            <w:r>
              <w:t>A manual override for the time/date the Milestone was completed.</w:t>
            </w:r>
          </w:p>
        </w:tc>
      </w:tr>
      <w:tr>
        <w:tc>
          <w:tcPr>
            <w:tcW w:type="dxa" w:w="2880"/>
          </w:tcPr>
          <w:p>
            <w:r>
              <w:t>categories</w:t>
            </w:r>
          </w:p>
        </w:tc>
        <w:tc>
          <w:tcPr>
            <w:tcW w:type="dxa" w:w="2880"/>
          </w:tcPr>
          <w:p>
            <w:r>
              <w:t>array of object</w:t>
            </w:r>
          </w:p>
        </w:tc>
        <w:tc>
          <w:tcPr>
            <w:tcW w:type="dxa" w:w="2880"/>
          </w:tcPr>
          <w:p>
            <w:r>
              <w:t>An array of Categories attached to the Milestone. Each item is a Category object (fields below).</w:t>
            </w:r>
          </w:p>
        </w:tc>
      </w:tr>
    </w:tbl>
    <w:p/>
    <w:p>
      <w:pPr>
        <w:pStyle w:val="Heading3"/>
      </w:pPr>
      <w:r>
        <w:t>categories[]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Category. Constraints: minLength=1, maxLength=128.</w:t>
            </w:r>
          </w:p>
        </w:tc>
      </w:tr>
      <w:tr>
        <w:tc>
          <w:tcPr>
            <w:tcW w:type="dxa" w:w="2880"/>
          </w:tcPr>
          <w:p>
            <w:r>
              <w:t>color</w:t>
            </w:r>
          </w:p>
        </w:tc>
        <w:tc>
          <w:tcPr>
            <w:tcW w:type="dxa" w:w="2880"/>
          </w:tcPr>
          <w:p>
            <w:r>
              <w:t>string</w:t>
            </w:r>
          </w:p>
        </w:tc>
        <w:tc>
          <w:tcPr>
            <w:tcW w:type="dxa" w:w="2880"/>
          </w:tcPr>
          <w:p>
            <w:r>
              <w:t>The hex color to be displayed with the Category (e.g. #ff0000). Constraints: minLength=1, pattern=^#[a-fA-F0-9]{6}$.</w:t>
            </w:r>
          </w:p>
        </w:tc>
      </w:tr>
      <w:tr>
        <w:tc>
          <w:tcPr>
            <w:tcW w:type="dxa" w:w="2880"/>
          </w:tcPr>
          <w:p>
            <w:r>
              <w:t>external_id</w:t>
            </w:r>
          </w:p>
        </w:tc>
        <w:tc>
          <w:tcPr>
            <w:tcW w:type="dxa" w:w="2880"/>
          </w:tcPr>
          <w:p>
            <w:r>
              <w:t>string</w:t>
            </w:r>
          </w:p>
        </w:tc>
        <w:tc>
          <w:tcPr>
            <w:tcW w:type="dxa" w:w="2880"/>
          </w:tcPr>
          <w:p>
            <w:r>
              <w:t>Another unique ID (e.g., an ID from an imported external tool). Constraints: minLength=1,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"https://app.shortcut.com/example/milestone/123",</w:t>
        <w:br/>
        <w:t xml:space="preserve"> "description": "Milestone description text.",</w:t>
        <w:br/>
        <w:t xml:space="preserve"> "archived": false,</w:t>
        <w:br/>
        <w:t xml:space="preserve"> "started": false,</w:t>
        <w:br/>
        <w:t xml:space="preserve"> "entity_type": "milestone",</w:t>
        <w:br/>
        <w:t xml:space="preserve"> "completed_at_override": "2026-03-01T00:00:00Z",</w:t>
        <w:br/>
        <w:t xml:space="preserve"> "started_at": "2026-02-01T00:00:00Z",</w:t>
        <w:br/>
        <w:t xml:space="preserve"> "completed_at": "2026-03-01T00:00:00Z",</w:t>
        <w:br/>
        <w:t xml:space="preserve"> "name": "Q1 Launch",</w:t>
        <w:br/>
        <w:t xml:space="preserve"> "global_id": "12345678-1234-1234-1234-1234567890ab",</w:t>
        <w:br/>
        <w:t xml:space="preserve"> "completed": false,</w:t>
        <w:br/>
        <w:t xml:space="preserve"> "state": "in progress",</w:t>
        <w:br/>
        <w:t xml:space="preserve"> "started_at_override": "2026-02-01T00:00:00Z",</w:t>
        <w:br/>
        <w:t xml:space="preserve"> "updated_at": "2026-03-01T12:00:00Z",</w:t>
        <w:br/>
        <w:t xml:space="preserve"> "categories": [</w:t>
        <w:br/>
        <w:t xml:space="preserve"> {</w:t>
        <w:br/>
        <w:t xml:space="preserve"> "archived": false,</w:t>
        <w:br/>
        <w:t xml:space="preserve"> "entity_type": "category",</w:t>
        <w:br/>
        <w:t xml:space="preserve"> "color": "#ff0000",</w:t>
        <w:br/>
        <w:t xml:space="preserve"> "name": "Go-to-market",</w:t>
        <w:br/>
        <w:t xml:space="preserve"> "global_id": "abcdefab-cdef-cdef-cdef-abcdefabcdef",</w:t>
        <w:br/>
        <w:t xml:space="preserve"> "type": "Milestone",</w:t>
        <w:br/>
        <w:t xml:space="preserve"> "updated_at": "2026-03-01T12:00:00Z",</w:t>
        <w:br/>
        <w:t xml:space="preserve"> "external_id": "ext-cat-001",</w:t>
        <w:br/>
        <w:t xml:space="preserve"> "id": 987,</w:t>
        <w:br/>
        <w:t xml:space="preserve"> "created_at": "2026-03-01T10:00:00Z"</w:t>
        <w:br/>
        <w:t xml:space="preserve"> }</w:t>
        <w:br/>
        <w:t xml:space="preserve"> ],</w:t>
        <w:br/>
        <w:t xml:space="preserve"> "id": 123,</w:t>
        <w:br/>
        <w:t xml:space="preserve"> "key_result_ids": ["kr_001", "kr_002"],</w:t>
        <w:br/>
        <w:t xml:space="preserve"> "position": 1,</w:t>
        <w:br/>
        <w:t xml:space="preserve"> "stats": {</w:t>
        <w:br/>
        <w:t xml:space="preserve"> "average_cycle_time": 86400,</w:t>
        <w:br/>
        <w:t xml:space="preserve"> "average_lead_time": 172800,</w:t>
        <w:br/>
        <w:t xml:space="preserve"> "num_related_documents": 0</w:t>
        <w:br/>
        <w:t xml:space="preserve"> },</w:t>
        <w:br/>
        <w:t xml:space="preserve"> "created_at": "2026-03-01T10:00:00Z"</w:t>
        <w:br/>
        <w:t>}</w:t>
      </w:r>
    </w:p>
    <w:p>
      <w:pPr>
        <w:pStyle w:val="Heading3"/>
      </w:pPr>
      <w:r>
        <w:t>Error Response (400 Bad Request)</w:t>
      </w:r>
    </w:p>
    <w:p>
      <w:r>
        <w:t>Schema mismatch.</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"reason_tag": "entitlement-violation",</w:t>
        <w:br/>
        <w:t xml:space="preserve"> "entitlement_tag": "milestones-create",</w:t>
        <w:br/>
        <w:t xml:space="preserve"> "message": "Message displayed to the user on why their action failed."</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Whether the Milestone has been archived.</w:t>
            </w:r>
          </w:p>
        </w:tc>
      </w:tr>
      <w:tr>
        <w:tc>
          <w:tcPr>
            <w:tcW w:type="dxa" w:w="2880"/>
          </w:tcPr>
          <w:p>
            <w:r>
              <w:t>started</w:t>
            </w:r>
          </w:p>
        </w:tc>
        <w:tc>
          <w:tcPr>
            <w:tcW w:type="dxa" w:w="2880"/>
          </w:tcPr>
          <w:p>
            <w:r>
              <w:t>boolean</w:t>
            </w:r>
          </w:p>
        </w:tc>
        <w:tc>
          <w:tcPr>
            <w:tcW w:type="dxa" w:w="2880"/>
          </w:tcPr>
          <w:p>
            <w:r>
              <w:t>Whether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Manual override for the time/date the Milestone was completed.</w:t>
            </w:r>
          </w:p>
        </w:tc>
      </w:tr>
      <w:tr>
        <w:tc>
          <w:tcPr>
            <w:tcW w:type="dxa" w:w="2880"/>
          </w:tcPr>
          <w:p>
            <w:r>
              <w:t>started_at</w:t>
            </w:r>
          </w:p>
        </w:tc>
        <w:tc>
          <w:tcPr>
            <w:tcW w:type="dxa" w:w="2880"/>
          </w:tcPr>
          <w:p>
            <w:r>
              <w:t>string</w:t>
            </w:r>
          </w:p>
        </w:tc>
        <w:tc>
          <w:tcPr>
            <w:tcW w:type="dxa" w:w="2880"/>
          </w:tcPr>
          <w:p>
            <w:r>
              <w:t>The time/date the Milestone was started.</w:t>
            </w:r>
          </w:p>
        </w:tc>
      </w:tr>
      <w:tr>
        <w:tc>
          <w:tcPr>
            <w:tcW w:type="dxa" w:w="2880"/>
          </w:tcPr>
          <w:p>
            <w:r>
              <w:t>completed_at</w:t>
            </w:r>
          </w:p>
        </w:tc>
        <w:tc>
          <w:tcPr>
            <w:tcW w:type="dxa" w:w="2880"/>
          </w:tcPr>
          <w:p>
            <w:r>
              <w:t>string</w:t>
            </w:r>
          </w:p>
        </w:tc>
        <w:tc>
          <w:tcPr>
            <w:tcW w:type="dxa" w:w="2880"/>
          </w:tcPr>
          <w:p>
            <w:r>
              <w:t>The 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identifier for the Milestone.</w:t>
            </w:r>
          </w:p>
        </w:tc>
      </w:tr>
      <w:tr>
        <w:tc>
          <w:tcPr>
            <w:tcW w:type="dxa" w:w="2880"/>
          </w:tcPr>
          <w:p>
            <w:r>
              <w:t>completed</w:t>
            </w:r>
          </w:p>
        </w:tc>
        <w:tc>
          <w:tcPr>
            <w:tcW w:type="dxa" w:w="2880"/>
          </w:tcPr>
          <w:p>
            <w:r>
              <w:t>boolean</w:t>
            </w:r>
          </w:p>
        </w:tc>
        <w:tc>
          <w:tcPr>
            <w:tcW w:type="dxa" w:w="2880"/>
          </w:tcPr>
          <w:p>
            <w:r>
              <w:t>Whether the Milestone has been completed.</w:t>
            </w:r>
          </w:p>
        </w:tc>
      </w:tr>
      <w:tr>
        <w:tc>
          <w:tcPr>
            <w:tcW w:type="dxa" w:w="2880"/>
          </w:tcPr>
          <w:p>
            <w:r>
              <w:t>state</w:t>
            </w:r>
          </w:p>
        </w:tc>
        <w:tc>
          <w:tcPr>
            <w:tcW w:type="dxa" w:w="2880"/>
          </w:tcPr>
          <w:p>
            <w:r>
              <w:t>string</w:t>
            </w:r>
          </w:p>
        </w:tc>
        <w:tc>
          <w:tcPr>
            <w:tcW w:type="dxa" w:w="2880"/>
          </w:tcPr>
          <w:p>
            <w:r>
              <w:t>The workflow state that the Milestone is in.</w:t>
            </w:r>
          </w:p>
        </w:tc>
      </w:tr>
      <w:tr>
        <w:tc>
          <w:tcPr>
            <w:tcW w:type="dxa" w:w="2880"/>
          </w:tcPr>
          <w:p>
            <w:r>
              <w:t>started_at_override</w:t>
            </w:r>
          </w:p>
        </w:tc>
        <w:tc>
          <w:tcPr>
            <w:tcW w:type="dxa" w:w="2880"/>
          </w:tcPr>
          <w:p>
            <w:r>
              <w:t>string</w:t>
            </w:r>
          </w:p>
        </w:tc>
        <w:tc>
          <w:tcPr>
            <w:tcW w:type="dxa" w:w="2880"/>
          </w:tcPr>
          <w:p>
            <w:r>
              <w:t>Manual override for the time/date the Milestone was started.</w:t>
            </w:r>
          </w:p>
        </w:tc>
      </w:tr>
      <w:tr>
        <w:tc>
          <w:tcPr>
            <w:tcW w:type="dxa" w:w="2880"/>
          </w:tcPr>
          <w:p>
            <w:r>
              <w:t>updated_at</w:t>
            </w:r>
          </w:p>
        </w:tc>
        <w:tc>
          <w:tcPr>
            <w:tcW w:type="dxa" w:w="2880"/>
          </w:tcPr>
          <w:p>
            <w:r>
              <w:t>string</w:t>
            </w:r>
          </w:p>
        </w:tc>
        <w:tc>
          <w:tcPr>
            <w:tcW w:type="dxa" w:w="2880"/>
          </w:tcPr>
          <w:p>
            <w:r>
              <w:t>The time/date the Milestone was updated.</w:t>
            </w:r>
          </w:p>
        </w:tc>
      </w:tr>
      <w:tr>
        <w:tc>
          <w:tcPr>
            <w:tcW w:type="dxa" w:w="2880"/>
          </w:tcPr>
          <w:p>
            <w:r>
              <w:t>categories</w:t>
            </w:r>
          </w:p>
        </w:tc>
        <w:tc>
          <w:tcPr>
            <w:tcW w:type="dxa" w:w="2880"/>
          </w:tcPr>
          <w:p>
            <w:r>
              <w:t>array of object</w:t>
            </w:r>
          </w:p>
        </w:tc>
        <w:tc>
          <w:tcPr>
            <w:tcW w:type="dxa" w:w="2880"/>
          </w:tcPr>
          <w:p>
            <w:r>
              <w:t>Categories attached to the Milestone.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for the Category (pattern ^#[a-fA-F0-9]{6}$).</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Entity type this Category is associated with (currently Milestone or Objective).</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External unique ID for the Category.</w:t>
            </w:r>
          </w:p>
        </w:tc>
      </w:tr>
      <w:tr>
        <w:tc>
          <w:tcPr>
            <w:tcW w:type="dxa" w:w="2880"/>
          </w:tcPr>
          <w:p>
            <w:r>
              <w:t>categories[].id</w:t>
            </w:r>
          </w:p>
        </w:tc>
        <w:tc>
          <w:tcPr>
            <w:tcW w:type="dxa" w:w="2880"/>
          </w:tcPr>
          <w:p>
            <w:r>
              <w:t>integer</w:t>
            </w:r>
          </w:p>
        </w:tc>
        <w:tc>
          <w:tcPr>
            <w:tcW w:type="dxa" w:w="2880"/>
          </w:tcPr>
          <w:p>
            <w:r>
              <w:t>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Milestone.</w:t>
            </w:r>
          </w:p>
        </w:tc>
      </w:tr>
      <w:tr>
        <w:tc>
          <w:tcPr>
            <w:tcW w:type="dxa" w:w="2880"/>
          </w:tcPr>
          <w:p>
            <w:r>
              <w:t>key_result_ids</w:t>
            </w:r>
          </w:p>
        </w:tc>
        <w:tc>
          <w:tcPr>
            <w:tcW w:type="dxa" w:w="2880"/>
          </w:tcPr>
          <w:p>
            <w:r>
              <w:t>array of string</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in the Workspace.</w:t>
            </w:r>
          </w:p>
        </w:tc>
      </w:tr>
      <w:tr>
        <w:tc>
          <w:tcPr>
            <w:tcW w:type="dxa" w:w="2880"/>
          </w:tcPr>
          <w:p>
            <w:r>
              <w:t>stats</w:t>
            </w:r>
          </w:p>
        </w:tc>
        <w:tc>
          <w:tcPr>
            <w:tcW w:type="dxa" w:w="2880"/>
          </w:tcPr>
          <w:p>
            <w:r>
              <w:t>object</w:t>
            </w:r>
          </w:p>
        </w:tc>
        <w:tc>
          <w:tcPr>
            <w:tcW w:type="dxa" w:w="2880"/>
          </w:tcPr>
          <w:p>
            <w:r>
              <w:t>Statistics for the Milestone.</w:t>
            </w:r>
          </w:p>
        </w:tc>
      </w:tr>
      <w:tr>
        <w:tc>
          <w:tcPr>
            <w:tcW w:type="dxa" w:w="2880"/>
          </w:tcPr>
          <w:p>
            <w:r>
              <w:t>stats.average_cycle_time</w:t>
            </w:r>
          </w:p>
        </w:tc>
        <w:tc>
          <w:tcPr>
            <w:tcW w:type="dxa" w:w="2880"/>
          </w:tcPr>
          <w:p>
            <w:r>
              <w:t>integer</w:t>
            </w:r>
          </w:p>
        </w:tc>
        <w:tc>
          <w:tcPr>
            <w:tcW w:type="dxa" w:w="2880"/>
          </w:tcPr>
          <w:p>
            <w:r>
              <w:t>Average cycle time (seconds) of completed stories in this Milestone.</w:t>
            </w:r>
          </w:p>
        </w:tc>
      </w:tr>
      <w:tr>
        <w:tc>
          <w:tcPr>
            <w:tcW w:type="dxa" w:w="2880"/>
          </w:tcPr>
          <w:p>
            <w:r>
              <w:t>stats.average_lead_time</w:t>
            </w:r>
          </w:p>
        </w:tc>
        <w:tc>
          <w:tcPr>
            <w:tcW w:type="dxa" w:w="2880"/>
          </w:tcPr>
          <w:p>
            <w:r>
              <w:t>integer</w:t>
            </w:r>
          </w:p>
        </w:tc>
        <w:tc>
          <w:tcPr>
            <w:tcW w:type="dxa" w:w="2880"/>
          </w:tcPr>
          <w:p>
            <w:r>
              <w:t>Average lead time (seconds) of completed stories in this Milestone.</w:t>
            </w:r>
          </w:p>
        </w:tc>
      </w:tr>
      <w:tr>
        <w:tc>
          <w:tcPr>
            <w:tcW w:type="dxa" w:w="2880"/>
          </w:tcPr>
          <w:p>
            <w:r>
              <w:t>stats.num_related_documents</w:t>
            </w:r>
          </w:p>
        </w:tc>
        <w:tc>
          <w:tcPr>
            <w:tcW w:type="dxa" w:w="2880"/>
          </w:tcPr>
          <w:p>
            <w:r>
              <w:t>integer</w:t>
            </w:r>
          </w:p>
        </w:tc>
        <w:tc>
          <w:tcPr>
            <w:tcW w:type="dxa" w:w="2880"/>
          </w:tcPr>
          <w:p>
            <w:r>
              <w:t>Number of related documents to this Milestone.</w:t>
            </w:r>
          </w:p>
        </w:tc>
      </w:tr>
      <w:tr>
        <w:tc>
          <w:tcPr>
            <w:tcW w:type="dxa" w:w="2880"/>
          </w:tcPr>
          <w:p>
            <w:r>
              <w:t>created_at</w:t>
            </w:r>
          </w:p>
        </w:tc>
        <w:tc>
          <w:tcPr>
            <w:tcW w:type="dxa" w:w="2880"/>
          </w:tcPr>
          <w:p>
            <w:r>
              <w:t>string</w:t>
            </w:r>
          </w:p>
        </w:tc>
        <w:tc>
          <w:tcPr>
            <w:tcW w:type="dxa" w:w="2880"/>
          </w:tcPr>
          <w:p>
            <w:r>
              <w:t>The 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"https://api.app.shortcut.com/api/v3/milestones" \</w:t>
        <w:br/>
        <w:t xml:space="preserve"> --header "Accept: application/json" \</w:t>
        <w:br/>
        <w:t xml:space="preserve"> --header "Content-Type: application/json" \</w:t>
        <w:br/>
        <w:t xml:space="preserve"> --data '{</w:t>
        <w:br/>
        <w:t xml:space="preserve"> "name": "Q1 Launch",</w:t>
        <w:br/>
        <w:t xml:space="preserve"> "description": "Milestone description text.",</w:t>
        <w:br/>
        <w:t xml:space="preserve"> "state": "in progress",</w:t>
        <w:br/>
        <w:t xml:space="preserve"> "started_at_override": "2026-02-01T00:00:00Z",</w:t>
        <w:br/>
        <w:t xml:space="preserve"> "completed_at_override": "2026-03-01T00:00:00Z",</w:t>
        <w:br/>
        <w:t xml:space="preserve"> "categories": [</w:t>
        <w:br/>
        <w:t xml:space="preserve">      {</w:t>
        <w:br/>
        <w:t xml:space="preserve"> "name": "Go-to-market",</w:t>
        <w:br/>
        <w:t xml:space="preserve"> "color": "#ff0000",</w:t>
        <w:br/>
        <w:t xml:space="preserve"> "external_id": "ext-cat-001"</w:t>
        <w:br/>
        <w:t xml:space="preserve">      }</w:t>
        <w:br/>
        <w:t xml:space="preserve">    ]</w:t>
        <w:br/>
        <w:t xml:space="preserve">  }'</w:t>
      </w:r>
    </w:p>
    <w:p>
      <w:pPr>
        <w:pStyle w:val="Heading3"/>
      </w:pPr>
      <w:r>
        <w:t>Behavior</w:t>
      </w:r>
    </w:p>
    <w:p>
      <w:pPr>
        <w:pStyle w:val="ListBullet"/>
      </w:pPr>
      <w:r>
        <w:t>Validates the request body (including required name and any schema constraints).</w:t>
      </w:r>
    </w:p>
    <w:p>
      <w:pPr>
        <w:pStyle w:val="ListBullet"/>
      </w:pPr>
      <w:r>
        <w:t>Creates the Milestone in the Workspace.</w:t>
      </w:r>
    </w:p>
    <w:p>
      <w:pPr>
        <w:pStyle w:val="ListBullet"/>
      </w:pPr>
      <w:r>
        <w:t>Creates/associates any provided categories with the Milestone.</w:t>
      </w:r>
    </w:p>
    <w:p>
      <w:pPr>
        <w:pStyle w:val="ListBullet"/>
      </w:pPr>
      <w:r>
        <w:t>Returns the created Milestone resource.</w:t>
      </w:r>
    </w:p>
    <w:p>
      <w:pPr>
        <w:pStyle w:val="Heading3"/>
      </w:pPr>
      <w:r>
        <w:t>Notes</w:t>
      </w:r>
    </w:p>
    <w:p>
      <w:pPr>
        <w:pStyle w:val="ListBullet"/>
      </w:pPr>
      <w:r>
        <w:t>This endpoint is marked Deprecated in the provided documentation: Use “Create Objective”.</w:t>
      </w:r>
    </w:p>
    <w:p>
      <w:pPr>
        <w:pStyle w:val="ListBullet"/>
      </w:pPr>
      <w:r>
        <w:t>The documentation does not specify the datetime format for started_at_override / completed_at_override (they are listed as strings).</w:t>
      </w:r>
    </w:p>
    <w:p>
      <w:pPr>
        <w:pStyle w:val="Heading3"/>
      </w:pPr>
      <w:r>
        <w:t>Gotchas</w:t>
      </w:r>
    </w:p>
    <w:p>
      <w:pPr>
        <w:pStyle w:val="ListBullet"/>
      </w:pPr>
      <w:r>
        <w:t>categories[].color must match the hex pattern ^#[a-fA-F0-9]{6}$ (e.g., #ff0000).</w:t>
      </w:r>
    </w:p>
    <w:p>
      <w:pPr>
        <w:pStyle w:val="ListBullet"/>
      </w:pPr>
      <w:r>
        <w:t>state must be one of: in progress, to do, done.</w:t>
      </w:r>
    </w:p>
    <w:p>
      <w:pPr>
        <w:pStyle w:val="Heading3"/>
      </w:pPr>
      <w:r>
        <w:t>Error Handling</w:t>
      </w:r>
    </w:p>
    <w:p>
      <w:pPr>
        <w:pStyle w:val="ListBullet"/>
      </w:pPr>
      <w:r>
        <w:t>400: Schema mismatch (request body does not match expected schema).</w:t>
      </w:r>
    </w:p>
    <w:p>
      <w:pPr>
        <w:pStyle w:val="ListBullet"/>
      </w:pPr>
      <w:r>
        <w:t>403: Entitlement violation (response includes reason_tag, entitlement_tag, message).</w:t>
      </w:r>
    </w:p>
    <w:p>
      <w:pPr>
        <w:pStyle w:val="ListBullet"/>
      </w:pPr>
      <w:r>
        <w:t>404: Resource does not exist.</w:t>
      </w:r>
    </w:p>
    <w:p>
      <w:pPr>
        <w:pStyle w:val="ListBullet"/>
      </w:pPr>
      <w:r>
        <w:t>422: Unprocessable (request understood but cannot be processed).</w:t>
      </w:r>
    </w:p>
    <w:p>
      <w:pPr>
        <w:pStyle w:val="Heading3"/>
      </w:pPr>
      <w:r>
        <w:t>Related milestones actions</w:t>
      </w:r>
    </w:p>
    <w:p>
      <w:pPr>
        <w:pStyle w:val="ListBullet"/>
      </w:pPr>
      <w:r>
        <w:t>[GET] List a Category’s Milestones — /api/v3/categories/{{categoryPublicId}}/milestones</w:t>
      </w:r>
    </w:p>
    <w:p>
      <w:pPr>
        <w:pStyle w:val="ListBullet"/>
      </w:pPr>
      <w:r>
        <w:t>[GET] Search Milestones — /api/v3/search/milestones</w:t>
      </w:r>
    </w:p>
    <w:p>
      <w:pPr>
        <w:pStyle w:val="ListBullet"/>
      </w:pPr>
      <w:r>
        <w:t>[PUT] Update a Milestone — /api/v3/milestones/{{milestonePublicId}}</w:t>
      </w:r>
    </w:p>
    <w:p>
      <w:pPr>
        <w:pStyle w:val="ListBullet"/>
      </w:pPr>
      <w:r>
        <w:t>[GET] List Milestones — /api/v3/milestones</w:t>
      </w:r>
    </w:p>
    <w:p>
      <w:pPr>
        <w:pStyle w:val="ListBullet"/>
      </w:pPr>
      <w:r>
        <w:t>[DELETE] Delete a Milestone — /api/v3/milestones/{{milestonePublicId}}</w:t>
      </w:r>
    </w:p>
    <w:p>
      <w:pPr>
        <w:pStyle w:val="ListBullet"/>
      </w:pPr>
      <w:r>
        <w:t>[GET] Get a Milestone (Deprecated) — /api/v3/milestones/{{milestonePublicId}}</w:t>
      </w:r>
    </w:p>
    <w:p>
      <w:r>
        <w:br w:type="page"/>
      </w:r>
    </w:p>
    <w:p>
      <w:pPr>
        <w:pStyle w:val="Heading2"/>
      </w:pPr>
      <w:r>
        <w:t>11. [POST] Create an Objective</w:t>
      </w:r>
    </w:p>
    <w:p>
      <w:r>
        <w:rPr>
          <w:b/>
        </w:rPr>
        <w:t xml:space="preserve">Endpoint: </w:t>
      </w:r>
      <w:r>
        <w:rPr>
          <w:rFonts w:ascii="Courier New" w:hAnsi="Courier New"/>
          <w:sz w:val="18"/>
        </w:rPr>
        <w:t>/objectives</w:t>
      </w:r>
    </w:p>
    <w:p>
      <w:pPr>
        <w:pStyle w:val="Heading3"/>
      </w:pPr>
      <w:r>
        <w:t>Prerequisites</w:t>
      </w:r>
    </w:p>
    <w:p>
      <w:pPr>
        <w:pStyle w:val="ListBullet"/>
      </w:pPr>
      <w:r>
        <w:t>Access to create Objectives in the Shortcut Workspace</w:t>
      </w:r>
    </w:p>
    <w:p>
      <w:pPr>
        <w:pStyle w:val="Heading3"/>
      </w:pPr>
      <w:r>
        <w:t>Method</w:t>
      </w:r>
    </w:p>
    <w:p>
      <w:r>
        <w:t>POST</w:t>
      </w:r>
    </w:p>
    <w:p>
      <w:pPr>
        <w:pStyle w:val="Heading3"/>
      </w:pPr>
      <w:r>
        <w:t>URL</w:t>
      </w:r>
    </w:p>
    <w:p>
      <w:r>
        <w:t>https://api.app.shortcut.com/api/v3/objectives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Objective in Shortcut. You must provide a name, and you may optionally set description, workflow state, manual start/completion timestamps, and categories.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Objective. Constraints: minLength=1, maxLength=256.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Objective's description. Constraints: maxLength=100000.</w:t>
            </w:r>
          </w:p>
        </w:tc>
      </w:tr>
      <w:tr>
        <w:tc>
          <w:tcPr>
            <w:tcW w:type="dxa" w:w="2880"/>
          </w:tcPr>
          <w:p>
            <w:r>
              <w:t>state</w:t>
            </w:r>
          </w:p>
        </w:tc>
        <w:tc>
          <w:tcPr>
            <w:tcW w:type="dxa" w:w="2880"/>
          </w:tcPr>
          <w:p>
            <w:r>
              <w:t>string</w:t>
            </w:r>
          </w:p>
        </w:tc>
        <w:tc>
          <w:tcPr>
            <w:tcW w:type="dxa" w:w="2880"/>
          </w:tcPr>
          <w:p>
            <w:r>
              <w:t>The workflow state that the Objective is in. Allowed values: in progress, to do, done.</w:t>
            </w:r>
          </w:p>
        </w:tc>
      </w:tr>
      <w:tr>
        <w:tc>
          <w:tcPr>
            <w:tcW w:type="dxa" w:w="2880"/>
          </w:tcPr>
          <w:p>
            <w:r>
              <w:t>started_at_override</w:t>
            </w:r>
          </w:p>
        </w:tc>
        <w:tc>
          <w:tcPr>
            <w:tcW w:type="dxa" w:w="2880"/>
          </w:tcPr>
          <w:p>
            <w:r>
              <w:t>string</w:t>
            </w:r>
          </w:p>
        </w:tc>
        <w:tc>
          <w:tcPr>
            <w:tcW w:type="dxa" w:w="2880"/>
          </w:tcPr>
          <w:p>
            <w:r>
              <w:t>A manual override for the time/date the Objective was started.</w:t>
            </w:r>
          </w:p>
        </w:tc>
      </w:tr>
      <w:tr>
        <w:tc>
          <w:tcPr>
            <w:tcW w:type="dxa" w:w="2880"/>
          </w:tcPr>
          <w:p>
            <w:r>
              <w:t>completed_at_override</w:t>
            </w:r>
          </w:p>
        </w:tc>
        <w:tc>
          <w:tcPr>
            <w:tcW w:type="dxa" w:w="2880"/>
          </w:tcPr>
          <w:p>
            <w:r>
              <w:t>string</w:t>
            </w:r>
          </w:p>
        </w:tc>
        <w:tc>
          <w:tcPr>
            <w:tcW w:type="dxa" w:w="2880"/>
          </w:tcPr>
          <w:p>
            <w:r>
              <w:t>A manual override for the time/date the Objective was completed.</w:t>
            </w:r>
          </w:p>
        </w:tc>
      </w:tr>
      <w:tr>
        <w:tc>
          <w:tcPr>
            <w:tcW w:type="dxa" w:w="2880"/>
          </w:tcPr>
          <w:p>
            <w:r>
              <w:t>categories</w:t>
            </w:r>
          </w:p>
        </w:tc>
        <w:tc>
          <w:tcPr>
            <w:tcW w:type="dxa" w:w="2880"/>
          </w:tcPr>
          <w:p>
            <w:r>
              <w:t>array &lt;object&gt;</w:t>
            </w:r>
          </w:p>
        </w:tc>
        <w:tc>
          <w:tcPr>
            <w:tcW w:type="dxa" w:w="2880"/>
          </w:tcPr>
          <w:p>
            <w:r>
              <w:t>Categories attached to the Objective. (The scraped text describes these as new Category objects.)</w:t>
            </w:r>
          </w:p>
        </w:tc>
      </w:tr>
    </w:tbl>
    <w:p/>
    <w:p>
      <w:pPr>
        <w:pStyle w:val="Heading3"/>
      </w:pPr>
      <w:r>
        <w:t>categories[]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categories[].name</w:t>
            </w:r>
          </w:p>
        </w:tc>
        <w:tc>
          <w:tcPr>
            <w:tcW w:type="dxa" w:w="2880"/>
          </w:tcPr>
          <w:p>
            <w:r>
              <w:t>string</w:t>
            </w:r>
          </w:p>
        </w:tc>
        <w:tc>
          <w:tcPr>
            <w:tcW w:type="dxa" w:w="2880"/>
          </w:tcPr>
          <w:p>
            <w:r>
              <w:t>The name of the new Category. Constraints: minLength=1, maxLength=128.</w:t>
            </w:r>
          </w:p>
        </w:tc>
      </w:tr>
      <w:tr>
        <w:tc>
          <w:tcPr>
            <w:tcW w:type="dxa" w:w="2880"/>
          </w:tcPr>
          <w:p>
            <w:r>
              <w:t>categories[].color</w:t>
            </w:r>
          </w:p>
        </w:tc>
        <w:tc>
          <w:tcPr>
            <w:tcW w:type="dxa" w:w="2880"/>
          </w:tcPr>
          <w:p>
            <w:r>
              <w:t>string</w:t>
            </w:r>
          </w:p>
        </w:tc>
        <w:tc>
          <w:tcPr>
            <w:tcW w:type="dxa" w:w="2880"/>
          </w:tcPr>
          <w:p>
            <w:r>
              <w:t>Hex color to display with the Category (e.g. #ff0000). Constraints: minLength=1, pattern=^#[a-fA-F0-9]{6}$.</w:t>
            </w:r>
          </w:p>
        </w:tc>
      </w:tr>
      <w:tr>
        <w:tc>
          <w:tcPr>
            <w:tcW w:type="dxa" w:w="2880"/>
          </w:tcPr>
          <w:p>
            <w:r>
              <w:t>categories[].external_id</w:t>
            </w:r>
          </w:p>
        </w:tc>
        <w:tc>
          <w:tcPr>
            <w:tcW w:type="dxa" w:w="2880"/>
          </w:tcPr>
          <w:p>
            <w:r>
              <w:t>string</w:t>
            </w:r>
          </w:p>
        </w:tc>
        <w:tc>
          <w:tcPr>
            <w:tcW w:type="dxa" w:w="2880"/>
          </w:tcPr>
          <w:p>
            <w:r>
              <w:t>Another unique ID (e.g., an ID from an external tool import). Constraints: minLength=1,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"https://app.shortcut.com/example/workspace/objective/123",</w:t>
        <w:br/>
        <w:t xml:space="preserve"> "description": "Increase activation and retention in Q2.",</w:t>
        <w:br/>
        <w:t xml:space="preserve"> "archived": false,</w:t>
        <w:br/>
        <w:t xml:space="preserve"> "started": true,</w:t>
        <w:br/>
        <w:t xml:space="preserve"> "entity_type": "objective",</w:t>
        <w:br/>
        <w:t xml:space="preserve"> "completed_at_override": "2026-03-01T00:00:00Z",</w:t>
        <w:br/>
        <w:t xml:space="preserve"> "started_at": "2026-02-01T10:00:00Z",</w:t>
        <w:br/>
        <w:t xml:space="preserve"> "completed_at": "2026-03-01T10:00:00Z",</w:t>
        <w:br/>
        <w:t xml:space="preserve"> "name": "Improve onboarding funnel",</w:t>
        <w:br/>
        <w:t xml:space="preserve"> "global_id": "objective:123",</w:t>
        <w:br/>
        <w:t xml:space="preserve"> "completed": false,</w:t>
        <w:br/>
        <w:t xml:space="preserve"> "state": "in progress",</w:t>
        <w:br/>
        <w:t xml:space="preserve"> "started_at_override": "2026-02-01T00:00:00Z",</w:t>
        <w:br/>
        <w:t xml:space="preserve"> "updated_at": "2026-03-10T12:34:56Z",</w:t>
        <w:br/>
        <w:t xml:space="preserve"> "categories": [</w:t>
        <w:br/>
        <w:t xml:space="preserve"> {</w:t>
        <w:br/>
        <w:t xml:space="preserve"> "archived": false,</w:t>
        <w:br/>
        <w:t xml:space="preserve"> "entity_type": "category",</w:t>
        <w:br/>
        <w:t xml:space="preserve"> "color": "#ff0000",</w:t>
        <w:br/>
        <w:t xml:space="preserve"> "name": "Growth",</w:t>
        <w:br/>
        <w:t xml:space="preserve"> "global_id": "category:456",</w:t>
        <w:br/>
        <w:t xml:space="preserve"> "type": "Objective",</w:t>
        <w:br/>
        <w:t xml:space="preserve"> "updated_at": "2026-03-10T12:00:00Z",</w:t>
        <w:br/>
        <w:t xml:space="preserve"> "external_id": "ext-cat-001",</w:t>
        <w:br/>
        <w:t xml:space="preserve"> "id": 456,</w:t>
        <w:br/>
        <w:t xml:space="preserve"> "created_at": "2026-03-01T09:00:00Z"</w:t>
        <w:br/>
        <w:t xml:space="preserve"> }</w:t>
        <w:br/>
        <w:t xml:space="preserve"> ],</w:t>
        <w:br/>
        <w:t xml:space="preserve"> "id": 123,</w:t>
        <w:br/>
        <w:t xml:space="preserve"> "key_result_ids": [</w:t>
        <w:br/>
        <w:t xml:space="preserve"> "key-result:789"</w:t>
        <w:br/>
        <w:t xml:space="preserve"> ],</w:t>
        <w:br/>
        <w:t xml:space="preserve"> "position": 1,</w:t>
        <w:br/>
        <w:t xml:space="preserve"> "stats": {</w:t>
        <w:br/>
        <w:t xml:space="preserve"> "average_cycle_time": 86400,</w:t>
        <w:br/>
        <w:t xml:space="preserve"> "average_lead_time": 172800,</w:t>
        <w:br/>
        <w:t xml:space="preserve"> "num_related_documents": 2</w:t>
        <w:br/>
        <w:t xml:space="preserve"> },</w:t>
        <w:br/>
        <w:t xml:space="preserve"> "created_at": "2026-03-01T09:30:00Z"</w:t>
        <w:br/>
        <w:t>}</w:t>
      </w:r>
    </w:p>
    <w:p>
      <w:pPr>
        <w:pStyle w:val="Heading3"/>
      </w:pPr>
      <w:r>
        <w:t>Error Response (400 Bad Request)</w:t>
      </w:r>
    </w:p>
    <w:p>
      <w:r>
        <w:t>Schema mismatch.</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"reason_tag": "entitlement-violation",</w:t>
        <w:br/>
        <w:t xml:space="preserve"> "entitlement_tag": "objectives-create",</w:t>
        <w:br/>
        <w:t xml:space="preserve"> "message": "Your plan does not include permission to create Objectives."</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Objective.</w:t>
            </w:r>
          </w:p>
        </w:tc>
      </w:tr>
      <w:tr>
        <w:tc>
          <w:tcPr>
            <w:tcW w:type="dxa" w:w="2880"/>
          </w:tcPr>
          <w:p>
            <w:r>
              <w:t>description</w:t>
            </w:r>
          </w:p>
        </w:tc>
        <w:tc>
          <w:tcPr>
            <w:tcW w:type="dxa" w:w="2880"/>
          </w:tcPr>
          <w:p>
            <w:r>
              <w:t>string</w:t>
            </w:r>
          </w:p>
        </w:tc>
        <w:tc>
          <w:tcPr>
            <w:tcW w:type="dxa" w:w="2880"/>
          </w:tcPr>
          <w:p>
            <w:r>
              <w:t>The Objective's description.</w:t>
            </w:r>
          </w:p>
        </w:tc>
      </w:tr>
      <w:tr>
        <w:tc>
          <w:tcPr>
            <w:tcW w:type="dxa" w:w="2880"/>
          </w:tcPr>
          <w:p>
            <w:r>
              <w:t>archived</w:t>
            </w:r>
          </w:p>
        </w:tc>
        <w:tc>
          <w:tcPr>
            <w:tcW w:type="dxa" w:w="2880"/>
          </w:tcPr>
          <w:p>
            <w:r>
              <w:t>boolean</w:t>
            </w:r>
          </w:p>
        </w:tc>
        <w:tc>
          <w:tcPr>
            <w:tcW w:type="dxa" w:w="2880"/>
          </w:tcPr>
          <w:p>
            <w:r>
              <w:t>Whether the Objective has been archived.</w:t>
            </w:r>
          </w:p>
        </w:tc>
      </w:tr>
      <w:tr>
        <w:tc>
          <w:tcPr>
            <w:tcW w:type="dxa" w:w="2880"/>
          </w:tcPr>
          <w:p>
            <w:r>
              <w:t>started</w:t>
            </w:r>
          </w:p>
        </w:tc>
        <w:tc>
          <w:tcPr>
            <w:tcW w:type="dxa" w:w="2880"/>
          </w:tcPr>
          <w:p>
            <w:r>
              <w:t>boolean</w:t>
            </w:r>
          </w:p>
        </w:tc>
        <w:tc>
          <w:tcPr>
            <w:tcW w:type="dxa" w:w="2880"/>
          </w:tcPr>
          <w:p>
            <w:r>
              <w:t>Whether the Objective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started_at</w:t>
            </w:r>
          </w:p>
        </w:tc>
        <w:tc>
          <w:tcPr>
            <w:tcW w:type="dxa" w:w="2880"/>
          </w:tcPr>
          <w:p>
            <w:r>
              <w:t>string</w:t>
            </w:r>
          </w:p>
        </w:tc>
        <w:tc>
          <w:tcPr>
            <w:tcW w:type="dxa" w:w="2880"/>
          </w:tcPr>
          <w:p>
            <w:r>
              <w:t>Time/date the Objective was started.</w:t>
            </w:r>
          </w:p>
        </w:tc>
      </w:tr>
      <w:tr>
        <w:tc>
          <w:tcPr>
            <w:tcW w:type="dxa" w:w="2880"/>
          </w:tcPr>
          <w:p>
            <w:r>
              <w:t>completed_at</w:t>
            </w:r>
          </w:p>
        </w:tc>
        <w:tc>
          <w:tcPr>
            <w:tcW w:type="dxa" w:w="2880"/>
          </w:tcPr>
          <w:p>
            <w:r>
              <w:t>string</w:t>
            </w:r>
          </w:p>
        </w:tc>
        <w:tc>
          <w:tcPr>
            <w:tcW w:type="dxa" w:w="2880"/>
          </w:tcPr>
          <w:p>
            <w:r>
              <w:t>Time/date the Objective was completed.</w:t>
            </w:r>
          </w:p>
        </w:tc>
      </w:tr>
      <w:tr>
        <w:tc>
          <w:tcPr>
            <w:tcW w:type="dxa" w:w="2880"/>
          </w:tcPr>
          <w:p>
            <w:r>
              <w:t>name</w:t>
            </w:r>
          </w:p>
        </w:tc>
        <w:tc>
          <w:tcPr>
            <w:tcW w:type="dxa" w:w="2880"/>
          </w:tcPr>
          <w:p>
            <w:r>
              <w:t>string</w:t>
            </w:r>
          </w:p>
        </w:tc>
        <w:tc>
          <w:tcPr>
            <w:tcW w:type="dxa" w:w="2880"/>
          </w:tcPr>
          <w:p>
            <w:r>
              <w:t>The name of the Objective.</w:t>
            </w:r>
          </w:p>
        </w:tc>
      </w:tr>
      <w:tr>
        <w:tc>
          <w:tcPr>
            <w:tcW w:type="dxa" w:w="2880"/>
          </w:tcPr>
          <w:p>
            <w:r>
              <w:t>global_id</w:t>
            </w:r>
          </w:p>
        </w:tc>
        <w:tc>
          <w:tcPr>
            <w:tcW w:type="dxa" w:w="2880"/>
          </w:tcPr>
          <w:p>
            <w:r>
              <w:t>string</w:t>
            </w:r>
          </w:p>
        </w:tc>
        <w:tc>
          <w:tcPr>
            <w:tcW w:type="dxa" w:w="2880"/>
          </w:tcPr>
          <w:p>
            <w:r>
              <w:t>Global ID.</w:t>
            </w:r>
          </w:p>
        </w:tc>
      </w:tr>
      <w:tr>
        <w:tc>
          <w:tcPr>
            <w:tcW w:type="dxa" w:w="2880"/>
          </w:tcPr>
          <w:p>
            <w:r>
              <w:t>completed</w:t>
            </w:r>
          </w:p>
        </w:tc>
        <w:tc>
          <w:tcPr>
            <w:tcW w:type="dxa" w:w="2880"/>
          </w:tcPr>
          <w:p>
            <w:r>
              <w:t>boolean</w:t>
            </w:r>
          </w:p>
        </w:tc>
        <w:tc>
          <w:tcPr>
            <w:tcW w:type="dxa" w:w="2880"/>
          </w:tcPr>
          <w:p>
            <w:r>
              <w:t>Whether the Objective has been completed.</w:t>
            </w:r>
          </w:p>
        </w:tc>
      </w:tr>
      <w:tr>
        <w:tc>
          <w:tcPr>
            <w:tcW w:type="dxa" w:w="2880"/>
          </w:tcPr>
          <w:p>
            <w:r>
              <w:t>state</w:t>
            </w:r>
          </w:p>
        </w:tc>
        <w:tc>
          <w:tcPr>
            <w:tcW w:type="dxa" w:w="2880"/>
          </w:tcPr>
          <w:p>
            <w:r>
              <w:t>string</w:t>
            </w:r>
          </w:p>
        </w:tc>
        <w:tc>
          <w:tcPr>
            <w:tcW w:type="dxa" w:w="2880"/>
          </w:tcPr>
          <w:p>
            <w:r>
              <w:t>The workflow state the Objective is in.</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updated_at</w:t>
            </w:r>
          </w:p>
        </w:tc>
        <w:tc>
          <w:tcPr>
            <w:tcW w:type="dxa" w:w="2880"/>
          </w:tcPr>
          <w:p>
            <w:r>
              <w:t>string</w:t>
            </w:r>
          </w:p>
        </w:tc>
        <w:tc>
          <w:tcPr>
            <w:tcW w:type="dxa" w:w="2880"/>
          </w:tcPr>
          <w:p>
            <w:r>
              <w:t>Time/date the Objective was updated.</w:t>
            </w:r>
          </w:p>
        </w:tc>
      </w:tr>
      <w:tr>
        <w:tc>
          <w:tcPr>
            <w:tcW w:type="dxa" w:w="2880"/>
          </w:tcPr>
          <w:p>
            <w:r>
              <w:t>categories</w:t>
            </w:r>
          </w:p>
        </w:tc>
        <w:tc>
          <w:tcPr>
            <w:tcW w:type="dxa" w:w="2880"/>
          </w:tcPr>
          <w:p>
            <w:r>
              <w:t>array &lt;object&gt;</w:t>
            </w:r>
          </w:p>
        </w:tc>
        <w:tc>
          <w:tcPr>
            <w:tcW w:type="dxa" w:w="2880"/>
          </w:tcPr>
          <w:p>
            <w:r>
              <w:t>Categories attached to the Objective.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String description of the Category resource.</w:t>
            </w:r>
          </w:p>
        </w:tc>
      </w:tr>
      <w:tr>
        <w:tc>
          <w:tcPr>
            <w:tcW w:type="dxa" w:w="2880"/>
          </w:tcPr>
          <w:p>
            <w:r>
              <w:t>categories[].color</w:t>
            </w:r>
          </w:p>
        </w:tc>
        <w:tc>
          <w:tcPr>
            <w:tcW w:type="dxa" w:w="2880"/>
          </w:tcPr>
          <w:p>
            <w:r>
              <w:t>string</w:t>
            </w:r>
          </w:p>
        </w:tc>
        <w:tc>
          <w:tcPr>
            <w:tcW w:type="dxa" w:w="2880"/>
          </w:tcPr>
          <w:p>
            <w:r>
              <w:t>Hex color for the Category (pattern ^#[a-fA-F0-9]{6}$).</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Global ID of the Category.</w:t>
            </w:r>
          </w:p>
        </w:tc>
      </w:tr>
      <w:tr>
        <w:tc>
          <w:tcPr>
            <w:tcW w:type="dxa" w:w="2880"/>
          </w:tcPr>
          <w:p>
            <w:r>
              <w:t>categories[].type</w:t>
            </w:r>
          </w:p>
        </w:tc>
        <w:tc>
          <w:tcPr>
            <w:tcW w:type="dxa" w:w="2880"/>
          </w:tcPr>
          <w:p>
            <w:r>
              <w:t>string</w:t>
            </w:r>
          </w:p>
        </w:tc>
        <w:tc>
          <w:tcPr>
            <w:tcW w:type="dxa" w:w="2880"/>
          </w:tcPr>
          <w:p>
            <w:r>
              <w:t>Type of entity this Category is associated with (currently Milestone or Objective).</w:t>
            </w:r>
          </w:p>
        </w:tc>
      </w:tr>
      <w:tr>
        <w:tc>
          <w:tcPr>
            <w:tcW w:type="dxa" w:w="2880"/>
          </w:tcPr>
          <w:p>
            <w:r>
              <w:t>categories[].updated_at</w:t>
            </w:r>
          </w:p>
        </w:tc>
        <w:tc>
          <w:tcPr>
            <w:tcW w:type="dxa" w:w="2880"/>
          </w:tcPr>
          <w:p>
            <w:r>
              <w:t>string</w:t>
            </w:r>
          </w:p>
        </w:tc>
        <w:tc>
          <w:tcPr>
            <w:tcW w:type="dxa" w:w="2880"/>
          </w:tcPr>
          <w:p>
            <w:r>
              <w:t>Time/date the Category was updated.</w:t>
            </w:r>
          </w:p>
        </w:tc>
      </w:tr>
      <w:tr>
        <w:tc>
          <w:tcPr>
            <w:tcW w:type="dxa" w:w="2880"/>
          </w:tcPr>
          <w:p>
            <w:r>
              <w:t>categories[].external_id</w:t>
            </w:r>
          </w:p>
        </w:tc>
        <w:tc>
          <w:tcPr>
            <w:tcW w:type="dxa" w:w="2880"/>
          </w:tcPr>
          <w:p>
            <w:r>
              <w:t>string</w:t>
            </w:r>
          </w:p>
        </w:tc>
        <w:tc>
          <w:tcPr>
            <w:tcW w:type="dxa" w:w="2880"/>
          </w:tcPr>
          <w:p>
            <w:r>
              <w:t>External unique ID for the Category.</w:t>
            </w:r>
          </w:p>
        </w:tc>
      </w:tr>
      <w:tr>
        <w:tc>
          <w:tcPr>
            <w:tcW w:type="dxa" w:w="2880"/>
          </w:tcPr>
          <w:p>
            <w:r>
              <w:t>categories[].id</w:t>
            </w:r>
          </w:p>
        </w:tc>
        <w:tc>
          <w:tcPr>
            <w:tcW w:type="dxa" w:w="2880"/>
          </w:tcPr>
          <w:p>
            <w:r>
              <w:t>integer</w:t>
            </w:r>
          </w:p>
        </w:tc>
        <w:tc>
          <w:tcPr>
            <w:tcW w:type="dxa" w:w="2880"/>
          </w:tcPr>
          <w:p>
            <w:r>
              <w:t>Unique ID of the Category.</w:t>
            </w:r>
          </w:p>
        </w:tc>
      </w:tr>
      <w:tr>
        <w:tc>
          <w:tcPr>
            <w:tcW w:type="dxa" w:w="2880"/>
          </w:tcPr>
          <w:p>
            <w:r>
              <w:t>categories[].created_at</w:t>
            </w:r>
          </w:p>
        </w:tc>
        <w:tc>
          <w:tcPr>
            <w:tcW w:type="dxa" w:w="2880"/>
          </w:tcPr>
          <w:p>
            <w:r>
              <w:t>string</w:t>
            </w:r>
          </w:p>
        </w:tc>
        <w:tc>
          <w:tcPr>
            <w:tcW w:type="dxa" w:w="2880"/>
          </w:tcPr>
          <w:p>
            <w:r>
              <w:t>Time/date the Category was created.</w:t>
            </w:r>
          </w:p>
        </w:tc>
      </w:tr>
      <w:tr>
        <w:tc>
          <w:tcPr>
            <w:tcW w:type="dxa" w:w="2880"/>
          </w:tcPr>
          <w:p>
            <w:r>
              <w:t>id</w:t>
            </w:r>
          </w:p>
        </w:tc>
        <w:tc>
          <w:tcPr>
            <w:tcW w:type="dxa" w:w="2880"/>
          </w:tcPr>
          <w:p>
            <w:r>
              <w:t>integer</w:t>
            </w:r>
          </w:p>
        </w:tc>
        <w:tc>
          <w:tcPr>
            <w:tcW w:type="dxa" w:w="2880"/>
          </w:tcPr>
          <w:p>
            <w:r>
              <w:t>Unique ID of the Objective.</w:t>
            </w:r>
          </w:p>
        </w:tc>
      </w:tr>
      <w:tr>
        <w:tc>
          <w:tcPr>
            <w:tcW w:type="dxa" w:w="2880"/>
          </w:tcPr>
          <w:p>
            <w:r>
              <w:t>key_result_ids</w:t>
            </w:r>
          </w:p>
        </w:tc>
        <w:tc>
          <w:tcPr>
            <w:tcW w:type="dxa" w:w="2880"/>
          </w:tcPr>
          <w:p>
            <w:r>
              <w:t>array &lt;string&gt;</w:t>
            </w:r>
          </w:p>
        </w:tc>
        <w:tc>
          <w:tcPr>
            <w:tcW w:type="dxa" w:w="2880"/>
          </w:tcPr>
          <w:p>
            <w:r>
              <w:t>IDs of the Key Results associated with the Objective.</w:t>
            </w:r>
          </w:p>
        </w:tc>
      </w:tr>
      <w:tr>
        <w:tc>
          <w:tcPr>
            <w:tcW w:type="dxa" w:w="2880"/>
          </w:tcPr>
          <w:p>
            <w:r>
              <w:t>position</w:t>
            </w:r>
          </w:p>
        </w:tc>
        <w:tc>
          <w:tcPr>
            <w:tcW w:type="dxa" w:w="2880"/>
          </w:tcPr>
          <w:p>
            <w:r>
              <w:t>integer</w:t>
            </w:r>
          </w:p>
        </w:tc>
        <w:tc>
          <w:tcPr>
            <w:tcW w:type="dxa" w:w="2880"/>
          </w:tcPr>
          <w:p>
            <w:r>
              <w:t>Position of the Objective relative to other Objectives in the Workspace.</w:t>
            </w:r>
          </w:p>
        </w:tc>
      </w:tr>
      <w:tr>
        <w:tc>
          <w:tcPr>
            <w:tcW w:type="dxa" w:w="2880"/>
          </w:tcPr>
          <w:p>
            <w:r>
              <w:t>stats</w:t>
            </w:r>
          </w:p>
        </w:tc>
        <w:tc>
          <w:tcPr>
            <w:tcW w:type="dxa" w:w="2880"/>
          </w:tcPr>
          <w:p>
            <w:r>
              <w:t>object</w:t>
            </w:r>
          </w:p>
        </w:tc>
        <w:tc>
          <w:tcPr>
            <w:tcW w:type="dxa" w:w="2880"/>
          </w:tcPr>
          <w:p>
            <w:r>
              <w:t>Objective statistics.</w:t>
            </w:r>
          </w:p>
        </w:tc>
      </w:tr>
      <w:tr>
        <w:tc>
          <w:tcPr>
            <w:tcW w:type="dxa" w:w="2880"/>
          </w:tcPr>
          <w:p>
            <w:r>
              <w:t>stats.average_cycle_time</w:t>
            </w:r>
          </w:p>
        </w:tc>
        <w:tc>
          <w:tcPr>
            <w:tcW w:type="dxa" w:w="2880"/>
          </w:tcPr>
          <w:p>
            <w:r>
              <w:t>integer</w:t>
            </w:r>
          </w:p>
        </w:tc>
        <w:tc>
          <w:tcPr>
            <w:tcW w:type="dxa" w:w="2880"/>
          </w:tcPr>
          <w:p>
            <w:r>
              <w:t>Average cycle time (seconds) of completed stories in this Objective.</w:t>
            </w:r>
          </w:p>
        </w:tc>
      </w:tr>
      <w:tr>
        <w:tc>
          <w:tcPr>
            <w:tcW w:type="dxa" w:w="2880"/>
          </w:tcPr>
          <w:p>
            <w:r>
              <w:t>stats.average_lead_time</w:t>
            </w:r>
          </w:p>
        </w:tc>
        <w:tc>
          <w:tcPr>
            <w:tcW w:type="dxa" w:w="2880"/>
          </w:tcPr>
          <w:p>
            <w:r>
              <w:t>integer</w:t>
            </w:r>
          </w:p>
        </w:tc>
        <w:tc>
          <w:tcPr>
            <w:tcW w:type="dxa" w:w="2880"/>
          </w:tcPr>
          <w:p>
            <w:r>
              <w:t>Average lead time (seconds) of completed stories in this Objective.</w:t>
            </w:r>
          </w:p>
        </w:tc>
      </w:tr>
      <w:tr>
        <w:tc>
          <w:tcPr>
            <w:tcW w:type="dxa" w:w="2880"/>
          </w:tcPr>
          <w:p>
            <w:r>
              <w:t>stats.num_related_documents</w:t>
            </w:r>
          </w:p>
        </w:tc>
        <w:tc>
          <w:tcPr>
            <w:tcW w:type="dxa" w:w="2880"/>
          </w:tcPr>
          <w:p>
            <w:r>
              <w:t>integer</w:t>
            </w:r>
          </w:p>
        </w:tc>
        <w:tc>
          <w:tcPr>
            <w:tcW w:type="dxa" w:w="2880"/>
          </w:tcPr>
          <w:p>
            <w:r>
              <w:t>Number of related documents to this Objective.</w:t>
            </w:r>
          </w:p>
        </w:tc>
      </w:tr>
      <w:tr>
        <w:tc>
          <w:tcPr>
            <w:tcW w:type="dxa" w:w="2880"/>
          </w:tcPr>
          <w:p>
            <w:r>
              <w:t>created_at</w:t>
            </w:r>
          </w:p>
        </w:tc>
        <w:tc>
          <w:tcPr>
            <w:tcW w:type="dxa" w:w="2880"/>
          </w:tcPr>
          <w:p>
            <w:r>
              <w:t>string</w:t>
            </w:r>
          </w:p>
        </w:tc>
        <w:tc>
          <w:tcPr>
            <w:tcW w:type="dxa" w:w="2880"/>
          </w:tcPr>
          <w:p>
            <w:r>
              <w:t>Time/date the Objective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'https://api.app.shortcut.com/api/v3/objectives' \</w:t>
        <w:br/>
        <w:t xml:space="preserve"> --header 'Accept: application/json' \</w:t>
        <w:br/>
        <w:t xml:space="preserve"> --header 'Content-Type: application/json' \</w:t>
        <w:br/>
        <w:t xml:space="preserve"> --data '{</w:t>
        <w:br/>
        <w:t xml:space="preserve"> "name": "Improve onboarding funnel",</w:t>
        <w:br/>
        <w:t xml:space="preserve"> "description": "Increase activation and retention in Q2.",</w:t>
        <w:br/>
        <w:t xml:space="preserve"> "state": "in progress",</w:t>
        <w:br/>
        <w:t xml:space="preserve"> "started_at_override": "2026-02-01T00:00:00Z",</w:t>
        <w:br/>
        <w:t xml:space="preserve"> "completed_at_override": "2026-03-01T00:00:00Z",</w:t>
        <w:br/>
        <w:t xml:space="preserve"> "categories": [</w:t>
        <w:br/>
        <w:t xml:space="preserve">      {</w:t>
        <w:br/>
        <w:t xml:space="preserve"> "name": "Growth",</w:t>
        <w:br/>
        <w:t xml:space="preserve"> "color": "#ff0000",</w:t>
        <w:br/>
        <w:t xml:space="preserve"> "external_id": "ext-cat-001"</w:t>
        <w:br/>
        <w:t xml:space="preserve">      }</w:t>
        <w:br/>
        <w:t xml:space="preserve">    ]</w:t>
        <w:br/>
        <w:t xml:space="preserve">  }'</w:t>
      </w:r>
    </w:p>
    <w:p>
      <w:pPr>
        <w:pStyle w:val="Heading3"/>
      </w:pPr>
      <w:r>
        <w:t>Example Usage</w:t>
      </w:r>
    </w:p>
    <w:p>
      <w:pPr>
        <w:pStyle w:val="Heading3"/>
      </w:pPr>
      <w:r>
        <w:t>Example 1: Create a minimal Objective</w:t>
      </w:r>
    </w:p>
    <w:p>
      <w:r>
        <w:rPr>
          <w:b/>
          <w:color w:val="666666"/>
          <w:sz w:val="16"/>
        </w:rPr>
        <w:t>[bash]</w:t>
      </w:r>
    </w:p>
    <w:p>
      <w:pPr>
        <w:shd w:fill="F2F2F2" w:val="clear"/>
      </w:pPr>
      <w:r>
        <w:rPr>
          <w:rFonts w:ascii="Courier New" w:hAnsi="Courier New"/>
          <w:sz w:val="17"/>
        </w:rPr>
        <w:t>curl -i --request POST 'https://api.app.shortcut.com/api/v3/objectives' \</w:t>
        <w:br/>
        <w:t xml:space="preserve"> --header 'Accept: application/json' \</w:t>
        <w:br/>
        <w:t xml:space="preserve"> --header 'Content-Type: application/json' \</w:t>
        <w:br/>
        <w:t xml:space="preserve"> --data '{</w:t>
        <w:br/>
        <w:t xml:space="preserve"> "name": "Launch Q2 roadmap"</w:t>
        <w:br/>
        <w:t xml:space="preserve">  }'</w:t>
      </w:r>
    </w:p>
    <w:p>
      <w:pPr>
        <w:pStyle w:val="Heading3"/>
      </w:pPr>
      <w:r>
        <w:t>Example 2: Create an Objective with workflow state and description</w:t>
      </w:r>
    </w:p>
    <w:p>
      <w:r>
        <w:rPr>
          <w:b/>
          <w:color w:val="666666"/>
          <w:sz w:val="16"/>
        </w:rPr>
        <w:t>[bash]</w:t>
      </w:r>
    </w:p>
    <w:p>
      <w:pPr>
        <w:shd w:fill="F2F2F2" w:val="clear"/>
      </w:pPr>
      <w:r>
        <w:rPr>
          <w:rFonts w:ascii="Courier New" w:hAnsi="Courier New"/>
          <w:sz w:val="17"/>
        </w:rPr>
        <w:t>curl -i --request POST 'https://api.app.shortcut.com/api/v3/objectives' \</w:t>
        <w:br/>
        <w:t xml:space="preserve"> --header 'Accept: application/json' \</w:t>
        <w:br/>
        <w:t xml:space="preserve"> --header 'Content-Type: application/json' \</w:t>
        <w:br/>
        <w:t xml:space="preserve"> --data '{</w:t>
        <w:br/>
        <w:t xml:space="preserve"> "name": "Reduce time-to-value",</w:t>
        <w:br/>
        <w:t xml:space="preserve"> "description": "Focus on the first-session experience and activation.",</w:t>
        <w:br/>
        <w:t xml:space="preserve"> "state": "to do"</w:t>
        <w:br/>
        <w:t xml:space="preserve">  }'</w:t>
      </w:r>
    </w:p>
    <w:p>
      <w:pPr>
        <w:pStyle w:val="Heading3"/>
      </w:pPr>
      <w:r>
        <w:t>Example 3: Create an Objective with categories</w:t>
      </w:r>
    </w:p>
    <w:p>
      <w:r>
        <w:rPr>
          <w:b/>
          <w:color w:val="666666"/>
          <w:sz w:val="16"/>
        </w:rPr>
        <w:t>[bash]</w:t>
      </w:r>
    </w:p>
    <w:p>
      <w:pPr>
        <w:shd w:fill="F2F2F2" w:val="clear"/>
      </w:pPr>
      <w:r>
        <w:rPr>
          <w:rFonts w:ascii="Courier New" w:hAnsi="Courier New"/>
          <w:sz w:val="17"/>
        </w:rPr>
        <w:t>curl -i --request POST 'https://api.app.shortcut.com/api/v3/objectives' \</w:t>
        <w:br/>
        <w:t xml:space="preserve"> --header 'Accept: application/json' \</w:t>
        <w:br/>
        <w:t xml:space="preserve"> --header 'Content-Type: application/json' \</w:t>
        <w:br/>
        <w:t xml:space="preserve"> --data '{</w:t>
        <w:br/>
        <w:t xml:space="preserve"> "name": "Improve reliability KPIs",</w:t>
        <w:br/>
        <w:t xml:space="preserve"> "categories": [</w:t>
        <w:br/>
        <w:t xml:space="preserve">      { "name": "Reliability", "color": "#00aa99", "external_id": "rel-001" },</w:t>
        <w:br/>
        <w:t xml:space="preserve">      { "name": "Infrastructure", "color": "#3355ff", "external_id": "infra-002" }</w:t>
        <w:br/>
        <w:t xml:space="preserve">    ]</w:t>
        <w:br/>
        <w:t xml:space="preserve">  }'</w:t>
      </w:r>
    </w:p>
    <w:p>
      <w:pPr>
        <w:pStyle w:val="Heading3"/>
      </w:pPr>
      <w:r>
        <w:t>Behavior</w:t>
      </w:r>
    </w:p>
    <w:p>
      <w:pPr>
        <w:pStyle w:val="ListBullet"/>
      </w:pPr>
      <w:r>
        <w:t>Validates the request body against the schema (e.g., required name, length constraints, allowed state values).</w:t>
      </w:r>
    </w:p>
    <w:p>
      <w:pPr>
        <w:pStyle w:val="ListBullet"/>
      </w:pPr>
      <w:r>
        <w:t>Creates the Objective and any provided Category objects.</w:t>
      </w:r>
    </w:p>
    <w:p>
      <w:pPr>
        <w:pStyle w:val="ListBullet"/>
      </w:pPr>
      <w:r>
        <w:t>Returns the created Objective resource.</w:t>
      </w:r>
    </w:p>
    <w:p>
      <w:pPr>
        <w:pStyle w:val="Heading3"/>
      </w:pPr>
      <w:r>
        <w:t>Notes</w:t>
      </w:r>
    </w:p>
    <w:p>
      <w:pPr>
        <w:pStyle w:val="ListBullet"/>
      </w:pPr>
      <w:r>
        <w:t>state must be one of: in progress, to do, done.</w:t>
      </w:r>
    </w:p>
    <w:p>
      <w:pPr>
        <w:pStyle w:val="ListBullet"/>
      </w:pPr>
      <w:r>
        <w:t>categories[].color must match the hex pattern ^#[a-fA-F0-9]{6}$.</w:t>
      </w:r>
    </w:p>
    <w:p>
      <w:pPr>
        <w:pStyle w:val="Heading3"/>
      </w:pPr>
      <w:r>
        <w:t>Error Handling</w:t>
      </w:r>
    </w:p>
    <w:p>
      <w:pPr>
        <w:pStyle w:val="ListBullet"/>
      </w:pPr>
      <w:r>
        <w:t>400: Schema mismatch (request does not conform to the expected schema).</w:t>
      </w:r>
    </w:p>
    <w:p>
      <w:pPr>
        <w:pStyle w:val="ListBullet"/>
      </w:pPr>
      <w:r>
        <w:t>403: Entitlement violation (returns a JSON body with reason_tag, entitlement_tag, message).</w:t>
      </w:r>
    </w:p>
    <w:p>
      <w:pPr>
        <w:pStyle w:val="ListBullet"/>
      </w:pPr>
      <w:r>
        <w:t>404: Resource does not exist.</w:t>
      </w:r>
    </w:p>
    <w:p>
      <w:pPr>
        <w:pStyle w:val="ListBullet"/>
      </w:pPr>
      <w:r>
        <w:t>422: Unprocessable request.</w:t>
      </w:r>
    </w:p>
    <w:p>
      <w:pPr>
        <w:pStyle w:val="Heading3"/>
      </w:pPr>
      <w:r>
        <w:t>Related objectives actions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Search Objectives — /api/v3/search/objectives</w:t>
      </w:r>
    </w:p>
    <w:p>
      <w:pPr>
        <w:pStyle w:val="ListBullet"/>
      </w:pPr>
      <w:r>
        <w:t>[GET] List an Objective’s Epics — /api/v3/objectives/{{objectivePublicId}}/epics</w:t>
      </w:r>
    </w:p>
    <w:p>
      <w:pPr>
        <w:pStyle w:val="ListBullet"/>
      </w:pPr>
      <w:r>
        <w:t>[PUT] Update an Objective — /api/v3/objectives/{{objectivePublicId}}</w:t>
      </w:r>
    </w:p>
    <w:p>
      <w:pPr>
        <w:pStyle w:val="ListBullet"/>
      </w:pPr>
      <w:r>
        <w:t>[DELETE] Delete an Objective — /api/v3/objectives/{{objectivePublicId}}</w:t>
      </w:r>
    </w:p>
    <w:p>
      <w:r>
        <w:br w:type="page"/>
      </w:r>
    </w:p>
    <w:p>
      <w:pPr>
        <w:pStyle w:val="Heading2"/>
      </w:pPr>
      <w:r>
        <w:t>12. [POST] Create a Linked File</w:t>
      </w:r>
    </w:p>
    <w:p>
      <w:r>
        <w:rPr>
          <w:b/>
        </w:rPr>
        <w:t xml:space="preserve">Endpoint: </w:t>
      </w:r>
      <w:r>
        <w:rPr>
          <w:rFonts w:ascii="Courier New" w:hAnsi="Courier New"/>
          <w:sz w:val="18"/>
        </w:rPr>
        <w:t>/linked-files</w:t>
      </w:r>
    </w:p>
    <w:p>
      <w:pPr>
        <w:pStyle w:val="Heading3"/>
      </w:pPr>
      <w:r>
        <w:t>Prerequisites</w:t>
      </w:r>
    </w:p>
    <w:p>
      <w:pPr>
        <w:pStyle w:val="ListBullet"/>
      </w:pPr>
      <w:r>
        <w:t>Have access to create Linked Files in Shortcut</w:t>
      </w:r>
    </w:p>
    <w:p>
      <w:pPr>
        <w:pStyle w:val="ListBullet"/>
      </w:pPr>
      <w:r>
        <w:t>Know the URL of the file to link and the integration type (e.g., google, dropbox)</w:t>
      </w:r>
    </w:p>
    <w:p>
      <w:pPr>
        <w:pStyle w:val="ListBullet"/>
      </w:pPr>
      <w:r>
        <w:t>(Optional) Know the Shortcut Story ID (story_id) to attach the file to a story</w:t>
      </w:r>
    </w:p>
    <w:p>
      <w:pPr>
        <w:pStyle w:val="Heading3"/>
      </w:pPr>
      <w:r>
        <w:t>Method</w:t>
      </w:r>
    </w:p>
    <w:p>
      <w:r>
        <w:t>POST</w:t>
      </w:r>
    </w:p>
    <w:p>
      <w:pPr>
        <w:pStyle w:val="Heading3"/>
      </w:pPr>
      <w:r>
        <w:t>URL</w:t>
      </w:r>
    </w:p>
    <w:p>
      <w:r>
        <w:t>https://api.app.shortcut.com/api/v3/linked-files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Linked File in Shortcut. A Linked File can optionally be attached to a story and includes metadata such as name, URL, integration type, thumbnail URL, and file size.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The request body must be sent as JSON (Content-Type: application/json).</w:t>
      </w:r>
    </w:p>
    <w:p>
      <w:pPr>
        <w:pStyle w:val="ListBullet"/>
      </w:pPr>
      <w:r>
        <w:t>Required body fields: name, type,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file. Constraints: minLength = 1, maxLength = 256.</w:t>
            </w:r>
          </w:p>
        </w:tc>
      </w:tr>
      <w:tr>
        <w:tc>
          <w:tcPr>
            <w:tcW w:type="dxa" w:w="2880"/>
          </w:tcPr>
          <w:p>
            <w:r>
              <w:t>type</w:t>
            </w:r>
          </w:p>
        </w:tc>
        <w:tc>
          <w:tcPr>
            <w:tcW w:type="dxa" w:w="2880"/>
          </w:tcPr>
          <w:p>
            <w:r>
              <w:t>string</w:t>
            </w:r>
          </w:p>
        </w:tc>
        <w:tc>
          <w:tcPr>
            <w:tcW w:type="dxa" w:w="2880"/>
          </w:tcPr>
          <w:p>
            <w:r>
              <w:t>Required. The integration type of the file. Allowed values: google, url, dropbox, box, onedrive.</w:t>
            </w:r>
          </w:p>
        </w:tc>
      </w:tr>
      <w:tr>
        <w:tc>
          <w:tcPr>
            <w:tcW w:type="dxa" w:w="2880"/>
          </w:tcPr>
          <w:p>
            <w:r>
              <w:t>url</w:t>
            </w:r>
          </w:p>
        </w:tc>
        <w:tc>
          <w:tcPr>
            <w:tcW w:type="dxa" w:w="2880"/>
          </w:tcPr>
          <w:p>
            <w:r>
              <w:t>string</w:t>
            </w:r>
          </w:p>
        </w:tc>
        <w:tc>
          <w:tcPr>
            <w:tcW w:type="dxa" w:w="2880"/>
          </w:tcPr>
          <w:p>
            <w:r>
              <w:t>Required. The URL of linked file. Constraints: maxLength = 2048, pattern =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 maxLength = 512.</w:t>
            </w:r>
          </w:p>
        </w:tc>
      </w:tr>
      <w:tr>
        <w:tc>
          <w:tcPr>
            <w:tcW w:type="dxa" w:w="2880"/>
          </w:tcPr>
          <w:p>
            <w:r>
              <w:t>story_id</w:t>
            </w:r>
          </w:p>
        </w:tc>
        <w:tc>
          <w:tcPr>
            <w:tcW w:type="dxa" w:w="2880"/>
          </w:tcPr>
          <w:p>
            <w:r>
              <w:t>integer</w:t>
            </w:r>
          </w:p>
        </w:tc>
        <w:tc>
          <w:tcPr>
            <w:tcW w:type="dxa" w:w="2880"/>
          </w:tcPr>
          <w:p>
            <w:r>
              <w:t>The ID of the linked story.</w:t>
            </w:r>
          </w:p>
        </w:tc>
      </w:tr>
      <w:tr>
        <w:tc>
          <w:tcPr>
            <w:tcW w:type="dxa" w:w="2880"/>
          </w:tcPr>
          <w:p>
            <w:r>
              <w:t>thumbnail_url</w:t>
            </w:r>
          </w:p>
        </w:tc>
        <w:tc>
          <w:tcPr>
            <w:tcW w:type="dxa" w:w="2880"/>
          </w:tcPr>
          <w:p>
            <w:r>
              <w:t>string</w:t>
            </w:r>
          </w:p>
        </w:tc>
        <w:tc>
          <w:tcPr>
            <w:tcW w:type="dxa" w:w="2880"/>
          </w:tcPr>
          <w:p>
            <w:r>
              <w:t>The URL of the thumbnail, if the integration provided it. Constraints: maxLength = 2048, pattern = ^https?://.+$.</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content_type</w:t>
            </w:r>
          </w:p>
        </w:tc>
        <w:tc>
          <w:tcPr>
            <w:tcW w:type="dxa" w:w="2880"/>
          </w:tcPr>
          <w:p>
            <w:r>
              <w:t>string</w:t>
            </w:r>
          </w:p>
        </w:tc>
        <w:tc>
          <w:tcPr>
            <w:tcW w:type="dxa" w:w="2880"/>
          </w:tcPr>
          <w:p>
            <w:r>
              <w:t>The content type of the image (e.g. txt/plain). maxLength = 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"Design spec for onboarding flow",</w:t>
        <w:br/>
        <w:t xml:space="preserve"> "entity_type": "linked-file",</w:t>
        <w:br/>
        <w:t xml:space="preserve"> "story_ids": [12345],</w:t>
        <w:br/>
        <w:t xml:space="preserve"> "mention_ids": [],</w:t>
        <w:br/>
        <w:t xml:space="preserve"> "member_mention_ids": [],</w:t>
        <w:br/>
        <w:t xml:space="preserve"> "name": "Onboarding Spec",</w:t>
        <w:br/>
        <w:t xml:space="preserve"> "thumbnail_url": "https://example.com/thumb.png",</w:t>
        <w:br/>
        <w:t xml:space="preserve"> "type": "google",</w:t>
        <w:br/>
        <w:t xml:space="preserve"> "size": 1048576,</w:t>
        <w:br/>
        <w:t xml:space="preserve"> "uploader_id": "550e8400-e29b-41d4-a716-446655440000",</w:t>
        <w:br/>
        <w:t xml:space="preserve"> "content_type": "text/plain",</w:t>
        <w:br/>
        <w:t xml:space="preserve"> "updated_at": "2026-03-14T12:34:56Z",</w:t>
        <w:br/>
        <w:t xml:space="preserve"> "group_mention_ids": [],</w:t>
        <w:br/>
        <w:t xml:space="preserve"> "id": 98765,</w:t>
        <w:br/>
        <w:t xml:space="preserve"> "url": "https://docs.google.com/document/d/abc123",</w:t>
        <w:br/>
        <w:t xml:space="preserve"> "created_at": "2026-03-14T12:34:56Z"</w:t>
        <w:br/>
        <w:t>}</w:t>
      </w:r>
    </w:p>
    <w:p>
      <w:pPr>
        <w:pStyle w:val="Heading3"/>
      </w:pPr>
      <w:r>
        <w:t>Error Response (400 Client Error)</w:t>
      </w:r>
    </w:p>
    <w:p>
      <w:r>
        <w:t>Description: 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Description: 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Description: 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IDs of the stories this file is attached to.</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members that are mentioned in the description of the file.</w:t>
            </w:r>
          </w:p>
        </w:tc>
      </w:tr>
      <w:tr>
        <w:tc>
          <w:tcPr>
            <w:tcW w:type="dxa" w:w="2880"/>
          </w:tcPr>
          <w:p>
            <w:r>
              <w:t>name</w:t>
            </w:r>
          </w:p>
        </w:tc>
        <w:tc>
          <w:tcPr>
            <w:tcW w:type="dxa" w:w="2880"/>
          </w:tcPr>
          <w:p>
            <w:r>
              <w:t>string</w:t>
            </w:r>
          </w:p>
        </w:tc>
        <w:tc>
          <w:tcPr>
            <w:tcW w:type="dxa" w:w="2880"/>
          </w:tcPr>
          <w:p>
            <w:r>
              <w:t>The name of the linked file.</w:t>
            </w:r>
          </w:p>
        </w:tc>
      </w:tr>
      <w:tr>
        <w:tc>
          <w:tcPr>
            <w:tcW w:type="dxa" w:w="2880"/>
          </w:tcPr>
          <w:p>
            <w:r>
              <w:t>thumbnail_url</w:t>
            </w:r>
          </w:p>
        </w:tc>
        <w:tc>
          <w:tcPr>
            <w:tcW w:type="dxa" w:w="2880"/>
          </w:tcPr>
          <w:p>
            <w:r>
              <w:t>string</w:t>
            </w:r>
          </w:p>
        </w:tc>
        <w:tc>
          <w:tcPr>
            <w:tcW w:type="dxa" w:w="2880"/>
          </w:tcPr>
          <w:p>
            <w:r>
              <w:t>The URL of the file thumbnail, if the integration provided it.</w:t>
            </w:r>
          </w:p>
        </w:tc>
      </w:tr>
      <w:tr>
        <w:tc>
          <w:tcPr>
            <w:tcW w:type="dxa" w:w="2880"/>
          </w:tcPr>
          <w:p>
            <w:r>
              <w:t>type</w:t>
            </w:r>
          </w:p>
        </w:tc>
        <w:tc>
          <w:tcPr>
            <w:tcW w:type="dxa" w:w="2880"/>
          </w:tcPr>
          <w:p>
            <w:r>
              <w:t>string</w:t>
            </w:r>
          </w:p>
        </w:tc>
        <w:tc>
          <w:tcPr>
            <w:tcW w:type="dxa" w:w="2880"/>
          </w:tcPr>
          <w:p>
            <w:r>
              <w:t>The integration type (e.g. google, dropbox, box).</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content_type</w:t>
            </w:r>
          </w:p>
        </w:tc>
        <w:tc>
          <w:tcPr>
            <w:tcW w:type="dxa" w:w="2880"/>
          </w:tcPr>
          <w:p>
            <w:r>
              <w:t>string</w:t>
            </w:r>
          </w:p>
        </w:tc>
        <w:tc>
          <w:tcPr>
            <w:tcW w:type="dxa" w:w="2880"/>
          </w:tcPr>
          <w:p>
            <w:r>
              <w:t>The content type of the image (e.g. txt/plain).</w:t>
            </w:r>
          </w:p>
        </w:tc>
      </w:tr>
      <w:tr>
        <w:tc>
          <w:tcPr>
            <w:tcW w:type="dxa" w:w="2880"/>
          </w:tcPr>
          <w:p>
            <w:r>
              <w:t>updated_at</w:t>
            </w:r>
          </w:p>
        </w:tc>
        <w:tc>
          <w:tcPr>
            <w:tcW w:type="dxa" w:w="2880"/>
          </w:tcPr>
          <w:p>
            <w:r>
              <w:t>string</w:t>
            </w:r>
          </w:p>
        </w:tc>
        <w:tc>
          <w:tcPr>
            <w:tcW w:type="dxa" w:w="2880"/>
          </w:tcPr>
          <w:p>
            <w:r>
              <w:t>The time/date the LinkedFile was updated.</w:t>
            </w:r>
          </w:p>
        </w:tc>
      </w:tr>
      <w:tr>
        <w:tc>
          <w:tcPr>
            <w:tcW w:type="dxa" w:w="2880"/>
          </w:tcPr>
          <w:p>
            <w:r>
              <w:t>group_mention_ids</w:t>
            </w:r>
          </w:p>
        </w:tc>
        <w:tc>
          <w:tcPr>
            <w:tcW w:type="dxa" w:w="2880"/>
          </w:tcPr>
          <w:p>
            <w:r>
              <w:t>string[]</w:t>
            </w:r>
          </w:p>
        </w:tc>
        <w:tc>
          <w:tcPr>
            <w:tcW w:type="dxa" w:w="2880"/>
          </w:tcPr>
          <w:p>
            <w:r>
              <w:t>The groups that are mentioned in the description of the file.</w:t>
            </w:r>
          </w:p>
        </w:tc>
      </w:tr>
      <w:tr>
        <w:tc>
          <w:tcPr>
            <w:tcW w:type="dxa" w:w="2880"/>
          </w:tcPr>
          <w:p>
            <w:r>
              <w:t>id</w:t>
            </w:r>
          </w:p>
        </w:tc>
        <w:tc>
          <w:tcPr>
            <w:tcW w:type="dxa" w:w="2880"/>
          </w:tcPr>
          <w:p>
            <w:r>
              <w:t>integer</w:t>
            </w:r>
          </w:p>
        </w:tc>
        <w:tc>
          <w:tcPr>
            <w:tcW w:type="dxa" w:w="2880"/>
          </w:tcPr>
          <w:p>
            <w:r>
              <w:t>The unique identifier for the file.</w:t>
            </w:r>
          </w:p>
        </w:tc>
      </w:tr>
      <w:tr>
        <w:tc>
          <w:tcPr>
            <w:tcW w:type="dxa" w:w="2880"/>
          </w:tcPr>
          <w:p>
            <w:r>
              <w:t>url</w:t>
            </w:r>
          </w:p>
        </w:tc>
        <w:tc>
          <w:tcPr>
            <w:tcW w:type="dxa" w:w="2880"/>
          </w:tcPr>
          <w:p>
            <w:r>
              <w:t>string</w:t>
            </w:r>
          </w:p>
        </w:tc>
        <w:tc>
          <w:tcPr>
            <w:tcW w:type="dxa" w:w="2880"/>
          </w:tcPr>
          <w:p>
            <w:r>
              <w:t>The URL of the file.</w:t>
            </w:r>
          </w:p>
        </w:tc>
      </w:tr>
      <w:tr>
        <w:tc>
          <w:tcPr>
            <w:tcW w:type="dxa" w:w="2880"/>
          </w:tcPr>
          <w:p>
            <w:r>
              <w:t>created_at</w:t>
            </w:r>
          </w:p>
        </w:tc>
        <w:tc>
          <w:tcPr>
            <w:tcW w:type="dxa" w:w="2880"/>
          </w:tcPr>
          <w:p>
            <w:r>
              <w:t>string</w:t>
            </w:r>
          </w:p>
        </w:tc>
        <w:tc>
          <w:tcPr>
            <w:tcW w:type="dxa" w:w="2880"/>
          </w:tcPr>
          <w:p>
            <w:r>
              <w:t>The time/date the LinkedFile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'https://api.app.shortcut.com/api/v3/linked-files' \</w:t>
        <w:br/>
        <w:t xml:space="preserve"> --header 'Accept: application/json' \</w:t>
        <w:br/>
        <w:t xml:space="preserve"> --header 'Content-Type: application/json' \</w:t>
        <w:br/>
        <w:t xml:space="preserve"> --data '{</w:t>
        <w:br/>
        <w:t xml:space="preserve"> "name": "Onboarding Spec",</w:t>
        <w:br/>
        <w:t xml:space="preserve"> "type": "google",</w:t>
        <w:br/>
        <w:t xml:space="preserve"> "url": "https://docs.google.com/document/d/abc123",</w:t>
        <w:br/>
        <w:t xml:space="preserve"> "description": "Design spec for onboarding flow",</w:t>
        <w:br/>
        <w:t xml:space="preserve"> "story_id": 12345,</w:t>
        <w:br/>
        <w:t xml:space="preserve"> "thumbnail_url": "https://example.com/thumb.png",</w:t>
        <w:br/>
        <w:t xml:space="preserve"> "size": 1048576,</w:t>
        <w:br/>
        <w:t xml:space="preserve"> "uploader_id": "550e8400-e29b-41d4-a716-446655440000",</w:t>
        <w:br/>
        <w:t xml:space="preserve"> "content_type": "text/plain"</w:t>
        <w:br/>
        <w:t xml:space="preserve">  }'</w:t>
      </w:r>
    </w:p>
    <w:p>
      <w:pPr>
        <w:pStyle w:val="Heading3"/>
      </w:pPr>
      <w:r>
        <w:t>Example Usage</w:t>
      </w:r>
    </w:p>
    <w:p>
      <w:pPr>
        <w:pStyle w:val="Heading3"/>
      </w:pPr>
      <w:r>
        <w:t>Example 1: Create a basic linked file (URL type)</w:t>
      </w:r>
    </w:p>
    <w:p>
      <w:r>
        <w:rPr>
          <w:b/>
          <w:color w:val="666666"/>
          <w:sz w:val="16"/>
        </w:rPr>
        <w:t>[bash]</w:t>
      </w:r>
    </w:p>
    <w:p>
      <w:pPr>
        <w:shd w:fill="F2F2F2" w:val="clear"/>
      </w:pPr>
      <w:r>
        <w:rPr>
          <w:rFonts w:ascii="Courier New" w:hAnsi="Courier New"/>
          <w:sz w:val="17"/>
        </w:rPr>
        <w:t>curl --location 'https://api.app.shortcut.com/api/v3/linked-files' \</w:t>
        <w:br/>
        <w:t xml:space="preserve"> --header 'Accept: application/json' \</w:t>
        <w:br/>
        <w:t xml:space="preserve"> --header 'Content-Type: application/json' \</w:t>
        <w:br/>
        <w:t xml:space="preserve"> --data '{</w:t>
        <w:br/>
        <w:t xml:space="preserve"> "name": "Incident Postmortem",</w:t>
        <w:br/>
        <w:t xml:space="preserve"> "type": "url",</w:t>
        <w:br/>
        <w:t xml:space="preserve"> "url": "https://example.com/postmortems/2026-03-incident"</w:t>
        <w:br/>
        <w:t xml:space="preserve">  }'</w:t>
      </w:r>
    </w:p>
    <w:p>
      <w:pPr>
        <w:pStyle w:val="Heading3"/>
      </w:pPr>
      <w:r>
        <w:t>Example 2: Create a linked file attached to a story</w:t>
      </w:r>
    </w:p>
    <w:p>
      <w:r>
        <w:rPr>
          <w:b/>
          <w:color w:val="666666"/>
          <w:sz w:val="16"/>
        </w:rPr>
        <w:t>[bash]</w:t>
      </w:r>
    </w:p>
    <w:p>
      <w:pPr>
        <w:shd w:fill="F2F2F2" w:val="clear"/>
      </w:pPr>
      <w:r>
        <w:rPr>
          <w:rFonts w:ascii="Courier New" w:hAnsi="Courier New"/>
          <w:sz w:val="17"/>
        </w:rPr>
        <w:t>curl --location 'https://api.app.shortcut.com/api/v3/linked-files' \</w:t>
        <w:br/>
        <w:t xml:space="preserve"> --header 'Accept: application/json' \</w:t>
        <w:br/>
        <w:t xml:space="preserve"> --header 'Content-Type: application/json' \</w:t>
        <w:br/>
        <w:t xml:space="preserve"> --data '{</w:t>
        <w:br/>
        <w:t xml:space="preserve"> "name": "Customer Requirements",</w:t>
        <w:br/>
        <w:t xml:space="preserve"> "type": "dropbox",</w:t>
        <w:br/>
        <w:t xml:space="preserve"> "url": "https://dropbox.com/s/somefile",</w:t>
        <w:br/>
        <w:t xml:space="preserve"> "story_id": 45678,</w:t>
        <w:br/>
        <w:t xml:space="preserve"> "description": "Shared by customer success"</w:t>
        <w:br/>
        <w:t xml:space="preserve">  }'</w:t>
      </w:r>
    </w:p>
    <w:p>
      <w:pPr>
        <w:pStyle w:val="Heading3"/>
      </w:pPr>
      <w:r>
        <w:t>Notes</w:t>
      </w:r>
    </w:p>
    <w:p>
      <w:pPr>
        <w:pStyle w:val="ListBullet"/>
      </w:pPr>
      <w:r>
        <w:t>thumbnail_url and url must be HTTP/HTTPS URLs matching the pattern ^https?://.+$.</w:t>
      </w:r>
    </w:p>
    <w:p>
      <w:pPr>
        <w:pStyle w:val="ListBullet"/>
      </w:pPr>
      <w:r>
        <w:t>mention_ids is deprecated in responses; prefer member_mention_ids.</w:t>
      </w:r>
    </w:p>
    <w:p>
      <w:pPr>
        <w:pStyle w:val="Heading3"/>
      </w:pPr>
      <w:r>
        <w:t>Related linkedFiles actions</w:t>
      </w:r>
    </w:p>
    <w:p>
      <w:pPr>
        <w:pStyle w:val="ListBullet"/>
      </w:pPr>
      <w:r>
        <w:t>[PUT] Update a Linked File — /api/v3/linked-files/{{linkedFilePublicId}}</w:t>
      </w:r>
    </w:p>
    <w:p>
      <w:pPr>
        <w:pStyle w:val="ListBullet"/>
      </w:pPr>
      <w:r>
        <w:t>[DELETE] Delete a Linked File — /api/v3/linked-files/{{linkedFilePublicId}}</w:t>
      </w:r>
    </w:p>
    <w:p>
      <w:pPr>
        <w:pStyle w:val="ListBullet"/>
      </w:pPr>
      <w:r>
        <w:t>[GET] Get a Linked File — /api/v3/linked-files/{{linkedFilePublicId}}</w:t>
      </w:r>
    </w:p>
    <w:p>
      <w:pPr>
        <w:pStyle w:val="ListBullet"/>
      </w:pPr>
      <w:r>
        <w:t>[GET] List Linked Files — /linked-files</w:t>
      </w:r>
    </w:p>
    <w:p>
      <w:r>
        <w:br w:type="page"/>
      </w:r>
    </w:p>
    <w:p>
      <w:pPr>
        <w:pStyle w:val="Heading2"/>
      </w:pPr>
      <w:r>
        <w:t>13. [POST] Create Story</w:t>
      </w:r>
    </w:p>
    <w:p>
      <w:r>
        <w:rPr>
          <w:b/>
        </w:rPr>
        <w:t xml:space="preserve">Endpoint: </w:t>
      </w:r>
      <w:r>
        <w:rPr>
          <w:rFonts w:ascii="Courier New" w:hAnsi="Courier New"/>
          <w:sz w:val="18"/>
        </w:rPr>
        <w:t>/api/v3/stories</w:t>
      </w:r>
    </w:p>
    <w:p>
      <w:pPr>
        <w:pStyle w:val="Heading3"/>
      </w:pPr>
      <w:r>
        <w:t>Prerequisites</w:t>
      </w:r>
    </w:p>
    <w:p>
      <w:pPr>
        <w:pStyle w:val="ListBullet"/>
      </w:pPr>
      <w:r>
        <w:t>Access to a Shortcut Workspace where you can create Stories</w:t>
      </w:r>
    </w:p>
    <w:p>
      <w:pPr>
        <w:pStyle w:val="ListBullet"/>
      </w:pPr>
      <w:r>
        <w:t>You must provide exactly one of workflow_state_id or project_id in the request body (not both)</w:t>
      </w:r>
    </w:p>
    <w:p>
      <w:pPr>
        <w:pStyle w:val="Heading3"/>
      </w:pPr>
      <w:r>
        <w:t>Method</w:t>
      </w:r>
    </w:p>
    <w:p>
      <w:r>
        <w:t>POST</w:t>
      </w:r>
    </w:p>
    <w:p>
      <w:pPr>
        <w:pStyle w:val="Heading3"/>
      </w:pPr>
      <w:r>
        <w:t>URL</w:t>
      </w:r>
    </w:p>
    <w:p>
      <w:r>
        <w:t>https://api.app.shortcut.com/api/v3/stories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Story in your Shortcut Workspace. You must specify either the workflow state (workflow_state_id, recommended) or a project (project_id), but not both.</w:t>
      </w:r>
    </w:p>
    <w:p>
      <w:pPr>
        <w:pStyle w:val="Heading3"/>
      </w:pPr>
      <w:r>
        <w:t>Enforcement Rules</w:t>
      </w:r>
    </w:p>
    <w:p>
      <w:pPr>
        <w:pStyle w:val="ListBullet"/>
      </w:pPr>
      <w:r>
        <w:t>This endpoint has no path parameters.</w:t>
      </w:r>
    </w:p>
    <w:p>
      <w:pPr>
        <w:pStyle w:val="ListBullet"/>
      </w:pPr>
      <w:r>
        <w:t>When executing the action, send request fields in the JSON body (not as query parameters).</w:t>
      </w:r>
    </w:p>
    <w:p>
      <w:pPr>
        <w:pStyle w:val="ListBullet"/>
      </w:pPr>
      <w:r>
        <w:t xml:space="preserve">You must provide exactly one of: </w:t>
        <w:br/>
        <w:br/>
        <w:t>workflow_state_id (recommended), or</w:t>
        <w:br/>
        <w:t>project_id</w:t>
      </w:r>
    </w:p>
    <w:p>
      <w:pPr>
        <w:pStyle w:val="ListBullet"/>
      </w:pPr>
      <w:r>
        <w:t>The request will be rejected if both are provided or if neither is provided.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story. Constraints: minLength=1, maxLength=512.</w:t>
            </w:r>
          </w:p>
        </w:tc>
      </w:tr>
      <w:tr>
        <w:tc>
          <w:tcPr>
            <w:tcW w:type="dxa" w:w="2880"/>
          </w:tcPr>
          <w:p>
            <w:r>
              <w:t>workflow_state_id</w:t>
            </w:r>
          </w:p>
        </w:tc>
        <w:tc>
          <w:tcPr>
            <w:tcW w:type="dxa" w:w="2880"/>
          </w:tcPr>
          <w:p>
            <w:r>
              <w:t>integer</w:t>
            </w:r>
          </w:p>
        </w:tc>
        <w:tc>
          <w:tcPr>
            <w:tcW w:type="dxa" w:w="2880"/>
          </w:tcPr>
          <w:p>
            <w:r>
              <w:t>Conditionally required. The ID of the workflow state the story will be in. Provide this OR project_id, but not both. Recommended because Projects are being sunset.</w:t>
            </w:r>
          </w:p>
        </w:tc>
      </w:tr>
      <w:tr>
        <w:tc>
          <w:tcPr>
            <w:tcW w:type="dxa" w:w="2880"/>
          </w:tcPr>
          <w:p>
            <w:r>
              <w:t>project_id</w:t>
            </w:r>
          </w:p>
        </w:tc>
        <w:tc>
          <w:tcPr>
            <w:tcW w:type="dxa" w:w="2880"/>
          </w:tcPr>
          <w:p>
            <w:r>
              <w:t>integer</w:t>
            </w:r>
          </w:p>
        </w:tc>
        <w:tc>
          <w:tcPr>
            <w:tcW w:type="dxa" w:w="2880"/>
          </w:tcPr>
          <w:p>
            <w:r>
              <w:t>Conditionally required. The ID of the project the story belongs to. Provide this OR workflow_state_id, but not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story. maxLength=100000.</w:t>
            </w:r>
          </w:p>
        </w:tc>
      </w:tr>
      <w:tr>
        <w:tc>
          <w:tcPr>
            <w:tcW w:type="dxa" w:w="2880"/>
          </w:tcPr>
          <w:p>
            <w:r>
              <w:t>archived</w:t>
            </w:r>
          </w:p>
        </w:tc>
        <w:tc>
          <w:tcPr>
            <w:tcW w:type="dxa" w:w="2880"/>
          </w:tcPr>
          <w:p>
            <w:r>
              <w:t>boolean</w:t>
            </w:r>
          </w:p>
        </w:tc>
        <w:tc>
          <w:tcPr>
            <w:tcW w:type="dxa" w:w="2880"/>
          </w:tcPr>
          <w:p>
            <w:r>
              <w:t>Controls the story's archived state.</w:t>
            </w:r>
          </w:p>
        </w:tc>
      </w:tr>
      <w:tr>
        <w:tc>
          <w:tcPr>
            <w:tcW w:type="dxa" w:w="2880"/>
          </w:tcPr>
          <w:p>
            <w:r>
              <w:t>story_links</w:t>
            </w:r>
          </w:p>
        </w:tc>
        <w:tc>
          <w:tcPr>
            <w:tcW w:type="dxa" w:w="2880"/>
          </w:tcPr>
          <w:p>
            <w:r>
              <w:t>array</w:t>
            </w:r>
          </w:p>
        </w:tc>
        <w:tc>
          <w:tcPr>
            <w:tcW w:type="dxa" w:w="2880"/>
          </w:tcPr>
          <w:p>
            <w:r>
              <w:t>An array of story links attached to the story. Each item is an object (see below).</w:t>
            </w:r>
          </w:p>
        </w:tc>
      </w:tr>
      <w:tr>
        <w:tc>
          <w:tcPr>
            <w:tcW w:type="dxa" w:w="2880"/>
          </w:tcPr>
          <w:p>
            <w:r>
              <w:t>labels</w:t>
            </w:r>
          </w:p>
        </w:tc>
        <w:tc>
          <w:tcPr>
            <w:tcW w:type="dxa" w:w="2880"/>
          </w:tcPr>
          <w:p>
            <w:r>
              <w:t>array</w:t>
            </w:r>
          </w:p>
        </w:tc>
        <w:tc>
          <w:tcPr>
            <w:tcW w:type="dxa" w:w="2880"/>
          </w:tcPr>
          <w:p>
            <w:r>
              <w:t>An array of labels attached to the story. Each item is an object (see below).</w:t>
            </w:r>
          </w:p>
        </w:tc>
      </w:tr>
      <w:tr>
        <w:tc>
          <w:tcPr>
            <w:tcW w:type="dxa" w:w="2880"/>
          </w:tcPr>
          <w:p>
            <w:r>
              <w:t>story_type</w:t>
            </w:r>
          </w:p>
        </w:tc>
        <w:tc>
          <w:tcPr>
            <w:tcW w:type="dxa" w:w="2880"/>
          </w:tcPr>
          <w:p>
            <w:r>
              <w:t>string</w:t>
            </w:r>
          </w:p>
        </w:tc>
        <w:tc>
          <w:tcPr>
            <w:tcW w:type="dxa" w:w="2880"/>
          </w:tcPr>
          <w:p>
            <w:r>
              <w:t>The type of story. Allowed values: feature, chore, bug.</w:t>
            </w:r>
          </w:p>
        </w:tc>
      </w:tr>
      <w:tr>
        <w:tc>
          <w:tcPr>
            <w:tcW w:type="dxa" w:w="2880"/>
          </w:tcPr>
          <w:p>
            <w:r>
              <w:t>custom_fields</w:t>
            </w:r>
          </w:p>
        </w:tc>
        <w:tc>
          <w:tcPr>
            <w:tcW w:type="dxa" w:w="2880"/>
          </w:tcPr>
          <w:p>
            <w:r>
              <w:t>array</w:t>
            </w:r>
          </w:p>
        </w:tc>
        <w:tc>
          <w:tcPr>
            <w:tcW w:type="dxa" w:w="2880"/>
          </w:tcPr>
          <w:p>
            <w:r>
              <w:t>Custom field assertions for the story (see below).</w:t>
            </w:r>
          </w:p>
        </w:tc>
      </w:tr>
      <w:tr>
        <w:tc>
          <w:tcPr>
            <w:tcW w:type="dxa" w:w="2880"/>
          </w:tcPr>
          <w:p>
            <w:r>
              <w:t>move_to</w:t>
            </w:r>
          </w:p>
        </w:tc>
        <w:tc>
          <w:tcPr>
            <w:tcW w:type="dxa" w:w="2880"/>
          </w:tcPr>
          <w:p>
            <w:r>
              <w:t>string</w:t>
            </w:r>
          </w:p>
        </w:tc>
        <w:tc>
          <w:tcPr>
            <w:tcW w:type="dxa" w:w="2880"/>
          </w:tcPr>
          <w:p>
            <w:r>
              <w:t>Move story within workflow state. Allowed values: last, first.</w:t>
            </w:r>
          </w:p>
        </w:tc>
      </w:tr>
      <w:tr>
        <w:tc>
          <w:tcPr>
            <w:tcW w:type="dxa" w:w="2880"/>
          </w:tcPr>
          <w:p>
            <w:r>
              <w:t>file_ids</w:t>
            </w:r>
          </w:p>
        </w:tc>
        <w:tc>
          <w:tcPr>
            <w:tcW w:type="dxa" w:w="2880"/>
          </w:tcPr>
          <w:p>
            <w:r>
              <w:t>array of integer</w:t>
            </w:r>
          </w:p>
        </w:tc>
        <w:tc>
          <w:tcPr>
            <w:tcW w:type="dxa" w:w="2880"/>
          </w:tcPr>
          <w:p>
            <w:r>
              <w:t>An array of IDs of files attached to the story.</w:t>
            </w:r>
          </w:p>
        </w:tc>
      </w:tr>
      <w:tr>
        <w:tc>
          <w:tcPr>
            <w:tcW w:type="dxa" w:w="2880"/>
          </w:tcPr>
          <w:p>
            <w:r>
              <w:t>linked_file_ids</w:t>
            </w:r>
          </w:p>
        </w:tc>
        <w:tc>
          <w:tcPr>
            <w:tcW w:type="dxa" w:w="2880"/>
          </w:tcPr>
          <w:p>
            <w:r>
              <w:t>array of integer</w:t>
            </w:r>
          </w:p>
        </w:tc>
        <w:tc>
          <w:tcPr>
            <w:tcW w:type="dxa" w:w="2880"/>
          </w:tcPr>
          <w:p>
            <w:r>
              <w:t>An array of IDs of linked files attached to the story.</w:t>
            </w:r>
          </w:p>
        </w:tc>
      </w:tr>
      <w:tr>
        <w:tc>
          <w:tcPr>
            <w:tcW w:type="dxa" w:w="2880"/>
          </w:tcPr>
          <w:p>
            <w:r>
              <w:t>source_task_id</w:t>
            </w:r>
          </w:p>
        </w:tc>
        <w:tc>
          <w:tcPr>
            <w:tcW w:type="dxa" w:w="2880"/>
          </w:tcPr>
          <w:p>
            <w:r>
              <w:t>integer</w:t>
            </w:r>
          </w:p>
        </w:tc>
        <w:tc>
          <w:tcPr>
            <w:tcW w:type="dxa" w:w="2880"/>
          </w:tcPr>
          <w:p>
            <w:r>
              <w:t>If converted from a task in another story, the original task ID.</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comments</w:t>
            </w:r>
          </w:p>
        </w:tc>
        <w:tc>
          <w:tcPr>
            <w:tcW w:type="dxa" w:w="2880"/>
          </w:tcPr>
          <w:p>
            <w:r>
              <w:t>array</w:t>
            </w:r>
          </w:p>
        </w:tc>
        <w:tc>
          <w:tcPr>
            <w:tcW w:type="dxa" w:w="2880"/>
          </w:tcPr>
          <w:p>
            <w:r>
              <w:t>An array of comments to add to the story (see below).</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(association only; no content is inherited).</w:t>
            </w:r>
          </w:p>
        </w:tc>
      </w:tr>
      <w:tr>
        <w:tc>
          <w:tcPr>
            <w:tcW w:type="dxa" w:w="2880"/>
          </w:tcPr>
          <w:p>
            <w:r>
              <w:t>external_links</w:t>
            </w:r>
          </w:p>
        </w:tc>
        <w:tc>
          <w:tcPr>
            <w:tcW w:type="dxa" w:w="2880"/>
          </w:tcPr>
          <w:p>
            <w:r>
              <w:t>array of string</w:t>
            </w:r>
          </w:p>
        </w:tc>
        <w:tc>
          <w:tcPr>
            <w:tcW w:type="dxa" w:w="2880"/>
          </w:tcPr>
          <w:p>
            <w:r>
              <w:t>An array of External Links associated with this story.</w:t>
            </w:r>
          </w:p>
        </w:tc>
      </w:tr>
      <w:tr>
        <w:tc>
          <w:tcPr>
            <w:tcW w:type="dxa" w:w="2880"/>
          </w:tcPr>
          <w:p>
            <w:r>
              <w:t>sub_tasks</w:t>
            </w:r>
          </w:p>
        </w:tc>
        <w:tc>
          <w:tcPr>
            <w:tcW w:type="dxa" w:w="2880"/>
          </w:tcPr>
          <w:p>
            <w:r>
              <w:t>array</w:t>
            </w:r>
          </w:p>
        </w:tc>
        <w:tc>
          <w:tcPr>
            <w:tcW w:type="dxa" w:w="2880"/>
          </w:tcPr>
          <w:p>
            <w:r>
              <w:t>Sub-tasks to associate (OneOf object shapes; see below). Only applicable when Sub-task feature is enabled.</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tasks</w:t>
            </w:r>
          </w:p>
        </w:tc>
        <w:tc>
          <w:tcPr>
            <w:tcW w:type="dxa" w:w="2880"/>
          </w:tcPr>
          <w:p>
            <w:r>
              <w:t>array</w:t>
            </w:r>
          </w:p>
        </w:tc>
        <w:tc>
          <w:tcPr>
            <w:tcW w:type="dxa" w:w="2880"/>
          </w:tcPr>
          <w:p>
            <w:r>
              <w:t>An array of tasks connected to the story (see below).</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group_id</w:t>
            </w:r>
          </w:p>
        </w:tc>
        <w:tc>
          <w:tcPr>
            <w:tcW w:type="dxa" w:w="2880"/>
          </w:tcPr>
          <w:p>
            <w:r>
              <w:t>string</w:t>
            </w:r>
          </w:p>
        </w:tc>
        <w:tc>
          <w:tcPr>
            <w:tcW w:type="dxa" w:w="2880"/>
          </w:tcPr>
          <w:p>
            <w:r>
              <w:t>The id of the group to associate with this story.</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follower_ids</w:t>
            </w:r>
          </w:p>
        </w:tc>
        <w:tc>
          <w:tcPr>
            <w:tcW w:type="dxa" w:w="2880"/>
          </w:tcPr>
          <w:p>
            <w:r>
              <w:t>array of string</w:t>
            </w:r>
          </w:p>
        </w:tc>
        <w:tc>
          <w:tcPr>
            <w:tcW w:type="dxa" w:w="2880"/>
          </w:tcPr>
          <w:p>
            <w:r>
              <w:t>An array of UUIDs of the followers of this story.</w:t>
            </w:r>
          </w:p>
        </w:tc>
      </w:tr>
      <w:tr>
        <w:tc>
          <w:tcPr>
            <w:tcW w:type="dxa" w:w="2880"/>
          </w:tcPr>
          <w:p>
            <w:r>
              <w:t>owner_ids</w:t>
            </w:r>
          </w:p>
        </w:tc>
        <w:tc>
          <w:tcPr>
            <w:tcW w:type="dxa" w:w="2880"/>
          </w:tcPr>
          <w:p>
            <w:r>
              <w:t>array of string</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(e.g., imported from another tool). maxLength=1024.</w:t>
            </w:r>
          </w:p>
        </w:tc>
      </w:tr>
      <w:tr>
        <w:tc>
          <w:tcPr>
            <w:tcW w:type="dxa" w:w="2880"/>
          </w:tcPr>
          <w:p>
            <w:r>
              <w:t>parent_story_id</w:t>
            </w:r>
          </w:p>
        </w:tc>
        <w:tc>
          <w:tcPr>
            <w:tcW w:type="dxa" w:w="2880"/>
          </w:tcPr>
          <w:p>
            <w:r>
              <w:t>integer</w:t>
            </w:r>
          </w:p>
        </w:tc>
        <w:tc>
          <w:tcPr>
            <w:tcW w:type="dxa" w:w="2880"/>
          </w:tcPr>
          <w:p>
            <w:r>
              <w:t>Parent story ID (makes created story a sub-task). Only applicable when Sub-task feature is enabled.</w:t>
            </w:r>
          </w:p>
        </w:tc>
      </w:tr>
      <w:tr>
        <w:tc>
          <w:tcPr>
            <w:tcW w:type="dxa" w:w="2880"/>
          </w:tcPr>
          <w:p>
            <w:r>
              <w:t>estimate</w:t>
            </w:r>
          </w:p>
        </w:tc>
        <w:tc>
          <w:tcPr>
            <w:tcW w:type="dxa" w:w="2880"/>
          </w:tcPr>
          <w:p>
            <w:r>
              <w:t>integer | null</w:t>
            </w:r>
          </w:p>
        </w:tc>
        <w:tc>
          <w:tcPr>
            <w:tcW w:type="dxa" w:w="2880"/>
          </w:tcPr>
          <w:p>
            <w:r>
              <w:t>Numeric point estimate. Can be null (unestimated).</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created_at</w:t>
            </w:r>
          </w:p>
        </w:tc>
        <w:tc>
          <w:tcPr>
            <w:tcW w:type="dxa" w:w="2880"/>
          </w:tcPr>
          <w:p>
            <w:r>
              <w:t>string</w:t>
            </w:r>
          </w:p>
        </w:tc>
        <w:tc>
          <w:tcPr>
            <w:tcW w:type="dxa" w:w="2880"/>
          </w:tcPr>
          <w:p>
            <w:r>
              <w:t>The time/date the Story was created.</w:t>
            </w:r>
          </w:p>
        </w:tc>
      </w:tr>
    </w:tbl>
    <w:p/>
    <w:p>
      <w:pPr>
        <w:pStyle w:val="Heading3"/>
      </w:pPr>
      <w:r>
        <w:t>Optional object shapes</w:t>
      </w:r>
    </w:p>
    <w:p>
      <w:pPr>
        <w:pStyle w:val="Heading4"/>
      </w:pPr>
      <w:r>
        <w:t>story_links[]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w:t>
            </w:r>
          </w:p>
        </w:tc>
        <w:tc>
          <w:tcPr>
            <w:tcW w:type="dxa" w:w="2880"/>
          </w:tcPr>
          <w:p>
            <w:r>
              <w:t>string</w:t>
            </w:r>
          </w:p>
        </w:tc>
        <w:tc>
          <w:tcPr>
            <w:tcW w:type="dxa" w:w="2880"/>
          </w:tcPr>
          <w:p>
            <w:r>
              <w:t>Required. How the subject Story acts on the object Story. Allowed values: blocks, duplicates, relates to.</w:t>
            </w:r>
          </w:p>
        </w:tc>
      </w:tr>
      <w:tr>
        <w:tc>
          <w:tcPr>
            <w:tcW w:type="dxa" w:w="2880"/>
          </w:tcPr>
          <w:p>
            <w:r>
              <w:t>subject_id</w:t>
            </w:r>
          </w:p>
        </w:tc>
        <w:tc>
          <w:tcPr>
            <w:tcW w:type="dxa" w:w="2880"/>
          </w:tcPr>
          <w:p>
            <w:r>
              <w:t>integer</w:t>
            </w:r>
          </w:p>
        </w:tc>
        <w:tc>
          <w:tcPr>
            <w:tcW w:type="dxa" w:w="2880"/>
          </w:tcPr>
          <w:p>
            <w:r>
              <w:t>The unique ID of the Story defined as subject.</w:t>
            </w:r>
          </w:p>
        </w:tc>
      </w:tr>
      <w:tr>
        <w:tc>
          <w:tcPr>
            <w:tcW w:type="dxa" w:w="2880"/>
          </w:tcPr>
          <w:p>
            <w:r>
              <w:t>object_id</w:t>
            </w:r>
          </w:p>
        </w:tc>
        <w:tc>
          <w:tcPr>
            <w:tcW w:type="dxa" w:w="2880"/>
          </w:tcPr>
          <w:p>
            <w:r>
              <w:t>integer</w:t>
            </w:r>
          </w:p>
        </w:tc>
        <w:tc>
          <w:tcPr>
            <w:tcW w:type="dxa" w:w="2880"/>
          </w:tcPr>
          <w:p>
            <w:r>
              <w:t>The unique ID of the Story defined as object.</w:t>
            </w:r>
          </w:p>
        </w:tc>
      </w:tr>
    </w:tbl>
    <w:p/>
    <w:p>
      <w:pPr>
        <w:pStyle w:val="Heading4"/>
      </w:pPr>
      <w:r>
        <w:t>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Label name. Constraints: minLength=1, maxLength=128.</w:t>
            </w:r>
          </w:p>
        </w:tc>
      </w:tr>
      <w:tr>
        <w:tc>
          <w:tcPr>
            <w:tcW w:type="dxa" w:w="2880"/>
          </w:tcPr>
          <w:p>
            <w:r>
              <w:t>description</w:t>
            </w:r>
          </w:p>
        </w:tc>
        <w:tc>
          <w:tcPr>
            <w:tcW w:type="dxa" w:w="2880"/>
          </w:tcPr>
          <w:p>
            <w:r>
              <w:t>string</w:t>
            </w:r>
          </w:p>
        </w:tc>
        <w:tc>
          <w:tcPr>
            <w:tcW w:type="dxa" w:w="2880"/>
          </w:tcPr>
          <w:p>
            <w:r>
              <w:t>Label description. maxLength=1024.</w:t>
            </w:r>
          </w:p>
        </w:tc>
      </w:tr>
      <w:tr>
        <w:tc>
          <w:tcPr>
            <w:tcW w:type="dxa" w:w="2880"/>
          </w:tcPr>
          <w:p>
            <w:r>
              <w:t>color</w:t>
            </w:r>
          </w:p>
        </w:tc>
        <w:tc>
          <w:tcPr>
            <w:tcW w:type="dxa" w:w="2880"/>
          </w:tcPr>
          <w:p>
            <w:r>
              <w:t>string</w:t>
            </w:r>
          </w:p>
        </w:tc>
        <w:tc>
          <w:tcPr>
            <w:tcW w:type="dxa" w:w="2880"/>
          </w:tcPr>
          <w:p>
            <w:r>
              <w:t>Hex color. pattern=^#[a-fA-F0-9]{6}$, minLength=1 (example: #ff0000).</w:t>
            </w:r>
          </w:p>
        </w:tc>
      </w:tr>
      <w:tr>
        <w:tc>
          <w:tcPr>
            <w:tcW w:type="dxa" w:w="2880"/>
          </w:tcPr>
          <w:p>
            <w:r>
              <w:t>external_id</w:t>
            </w:r>
          </w:p>
        </w:tc>
        <w:tc>
          <w:tcPr>
            <w:tcW w:type="dxa" w:w="2880"/>
          </w:tcPr>
          <w:p>
            <w:r>
              <w:t>string</w:t>
            </w:r>
          </w:p>
        </w:tc>
        <w:tc>
          <w:tcPr>
            <w:tcW w:type="dxa" w:w="2880"/>
          </w:tcPr>
          <w:p>
            <w:r>
              <w:t>External unique ID. Constraints: minLength=1, maxLength=128.</w:t>
            </w:r>
          </w:p>
        </w:tc>
      </w:tr>
    </w:tbl>
    <w:p/>
    <w:p>
      <w:pPr>
        <w:pStyle w:val="Heading4"/>
      </w:pPr>
      <w:r>
        <w:t>custom_fields[]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Required. Unique public ID for the CustomField.</w:t>
            </w:r>
          </w:p>
        </w:tc>
      </w:tr>
      <w:tr>
        <w:tc>
          <w:tcPr>
            <w:tcW w:type="dxa" w:w="2880"/>
          </w:tcPr>
          <w:p>
            <w:r>
              <w:t>value_id</w:t>
            </w:r>
          </w:p>
        </w:tc>
        <w:tc>
          <w:tcPr>
            <w:tcW w:type="dxa" w:w="2880"/>
          </w:tcPr>
          <w:p>
            <w:r>
              <w:t>string</w:t>
            </w:r>
          </w:p>
        </w:tc>
        <w:tc>
          <w:tcPr>
            <w:tcW w:type="dxa" w:w="2880"/>
          </w:tcPr>
          <w:p>
            <w:r>
              <w:t>Required. Unique public ID for the CustomFieldEnumValue.</w:t>
            </w:r>
          </w:p>
        </w:tc>
      </w:tr>
      <w:tr>
        <w:tc>
          <w:tcPr>
            <w:tcW w:type="dxa" w:w="2880"/>
          </w:tcPr>
          <w:p>
            <w:r>
              <w:t>value</w:t>
            </w:r>
          </w:p>
        </w:tc>
        <w:tc>
          <w:tcPr>
            <w:tcW w:type="dxa" w:w="2880"/>
          </w:tcPr>
          <w:p>
            <w:r>
              <w:t>string</w:t>
            </w:r>
          </w:p>
        </w:tc>
        <w:tc>
          <w:tcPr>
            <w:tcW w:type="dxa" w:w="2880"/>
          </w:tcPr>
          <w:p>
            <w:r>
              <w:t>Literal value for the CustomField. Currently ignored.</w:t>
            </w:r>
          </w:p>
        </w:tc>
      </w:tr>
    </w:tbl>
    <w:p/>
    <w:p>
      <w:pPr>
        <w:pStyle w:val="Heading4"/>
      </w:pPr>
      <w:r>
        <w:t>comments[]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Comment text. maxLength=100000.</w:t>
            </w:r>
          </w:p>
        </w:tc>
      </w:tr>
      <w:tr>
        <w:tc>
          <w:tcPr>
            <w:tcW w:type="dxa" w:w="2880"/>
          </w:tcPr>
          <w:p>
            <w:r>
              <w:t>author_id</w:t>
            </w:r>
          </w:p>
        </w:tc>
        <w:tc>
          <w:tcPr>
            <w:tcW w:type="dxa" w:w="2880"/>
          </w:tcPr>
          <w:p>
            <w:r>
              <w:t>string</w:t>
            </w:r>
          </w:p>
        </w:tc>
        <w:tc>
          <w:tcPr>
            <w:tcW w:type="dxa" w:w="2880"/>
          </w:tcPr>
          <w:p>
            <w:r>
              <w:t>Member ID of the comment's author. Defaults to the user identified by the API token.</w:t>
            </w:r>
          </w:p>
        </w:tc>
      </w:tr>
      <w:tr>
        <w:tc>
          <w:tcPr>
            <w:tcW w:type="dxa" w:w="2880"/>
          </w:tcPr>
          <w:p>
            <w:r>
              <w:t>created_at</w:t>
            </w:r>
          </w:p>
        </w:tc>
        <w:tc>
          <w:tcPr>
            <w:tcW w:type="dxa" w:w="2880"/>
          </w:tcPr>
          <w:p>
            <w:r>
              <w:t>string</w:t>
            </w:r>
          </w:p>
        </w:tc>
        <w:tc>
          <w:tcPr>
            <w:tcW w:type="dxa" w:w="2880"/>
          </w:tcPr>
          <w:p>
            <w:r>
              <w:t>Defaults to comment creation time/date; can be set to another date.</w:t>
            </w:r>
          </w:p>
        </w:tc>
      </w:tr>
      <w:tr>
        <w:tc>
          <w:tcPr>
            <w:tcW w:type="dxa" w:w="2880"/>
          </w:tcPr>
          <w:p>
            <w:r>
              <w:t>updated_at</w:t>
            </w:r>
          </w:p>
        </w:tc>
        <w:tc>
          <w:tcPr>
            <w:tcW w:type="dxa" w:w="2880"/>
          </w:tcPr>
          <w:p>
            <w:r>
              <w:t>string</w:t>
            </w:r>
          </w:p>
        </w:tc>
        <w:tc>
          <w:tcPr>
            <w:tcW w:type="dxa" w:w="2880"/>
          </w:tcPr>
          <w:p>
            <w:r>
              <w:t>Defaults to last updated time/date; can be set to another date.</w:t>
            </w:r>
          </w:p>
        </w:tc>
      </w:tr>
      <w:tr>
        <w:tc>
          <w:tcPr>
            <w:tcW w:type="dxa" w:w="2880"/>
          </w:tcPr>
          <w:p>
            <w:r>
              <w:t>external_id</w:t>
            </w:r>
          </w:p>
        </w:tc>
        <w:tc>
          <w:tcPr>
            <w:tcW w:type="dxa" w:w="2880"/>
          </w:tcPr>
          <w:p>
            <w:r>
              <w:t>string</w:t>
            </w:r>
          </w:p>
        </w:tc>
        <w:tc>
          <w:tcPr>
            <w:tcW w:type="dxa" w:w="2880"/>
          </w:tcPr>
          <w:p>
            <w:r>
              <w:t>External unique ID. maxLength=1024.</w:t>
            </w:r>
          </w:p>
        </w:tc>
      </w:tr>
      <w:tr>
        <w:tc>
          <w:tcPr>
            <w:tcW w:type="dxa" w:w="2880"/>
          </w:tcPr>
          <w:p>
            <w:r>
              <w:t>parent_id</w:t>
            </w:r>
          </w:p>
        </w:tc>
        <w:tc>
          <w:tcPr>
            <w:tcW w:type="dxa" w:w="2880"/>
          </w:tcPr>
          <w:p>
            <w:r>
              <w:t>integer</w:t>
            </w:r>
          </w:p>
        </w:tc>
        <w:tc>
          <w:tcPr>
            <w:tcW w:type="dxa" w:w="2880"/>
          </w:tcPr>
          <w:p>
            <w:r>
              <w:t>ID of the parent comment for threading.</w:t>
            </w:r>
          </w:p>
        </w:tc>
      </w:tr>
    </w:tbl>
    <w:p/>
    <w:p>
      <w:pPr>
        <w:pStyle w:val="Heading4"/>
      </w:pPr>
      <w:r>
        <w:t>tasks[]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Task description. Constraints: minLength=1, maxLength=2048.</w:t>
            </w:r>
          </w:p>
        </w:tc>
      </w:tr>
      <w:tr>
        <w:tc>
          <w:tcPr>
            <w:tcW w:type="dxa" w:w="2880"/>
          </w:tcPr>
          <w:p>
            <w:r>
              <w:t>complete</w:t>
            </w:r>
          </w:p>
        </w:tc>
        <w:tc>
          <w:tcPr>
            <w:tcW w:type="dxa" w:w="2880"/>
          </w:tcPr>
          <w:p>
            <w:r>
              <w:t>boolean</w:t>
            </w:r>
          </w:p>
        </w:tc>
        <w:tc>
          <w:tcPr>
            <w:tcW w:type="dxa" w:w="2880"/>
          </w:tcPr>
          <w:p>
            <w:r>
              <w:t>Whether the task is completed. Defaults to false.</w:t>
            </w:r>
          </w:p>
        </w:tc>
      </w:tr>
      <w:tr>
        <w:tc>
          <w:tcPr>
            <w:tcW w:type="dxa" w:w="2880"/>
          </w:tcPr>
          <w:p>
            <w:r>
              <w:t>owner_ids</w:t>
            </w:r>
          </w:p>
        </w:tc>
        <w:tc>
          <w:tcPr>
            <w:tcW w:type="dxa" w:w="2880"/>
          </w:tcPr>
          <w:p>
            <w:r>
              <w:t>array of string</w:t>
            </w:r>
          </w:p>
        </w:tc>
        <w:tc>
          <w:tcPr>
            <w:tcW w:type="dxa" w:w="2880"/>
          </w:tcPr>
          <w:p>
            <w:r>
              <w:t>UUIDs of members to add as Owners on this new Task.</w:t>
            </w:r>
          </w:p>
        </w:tc>
      </w:tr>
      <w:tr>
        <w:tc>
          <w:tcPr>
            <w:tcW w:type="dxa" w:w="2880"/>
          </w:tcPr>
          <w:p>
            <w:r>
              <w:t>external_id</w:t>
            </w:r>
          </w:p>
        </w:tc>
        <w:tc>
          <w:tcPr>
            <w:tcW w:type="dxa" w:w="2880"/>
          </w:tcPr>
          <w:p>
            <w:r>
              <w:t>string</w:t>
            </w:r>
          </w:p>
        </w:tc>
        <w:tc>
          <w:tcPr>
            <w:tcW w:type="dxa" w:w="2880"/>
          </w:tcPr>
          <w:p>
            <w:r>
              <w:t>External unique ID. maxLength=128.</w:t>
            </w:r>
          </w:p>
        </w:tc>
      </w:tr>
      <w:tr>
        <w:tc>
          <w:tcPr>
            <w:tcW w:type="dxa" w:w="2880"/>
          </w:tcPr>
          <w:p>
            <w:r>
              <w:t>created_at</w:t>
            </w:r>
          </w:p>
        </w:tc>
        <w:tc>
          <w:tcPr>
            <w:tcW w:type="dxa" w:w="2880"/>
          </w:tcPr>
          <w:p>
            <w:r>
              <w:t>string</w:t>
            </w:r>
          </w:p>
        </w:tc>
        <w:tc>
          <w:tcPr>
            <w:tcW w:type="dxa" w:w="2880"/>
          </w:tcPr>
          <w:p>
            <w:r>
              <w:t>Defaults to task creation time/date; can be set to another date.</w:t>
            </w:r>
          </w:p>
        </w:tc>
      </w:tr>
      <w:tr>
        <w:tc>
          <w:tcPr>
            <w:tcW w:type="dxa" w:w="2880"/>
          </w:tcPr>
          <w:p>
            <w:r>
              <w:t>updated_at</w:t>
            </w:r>
          </w:p>
        </w:tc>
        <w:tc>
          <w:tcPr>
            <w:tcW w:type="dxa" w:w="2880"/>
          </w:tcPr>
          <w:p>
            <w:r>
              <w:t>string</w:t>
            </w:r>
          </w:p>
        </w:tc>
        <w:tc>
          <w:tcPr>
            <w:tcW w:type="dxa" w:w="2880"/>
          </w:tcPr>
          <w:p>
            <w:r>
              <w:t>Defaults to task updated time/date; can be set to another date.</w:t>
            </w:r>
          </w:p>
        </w:tc>
      </w:tr>
    </w:tbl>
    <w:p/>
    <w:p>
      <w:pPr>
        <w:pStyle w:val="Heading4"/>
      </w:pPr>
      <w:r>
        <w:t>sub_tasks[] (OneOf)</w:t>
      </w:r>
    </w:p>
    <w:p>
      <w:r>
        <w:t>Each array item must be one of the following shapes:</w:t>
      </w:r>
    </w:p>
    <w:p>
      <w:r>
        <w:rPr>
          <w:b/>
        </w:rPr>
        <w:t>A) Link an existing story as a sub-task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story_id</w:t>
            </w:r>
          </w:p>
        </w:tc>
        <w:tc>
          <w:tcPr>
            <w:tcW w:type="dxa" w:w="2880"/>
          </w:tcPr>
          <w:p>
            <w:r>
              <w:t>integer</w:t>
            </w:r>
          </w:p>
        </w:tc>
        <w:tc>
          <w:tcPr>
            <w:tcW w:type="dxa" w:w="2880"/>
          </w:tcPr>
          <w:p>
            <w:r>
              <w:t>Required. The ID of the story to link as a sub-task of the parent story.</w:t>
            </w:r>
          </w:p>
        </w:tc>
      </w:tr>
    </w:tbl>
    <w:p/>
    <w:p>
      <w:r>
        <w:rPr>
          <w:b/>
        </w:rPr>
        <w:t>B) Create a new sub-task 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sub-task story. Constraints: minLength=1, maxLength=512.</w:t>
            </w:r>
          </w:p>
        </w:tc>
      </w:tr>
      <w:tr>
        <w:tc>
          <w:tcPr>
            <w:tcW w:type="dxa" w:w="2880"/>
          </w:tcPr>
          <w:p>
            <w:r>
              <w:t>owner_ids</w:t>
            </w:r>
          </w:p>
        </w:tc>
        <w:tc>
          <w:tcPr>
            <w:tcW w:type="dxa" w:w="2880"/>
          </w:tcPr>
          <w:p>
            <w:r>
              <w:t>array of string</w:t>
            </w:r>
          </w:p>
        </w:tc>
        <w:tc>
          <w:tcPr>
            <w:tcW w:type="dxa" w:w="2880"/>
          </w:tcPr>
          <w:p>
            <w:r>
              <w:t>UUIDs of the owners of this story.</w:t>
            </w:r>
          </w:p>
        </w:tc>
      </w:tr>
      <w:tr>
        <w:tc>
          <w:tcPr>
            <w:tcW w:type="dxa" w:w="2880"/>
          </w:tcPr>
          <w:p>
            <w:r>
              <w:t>workflow_state_id</w:t>
            </w:r>
          </w:p>
        </w:tc>
        <w:tc>
          <w:tcPr>
            <w:tcW w:type="dxa" w:w="2880"/>
          </w:tcPr>
          <w:p>
            <w:r>
              <w:t>integer</w:t>
            </w:r>
          </w:p>
        </w:tc>
        <w:tc>
          <w:tcPr>
            <w:tcW w:type="dxa" w:w="2880"/>
          </w:tcPr>
          <w:p>
            <w:r>
              <w:t>The workflow state the sub-task story will be 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"https://app.shortcut.com/example/story/123",</w:t>
        <w:br/>
        <w:t xml:space="preserve"> "description": "Implement story creation endpoint integration.",</w:t>
        <w:br/>
        <w:t xml:space="preserve"> "archived": false,</w:t>
        <w:br/>
        <w:t xml:space="preserve"> "started": false,</w:t>
        <w:br/>
        <w:t xml:space="preserve"> "story_links": [</w:t>
        <w:br/>
        <w:t xml:space="preserve"> {</w:t>
        <w:br/>
        <w:t xml:space="preserve"> "entity_type": "story-link",</w:t>
        <w:br/>
        <w:t xml:space="preserve"> "object_id": 456,</w:t>
        <w:br/>
        <w:t xml:space="preserve"> "verb": "relates to",</w:t>
        <w:br/>
        <w:t xml:space="preserve"> "type": "subject",</w:t>
        <w:br/>
        <w:t xml:space="preserve"> "updated_at": "2026-03-14T12:00:00Z",</w:t>
        <w:br/>
        <w:t xml:space="preserve"> "id": 789,</w:t>
        <w:br/>
        <w:t xml:space="preserve"> "subject_id": 123,</w:t>
        <w:br/>
        <w:t xml:space="preserve"> "subject_workflow_state_id": 5001,</w:t>
        <w:br/>
        <w:t xml:space="preserve"> "created_at": "2026-03-14T12:00:00Z"</w:t>
        <w:br/>
        <w:t xml:space="preserve"> }</w:t>
        <w:br/>
        <w:t xml:space="preserve"> ],</w:t>
        <w:br/>
        <w:t xml:space="preserve"> "entity_type": "story",</w:t>
        <w:br/>
        <w:t xml:space="preserve"> "labels": [</w:t>
        <w:br/>
        <w:t xml:space="preserve"> {</w:t>
        <w:br/>
        <w:t xml:space="preserve"> "app_url": "https://app.shortcut.com/example/label/10",</w:t>
        <w:br/>
        <w:t xml:space="preserve"> "description": "API-related work",</w:t>
        <w:br/>
        <w:t xml:space="preserve"> "archived": false,</w:t>
        <w:br/>
        <w:t xml:space="preserve"> "entity_type": "label",</w:t>
        <w:br/>
        <w:t xml:space="preserve"> "color": "#ff0000",</w:t>
        <w:br/>
        <w:t xml:space="preserve"> "name": "api",</w:t>
        <w:br/>
        <w:t xml:space="preserve"> "global_id": "label:10",</w:t>
        <w:br/>
        <w:t xml:space="preserve"> "updated_at": "2026-03-14T12:00:00Z",</w:t>
        <w:br/>
        <w:t xml:space="preserve"> "external_id": "ext-label-1",</w:t>
        <w:br/>
        <w:t xml:space="preserve"> "id": 10,</w:t>
        <w:br/>
        <w:t xml:space="preserve"> "created_at": "2026-03-14T12:00:00Z"</w:t>
        <w:br/>
        <w:t xml:space="preserve"> }</w:t>
        <w:br/>
        <w:t xml:space="preserve"> ],</w:t>
        <w:br/>
        <w:t xml:space="preserve"> "mention_ids": [],</w:t>
        <w:br/>
        <w:t xml:space="preserve"> "synced_item": {</w:t>
        <w:br/>
        <w:t xml:space="preserve"> "external_id": "external-ref-1",</w:t>
        <w:br/>
        <w:t xml:space="preserve"> "url": "https://external.example.com/item/1"</w:t>
        <w:br/>
        <w:t xml:space="preserve"> },</w:t>
        <w:br/>
        <w:t xml:space="preserve"> "member_mention_ids": [],</w:t>
        <w:br/>
        <w:t xml:space="preserve"> "story_type": "feature",</w:t>
        <w:br/>
        <w:t xml:space="preserve"> "custom_fields": [</w:t>
        <w:br/>
        <w:t xml:space="preserve"> {</w:t>
        <w:br/>
        <w:t xml:space="preserve"> "field_id": "cf_public_123",</w:t>
        <w:br/>
        <w:t xml:space="preserve"> "value_id": "cfv_public_456",</w:t>
        <w:br/>
        <w:t xml:space="preserve"> "value": "Some Value"</w:t>
        <w:br/>
        <w:t xml:space="preserve"> }</w:t>
        <w:br/>
        <w:t xml:space="preserve"> ],</w:t>
        <w:br/>
        <w:t xml:space="preserve"> "linked_files": [],</w:t>
        <w:br/>
        <w:t xml:space="preserve"> "workflow_id": 100,</w:t>
        <w:br/>
        <w:t xml:space="preserve"> "completed_at_override": null,</w:t>
        <w:br/>
        <w:t xml:space="preserve"> "started_at": null,</w:t>
        <w:br/>
        <w:t xml:space="preserve"> "completed_at": null,</w:t>
        <w:br/>
        <w:t xml:space="preserve"> "name": "Create Story via API",</w:t>
        <w:br/>
        <w:t xml:space="preserve"> "global_id": "story:123",</w:t>
        <w:br/>
        <w:t xml:space="preserve"> "completed": false,</w:t>
        <w:br/>
        <w:t xml:space="preserve"> "comments": [],</w:t>
        <w:br/>
        <w:t xml:space="preserve"> "blocker": false,</w:t>
        <w:br/>
        <w:t xml:space="preserve"> "branches": [],</w:t>
        <w:br/>
        <w:t xml:space="preserve"> "epic_id": 200,</w:t>
        <w:br/>
        <w:t xml:space="preserve"> "story_template_id": null,</w:t>
        <w:br/>
        <w:t xml:space="preserve"> "external_links": [],</w:t>
        <w:br/>
        <w:t xml:space="preserve"> "previous_iteration_ids": [],</w:t>
        <w:br/>
        <w:t xml:space="preserve"> "requested_by_id": "member-uuid-1",</w:t>
        <w:br/>
        <w:t xml:space="preserve"> "iteration_id": 300,</w:t>
        <w:br/>
        <w:t xml:space="preserve"> "sub_task_story_ids": [],</w:t>
        <w:br/>
        <w:t xml:space="preserve"> "tasks": [],</w:t>
        <w:br/>
        <w:t xml:space="preserve"> "formatted_vcs_branch_name": null,</w:t>
        <w:br/>
        <w:t xml:space="preserve"> "label_ids": [</w:t>
        <w:br/>
        <w:t xml:space="preserve"> 10</w:t>
        <w:br/>
        <w:t xml:space="preserve"> ],</w:t>
        <w:br/>
        <w:t xml:space="preserve"> "started_at_override": null,</w:t>
        <w:br/>
        <w:t xml:space="preserve"> "group_id": "group-uuid-1",</w:t>
        <w:br/>
        <w:t xml:space="preserve"> "workflow_state_id": 5001,</w:t>
        <w:br/>
        <w:t xml:space="preserve"> "updated_at": "2026-03-14T12:00:00Z",</w:t>
        <w:br/>
        <w:t xml:space="preserve"> "pull_requests": [],</w:t>
        <w:br/>
        <w:t xml:space="preserve"> "group_mention_ids": [],</w:t>
        <w:br/>
        <w:t xml:space="preserve"> "follower_ids": [],</w:t>
        <w:br/>
        <w:t xml:space="preserve"> "owner_ids": [],</w:t>
        <w:br/>
        <w:t xml:space="preserve"> "external_id": "ext-story-1",</w:t>
        <w:br/>
        <w:t xml:space="preserve"> "id": 123,</w:t>
        <w:br/>
        <w:t xml:space="preserve"> "lead_time": null,</w:t>
        <w:br/>
        <w:t xml:space="preserve"> "parent_story_id": null,</w:t>
        <w:br/>
        <w:t xml:space="preserve"> "estimate": null,</w:t>
        <w:br/>
        <w:t xml:space="preserve"> "commits": [],</w:t>
        <w:br/>
        <w:t xml:space="preserve"> "files": [],</w:t>
        <w:br/>
        <w:t xml:space="preserve"> "position": 1,</w:t>
        <w:br/>
        <w:t xml:space="preserve"> "blocked": false,</w:t>
        <w:br/>
        <w:t xml:space="preserve"> "project_id": 400,</w:t>
        <w:br/>
        <w:t xml:space="preserve"> "deadline": null,</w:t>
        <w:br/>
        <w:t xml:space="preserve"> "stats": {</w:t>
        <w:br/>
        <w:t xml:space="preserve"> "num_related_documents": 0</w:t>
        <w:br/>
        <w:t xml:space="preserve"> },</w:t>
        <w:br/>
        <w:t xml:space="preserve"> "cycle_time": null,</w:t>
        <w:br/>
        <w:t xml:space="preserve"> "created_at": "2026-03-14T12:00:00Z",</w:t>
        <w:br/>
        <w:t xml:space="preserve"> "moved_at": "2026-03-14T12:00:00Z"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Story.</w:t>
            </w:r>
          </w:p>
        </w:tc>
      </w:tr>
      <w:tr>
        <w:tc>
          <w:tcPr>
            <w:tcW w:type="dxa" w:w="2880"/>
          </w:tcPr>
          <w:p>
            <w:r>
              <w:t>description</w:t>
            </w:r>
          </w:p>
        </w:tc>
        <w:tc>
          <w:tcPr>
            <w:tcW w:type="dxa" w:w="2880"/>
          </w:tcPr>
          <w:p>
            <w:r>
              <w:t>string</w:t>
            </w:r>
          </w:p>
        </w:tc>
        <w:tc>
          <w:tcPr>
            <w:tcW w:type="dxa" w:w="2880"/>
          </w:tcPr>
          <w:p>
            <w:r>
              <w:t>Description of the story.</w:t>
            </w:r>
          </w:p>
        </w:tc>
      </w:tr>
      <w:tr>
        <w:tc>
          <w:tcPr>
            <w:tcW w:type="dxa" w:w="2880"/>
          </w:tcPr>
          <w:p>
            <w:r>
              <w:t>archived</w:t>
            </w:r>
          </w:p>
        </w:tc>
        <w:tc>
          <w:tcPr>
            <w:tcW w:type="dxa" w:w="2880"/>
          </w:tcPr>
          <w:p>
            <w:r>
              <w:t>boolean</w:t>
            </w:r>
          </w:p>
        </w:tc>
        <w:tc>
          <w:tcPr>
            <w:tcW w:type="dxa" w:w="2880"/>
          </w:tcPr>
          <w:p>
            <w:r>
              <w:t>Whether the story is archived.</w:t>
            </w:r>
          </w:p>
        </w:tc>
      </w:tr>
      <w:tr>
        <w:tc>
          <w:tcPr>
            <w:tcW w:type="dxa" w:w="2880"/>
          </w:tcPr>
          <w:p>
            <w:r>
              <w:t>started</w:t>
            </w:r>
          </w:p>
        </w:tc>
        <w:tc>
          <w:tcPr>
            <w:tcW w:type="dxa" w:w="2880"/>
          </w:tcPr>
          <w:p>
            <w:r>
              <w:t>boolean</w:t>
            </w:r>
          </w:p>
        </w:tc>
        <w:tc>
          <w:tcPr>
            <w:tcW w:type="dxa" w:w="2880"/>
          </w:tcPr>
          <w:p>
            <w:r>
              <w:t>Whether the story has been started.</w:t>
            </w:r>
          </w:p>
        </w:tc>
      </w:tr>
      <w:tr>
        <w:tc>
          <w:tcPr>
            <w:tcW w:type="dxa" w:w="2880"/>
          </w:tcPr>
          <w:p>
            <w:r>
              <w:t>story_links</w:t>
            </w:r>
          </w:p>
        </w:tc>
        <w:tc>
          <w:tcPr>
            <w:tcW w:type="dxa" w:w="2880"/>
          </w:tcPr>
          <w:p>
            <w:r>
              <w:t>array</w:t>
            </w:r>
          </w:p>
        </w:tc>
        <w:tc>
          <w:tcPr>
            <w:tcW w:type="dxa" w:w="2880"/>
          </w:tcPr>
          <w:p>
            <w:r>
              <w:t>Story links attached to the Story.</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Labels attached to the story.</w:t>
            </w:r>
          </w:p>
        </w:tc>
      </w:tr>
      <w:tr>
        <w:tc>
          <w:tcPr>
            <w:tcW w:type="dxa" w:w="2880"/>
          </w:tcPr>
          <w:p>
            <w:r>
              <w:t>mention_ids</w:t>
            </w:r>
          </w:p>
        </w:tc>
        <w:tc>
          <w:tcPr>
            <w:tcW w:type="dxa" w:w="2880"/>
          </w:tcPr>
          <w:p>
            <w:r>
              <w:t>array of string</w:t>
            </w:r>
          </w:p>
        </w:tc>
        <w:tc>
          <w:tcPr>
            <w:tcW w:type="dxa" w:w="2880"/>
          </w:tcPr>
          <w:p>
            <w:r>
              <w:t>Deprecated: use member_mention_ids.</w:t>
            </w:r>
          </w:p>
        </w:tc>
      </w:tr>
      <w:tr>
        <w:tc>
          <w:tcPr>
            <w:tcW w:type="dxa" w:w="2880"/>
          </w:tcPr>
          <w:p>
            <w:r>
              <w:t>synced_item.external_id</w:t>
            </w:r>
          </w:p>
        </w:tc>
        <w:tc>
          <w:tcPr>
            <w:tcW w:type="dxa" w:w="2880"/>
          </w:tcPr>
          <w:p>
            <w:r>
              <w:t>string</w:t>
            </w:r>
          </w:p>
        </w:tc>
        <w:tc>
          <w:tcPr>
            <w:tcW w:type="dxa" w:w="2880"/>
          </w:tcPr>
          <w:p>
            <w:r>
              <w:t>ID used to reference an external entity.</w:t>
            </w:r>
          </w:p>
        </w:tc>
      </w:tr>
      <w:tr>
        <w:tc>
          <w:tcPr>
            <w:tcW w:type="dxa" w:w="2880"/>
          </w:tcPr>
          <w:p>
            <w:r>
              <w:t>synced_item.url</w:t>
            </w:r>
          </w:p>
        </w:tc>
        <w:tc>
          <w:tcPr>
            <w:tcW w:type="dxa" w:w="2880"/>
          </w:tcPr>
          <w:p>
            <w:r>
              <w:t>string</w:t>
            </w:r>
          </w:p>
        </w:tc>
        <w:tc>
          <w:tcPr>
            <w:tcW w:type="dxa" w:w="2880"/>
          </w:tcPr>
          <w:p>
            <w:r>
              <w:t>URL to the external entity.</w:t>
            </w:r>
          </w:p>
        </w:tc>
      </w:tr>
      <w:tr>
        <w:tc>
          <w:tcPr>
            <w:tcW w:type="dxa" w:w="2880"/>
          </w:tcPr>
          <w:p>
            <w:r>
              <w:t>member_mention_ids</w:t>
            </w:r>
          </w:p>
        </w:tc>
        <w:tc>
          <w:tcPr>
            <w:tcW w:type="dxa" w:w="2880"/>
          </w:tcPr>
          <w:p>
            <w:r>
              <w:t>array of string</w:t>
            </w:r>
          </w:p>
        </w:tc>
        <w:tc>
          <w:tcPr>
            <w:tcW w:type="dxa" w:w="2880"/>
          </w:tcPr>
          <w:p>
            <w:r>
              <w:t>Member IDs mentioned in the Story description.</w:t>
            </w:r>
          </w:p>
        </w:tc>
      </w:tr>
      <w:tr>
        <w:tc>
          <w:tcPr>
            <w:tcW w:type="dxa" w:w="2880"/>
          </w:tcPr>
          <w:p>
            <w:r>
              <w:t>story_type</w:t>
            </w:r>
          </w:p>
        </w:tc>
        <w:tc>
          <w:tcPr>
            <w:tcW w:type="dxa" w:w="2880"/>
          </w:tcPr>
          <w:p>
            <w:r>
              <w:t>string</w:t>
            </w:r>
          </w:p>
        </w:tc>
        <w:tc>
          <w:tcPr>
            <w:tcW w:type="dxa" w:w="2880"/>
          </w:tcPr>
          <w:p>
            <w:r>
              <w:t>Type of story (feature, bug, chore).</w:t>
            </w:r>
          </w:p>
        </w:tc>
      </w:tr>
      <w:tr>
        <w:tc>
          <w:tcPr>
            <w:tcW w:type="dxa" w:w="2880"/>
          </w:tcPr>
          <w:p>
            <w:r>
              <w:t>custom_fields</w:t>
            </w:r>
          </w:p>
        </w:tc>
        <w:tc>
          <w:tcPr>
            <w:tcW w:type="dxa" w:w="2880"/>
          </w:tcPr>
          <w:p>
            <w:r>
              <w:t>array</w:t>
            </w:r>
          </w:p>
        </w:tc>
        <w:tc>
          <w:tcPr>
            <w:tcW w:type="dxa" w:w="2880"/>
          </w:tcPr>
          <w:p>
            <w:r>
              <w:t>Custom field value assertions for the story.</w:t>
            </w:r>
          </w:p>
        </w:tc>
      </w:tr>
      <w:tr>
        <w:tc>
          <w:tcPr>
            <w:tcW w:type="dxa" w:w="2880"/>
          </w:tcPr>
          <w:p>
            <w:r>
              <w:t>linked_files</w:t>
            </w:r>
          </w:p>
        </w:tc>
        <w:tc>
          <w:tcPr>
            <w:tcW w:type="dxa" w:w="2880"/>
          </w:tcPr>
          <w:p>
            <w:r>
              <w:t>array</w:t>
            </w:r>
          </w:p>
        </w:tc>
        <w:tc>
          <w:tcPr>
            <w:tcW w:type="dxa" w:w="2880"/>
          </w:tcPr>
          <w:p>
            <w:r>
              <w:t>Linked files attached to the story.</w:t>
            </w:r>
          </w:p>
        </w:tc>
      </w:tr>
      <w:tr>
        <w:tc>
          <w:tcPr>
            <w:tcW w:type="dxa" w:w="2880"/>
          </w:tcPr>
          <w:p>
            <w:r>
              <w:t>workflow_id</w:t>
            </w:r>
          </w:p>
        </w:tc>
        <w:tc>
          <w:tcPr>
            <w:tcW w:type="dxa" w:w="2880"/>
          </w:tcPr>
          <w:p>
            <w:r>
              <w:t>integer</w:t>
            </w:r>
          </w:p>
        </w:tc>
        <w:tc>
          <w:tcPr>
            <w:tcW w:type="dxa" w:w="2880"/>
          </w:tcPr>
          <w:p>
            <w:r>
              <w:t>ID of the workflow the story belongs to.</w:t>
            </w:r>
          </w:p>
        </w:tc>
      </w:tr>
      <w:tr>
        <w:tc>
          <w:tcPr>
            <w:tcW w:type="dxa" w:w="2880"/>
          </w:tcPr>
          <w:p>
            <w:r>
              <w:t>completed_at_override</w:t>
            </w:r>
          </w:p>
        </w:tc>
        <w:tc>
          <w:tcPr>
            <w:tcW w:type="dxa" w:w="2880"/>
          </w:tcPr>
          <w:p>
            <w:r>
              <w:t>string</w:t>
            </w:r>
          </w:p>
        </w:tc>
        <w:tc>
          <w:tcPr>
            <w:tcW w:type="dxa" w:w="2880"/>
          </w:tcPr>
          <w:p>
            <w:r>
              <w:t>Manual override completion timestamp.</w:t>
            </w:r>
          </w:p>
        </w:tc>
      </w:tr>
      <w:tr>
        <w:tc>
          <w:tcPr>
            <w:tcW w:type="dxa" w:w="2880"/>
          </w:tcPr>
          <w:p>
            <w:r>
              <w:t>started_at</w:t>
            </w:r>
          </w:p>
        </w:tc>
        <w:tc>
          <w:tcPr>
            <w:tcW w:type="dxa" w:w="2880"/>
          </w:tcPr>
          <w:p>
            <w:r>
              <w:t>string</w:t>
            </w:r>
          </w:p>
        </w:tc>
        <w:tc>
          <w:tcPr>
            <w:tcW w:type="dxa" w:w="2880"/>
          </w:tcPr>
          <w:p>
            <w:r>
              <w:t>When the story was started.</w:t>
            </w:r>
          </w:p>
        </w:tc>
      </w:tr>
      <w:tr>
        <w:tc>
          <w:tcPr>
            <w:tcW w:type="dxa" w:w="2880"/>
          </w:tcPr>
          <w:p>
            <w:r>
              <w:t>completed_at</w:t>
            </w:r>
          </w:p>
        </w:tc>
        <w:tc>
          <w:tcPr>
            <w:tcW w:type="dxa" w:w="2880"/>
          </w:tcPr>
          <w:p>
            <w:r>
              <w:t>string</w:t>
            </w:r>
          </w:p>
        </w:tc>
        <w:tc>
          <w:tcPr>
            <w:tcW w:type="dxa" w:w="2880"/>
          </w:tcPr>
          <w:p>
            <w:r>
              <w:t>When the story was completed.</w:t>
            </w:r>
          </w:p>
        </w:tc>
      </w:tr>
      <w:tr>
        <w:tc>
          <w:tcPr>
            <w:tcW w:type="dxa" w:w="2880"/>
          </w:tcPr>
          <w:p>
            <w:r>
              <w:t>name</w:t>
            </w:r>
          </w:p>
        </w:tc>
        <w:tc>
          <w:tcPr>
            <w:tcW w:type="dxa" w:w="2880"/>
          </w:tcPr>
          <w:p>
            <w:r>
              <w:t>string</w:t>
            </w:r>
          </w:p>
        </w:tc>
        <w:tc>
          <w:tcPr>
            <w:tcW w:type="dxa" w:w="2880"/>
          </w:tcPr>
          <w:p>
            <w:r>
              <w:t>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Whether the story is completed.</w:t>
            </w:r>
          </w:p>
        </w:tc>
      </w:tr>
      <w:tr>
        <w:tc>
          <w:tcPr>
            <w:tcW w:type="dxa" w:w="2880"/>
          </w:tcPr>
          <w:p>
            <w:r>
              <w:t>comments</w:t>
            </w:r>
          </w:p>
        </w:tc>
        <w:tc>
          <w:tcPr>
            <w:tcW w:type="dxa" w:w="2880"/>
          </w:tcPr>
          <w:p>
            <w:r>
              <w:t>array</w:t>
            </w:r>
          </w:p>
        </w:tc>
        <w:tc>
          <w:tcPr>
            <w:tcW w:type="dxa" w:w="2880"/>
          </w:tcPr>
          <w:p>
            <w:r>
              <w:t>Comments attached to the story.</w:t>
            </w:r>
          </w:p>
        </w:tc>
      </w:tr>
      <w:tr>
        <w:tc>
          <w:tcPr>
            <w:tcW w:type="dxa" w:w="2880"/>
          </w:tcPr>
          <w:p>
            <w:r>
              <w:t>blocker</w:t>
            </w:r>
          </w:p>
        </w:tc>
        <w:tc>
          <w:tcPr>
            <w:tcW w:type="dxa" w:w="2880"/>
          </w:tcPr>
          <w:p>
            <w:r>
              <w:t>boolean</w:t>
            </w:r>
          </w:p>
        </w:tc>
        <w:tc>
          <w:tcPr>
            <w:tcW w:type="dxa" w:w="2880"/>
          </w:tcPr>
          <w:p>
            <w:r>
              <w:t>Whether the story is currently a blocker of another story.</w:t>
            </w:r>
          </w:p>
        </w:tc>
      </w:tr>
      <w:tr>
        <w:tc>
          <w:tcPr>
            <w:tcW w:type="dxa" w:w="2880"/>
          </w:tcPr>
          <w:p>
            <w:r>
              <w:t>branches</w:t>
            </w:r>
          </w:p>
        </w:tc>
        <w:tc>
          <w:tcPr>
            <w:tcW w:type="dxa" w:w="2880"/>
          </w:tcPr>
          <w:p>
            <w:r>
              <w:t>array</w:t>
            </w:r>
          </w:p>
        </w:tc>
        <w:tc>
          <w:tcPr>
            <w:tcW w:type="dxa" w:w="2880"/>
          </w:tcPr>
          <w:p>
            <w:r>
              <w:t>Git branches attached to the story.</w:t>
            </w:r>
          </w:p>
        </w:tc>
      </w:tr>
      <w:tr>
        <w:tc>
          <w:tcPr>
            <w:tcW w:type="dxa" w:w="2880"/>
          </w:tcPr>
          <w:p>
            <w:r>
              <w:t>epic_id</w:t>
            </w:r>
          </w:p>
        </w:tc>
        <w:tc>
          <w:tcPr>
            <w:tcW w:type="dxa" w:w="2880"/>
          </w:tcPr>
          <w:p>
            <w:r>
              <w:t>integer</w:t>
            </w:r>
          </w:p>
        </w:tc>
        <w:tc>
          <w:tcPr>
            <w:tcW w:type="dxa" w:w="2880"/>
          </w:tcPr>
          <w:p>
            <w:r>
              <w:t>Epic ID.</w:t>
            </w:r>
          </w:p>
        </w:tc>
      </w:tr>
      <w:tr>
        <w:tc>
          <w:tcPr>
            <w:tcW w:type="dxa" w:w="2880"/>
          </w:tcPr>
          <w:p>
            <w:r>
              <w:t>story_template_id</w:t>
            </w:r>
          </w:p>
        </w:tc>
        <w:tc>
          <w:tcPr>
            <w:tcW w:type="dxa" w:w="2880"/>
          </w:tcPr>
          <w:p>
            <w:r>
              <w:t>string</w:t>
            </w:r>
          </w:p>
        </w:tc>
        <w:tc>
          <w:tcPr>
            <w:tcW w:type="dxa" w:w="2880"/>
          </w:tcPr>
          <w:p>
            <w:r>
              <w:t>Story template ID used (or null).</w:t>
            </w:r>
          </w:p>
        </w:tc>
      </w:tr>
      <w:tr>
        <w:tc>
          <w:tcPr>
            <w:tcW w:type="dxa" w:w="2880"/>
          </w:tcPr>
          <w:p>
            <w:r>
              <w:t>external_links</w:t>
            </w:r>
          </w:p>
        </w:tc>
        <w:tc>
          <w:tcPr>
            <w:tcW w:type="dxa" w:w="2880"/>
          </w:tcPr>
          <w:p>
            <w:r>
              <w:t>array of string</w:t>
            </w:r>
          </w:p>
        </w:tc>
        <w:tc>
          <w:tcPr>
            <w:tcW w:type="dxa" w:w="2880"/>
          </w:tcPr>
          <w:p>
            <w:r>
              <w:t>External links associated with the story.</w:t>
            </w:r>
          </w:p>
        </w:tc>
      </w:tr>
      <w:tr>
        <w:tc>
          <w:tcPr>
            <w:tcW w:type="dxa" w:w="2880"/>
          </w:tcPr>
          <w:p>
            <w:r>
              <w:t>previous_iteration_ids</w:t>
            </w:r>
          </w:p>
        </w:tc>
        <w:tc>
          <w:tcPr>
            <w:tcW w:type="dxa" w:w="2880"/>
          </w:tcPr>
          <w:p>
            <w:r>
              <w:t>array of integer</w:t>
            </w:r>
          </w:p>
        </w:tc>
        <w:tc>
          <w:tcPr>
            <w:tcW w:type="dxa" w:w="2880"/>
          </w:tcPr>
          <w:p>
            <w:r>
              <w:t>IDs of previous iterations the story belonged to.</w:t>
            </w:r>
          </w:p>
        </w:tc>
      </w:tr>
      <w:tr>
        <w:tc>
          <w:tcPr>
            <w:tcW w:type="dxa" w:w="2880"/>
          </w:tcPr>
          <w:p>
            <w:r>
              <w:t>requested_by_id</w:t>
            </w:r>
          </w:p>
        </w:tc>
        <w:tc>
          <w:tcPr>
            <w:tcW w:type="dxa" w:w="2880"/>
          </w:tcPr>
          <w:p>
            <w:r>
              <w:t>string</w:t>
            </w:r>
          </w:p>
        </w:tc>
        <w:tc>
          <w:tcPr>
            <w:tcW w:type="dxa" w:w="2880"/>
          </w:tcPr>
          <w:p>
            <w:r>
              <w:t>Member ID who requested the story.</w:t>
            </w:r>
          </w:p>
        </w:tc>
      </w:tr>
      <w:tr>
        <w:tc>
          <w:tcPr>
            <w:tcW w:type="dxa" w:w="2880"/>
          </w:tcPr>
          <w:p>
            <w:r>
              <w:t>iteration_id</w:t>
            </w:r>
          </w:p>
        </w:tc>
        <w:tc>
          <w:tcPr>
            <w:tcW w:type="dxa" w:w="2880"/>
          </w:tcPr>
          <w:p>
            <w:r>
              <w:t>integer</w:t>
            </w:r>
          </w:p>
        </w:tc>
        <w:tc>
          <w:tcPr>
            <w:tcW w:type="dxa" w:w="2880"/>
          </w:tcPr>
          <w:p>
            <w:r>
              <w:t>Iteration ID.</w:t>
            </w:r>
          </w:p>
        </w:tc>
      </w:tr>
      <w:tr>
        <w:tc>
          <w:tcPr>
            <w:tcW w:type="dxa" w:w="2880"/>
          </w:tcPr>
          <w:p>
            <w:r>
              <w:t>sub_task_story_ids</w:t>
            </w:r>
          </w:p>
        </w:tc>
        <w:tc>
          <w:tcPr>
            <w:tcW w:type="dxa" w:w="2880"/>
          </w:tcPr>
          <w:p>
            <w:r>
              <w:t>array of integer</w:t>
            </w:r>
          </w:p>
        </w:tc>
        <w:tc>
          <w:tcPr>
            <w:tcW w:type="dxa" w:w="2880"/>
          </w:tcPr>
          <w:p>
            <w:r>
              <w:t>IDs of sub-task stories attached (when enabled).</w:t>
            </w:r>
          </w:p>
        </w:tc>
      </w:tr>
      <w:tr>
        <w:tc>
          <w:tcPr>
            <w:tcW w:type="dxa" w:w="2880"/>
          </w:tcPr>
          <w:p>
            <w:r>
              <w:t>tasks</w:t>
            </w:r>
          </w:p>
        </w:tc>
        <w:tc>
          <w:tcPr>
            <w:tcW w:type="dxa" w:w="2880"/>
          </w:tcPr>
          <w:p>
            <w:r>
              <w:t>array</w:t>
            </w:r>
          </w:p>
        </w:tc>
        <w:tc>
          <w:tcPr>
            <w:tcW w:type="dxa" w:w="2880"/>
          </w:tcPr>
          <w:p>
            <w:r>
              <w:t>Tasks connected to the story.</w:t>
            </w:r>
          </w:p>
        </w:tc>
      </w:tr>
      <w:tr>
        <w:tc>
          <w:tcPr>
            <w:tcW w:type="dxa" w:w="2880"/>
          </w:tcPr>
          <w:p>
            <w:r>
              <w:t>label_ids</w:t>
            </w:r>
          </w:p>
        </w:tc>
        <w:tc>
          <w:tcPr>
            <w:tcW w:type="dxa" w:w="2880"/>
          </w:tcPr>
          <w:p>
            <w:r>
              <w:t>array of integer</w:t>
            </w:r>
          </w:p>
        </w:tc>
        <w:tc>
          <w:tcPr>
            <w:tcW w:type="dxa" w:w="2880"/>
          </w:tcPr>
          <w:p>
            <w:r>
              <w:t>Label IDs attached to the story.</w:t>
            </w:r>
          </w:p>
        </w:tc>
      </w:tr>
      <w:tr>
        <w:tc>
          <w:tcPr>
            <w:tcW w:type="dxa" w:w="2880"/>
          </w:tcPr>
          <w:p>
            <w:r>
              <w:t>workflow_state_id</w:t>
            </w:r>
          </w:p>
        </w:tc>
        <w:tc>
          <w:tcPr>
            <w:tcW w:type="dxa" w:w="2880"/>
          </w:tcPr>
          <w:p>
            <w:r>
              <w:t>integer</w:t>
            </w:r>
          </w:p>
        </w:tc>
        <w:tc>
          <w:tcPr>
            <w:tcW w:type="dxa" w:w="2880"/>
          </w:tcPr>
          <w:p>
            <w:r>
              <w:t>Current workflow state ID.</w:t>
            </w:r>
          </w:p>
        </w:tc>
      </w:tr>
      <w:tr>
        <w:tc>
          <w:tcPr>
            <w:tcW w:type="dxa" w:w="2880"/>
          </w:tcPr>
          <w:p>
            <w:r>
              <w:t>updated_at</w:t>
            </w:r>
          </w:p>
        </w:tc>
        <w:tc>
          <w:tcPr>
            <w:tcW w:type="dxa" w:w="2880"/>
          </w:tcPr>
          <w:p>
            <w:r>
              <w:t>string</w:t>
            </w:r>
          </w:p>
        </w:tc>
        <w:tc>
          <w:tcPr>
            <w:tcW w:type="dxa" w:w="2880"/>
          </w:tcPr>
          <w:p>
            <w:r>
              <w:t>When the story was updated.</w:t>
            </w:r>
          </w:p>
        </w:tc>
      </w:tr>
      <w:tr>
        <w:tc>
          <w:tcPr>
            <w:tcW w:type="dxa" w:w="2880"/>
          </w:tcPr>
          <w:p>
            <w:r>
              <w:t>pull_requests</w:t>
            </w:r>
          </w:p>
        </w:tc>
        <w:tc>
          <w:tcPr>
            <w:tcW w:type="dxa" w:w="2880"/>
          </w:tcPr>
          <w:p>
            <w:r>
              <w:t>array</w:t>
            </w:r>
          </w:p>
        </w:tc>
        <w:tc>
          <w:tcPr>
            <w:tcW w:type="dxa" w:w="2880"/>
          </w:tcPr>
          <w:p>
            <w:r>
              <w:t>Pull/Merge requests attached to the story.</w:t>
            </w:r>
          </w:p>
        </w:tc>
      </w:tr>
      <w:tr>
        <w:tc>
          <w:tcPr>
            <w:tcW w:type="dxa" w:w="2880"/>
          </w:tcPr>
          <w:p>
            <w:r>
              <w:t>follower_ids</w:t>
            </w:r>
          </w:p>
        </w:tc>
        <w:tc>
          <w:tcPr>
            <w:tcW w:type="dxa" w:w="2880"/>
          </w:tcPr>
          <w:p>
            <w:r>
              <w:t>array of string</w:t>
            </w:r>
          </w:p>
        </w:tc>
        <w:tc>
          <w:tcPr>
            <w:tcW w:type="dxa" w:w="2880"/>
          </w:tcPr>
          <w:p>
            <w:r>
              <w:t>UUIDs of followers.</w:t>
            </w:r>
          </w:p>
        </w:tc>
      </w:tr>
      <w:tr>
        <w:tc>
          <w:tcPr>
            <w:tcW w:type="dxa" w:w="2880"/>
          </w:tcPr>
          <w:p>
            <w:r>
              <w:t>owner_ids</w:t>
            </w:r>
          </w:p>
        </w:tc>
        <w:tc>
          <w:tcPr>
            <w:tcW w:type="dxa" w:w="2880"/>
          </w:tcPr>
          <w:p>
            <w:r>
              <w:t>array of string</w:t>
            </w:r>
          </w:p>
        </w:tc>
        <w:tc>
          <w:tcPr>
            <w:tcW w:type="dxa" w:w="2880"/>
          </w:tcPr>
          <w:p>
            <w:r>
              <w:t>UUIDs of owners.</w:t>
            </w:r>
          </w:p>
        </w:tc>
      </w:tr>
      <w:tr>
        <w:tc>
          <w:tcPr>
            <w:tcW w:type="dxa" w:w="2880"/>
          </w:tcPr>
          <w:p>
            <w:r>
              <w:t>external_id</w:t>
            </w:r>
          </w:p>
        </w:tc>
        <w:tc>
          <w:tcPr>
            <w:tcW w:type="dxa" w:w="2880"/>
          </w:tcPr>
          <w:p>
            <w:r>
              <w:t>string</w:t>
            </w:r>
          </w:p>
        </w:tc>
        <w:tc>
          <w:tcPr>
            <w:tcW w:type="dxa" w:w="2880"/>
          </w:tcPr>
          <w:p>
            <w:r>
              <w:t>External unique ID for the story.</w:t>
            </w:r>
          </w:p>
        </w:tc>
      </w:tr>
      <w:tr>
        <w:tc>
          <w:tcPr>
            <w:tcW w:type="dxa" w:w="2880"/>
          </w:tcPr>
          <w:p>
            <w:r>
              <w:t>id</w:t>
            </w:r>
          </w:p>
        </w:tc>
        <w:tc>
          <w:tcPr>
            <w:tcW w:type="dxa" w:w="2880"/>
          </w:tcPr>
          <w:p>
            <w:r>
              <w:t>integer</w:t>
            </w:r>
          </w:p>
        </w:tc>
        <w:tc>
          <w:tcPr>
            <w:tcW w:type="dxa" w:w="2880"/>
          </w:tcPr>
          <w:p>
            <w:r>
              <w:t>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relationship; when enabled).</w:t>
            </w:r>
          </w:p>
        </w:tc>
      </w:tr>
      <w:tr>
        <w:tc>
          <w:tcPr>
            <w:tcW w:type="dxa" w:w="2880"/>
          </w:tcPr>
          <w:p>
            <w:r>
              <w:t>estimate</w:t>
            </w:r>
          </w:p>
        </w:tc>
        <w:tc>
          <w:tcPr>
            <w:tcW w:type="dxa" w:w="2880"/>
          </w:tcPr>
          <w:p>
            <w:r>
              <w:t>integer | null</w:t>
            </w:r>
          </w:p>
        </w:tc>
        <w:tc>
          <w:tcPr>
            <w:tcW w:type="dxa" w:w="2880"/>
          </w:tcPr>
          <w:p>
            <w:r>
              <w:t>Point estimate (or null).</w:t>
            </w:r>
          </w:p>
        </w:tc>
      </w:tr>
      <w:tr>
        <w:tc>
          <w:tcPr>
            <w:tcW w:type="dxa" w:w="2880"/>
          </w:tcPr>
          <w:p>
            <w:r>
              <w:t>commits</w:t>
            </w:r>
          </w:p>
        </w:tc>
        <w:tc>
          <w:tcPr>
            <w:tcW w:type="dxa" w:w="2880"/>
          </w:tcPr>
          <w:p>
            <w:r>
              <w:t>array</w:t>
            </w:r>
          </w:p>
        </w:tc>
        <w:tc>
          <w:tcPr>
            <w:tcW w:type="dxa" w:w="2880"/>
          </w:tcPr>
          <w:p>
            <w:r>
              <w:t>Commits attached to the story.</w:t>
            </w:r>
          </w:p>
        </w:tc>
      </w:tr>
      <w:tr>
        <w:tc>
          <w:tcPr>
            <w:tcW w:type="dxa" w:w="2880"/>
          </w:tcPr>
          <w:p>
            <w:r>
              <w:t>files</w:t>
            </w:r>
          </w:p>
        </w:tc>
        <w:tc>
          <w:tcPr>
            <w:tcW w:type="dxa" w:w="2880"/>
          </w:tcPr>
          <w:p>
            <w:r>
              <w:t>array</w:t>
            </w:r>
          </w:p>
        </w:tc>
        <w:tc>
          <w:tcPr>
            <w:tcW w:type="dxa" w:w="2880"/>
          </w:tcPr>
          <w:p>
            <w:r>
              <w:t>Files attached to the story.</w:t>
            </w:r>
          </w:p>
        </w:tc>
      </w:tr>
      <w:tr>
        <w:tc>
          <w:tcPr>
            <w:tcW w:type="dxa" w:w="2880"/>
          </w:tcPr>
          <w:p>
            <w:r>
              <w:t>position</w:t>
            </w:r>
          </w:p>
        </w:tc>
        <w:tc>
          <w:tcPr>
            <w:tcW w:type="dxa" w:w="2880"/>
          </w:tcPr>
          <w:p>
            <w:r>
              <w:t>integer</w:t>
            </w:r>
          </w:p>
        </w:tc>
        <w:tc>
          <w:tcPr>
            <w:tcW w:type="dxa" w:w="2880"/>
          </w:tcPr>
          <w:p>
            <w:r>
              <w:t>Position of story in relation to other stories in current project.</w:t>
            </w:r>
          </w:p>
        </w:tc>
      </w:tr>
      <w:tr>
        <w:tc>
          <w:tcPr>
            <w:tcW w:type="dxa" w:w="2880"/>
          </w:tcPr>
          <w:p>
            <w:r>
              <w:t>blocked</w:t>
            </w:r>
          </w:p>
        </w:tc>
        <w:tc>
          <w:tcPr>
            <w:tcW w:type="dxa" w:w="2880"/>
          </w:tcPr>
          <w:p>
            <w:r>
              <w:t>boolean</w:t>
            </w:r>
          </w:p>
        </w:tc>
        <w:tc>
          <w:tcPr>
            <w:tcW w:type="dxa" w:w="2880"/>
          </w:tcPr>
          <w:p>
            <w:r>
              <w:t>Whether the story is currently blocked.</w:t>
            </w:r>
          </w:p>
        </w:tc>
      </w:tr>
      <w:tr>
        <w:tc>
          <w:tcPr>
            <w:tcW w:type="dxa" w:w="2880"/>
          </w:tcPr>
          <w:p>
            <w:r>
              <w:t>project_id</w:t>
            </w:r>
          </w:p>
        </w:tc>
        <w:tc>
          <w:tcPr>
            <w:tcW w:type="dxa" w:w="2880"/>
          </w:tcPr>
          <w:p>
            <w:r>
              <w:t>integer</w:t>
            </w:r>
          </w:p>
        </w:tc>
        <w:tc>
          <w:tcPr>
            <w:tcW w:type="dxa" w:w="2880"/>
          </w:tcPr>
          <w:p>
            <w:r>
              <w:t>Project ID.</w:t>
            </w:r>
          </w:p>
        </w:tc>
      </w:tr>
      <w:tr>
        <w:tc>
          <w:tcPr>
            <w:tcW w:type="dxa" w:w="2880"/>
          </w:tcPr>
          <w:p>
            <w:r>
              <w:t>deadline</w:t>
            </w:r>
          </w:p>
        </w:tc>
        <w:tc>
          <w:tcPr>
            <w:tcW w:type="dxa" w:w="2880"/>
          </w:tcPr>
          <w:p>
            <w:r>
              <w:t>string</w:t>
            </w:r>
          </w:p>
        </w:tc>
        <w:tc>
          <w:tcPr>
            <w:tcW w:type="dxa" w:w="2880"/>
          </w:tcPr>
          <w:p>
            <w:r>
              <w:t>Due date.</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When the story was created.</w:t>
            </w:r>
          </w:p>
        </w:tc>
      </w:tr>
      <w:tr>
        <w:tc>
          <w:tcPr>
            <w:tcW w:type="dxa" w:w="2880"/>
          </w:tcPr>
          <w:p>
            <w:r>
              <w:t>moved_at</w:t>
            </w:r>
          </w:p>
        </w:tc>
        <w:tc>
          <w:tcPr>
            <w:tcW w:type="dxa" w:w="2880"/>
          </w:tcPr>
          <w:p>
            <w:r>
              <w:t>string</w:t>
            </w:r>
          </w:p>
        </w:tc>
        <w:tc>
          <w:tcPr>
            <w:tcW w:type="dxa" w:w="2880"/>
          </w:tcPr>
          <w:p>
            <w:r>
              <w:t>When the story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'https://api.app.shortcut.com/api/v3/stories' \</w:t>
        <w:br/>
        <w:t xml:space="preserve"> --header 'Accept: application/json' \</w:t>
        <w:br/>
        <w:t xml:space="preserve"> --header 'Content-Type: application/json' \</w:t>
        <w:br/>
        <w:t xml:space="preserve"> --data '{</w:t>
        <w:br/>
        <w:t xml:space="preserve"> "name": "Create Story via API",</w:t>
        <w:br/>
        <w:t xml:space="preserve"> "description": "Implement story creation endpoint integration.",</w:t>
        <w:br/>
        <w:t xml:space="preserve"> "story_type": "feature",</w:t>
        <w:br/>
        <w:t xml:space="preserve"> "workflow_state_id": 5001,</w:t>
        <w:br/>
        <w:t xml:space="preserve"> "labels": [</w:t>
        <w:br/>
        <w:t xml:space="preserve">      {</w:t>
        <w:br/>
        <w:t xml:space="preserve"> "name": "api",</w:t>
        <w:br/>
        <w:t xml:space="preserve"> "color": "#ff0000"</w:t>
        <w:br/>
        <w:t xml:space="preserve">      }</w:t>
        <w:br/>
        <w:t xml:space="preserve">    ]</w:t>
        <w:br/>
        <w:t xml:space="preserve">  }'</w:t>
      </w:r>
    </w:p>
    <w:p>
      <w:pPr>
        <w:pStyle w:val="Heading3"/>
      </w:pPr>
      <w:r>
        <w:t>Example Usage</w:t>
      </w:r>
    </w:p>
    <w:p>
      <w:pPr>
        <w:pStyle w:val="Heading3"/>
      </w:pPr>
      <w:r>
        <w:t>Example 1: Create a Story (recommended: use workflow_state_id)</w:t>
      </w:r>
    </w:p>
    <w:p>
      <w:r>
        <w:rPr>
          <w:b/>
          <w:color w:val="666666"/>
          <w:sz w:val="16"/>
        </w:rPr>
        <w:t>[bash]</w:t>
      </w:r>
    </w:p>
    <w:p>
      <w:pPr>
        <w:shd w:fill="F2F2F2" w:val="clear"/>
      </w:pPr>
      <w:r>
        <w:rPr>
          <w:rFonts w:ascii="Courier New" w:hAnsi="Courier New"/>
          <w:sz w:val="17"/>
        </w:rPr>
        <w:t>curl --location 'https://api.app.shortcut.com/api/v3/stories' \</w:t>
        <w:br/>
        <w:t xml:space="preserve"> --header 'Accept: application/json' \</w:t>
        <w:br/>
        <w:t xml:space="preserve"> --header 'Content-Type: application/json' \</w:t>
        <w:br/>
        <w:t xml:space="preserve"> --data '{</w:t>
        <w:br/>
        <w:t xml:space="preserve"> "name": "Add new onboarding step",</w:t>
        <w:br/>
        <w:t xml:space="preserve"> "workflow_state_id": 5001,</w:t>
        <w:br/>
        <w:t xml:space="preserve"> "story_type": "feature"</w:t>
        <w:br/>
        <w:t xml:space="preserve">  }'</w:t>
      </w:r>
    </w:p>
    <w:p>
      <w:pPr>
        <w:pStyle w:val="Heading3"/>
      </w:pPr>
      <w:r>
        <w:t>Example 2: Create a Story using project_id (legacy)</w:t>
      </w:r>
    </w:p>
    <w:p>
      <w:r>
        <w:rPr>
          <w:b/>
          <w:color w:val="666666"/>
          <w:sz w:val="16"/>
        </w:rPr>
        <w:t>[bash]</w:t>
      </w:r>
    </w:p>
    <w:p>
      <w:pPr>
        <w:shd w:fill="F2F2F2" w:val="clear"/>
      </w:pPr>
      <w:r>
        <w:rPr>
          <w:rFonts w:ascii="Courier New" w:hAnsi="Courier New"/>
          <w:sz w:val="17"/>
        </w:rPr>
        <w:t>curl --location 'https://api.app.shortcut.com/api/v3/stories' \</w:t>
        <w:br/>
        <w:t xml:space="preserve"> --header 'Accept: application/json' \</w:t>
        <w:br/>
        <w:t xml:space="preserve"> --header 'Content-Type: application/json' \</w:t>
        <w:br/>
        <w:t xml:space="preserve"> --data '{</w:t>
        <w:br/>
        <w:t xml:space="preserve"> "name": "Fix login bug",</w:t>
        <w:br/>
        <w:t xml:space="preserve"> "project_id": 400,</w:t>
        <w:br/>
        <w:t xml:space="preserve"> "story_type": "bug"</w:t>
        <w:br/>
        <w:t xml:space="preserve">  }'</w:t>
      </w:r>
    </w:p>
    <w:p>
      <w:pPr>
        <w:pStyle w:val="Heading3"/>
      </w:pPr>
      <w:r>
        <w:t>Example 3: Create a Story with tasks and an initial comment</w:t>
      </w:r>
    </w:p>
    <w:p>
      <w:r>
        <w:rPr>
          <w:b/>
          <w:color w:val="666666"/>
          <w:sz w:val="16"/>
        </w:rPr>
        <w:t>[bash]</w:t>
      </w:r>
    </w:p>
    <w:p>
      <w:pPr>
        <w:shd w:fill="F2F2F2" w:val="clear"/>
      </w:pPr>
      <w:r>
        <w:rPr>
          <w:rFonts w:ascii="Courier New" w:hAnsi="Courier New"/>
          <w:sz w:val="17"/>
        </w:rPr>
        <w:t>curl --location 'https://api.app.shortcut.com/api/v3/stories' \</w:t>
        <w:br/>
        <w:t xml:space="preserve"> --header 'Accept: application/json' \</w:t>
        <w:br/>
        <w:t xml:space="preserve"> --header 'Content-Type: application/json' \</w:t>
        <w:br/>
        <w:t xml:space="preserve"> --data '{</w:t>
        <w:br/>
        <w:t xml:space="preserve"> "name": "Improve API docs",</w:t>
        <w:br/>
        <w:t xml:space="preserve"> "workflow_state_id": 5001,</w:t>
        <w:br/>
        <w:t xml:space="preserve"> "comments": [</w:t>
        <w:br/>
        <w:t xml:space="preserve">      {</w:t>
        <w:br/>
        <w:t xml:space="preserve"> "text": "Tracking initial requirements here."</w:t>
        <w:br/>
        <w:t xml:space="preserve">      }</w:t>
        <w:br/>
        <w:t xml:space="preserve">    ],</w:t>
        <w:br/>
        <w:t xml:space="preserve"> "tasks": [</w:t>
        <w:br/>
        <w:t xml:space="preserve">      {</w:t>
        <w:br/>
        <w:t xml:space="preserve"> "description": "Draft outline",</w:t>
        <w:br/>
        <w:t xml:space="preserve"> "complete": false</w:t>
        <w:br/>
        <w:t xml:space="preserve">      },</w:t>
        <w:br/>
        <w:t xml:space="preserve">      {</w:t>
        <w:br/>
        <w:t xml:space="preserve"> "description": "Review with team",</w:t>
        <w:br/>
        <w:t xml:space="preserve"> "complete": false</w:t>
        <w:br/>
        <w:t xml:space="preserve">      }</w:t>
        <w:br/>
        <w:t xml:space="preserve">    ]</w:t>
        <w:br/>
        <w:t xml:space="preserve">  }'</w:t>
      </w:r>
    </w:p>
    <w:p>
      <w:pPr>
        <w:pStyle w:val="Heading3"/>
      </w:pPr>
      <w:r>
        <w:t>Behavior</w:t>
      </w:r>
    </w:p>
    <w:p>
      <w:pPr>
        <w:pStyle w:val="ListBullet"/>
      </w:pPr>
      <w:r>
        <w:t>Validates the request body and enforces that exactly one of workflow_state_id or project_id is provided.</w:t>
      </w:r>
    </w:p>
    <w:p>
      <w:pPr>
        <w:pStyle w:val="ListBullet"/>
      </w:pPr>
      <w:r>
        <w:t>Creates the Story and associates optional fields (labels, links, tasks, comments, etc.) if provided.</w:t>
      </w:r>
    </w:p>
    <w:p>
      <w:pPr>
        <w:pStyle w:val="ListBullet"/>
      </w:pPr>
      <w:r>
        <w:t>Returns the created Story resource.</w:t>
      </w:r>
    </w:p>
    <w:p>
      <w:pPr>
        <w:pStyle w:val="Heading3"/>
      </w:pPr>
      <w:r>
        <w:t>Notes</w:t>
      </w:r>
    </w:p>
    <w:p>
      <w:pPr>
        <w:pStyle w:val="ListBullet"/>
      </w:pPr>
      <w:r>
        <w:t>workflow_state_id is marked as required in the docs and is recommended because Shortcut is sunsetting Projects.</w:t>
      </w:r>
    </w:p>
    <w:p>
      <w:pPr>
        <w:pStyle w:val="ListBullet"/>
      </w:pPr>
      <w:r>
        <w:t>sub_tasks is only applicable when the Sub-task feature is enabled.</w:t>
      </w:r>
    </w:p>
    <w:p>
      <w:pPr>
        <w:pStyle w:val="ListBullet"/>
      </w:pPr>
      <w:r>
        <w:t>mention_ids is deprecated in responses; use member_mention_ids.</w:t>
      </w:r>
    </w:p>
    <w:p>
      <w:pPr>
        <w:pStyle w:val="Heading3"/>
      </w:pPr>
      <w:r>
        <w:t>Gotchas</w:t>
      </w:r>
    </w:p>
    <w:p>
      <w:pPr>
        <w:pStyle w:val="ListBullet"/>
      </w:pPr>
      <w:r>
        <w:t>Providing both workflow_state_id and project_id will be rejected.</w:t>
      </w:r>
    </w:p>
    <w:p>
      <w:pPr>
        <w:pStyle w:val="ListBullet"/>
      </w:pPr>
      <w:r>
        <w:t>Providing neither workflow_state_id nor project_id will be rejected.</w:t>
      </w:r>
    </w:p>
    <w:p>
      <w:pPr>
        <w:pStyle w:val="ListBullet"/>
      </w:pPr>
      <w:r>
        <w:t>custom_fields[].value is documented as “Currently ignored” for requests.</w:t>
      </w:r>
    </w:p>
    <w:p>
      <w:pPr>
        <w:pStyle w:val="Heading3"/>
      </w:pPr>
      <w:r>
        <w:t>Error Handling</w:t>
      </w:r>
    </w:p>
    <w:p>
      <w:pPr>
        <w:pStyle w:val="ListBullet"/>
      </w:pPr>
      <w:r>
        <w:t>201 Created: Story successfully created.</w:t>
      </w:r>
    </w:p>
    <w:p>
      <w:pPr>
        <w:pStyle w:val="ListBullet"/>
      </w:pPr>
      <w:r>
        <w:t>400 Client Error: Schema mismatch (invalid request body).</w:t>
      </w:r>
    </w:p>
    <w:p>
      <w:pPr>
        <w:pStyle w:val="ListBullet"/>
      </w:pPr>
      <w:r>
        <w:t>404 Client Error: Resource does not exist.</w:t>
      </w:r>
    </w:p>
    <w:p>
      <w:pPr>
        <w:pStyle w:val="ListBullet"/>
      </w:pPr>
      <w:r>
        <w:t>422 Client Error: Unprocessable (request understood but cannot be processed).</w:t>
      </w:r>
    </w:p>
    <w:p>
      <w:pPr>
        <w:pStyle w:val="Heading3"/>
      </w:pPr>
      <w:r>
        <w:t>Related stories actions</w:t>
      </w:r>
    </w:p>
    <w:p>
      <w:pPr>
        <w:pStyle w:val="ListBullet"/>
      </w:pPr>
      <w:r>
        <w:t>[POST] Create Multiple Stories (Bulk) — /api/v3/stories/bulk</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pPr>
        <w:pStyle w:val="ListBullet"/>
      </w:pPr>
      <w:r>
        <w:t>[POST] Query Stories (Search Stories) — /api/v3/stories/search</w:t>
      </w:r>
    </w:p>
    <w:p>
      <w:r>
        <w:br w:type="page"/>
      </w:r>
    </w:p>
    <w:p>
      <w:pPr>
        <w:pStyle w:val="Heading2"/>
      </w:pPr>
      <w:r>
        <w:t>14. [POST] Create a Story Comment</w:t>
      </w:r>
    </w:p>
    <w:p>
      <w:r>
        <w:rPr>
          <w:b/>
        </w:rPr>
        <w:t xml:space="preserve">Endpoint: </w:t>
      </w:r>
      <w:r>
        <w:rPr>
          <w:rFonts w:ascii="Courier New" w:hAnsi="Courier New"/>
          <w:sz w:val="18"/>
        </w:rPr>
        <w:t>/api/v3/stories/{{storyPublicId}}/comments</w:t>
      </w:r>
    </w:p>
    <w:p>
      <w:pPr>
        <w:pStyle w:val="Heading3"/>
      </w:pPr>
      <w:r>
        <w:t>Prerequisites</w:t>
      </w:r>
    </w:p>
    <w:p>
      <w:pPr>
        <w:pStyle w:val="ListBullet"/>
      </w:pPr>
      <w:r>
        <w:t>You must have access to the Story you want to comment on.</w:t>
      </w:r>
    </w:p>
    <w:p>
      <w:pPr>
        <w:pStyle w:val="Heading3"/>
      </w:pPr>
      <w:r>
        <w:t>Method</w:t>
      </w:r>
    </w:p>
    <w:p>
      <w:r>
        <w:t>POST</w:t>
      </w:r>
    </w:p>
    <w:p>
      <w:pPr>
        <w:pStyle w:val="Heading3"/>
      </w:pPr>
      <w:r>
        <w:t>URL</w:t>
      </w:r>
    </w:p>
    <w:p>
      <w:r>
        <w:t>https://api.app.shortcut.com/api/v3/stories/{{story-public-id}}/comments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on a specified Shortcut Story. Supports threading via parent_id, optional attribution via author_id, and optional imported-system correlation via external_id.</w:t>
      </w:r>
    </w:p>
    <w:p>
      <w:pPr>
        <w:pStyle w:val="Heading3"/>
      </w:pPr>
      <w:r>
        <w:t>Enforcement Rules</w:t>
      </w:r>
    </w:p>
    <w:p>
      <w:pPr>
        <w:pStyle w:val="ListBullet"/>
      </w:pPr>
      <w:r>
        <w:t>The story-public-id path parameter must always be present.</w:t>
      </w:r>
    </w:p>
    <w:p>
      <w:pPr>
        <w:pStyle w:val="ListBullet"/>
      </w:pPr>
      <w:r>
        <w:t>If the user provides a story-public-id, use that value directly.</w:t>
      </w:r>
    </w:p>
    <w:p>
      <w:pPr>
        <w:pStyle w:val="ListBullet"/>
      </w:pPr>
      <w:r>
        <w:t>Do not call the API with a missing or empty story-public-id (e.g., avoid /stories//comments).</w:t>
      </w:r>
    </w:p>
    <w:p>
      <w:pPr>
        <w:pStyle w:val="ListBullet"/>
      </w:pPr>
      <w:r>
        <w:t>Always construct the path as /api/v3/stories/{{story-public-id}}/comments, where {{story-public-id}} is a non-empty integer.</w:t>
      </w:r>
    </w:p>
    <w:p>
      <w:pPr>
        <w:pStyle w:val="ListBullet"/>
      </w:pPr>
      <w:r>
        <w:t>When executing the action, ensure to send Path Parameters in the URL and not in the body.</w:t>
      </w:r>
    </w:p>
    <w:p>
      <w:pPr>
        <w:pStyle w:val="ListBullet"/>
      </w:pPr>
      <w:r>
        <w:t>This endpoint has no query parameters; send fields in the JSON body.</w:t>
      </w:r>
    </w:p>
    <w:p>
      <w:pPr>
        <w:pStyle w:val="Heading3"/>
      </w:pPr>
      <w:r>
        <w:t>Valid Examples</w:t>
      </w:r>
    </w:p>
    <w:p>
      <w:r>
        <w:rPr>
          <w:b/>
          <w:color w:val="666666"/>
          <w:sz w:val="16"/>
        </w:rPr>
        <w:t>[http]</w:t>
      </w:r>
    </w:p>
    <w:p>
      <w:pPr>
        <w:shd w:fill="F2F2F2" w:val="clear"/>
      </w:pPr>
      <w:r>
        <w:rPr>
          <w:rFonts w:ascii="Courier New" w:hAnsi="Courier New"/>
          <w:sz w:val="17"/>
        </w:rPr>
        <w:t>/api/v3/stories/123/comments</w:t>
      </w:r>
    </w:p>
    <w:p>
      <w:pPr>
        <w:pStyle w:val="Heading3"/>
      </w:pPr>
      <w:r>
        <w:t>Invalid Examples</w:t>
      </w:r>
    </w:p>
    <w:p>
      <w:r>
        <w:rPr>
          <w:b/>
          <w:color w:val="666666"/>
          <w:sz w:val="16"/>
        </w:rPr>
        <w:t>[http]</w:t>
      </w:r>
    </w:p>
    <w:p>
      <w:pPr>
        <w:shd w:fill="F2F2F2" w:val="clear"/>
      </w:pPr>
      <w:r>
        <w:rPr>
          <w:rFonts w:ascii="Courier New" w:hAnsi="Courier New"/>
          <w:sz w:val="17"/>
        </w:rPr>
        <w:t>/api/v3/stories//comments</w:t>
        <w:br/>
        <w:t>/api/v3/stories/comments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comment text. Max length: 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The Member ID of the Comment's author. Defaults to the user identified by the API token.</w:t>
            </w:r>
          </w:p>
        </w:tc>
      </w:tr>
      <w:tr>
        <w:tc>
          <w:tcPr>
            <w:tcW w:type="dxa" w:w="2880"/>
          </w:tcPr>
          <w:p>
            <w:r>
              <w:t>created_at</w:t>
            </w:r>
          </w:p>
        </w:tc>
        <w:tc>
          <w:tcPr>
            <w:tcW w:type="dxa" w:w="2880"/>
          </w:tcPr>
          <w:p>
            <w:r>
              <w:t>string</w:t>
            </w:r>
          </w:p>
        </w:tc>
        <w:tc>
          <w:tcPr>
            <w:tcW w:type="dxa" w:w="2880"/>
          </w:tcPr>
          <w:p>
            <w:r>
              <w:t>Defaults to the time/date the comment is created, but can be set to reflect another date.</w:t>
            </w:r>
          </w:p>
        </w:tc>
      </w:tr>
      <w:tr>
        <w:tc>
          <w:tcPr>
            <w:tcW w:type="dxa" w:w="2880"/>
          </w:tcPr>
          <w:p>
            <w:r>
              <w:t>updated_at</w:t>
            </w:r>
          </w:p>
        </w:tc>
        <w:tc>
          <w:tcPr>
            <w:tcW w:type="dxa" w:w="2880"/>
          </w:tcPr>
          <w:p>
            <w:r>
              <w:t>string</w:t>
            </w:r>
          </w:p>
        </w:tc>
        <w:tc>
          <w:tcPr>
            <w:tcW w:type="dxa" w:w="2880"/>
          </w:tcPr>
          <w:p>
            <w:r>
              <w:t>Defaults to the time/date the comment is last updated, but can be set to reflect another date.</w:t>
            </w:r>
          </w:p>
        </w:tc>
      </w:tr>
      <w:tr>
        <w:tc>
          <w:tcPr>
            <w:tcW w:type="dxa" w:w="2880"/>
          </w:tcPr>
          <w:p>
            <w:r>
              <w:t>external_id</w:t>
            </w:r>
          </w:p>
        </w:tc>
        <w:tc>
          <w:tcPr>
            <w:tcW w:type="dxa" w:w="2880"/>
          </w:tcPr>
          <w:p>
            <w:r>
              <w:t>string</w:t>
            </w:r>
          </w:p>
        </w:tc>
        <w:tc>
          <w:tcPr>
            <w:tcW w:type="dxa" w:w="2880"/>
          </w:tcPr>
          <w:p>
            <w:r>
              <w:t>Another unique ID (e.g., imported from another tool). Max length: 1024.</w:t>
            </w:r>
          </w:p>
        </w:tc>
      </w:tr>
      <w:tr>
        <w:tc>
          <w:tcPr>
            <w:tcW w:type="dxa" w:w="2880"/>
          </w:tcPr>
          <w:p>
            <w:r>
              <w:t>parent_id</w:t>
            </w:r>
          </w:p>
        </w:tc>
        <w:tc>
          <w:tcPr>
            <w:tcW w:type="dxa" w:w="2880"/>
          </w:tcPr>
          <w:p>
            <w:r>
              <w:t>integer</w:t>
            </w:r>
          </w:p>
        </w:tc>
        <w:tc>
          <w:tcPr>
            <w:tcW w:type="dxa" w:w="2880"/>
          </w:tcPr>
          <w:p>
            <w:r>
              <w:t>The ID of the Comment that this comment is threaded under.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"https://app.shortcut.com/example/story/123#comment-456",</w:t>
        <w:br/>
        <w:t xml:space="preserve"> "entity_type": "comment",</w:t>
        <w:br/>
        <w:t xml:space="preserve"> "deleted": false,</w:t>
        <w:br/>
        <w:t xml:space="preserve"> "story_id": 123,</w:t>
        <w:br/>
        <w:t xml:space="preserve"> "mention_ids": [],</w:t>
        <w:br/>
        <w:t xml:space="preserve"> "author_id": "5f7c9b2d-1234-4567-8901-abcdefabcdef",</w:t>
        <w:br/>
        <w:t xml:space="preserve"> "member_mention_ids": [],</w:t>
        <w:br/>
        <w:t xml:space="preserve"> "blocker": false,</w:t>
        <w:br/>
        <w:t xml:space="preserve"> "linked_to_slack": false,</w:t>
        <w:br/>
        <w:t xml:space="preserve"> "updated_at": "2026-03-14T12:34:56Z",</w:t>
        <w:br/>
        <w:t xml:space="preserve"> "group_mention_ids": [],</w:t>
        <w:br/>
        <w:t xml:space="preserve"> "external_id": "import-98765",</w:t>
        <w:br/>
        <w:t xml:space="preserve"> "parent_id": null,</w:t>
        <w:br/>
        <w:t xml:space="preserve"> "id": 456,</w:t>
        <w:br/>
        <w:t xml:space="preserve"> "position": 1,</w:t>
        <w:br/>
        <w:t xml:space="preserve"> "unblocks_parent": false,</w:t>
        <w:br/>
        <w:t xml:space="preserve"> "reactions": [</w:t>
        <w:br/>
        <w:t xml:space="preserve"> {</w:t>
        <w:br/>
        <w:t xml:space="preserve"> "emoji": "thumbsup",</w:t>
        <w:br/>
        <w:t xml:space="preserve"> "permission_ids": []</w:t>
        <w:br/>
        <w:t xml:space="preserve"> }</w:t>
        <w:br/>
        <w:t xml:space="preserve"> ],</w:t>
        <w:br/>
        <w:t xml:space="preserve"> "created_at": "2026-03-14T12:34:56Z",</w:t>
        <w:br/>
        <w:t xml:space="preserve"> "text": "Looks good to 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has been deleted.</w:t>
            </w:r>
          </w:p>
        </w:tc>
      </w:tr>
      <w:tr>
        <w:tc>
          <w:tcPr>
            <w:tcW w:type="dxa" w:w="2880"/>
          </w:tcPr>
          <w:p>
            <w:r>
              <w:t>story_id</w:t>
            </w:r>
          </w:p>
        </w:tc>
        <w:tc>
          <w:tcPr>
            <w:tcW w:type="dxa" w:w="2880"/>
          </w:tcPr>
          <w:p>
            <w:r>
              <w:t>integer</w:t>
            </w:r>
          </w:p>
        </w:tc>
        <w:tc>
          <w:tcPr>
            <w:tcW w:type="dxa" w:w="2880"/>
          </w:tcPr>
          <w:p>
            <w:r>
              <w:t>The ID of the Story on which the Comment appears.</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who is the Comment's author.</w:t>
            </w:r>
          </w:p>
        </w:tc>
      </w:tr>
      <w:tr>
        <w:tc>
          <w:tcPr>
            <w:tcW w:type="dxa" w:w="2880"/>
          </w:tcPr>
          <w:p>
            <w:r>
              <w:t>member_mention_ids</w:t>
            </w:r>
          </w:p>
        </w:tc>
        <w:tc>
          <w:tcPr>
            <w:tcW w:type="dxa" w:w="2880"/>
          </w:tcPr>
          <w:p>
            <w:r>
              <w:t>string[]</w:t>
            </w:r>
          </w:p>
        </w:tc>
        <w:tc>
          <w:tcPr>
            <w:tcW w:type="dxa" w:w="2880"/>
          </w:tcPr>
          <w:p>
            <w:r>
              <w:t>The unique IDs of the Member who are mentioned in the Comment.</w:t>
            </w:r>
          </w:p>
        </w:tc>
      </w:tr>
      <w:tr>
        <w:tc>
          <w:tcPr>
            <w:tcW w:type="dxa" w:w="2880"/>
          </w:tcPr>
          <w:p>
            <w:r>
              <w:t>blocker</w:t>
            </w:r>
          </w:p>
        </w:tc>
        <w:tc>
          <w:tcPr>
            <w:tcW w:type="dxa" w:w="2880"/>
          </w:tcPr>
          <w:p>
            <w:r>
              <w:t>boolean</w:t>
            </w:r>
          </w:p>
        </w:tc>
        <w:tc>
          <w:tcPr>
            <w:tcW w:type="dxa" w:w="2880"/>
          </w:tcPr>
          <w:p>
            <w:r>
              <w:t>Marks the comment as a blocker that can be surfaced to permissions or teams mentioned in the comment. Can only be used on a top-level comment.</w:t>
            </w:r>
          </w:p>
        </w:tc>
      </w:tr>
      <w:tr>
        <w:tc>
          <w:tcPr>
            <w:tcW w:type="dxa" w:w="2880"/>
          </w:tcPr>
          <w:p>
            <w:r>
              <w:t>linked_to_slack</w:t>
            </w:r>
          </w:p>
        </w:tc>
        <w:tc>
          <w:tcPr>
            <w:tcW w:type="dxa" w:w="2880"/>
          </w:tcPr>
          <w:p>
            <w:r>
              <w:t>boolean</w:t>
            </w:r>
          </w:p>
        </w:tc>
        <w:tc>
          <w:tcPr>
            <w:tcW w:type="dxa" w:w="2880"/>
          </w:tcPr>
          <w:p>
            <w:r>
              <w:t>Whether the Comment is currently the root of a thread that is linked to Slack.</w:t>
            </w:r>
          </w:p>
        </w:tc>
      </w:tr>
      <w:tr>
        <w:tc>
          <w:tcPr>
            <w:tcW w:type="dxa" w:w="2880"/>
          </w:tcPr>
          <w:p>
            <w:r>
              <w:t>updated_at</w:t>
            </w:r>
          </w:p>
        </w:tc>
        <w:tc>
          <w:tcPr>
            <w:tcW w:type="dxa" w:w="2880"/>
          </w:tcPr>
          <w:p>
            <w:r>
              <w:t>string</w:t>
            </w:r>
          </w:p>
        </w:tc>
        <w:tc>
          <w:tcPr>
            <w:tcW w:type="dxa" w:w="2880"/>
          </w:tcPr>
          <w:p>
            <w:r>
              <w:t>The time/date when the Comment was updated.</w:t>
            </w:r>
          </w:p>
        </w:tc>
      </w:tr>
      <w:tr>
        <w:tc>
          <w:tcPr>
            <w:tcW w:type="dxa" w:w="2880"/>
          </w:tcPr>
          <w:p>
            <w:r>
              <w:t>group_mention_ids</w:t>
            </w:r>
          </w:p>
        </w:tc>
        <w:tc>
          <w:tcPr>
            <w:tcW w:type="dxa" w:w="2880"/>
          </w:tcPr>
          <w:p>
            <w:r>
              <w:t>string[]</w:t>
            </w:r>
          </w:p>
        </w:tc>
        <w:tc>
          <w:tcPr>
            <w:tcW w:type="dxa" w:w="2880"/>
          </w:tcPr>
          <w:p>
            <w:r>
              <w:t>The unique IDs of the Group who are mentioned in the Comment.</w:t>
            </w:r>
          </w:p>
        </w:tc>
      </w:tr>
      <w:tr>
        <w:tc>
          <w:tcPr>
            <w:tcW w:type="dxa" w:w="2880"/>
          </w:tcPr>
          <w:p>
            <w:r>
              <w:t>external_id</w:t>
            </w:r>
          </w:p>
        </w:tc>
        <w:tc>
          <w:tcPr>
            <w:tcW w:type="dxa" w:w="2880"/>
          </w:tcPr>
          <w:p>
            <w:r>
              <w:t>string</w:t>
            </w:r>
          </w:p>
        </w:tc>
        <w:tc>
          <w:tcPr>
            <w:tcW w:type="dxa" w:w="2880"/>
          </w:tcPr>
          <w:p>
            <w:r>
              <w:t>Another unique ID (e.g., imported from another tool).</w:t>
            </w:r>
          </w:p>
        </w:tc>
      </w:tr>
      <w:tr>
        <w:tc>
          <w:tcPr>
            <w:tcW w:type="dxa" w:w="2880"/>
          </w:tcPr>
          <w:p>
            <w:r>
              <w:t>parent_id</w:t>
            </w:r>
          </w:p>
        </w:tc>
        <w:tc>
          <w:tcPr>
            <w:tcW w:type="dxa" w:w="2880"/>
          </w:tcPr>
          <w:p>
            <w:r>
              <w:t>integer | null</w:t>
            </w:r>
          </w:p>
        </w:tc>
        <w:tc>
          <w:tcPr>
            <w:tcW w:type="dxa" w:w="2880"/>
          </w:tcPr>
          <w:p>
            <w:r>
              <w:t>The ID of the parent Comment this Comment is threaded under.</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position</w:t>
            </w:r>
          </w:p>
        </w:tc>
        <w:tc>
          <w:tcPr>
            <w:tcW w:type="dxa" w:w="2880"/>
          </w:tcPr>
          <w:p>
            <w:r>
              <w:t>integer</w:t>
            </w:r>
          </w:p>
        </w:tc>
        <w:tc>
          <w:tcPr>
            <w:tcW w:type="dxa" w:w="2880"/>
          </w:tcPr>
          <w:p>
            <w:r>
              <w:t>The Comments numerical position in the list from oldest to newest.</w:t>
            </w:r>
          </w:p>
        </w:tc>
      </w:tr>
      <w:tr>
        <w:tc>
          <w:tcPr>
            <w:tcW w:type="dxa" w:w="2880"/>
          </w:tcPr>
          <w:p>
            <w:r>
              <w:t>unblocks_parent</w:t>
            </w:r>
          </w:p>
        </w:tc>
        <w:tc>
          <w:tcPr>
            <w:tcW w:type="dxa" w:w="2880"/>
          </w:tcPr>
          <w:p>
            <w:r>
              <w:t>boolean</w:t>
            </w:r>
          </w:p>
        </w:tc>
        <w:tc>
          <w:tcPr>
            <w:tcW w:type="dxa" w:w="2880"/>
          </w:tcPr>
          <w:p>
            <w:r>
              <w:t>Marks the comment as an unblocker to its blocker parent. Can only be set on a threaded comment who has a parent with blocker set.</w:t>
            </w:r>
          </w:p>
        </w:tc>
      </w:tr>
      <w:tr>
        <w:tc>
          <w:tcPr>
            <w:tcW w:type="dxa" w:w="2880"/>
          </w:tcPr>
          <w:p>
            <w:r>
              <w:t>reactions</w:t>
            </w:r>
          </w:p>
        </w:tc>
        <w:tc>
          <w:tcPr>
            <w:tcW w:type="dxa" w:w="2880"/>
          </w:tcPr>
          <w:p>
            <w:r>
              <w:t>array</w:t>
            </w:r>
          </w:p>
        </w:tc>
        <w:tc>
          <w:tcPr>
            <w:tcW w:type="dxa" w:w="2880"/>
          </w:tcPr>
          <w:p>
            <w:r>
              <w:t>A set of Reactions to this Comment.</w:t>
            </w:r>
          </w:p>
        </w:tc>
      </w:tr>
      <w:tr>
        <w:tc>
          <w:tcPr>
            <w:tcW w:type="dxa" w:w="2880"/>
          </w:tcPr>
          <w:p>
            <w:r>
              <w:t>reactions.emoji</w:t>
            </w:r>
          </w:p>
        </w:tc>
        <w:tc>
          <w:tcPr>
            <w:tcW w:type="dxa" w:w="2880"/>
          </w:tcPr>
          <w:p>
            <w:r>
              <w:t>string</w:t>
            </w:r>
          </w:p>
        </w:tc>
        <w:tc>
          <w:tcPr>
            <w:tcW w:type="dxa" w:w="2880"/>
          </w:tcPr>
          <w:p>
            <w:r>
              <w:t>Emoji text of the reaction.</w:t>
            </w:r>
          </w:p>
        </w:tc>
      </w:tr>
      <w:tr>
        <w:tc>
          <w:tcPr>
            <w:tcW w:type="dxa" w:w="2880"/>
          </w:tcPr>
          <w:p>
            <w:r>
              <w:t>reactions.permission_ids</w:t>
            </w:r>
          </w:p>
        </w:tc>
        <w:tc>
          <w:tcPr>
            <w:tcW w:type="dxa" w:w="2880"/>
          </w:tcPr>
          <w:p>
            <w:r>
              <w:t>string[]</w:t>
            </w:r>
          </w:p>
        </w:tc>
        <w:tc>
          <w:tcPr>
            <w:tcW w:type="dxa" w:w="2880"/>
          </w:tcPr>
          <w:p>
            <w:r>
              <w:t>Permissions who have reacted with this.</w:t>
            </w:r>
          </w:p>
        </w:tc>
      </w:tr>
      <w:tr>
        <w:tc>
          <w:tcPr>
            <w:tcW w:type="dxa" w:w="2880"/>
          </w:tcPr>
          <w:p>
            <w:r>
              <w:t>created_at</w:t>
            </w:r>
          </w:p>
        </w:tc>
        <w:tc>
          <w:tcPr>
            <w:tcW w:type="dxa" w:w="2880"/>
          </w:tcPr>
          <w:p>
            <w:r>
              <w:t>string</w:t>
            </w:r>
          </w:p>
        </w:tc>
        <w:tc>
          <w:tcPr>
            <w:tcW w:type="dxa" w:w="2880"/>
          </w:tcPr>
          <w:p>
            <w:r>
              <w:t>The time/date when the Comment was created.</w:t>
            </w:r>
          </w:p>
        </w:tc>
      </w:tr>
      <w:tr>
        <w:tc>
          <w:tcPr>
            <w:tcW w:type="dxa" w:w="2880"/>
          </w:tcPr>
          <w:p>
            <w:r>
              <w:t>text</w:t>
            </w:r>
          </w:p>
        </w:tc>
        <w:tc>
          <w:tcPr>
            <w:tcW w:type="dxa" w:w="2880"/>
          </w:tcPr>
          <w:p>
            <w:r>
              <w:t>string</w:t>
            </w:r>
          </w:p>
        </w:tc>
        <w:tc>
          <w:tcPr>
            <w:tcW w:type="dxa" w:w="2880"/>
          </w:tcPr>
          <w:p>
            <w:r>
              <w:t>The text of the Comment. If the Comment has been deleted, this field can be set to nil.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'https://api.app.shortcut.com/api/v3/stories/123/comments' \</w:t>
        <w:br/>
        <w:t xml:space="preserve"> --header 'Accept: application/json' \</w:t>
        <w:br/>
        <w:t xml:space="preserve"> --header 'Content-Type: application/json' \</w:t>
        <w:br/>
        <w:t xml:space="preserve"> --data '{</w:t>
        <w:br/>
        <w:t xml:space="preserve"> "text": "Looks good to me.",</w:t>
        <w:br/>
        <w:t xml:space="preserve"> "external_id": "import-98765"</w:t>
        <w:br/>
        <w:t xml:space="preserve">  }'</w:t>
      </w:r>
    </w:p>
    <w:p>
      <w:pPr>
        <w:pStyle w:val="Heading3"/>
      </w:pPr>
      <w:r>
        <w:t>Example Usage</w:t>
      </w:r>
    </w:p>
    <w:p>
      <w:pPr>
        <w:pStyle w:val="Heading3"/>
      </w:pPr>
      <w:r>
        <w:t>Example 1: Create a simple top-level comment</w:t>
      </w:r>
    </w:p>
    <w:p>
      <w:r>
        <w:rPr>
          <w:b/>
          <w:color w:val="666666"/>
          <w:sz w:val="16"/>
        </w:rPr>
        <w:t>[bash]</w:t>
      </w:r>
    </w:p>
    <w:p>
      <w:pPr>
        <w:shd w:fill="F2F2F2" w:val="clear"/>
      </w:pPr>
      <w:r>
        <w:rPr>
          <w:rFonts w:ascii="Courier New" w:hAnsi="Courier New"/>
          <w:sz w:val="17"/>
        </w:rPr>
        <w:t>curl --location 'https://api.app.shortcut.com/api/v3/stories/123/comments' \</w:t>
        <w:br/>
        <w:t xml:space="preserve"> --header 'Accept: application/json' \</w:t>
        <w:br/>
        <w:t xml:space="preserve"> --header 'Content-Type: application/json' \</w:t>
        <w:br/>
        <w:t xml:space="preserve"> --data '{</w:t>
        <w:br/>
        <w:t xml:space="preserve"> "text": "Can we confirm the acceptance criteria before starting?"</w:t>
        <w:br/>
        <w:t xml:space="preserve">  }'</w:t>
      </w:r>
    </w:p>
    <w:p>
      <w:pPr>
        <w:pStyle w:val="Heading3"/>
      </w:pPr>
      <w:r>
        <w:t>Example 2: Create a threaded reply (comment under a parent)</w:t>
      </w:r>
    </w:p>
    <w:p>
      <w:r>
        <w:rPr>
          <w:b/>
          <w:color w:val="666666"/>
          <w:sz w:val="16"/>
        </w:rPr>
        <w:t>[bash]</w:t>
      </w:r>
    </w:p>
    <w:p>
      <w:pPr>
        <w:shd w:fill="F2F2F2" w:val="clear"/>
      </w:pPr>
      <w:r>
        <w:rPr>
          <w:rFonts w:ascii="Courier New" w:hAnsi="Courier New"/>
          <w:sz w:val="17"/>
        </w:rPr>
        <w:t>curl --location 'https://api.app.shortcut.com/api/v3/stories/123/comments' \</w:t>
        <w:br/>
        <w:t xml:space="preserve"> --header 'Accept: application/json' \</w:t>
        <w:br/>
        <w:t xml:space="preserve"> --header 'Content-Type: application/json' \</w:t>
        <w:br/>
        <w:t xml:space="preserve"> --data '{</w:t>
        <w:br/>
        <w:t xml:space="preserve"> "text": "Replying here with the updated details.",</w:t>
        <w:br/>
        <w:t xml:space="preserve"> "parent_id": 456</w:t>
        <w:br/>
        <w:t xml:space="preserve">  }'</w:t>
      </w:r>
    </w:p>
    <w:p>
      <w:pPr>
        <w:pStyle w:val="Heading3"/>
      </w:pPr>
      <w:r>
        <w:t>Example 3: Backdate a comment (import/migration use case)</w:t>
      </w:r>
    </w:p>
    <w:p>
      <w:r>
        <w:rPr>
          <w:b/>
          <w:color w:val="666666"/>
          <w:sz w:val="16"/>
        </w:rPr>
        <w:t>[bash]</w:t>
      </w:r>
    </w:p>
    <w:p>
      <w:pPr>
        <w:shd w:fill="F2F2F2" w:val="clear"/>
      </w:pPr>
      <w:r>
        <w:rPr>
          <w:rFonts w:ascii="Courier New" w:hAnsi="Courier New"/>
          <w:sz w:val="17"/>
        </w:rPr>
        <w:t>curl --location 'https://api.app.shortcut.com/api/v3/stories/123/comments' \</w:t>
        <w:br/>
        <w:t xml:space="preserve"> --header 'Accept: application/json' \</w:t>
        <w:br/>
        <w:t xml:space="preserve"> --header 'Content-Type: application/json' \</w:t>
        <w:br/>
        <w:t xml:space="preserve"> --data '{</w:t>
        <w:br/>
        <w:t xml:space="preserve"> "text": "Imported comment from prior system.",</w:t>
        <w:br/>
        <w:t xml:space="preserve"> "external_id": "legacy-comment-001",</w:t>
        <w:br/>
        <w:t xml:space="preserve"> "created_at": "2024-01-15T10:30:00Z",</w:t>
        <w:br/>
        <w:t xml:space="preserve"> "updated_at": "2024-01-15T10:30:00Z"</w:t>
        <w:br/>
        <w:t xml:space="preserve">  }'</w:t>
      </w:r>
    </w:p>
    <w:p>
      <w:pPr>
        <w:pStyle w:val="Heading3"/>
      </w:pPr>
      <w:r>
        <w:t>Notes</w:t>
      </w:r>
    </w:p>
    <w:p>
      <w:pPr>
        <w:pStyle w:val="ListBullet"/>
      </w:pPr>
      <w:r>
        <w:t>author_id defaults to the member associated with the API token if not provided.</w:t>
      </w:r>
    </w:p>
    <w:p>
      <w:pPr>
        <w:pStyle w:val="ListBullet"/>
      </w:pPr>
      <w:r>
        <w:t>Use parent_id to create a threaded comment under another comment.</w:t>
      </w:r>
    </w:p>
    <w:p>
      <w:pPr>
        <w:pStyle w:val="ListBullet"/>
      </w:pPr>
      <w:r>
        <w:t>mention_ids is deprecated in favor of member_mention_ids.</w:t>
      </w:r>
    </w:p>
    <w:p>
      <w:pPr>
        <w:pStyle w:val="ListBullet"/>
      </w:pPr>
      <w:r>
        <w:t>blocker and unblocks_parent are returned fields describing blocker/unblocker behavior (the request body fields for setting these were not documented in the provided content).</w:t>
      </w:r>
    </w:p>
    <w:p>
      <w:pPr>
        <w:pStyle w:val="Heading3"/>
      </w:pPr>
      <w:r>
        <w:t>Error Handling</w:t>
      </w:r>
    </w:p>
    <w:p>
      <w:pPr>
        <w:pStyle w:val="ListBullet"/>
      </w:pPr>
      <w:r>
        <w:t>400 Bad Request: Schema mismatch (request body does not conform to expected schema).</w:t>
      </w:r>
    </w:p>
    <w:p>
      <w:pPr>
        <w:pStyle w:val="ListBullet"/>
      </w:pPr>
      <w:r>
        <w:t>404 Not Found: The Story (or referenced resource) does not exist.</w:t>
      </w:r>
    </w:p>
    <w:p>
      <w:pPr>
        <w:pStyle w:val="ListBullet"/>
      </w:pPr>
      <w:r>
        <w:t>422 Unprocessable Entity: The request was well-formed but could not be processed.</w:t>
      </w:r>
    </w:p>
    <w:p>
      <w:pPr>
        <w:pStyle w:val="Heading3"/>
      </w:pPr>
      <w:r>
        <w:t>Related storyComments actions</w:t>
      </w:r>
    </w:p>
    <w:p>
      <w:pPr>
        <w:pStyle w:val="ListBullet"/>
      </w:pPr>
      <w:r>
        <w:t>[PUT] Update a Story’s Comment — /api/v3/stories/{{storyPublicId}}/comments/{{commentPublicId}}</w:t>
      </w:r>
    </w:p>
    <w:p>
      <w:pPr>
        <w:pStyle w:val="ListBullet"/>
      </w:pPr>
      <w:r>
        <w:t>[DELETE] Delete a Story Comment — /api/v3/stories/{{storyPublicId}}/comments/{{commentPublicId}}</w:t>
      </w:r>
    </w:p>
    <w:p>
      <w:r>
        <w:br w:type="page"/>
      </w:r>
    </w:p>
    <w:p>
      <w:pPr>
        <w:pStyle w:val="Heading2"/>
      </w:pPr>
      <w:r>
        <w:t>15. [POST] Create a Story From a Template</w:t>
      </w:r>
    </w:p>
    <w:p>
      <w:r>
        <w:rPr>
          <w:b/>
        </w:rPr>
        <w:t xml:space="preserve">Endpoint: </w:t>
      </w:r>
      <w:r>
        <w:rPr>
          <w:rFonts w:ascii="Courier New" w:hAnsi="Courier New"/>
          <w:sz w:val="18"/>
        </w:rPr>
        <w:t>/stories/from-template</w:t>
      </w:r>
    </w:p>
    <w:p>
      <w:pPr>
        <w:pStyle w:val="Heading3"/>
      </w:pPr>
      <w:r>
        <w:t>Prerequisites</w:t>
      </w:r>
    </w:p>
    <w:p>
      <w:pPr>
        <w:pStyle w:val="ListBullet"/>
      </w:pPr>
      <w:r>
        <w:t>Access to a Shortcut Workspace</w:t>
      </w:r>
    </w:p>
    <w:p>
      <w:pPr>
        <w:pStyle w:val="ListBullet"/>
      </w:pPr>
      <w:r>
        <w:t>The Story Template ID (story_template_id) to create the Story from</w:t>
      </w:r>
    </w:p>
    <w:p>
      <w:pPr>
        <w:pStyle w:val="ListBullet"/>
      </w:pPr>
      <w:r>
        <w:t>Sub-task feature must be enabled to use sub_tasks and parent_story_id</w:t>
      </w:r>
    </w:p>
    <w:p>
      <w:pPr>
        <w:pStyle w:val="Heading3"/>
      </w:pPr>
      <w:r>
        <w:t>Method</w:t>
      </w:r>
    </w:p>
    <w:p>
      <w:r>
        <w:t>POST</w:t>
      </w:r>
    </w:p>
    <w:p>
      <w:pPr>
        <w:pStyle w:val="Heading3"/>
      </w:pPr>
      <w:r>
        <w:t>URL</w:t>
      </w:r>
    </w:p>
    <w:p>
      <w:r>
        <w:t>https://api.app.shortcut.com/api/v3/stories/from-template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Shortcut Story derived from a Story Template in your Workspace. The request body parameters are merged with values derived from the template (i.e., you can override or add fields on top of what the template provides).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story_template_id</w:t>
            </w:r>
          </w:p>
        </w:tc>
        <w:tc>
          <w:tcPr>
            <w:tcW w:type="dxa" w:w="2880"/>
          </w:tcPr>
          <w:p>
            <w:r>
              <w:t>string</w:t>
            </w:r>
          </w:p>
        </w:tc>
        <w:tc>
          <w:tcPr>
            <w:tcW w:type="dxa" w:w="2880"/>
          </w:tcPr>
          <w:p>
            <w:r>
              <w:t>The id of the story template used to create this story.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story. minLength=1, maxLength=512. Must be provided if the template does not provide a name.</w:t>
            </w:r>
          </w:p>
        </w:tc>
      </w:tr>
      <w:tr>
        <w:tc>
          <w:tcPr>
            <w:tcW w:type="dxa" w:w="2880"/>
          </w:tcPr>
          <w:p>
            <w:r>
              <w:t>description</w:t>
            </w:r>
          </w:p>
        </w:tc>
        <w:tc>
          <w:tcPr>
            <w:tcW w:type="dxa" w:w="2880"/>
          </w:tcPr>
          <w:p>
            <w:r>
              <w:t>string</w:t>
            </w:r>
          </w:p>
        </w:tc>
        <w:tc>
          <w:tcPr>
            <w:tcW w:type="dxa" w:w="2880"/>
          </w:tcPr>
          <w:p>
            <w:r>
              <w:t>The description of the story. maxLength=100000.</w:t>
            </w:r>
          </w:p>
        </w:tc>
      </w:tr>
      <w:tr>
        <w:tc>
          <w:tcPr>
            <w:tcW w:type="dxa" w:w="2880"/>
          </w:tcPr>
          <w:p>
            <w:r>
              <w:t>archived</w:t>
            </w:r>
          </w:p>
        </w:tc>
        <w:tc>
          <w:tcPr>
            <w:tcW w:type="dxa" w:w="2880"/>
          </w:tcPr>
          <w:p>
            <w:r>
              <w:t>boolean</w:t>
            </w:r>
          </w:p>
        </w:tc>
        <w:tc>
          <w:tcPr>
            <w:tcW w:type="dxa" w:w="2880"/>
          </w:tcPr>
          <w:p>
            <w:r>
              <w:t>Controls the story's archived state.</w:t>
            </w:r>
          </w:p>
        </w:tc>
      </w:tr>
      <w:tr>
        <w:tc>
          <w:tcPr>
            <w:tcW w:type="dxa" w:w="2880"/>
          </w:tcPr>
          <w:p>
            <w:r>
              <w:t>story_type</w:t>
            </w:r>
          </w:p>
        </w:tc>
        <w:tc>
          <w:tcPr>
            <w:tcW w:type="dxa" w:w="2880"/>
          </w:tcPr>
          <w:p>
            <w:r>
              <w:t>string</w:t>
            </w:r>
          </w:p>
        </w:tc>
        <w:tc>
          <w:tcPr>
            <w:tcW w:type="dxa" w:w="2880"/>
          </w:tcPr>
          <w:p>
            <w:r>
              <w:t>The type of story. Allowed values: feature, chore, bug.</w:t>
            </w:r>
          </w:p>
        </w:tc>
      </w:tr>
      <w:tr>
        <w:tc>
          <w:tcPr>
            <w:tcW w:type="dxa" w:w="2880"/>
          </w:tcPr>
          <w:p>
            <w:r>
              <w:t>move_to</w:t>
            </w:r>
          </w:p>
        </w:tc>
        <w:tc>
          <w:tcPr>
            <w:tcW w:type="dxa" w:w="2880"/>
          </w:tcPr>
          <w:p>
            <w:r>
              <w:t>string</w:t>
            </w:r>
          </w:p>
        </w:tc>
        <w:tc>
          <w:tcPr>
            <w:tcW w:type="dxa" w:w="2880"/>
          </w:tcPr>
          <w:p>
            <w:r>
              <w:t>Move the created story within its workflow state. Allowed values: first, last.</w:t>
            </w:r>
          </w:p>
        </w:tc>
      </w:tr>
      <w:tr>
        <w:tc>
          <w:tcPr>
            <w:tcW w:type="dxa" w:w="2880"/>
          </w:tcPr>
          <w:p>
            <w:r>
              <w:t>workflow_state_id</w:t>
            </w:r>
          </w:p>
        </w:tc>
        <w:tc>
          <w:tcPr>
            <w:tcW w:type="dxa" w:w="2880"/>
          </w:tcPr>
          <w:p>
            <w:r>
              <w:t>integer</w:t>
            </w:r>
          </w:p>
        </w:tc>
        <w:tc>
          <w:tcPr>
            <w:tcW w:type="dxa" w:w="2880"/>
          </w:tcPr>
          <w:p>
            <w:r>
              <w:t>The ID of the workflow state the story will be in.</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group_id</w:t>
            </w:r>
          </w:p>
        </w:tc>
        <w:tc>
          <w:tcPr>
            <w:tcW w:type="dxa" w:w="2880"/>
          </w:tcPr>
          <w:p>
            <w:r>
              <w:t>string</w:t>
            </w:r>
          </w:p>
        </w:tc>
        <w:tc>
          <w:tcPr>
            <w:tcW w:type="dxa" w:w="2880"/>
          </w:tcPr>
          <w:p>
            <w:r>
              <w:t>The id of the group to associate with this story.</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estimate</w:t>
            </w:r>
          </w:p>
        </w:tc>
        <w:tc>
          <w:tcPr>
            <w:tcW w:type="dxa" w:w="2880"/>
          </w:tcPr>
          <w:p>
            <w:r>
              <w:t>integer</w:t>
            </w:r>
          </w:p>
        </w:tc>
        <w:tc>
          <w:tcPr>
            <w:tcW w:type="dxa" w:w="2880"/>
          </w:tcPr>
          <w:p>
            <w:r>
              <w:t>The numeric point estimate of the story. Can be null (unestimated).</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external_id</w:t>
            </w:r>
          </w:p>
        </w:tc>
        <w:tc>
          <w:tcPr>
            <w:tcW w:type="dxa" w:w="2880"/>
          </w:tcPr>
          <w:p>
            <w:r>
              <w:t>string</w:t>
            </w:r>
          </w:p>
        </w:tc>
        <w:tc>
          <w:tcPr>
            <w:tcW w:type="dxa" w:w="2880"/>
          </w:tcPr>
          <w:p>
            <w:r>
              <w:t>External unique ID for imports. maxLength=1024.</w:t>
            </w:r>
          </w:p>
        </w:tc>
      </w:tr>
      <w:tr>
        <w:tc>
          <w:tcPr>
            <w:tcW w:type="dxa" w:w="2880"/>
          </w:tcPr>
          <w:p>
            <w:r>
              <w:t>source_task_id</w:t>
            </w:r>
          </w:p>
        </w:tc>
        <w:tc>
          <w:tcPr>
            <w:tcW w:type="dxa" w:w="2880"/>
          </w:tcPr>
          <w:p>
            <w:r>
              <w:t>integer</w:t>
            </w:r>
          </w:p>
        </w:tc>
        <w:tc>
          <w:tcPr>
            <w:tcW w:type="dxa" w:w="2880"/>
          </w:tcPr>
          <w:p>
            <w:r>
              <w:t>If converted from a task in another story, the original task ID.</w:t>
            </w:r>
          </w:p>
        </w:tc>
      </w:tr>
      <w:tr>
        <w:tc>
          <w:tcPr>
            <w:tcW w:type="dxa" w:w="2880"/>
          </w:tcPr>
          <w:p>
            <w:r>
              <w:t>started_at_override</w:t>
            </w:r>
          </w:p>
        </w:tc>
        <w:tc>
          <w:tcPr>
            <w:tcW w:type="dxa" w:w="2880"/>
          </w:tcPr>
          <w:p>
            <w:r>
              <w:t>string</w:t>
            </w:r>
          </w:p>
        </w:tc>
        <w:tc>
          <w:tcPr>
            <w:tcW w:type="dxa" w:w="2880"/>
          </w:tcPr>
          <w:p>
            <w:r>
              <w:t>Manual override for when the Story was started.</w:t>
            </w:r>
          </w:p>
        </w:tc>
      </w:tr>
      <w:tr>
        <w:tc>
          <w:tcPr>
            <w:tcW w:type="dxa" w:w="2880"/>
          </w:tcPr>
          <w:p>
            <w:r>
              <w:t>completed_at_override</w:t>
            </w:r>
          </w:p>
        </w:tc>
        <w:tc>
          <w:tcPr>
            <w:tcW w:type="dxa" w:w="2880"/>
          </w:tcPr>
          <w:p>
            <w:r>
              <w:t>string</w:t>
            </w:r>
          </w:p>
        </w:tc>
        <w:tc>
          <w:tcPr>
            <w:tcW w:type="dxa" w:w="2880"/>
          </w:tcPr>
          <w:p>
            <w:r>
              <w:t>Manual override for when the Story was completed.</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owner_ids</w:t>
            </w:r>
          </w:p>
        </w:tc>
        <w:tc>
          <w:tcPr>
            <w:tcW w:type="dxa" w:w="2880"/>
          </w:tcPr>
          <w:p>
            <w:r>
              <w:t>string[]</w:t>
            </w:r>
          </w:p>
        </w:tc>
        <w:tc>
          <w:tcPr>
            <w:tcW w:type="dxa" w:w="2880"/>
          </w:tcPr>
          <w:p>
            <w:r>
              <w:t>Array of UUIDs of the owners of this story.</w:t>
            </w:r>
          </w:p>
        </w:tc>
      </w:tr>
      <w:tr>
        <w:tc>
          <w:tcPr>
            <w:tcW w:type="dxa" w:w="2880"/>
          </w:tcPr>
          <w:p>
            <w:r>
              <w:t>owner_ids_add</w:t>
            </w:r>
          </w:p>
        </w:tc>
        <w:tc>
          <w:tcPr>
            <w:tcW w:type="dxa" w:w="2880"/>
          </w:tcPr>
          <w:p>
            <w:r>
              <w:t>string[]</w:t>
            </w:r>
          </w:p>
        </w:tc>
        <w:tc>
          <w:tcPr>
            <w:tcW w:type="dxa" w:w="2880"/>
          </w:tcPr>
          <w:p>
            <w:r>
              <w:t>Owners to add in addition to owners from the template. Cannot be used in conjunction with owners (as documented).</w:t>
            </w:r>
          </w:p>
        </w:tc>
      </w:tr>
      <w:tr>
        <w:tc>
          <w:tcPr>
            <w:tcW w:type="dxa" w:w="2880"/>
          </w:tcPr>
          <w:p>
            <w:r>
              <w:t>owner_ids_remove</w:t>
            </w:r>
          </w:p>
        </w:tc>
        <w:tc>
          <w:tcPr>
            <w:tcW w:type="dxa" w:w="2880"/>
          </w:tcPr>
          <w:p>
            <w:r>
              <w:t>string[]</w:t>
            </w:r>
          </w:p>
        </w:tc>
        <w:tc>
          <w:tcPr>
            <w:tcW w:type="dxa" w:w="2880"/>
          </w:tcPr>
          <w:p>
            <w:r>
              <w:t>Owners to remove from owners from the template. Cannot be used in conjunction with owners (as documented).</w:t>
            </w:r>
          </w:p>
        </w:tc>
      </w:tr>
      <w:tr>
        <w:tc>
          <w:tcPr>
            <w:tcW w:type="dxa" w:w="2880"/>
          </w:tcPr>
          <w:p>
            <w:r>
              <w:t>follower_ids</w:t>
            </w:r>
          </w:p>
        </w:tc>
        <w:tc>
          <w:tcPr>
            <w:tcW w:type="dxa" w:w="2880"/>
          </w:tcPr>
          <w:p>
            <w:r>
              <w:t>string[]</w:t>
            </w:r>
          </w:p>
        </w:tc>
        <w:tc>
          <w:tcPr>
            <w:tcW w:type="dxa" w:w="2880"/>
          </w:tcPr>
          <w:p>
            <w:r>
              <w:t>Array of UUIDs of the followers of this story.</w:t>
            </w:r>
          </w:p>
        </w:tc>
      </w:tr>
      <w:tr>
        <w:tc>
          <w:tcPr>
            <w:tcW w:type="dxa" w:w="2880"/>
          </w:tcPr>
          <w:p>
            <w:r>
              <w:t>follower_ids_add</w:t>
            </w:r>
          </w:p>
        </w:tc>
        <w:tc>
          <w:tcPr>
            <w:tcW w:type="dxa" w:w="2880"/>
          </w:tcPr>
          <w:p>
            <w:r>
              <w:t>string[]</w:t>
            </w:r>
          </w:p>
        </w:tc>
        <w:tc>
          <w:tcPr>
            <w:tcW w:type="dxa" w:w="2880"/>
          </w:tcPr>
          <w:p>
            <w:r>
              <w:t>Followers to add in addition to followers from the template. Cannot be used in conjunction with follower_ids (as documented).</w:t>
            </w:r>
          </w:p>
        </w:tc>
      </w:tr>
      <w:tr>
        <w:tc>
          <w:tcPr>
            <w:tcW w:type="dxa" w:w="2880"/>
          </w:tcPr>
          <w:p>
            <w:r>
              <w:t>follower_ids_remove</w:t>
            </w:r>
          </w:p>
        </w:tc>
        <w:tc>
          <w:tcPr>
            <w:tcW w:type="dxa" w:w="2880"/>
          </w:tcPr>
          <w:p>
            <w:r>
              <w:t>string[]</w:t>
            </w:r>
          </w:p>
        </w:tc>
        <w:tc>
          <w:tcPr>
            <w:tcW w:type="dxa" w:w="2880"/>
          </w:tcPr>
          <w:p>
            <w:r>
              <w:t>Followers to remove from followers from the template. Cannot be used in conjunction with follower_ids (as documented).</w:t>
            </w:r>
          </w:p>
        </w:tc>
      </w:tr>
      <w:tr>
        <w:tc>
          <w:tcPr>
            <w:tcW w:type="dxa" w:w="2880"/>
          </w:tcPr>
          <w:p>
            <w:r>
              <w:t>external_links</w:t>
            </w:r>
          </w:p>
        </w:tc>
        <w:tc>
          <w:tcPr>
            <w:tcW w:type="dxa" w:w="2880"/>
          </w:tcPr>
          <w:p>
            <w:r>
              <w:t>string[]</w:t>
            </w:r>
          </w:p>
        </w:tc>
        <w:tc>
          <w:tcPr>
            <w:tcW w:type="dxa" w:w="2880"/>
          </w:tcPr>
          <w:p>
            <w:r>
              <w:t>Array of External Links associated with this story.</w:t>
            </w:r>
          </w:p>
        </w:tc>
      </w:tr>
      <w:tr>
        <w:tc>
          <w:tcPr>
            <w:tcW w:type="dxa" w:w="2880"/>
          </w:tcPr>
          <w:p>
            <w:r>
              <w:t>external_links_add</w:t>
            </w:r>
          </w:p>
        </w:tc>
        <w:tc>
          <w:tcPr>
            <w:tcW w:type="dxa" w:w="2880"/>
          </w:tcPr>
          <w:p>
            <w:r>
              <w:t>string[]</w:t>
            </w:r>
          </w:p>
        </w:tc>
        <w:tc>
          <w:tcPr>
            <w:tcW w:type="dxa" w:w="2880"/>
          </w:tcPr>
          <w:p>
            <w:r>
              <w:t>External links to add in addition to links from the template. Cannot be used in conjunction with external_links.</w:t>
            </w:r>
          </w:p>
        </w:tc>
      </w:tr>
      <w:tr>
        <w:tc>
          <w:tcPr>
            <w:tcW w:type="dxa" w:w="2880"/>
          </w:tcPr>
          <w:p>
            <w:r>
              <w:t>external_links_remove</w:t>
            </w:r>
          </w:p>
        </w:tc>
        <w:tc>
          <w:tcPr>
            <w:tcW w:type="dxa" w:w="2880"/>
          </w:tcPr>
          <w:p>
            <w:r>
              <w:t>string[]</w:t>
            </w:r>
          </w:p>
        </w:tc>
        <w:tc>
          <w:tcPr>
            <w:tcW w:type="dxa" w:w="2880"/>
          </w:tcPr>
          <w:p>
            <w:r>
              <w:t>External links to remove from links from the template. Cannot be used in conjunction with external_links.</w:t>
            </w:r>
          </w:p>
        </w:tc>
      </w:tr>
      <w:tr>
        <w:tc>
          <w:tcPr>
            <w:tcW w:type="dxa" w:w="2880"/>
          </w:tcPr>
          <w:p>
            <w:r>
              <w:t>labels</w:t>
            </w:r>
          </w:p>
        </w:tc>
        <w:tc>
          <w:tcPr>
            <w:tcW w:type="dxa" w:w="2880"/>
          </w:tcPr>
          <w:p>
            <w:r>
              <w:t>object[]</w:t>
            </w:r>
          </w:p>
        </w:tc>
        <w:tc>
          <w:tcPr>
            <w:tcW w:type="dxa" w:w="2880"/>
          </w:tcPr>
          <w:p>
            <w:r>
              <w:t>Labels attached to the story. Cannot be used in conjunction with labels_add / labels_remove (as documented).</w:t>
            </w:r>
          </w:p>
        </w:tc>
      </w:tr>
      <w:tr>
        <w:tc>
          <w:tcPr>
            <w:tcW w:type="dxa" w:w="2880"/>
          </w:tcPr>
          <w:p>
            <w:r>
              <w:t>labels_add</w:t>
            </w:r>
          </w:p>
        </w:tc>
        <w:tc>
          <w:tcPr>
            <w:tcW w:type="dxa" w:w="2880"/>
          </w:tcPr>
          <w:p>
            <w:r>
              <w:t>object[]</w:t>
            </w:r>
          </w:p>
        </w:tc>
        <w:tc>
          <w:tcPr>
            <w:tcW w:type="dxa" w:w="2880"/>
          </w:tcPr>
          <w:p>
            <w:r>
              <w:t>Labels to add in addition to labels from the template. Cannot be used in conjunction with labels.</w:t>
            </w:r>
          </w:p>
        </w:tc>
      </w:tr>
      <w:tr>
        <w:tc>
          <w:tcPr>
            <w:tcW w:type="dxa" w:w="2880"/>
          </w:tcPr>
          <w:p>
            <w:r>
              <w:t>labels_remove</w:t>
            </w:r>
          </w:p>
        </w:tc>
        <w:tc>
          <w:tcPr>
            <w:tcW w:type="dxa" w:w="2880"/>
          </w:tcPr>
          <w:p>
            <w:r>
              <w:t>object[]</w:t>
            </w:r>
          </w:p>
        </w:tc>
        <w:tc>
          <w:tcPr>
            <w:tcW w:type="dxa" w:w="2880"/>
          </w:tcPr>
          <w:p>
            <w:r>
              <w:t>Labels to remove from labels provided by the template. Cannot be used in conjunction with labels.</w:t>
            </w:r>
          </w:p>
        </w:tc>
      </w:tr>
      <w:tr>
        <w:tc>
          <w:tcPr>
            <w:tcW w:type="dxa" w:w="2880"/>
          </w:tcPr>
          <w:p>
            <w:r>
              <w:t>file_ids</w:t>
            </w:r>
          </w:p>
        </w:tc>
        <w:tc>
          <w:tcPr>
            <w:tcW w:type="dxa" w:w="2880"/>
          </w:tcPr>
          <w:p>
            <w:r>
              <w:t>integer[]</w:t>
            </w:r>
          </w:p>
        </w:tc>
        <w:tc>
          <w:tcPr>
            <w:tcW w:type="dxa" w:w="2880"/>
          </w:tcPr>
          <w:p>
            <w:r>
              <w:t>IDs of files attached to the story. Cannot be used in conjunction with file_ids_add / file_ids_remove (as documented).</w:t>
            </w:r>
          </w:p>
        </w:tc>
      </w:tr>
      <w:tr>
        <w:tc>
          <w:tcPr>
            <w:tcW w:type="dxa" w:w="2880"/>
          </w:tcPr>
          <w:p>
            <w:r>
              <w:t>file_ids_add</w:t>
            </w:r>
          </w:p>
        </w:tc>
        <w:tc>
          <w:tcPr>
            <w:tcW w:type="dxa" w:w="2880"/>
          </w:tcPr>
          <w:p>
            <w:r>
              <w:t>integer[]</w:t>
            </w:r>
          </w:p>
        </w:tc>
        <w:tc>
          <w:tcPr>
            <w:tcW w:type="dxa" w:w="2880"/>
          </w:tcPr>
          <w:p>
            <w:r>
              <w:t>File IDs to add in addition to files from the template. Cannot be used in conjunction with file_ids.</w:t>
            </w:r>
          </w:p>
        </w:tc>
      </w:tr>
      <w:tr>
        <w:tc>
          <w:tcPr>
            <w:tcW w:type="dxa" w:w="2880"/>
          </w:tcPr>
          <w:p>
            <w:r>
              <w:t>file_ids_remove</w:t>
            </w:r>
          </w:p>
        </w:tc>
        <w:tc>
          <w:tcPr>
            <w:tcW w:type="dxa" w:w="2880"/>
          </w:tcPr>
          <w:p>
            <w:r>
              <w:t>integer[]</w:t>
            </w:r>
          </w:p>
        </w:tc>
        <w:tc>
          <w:tcPr>
            <w:tcW w:type="dxa" w:w="2880"/>
          </w:tcPr>
          <w:p>
            <w:r>
              <w:t>File IDs to remove from files from the template. Cannot be used in conjunction with file_ids.</w:t>
            </w:r>
          </w:p>
        </w:tc>
      </w:tr>
      <w:tr>
        <w:tc>
          <w:tcPr>
            <w:tcW w:type="dxa" w:w="2880"/>
          </w:tcPr>
          <w:p>
            <w:r>
              <w:t>linked_file_ids</w:t>
            </w:r>
          </w:p>
        </w:tc>
        <w:tc>
          <w:tcPr>
            <w:tcW w:type="dxa" w:w="2880"/>
          </w:tcPr>
          <w:p>
            <w:r>
              <w:t>integer[]</w:t>
            </w:r>
          </w:p>
        </w:tc>
        <w:tc>
          <w:tcPr>
            <w:tcW w:type="dxa" w:w="2880"/>
          </w:tcPr>
          <w:p>
            <w:r>
              <w:t>IDs of linked files attached to the story. Cannot be used in conjunction with linked_files (as documented).</w:t>
            </w:r>
          </w:p>
        </w:tc>
      </w:tr>
      <w:tr>
        <w:tc>
          <w:tcPr>
            <w:tcW w:type="dxa" w:w="2880"/>
          </w:tcPr>
          <w:p>
            <w:r>
              <w:t>linked_file_ids_add</w:t>
            </w:r>
          </w:p>
        </w:tc>
        <w:tc>
          <w:tcPr>
            <w:tcW w:type="dxa" w:w="2880"/>
          </w:tcPr>
          <w:p>
            <w:r>
              <w:t>integer[]</w:t>
            </w:r>
          </w:p>
        </w:tc>
        <w:tc>
          <w:tcPr>
            <w:tcW w:type="dxa" w:w="2880"/>
          </w:tcPr>
          <w:p>
            <w:r>
              <w:t>Linked file IDs to add in addition to linked files from the template. Cannot be used in conjunction with linked_files.</w:t>
            </w:r>
          </w:p>
        </w:tc>
      </w:tr>
      <w:tr>
        <w:tc>
          <w:tcPr>
            <w:tcW w:type="dxa" w:w="2880"/>
          </w:tcPr>
          <w:p>
            <w:r>
              <w:t>linked_file_ids_remove</w:t>
            </w:r>
          </w:p>
        </w:tc>
        <w:tc>
          <w:tcPr>
            <w:tcW w:type="dxa" w:w="2880"/>
          </w:tcPr>
          <w:p>
            <w:r>
              <w:t>integer[]</w:t>
            </w:r>
          </w:p>
        </w:tc>
        <w:tc>
          <w:tcPr>
            <w:tcW w:type="dxa" w:w="2880"/>
          </w:tcPr>
          <w:p>
            <w:r>
              <w:t>Linked file IDs to remove from linked files from the template. Cannot be used in conjunction with linked_files (as documented).</w:t>
            </w:r>
          </w:p>
        </w:tc>
      </w:tr>
      <w:tr>
        <w:tc>
          <w:tcPr>
            <w:tcW w:type="dxa" w:w="2880"/>
          </w:tcPr>
          <w:p>
            <w:r>
              <w:t>custom_fields</w:t>
            </w:r>
          </w:p>
        </w:tc>
        <w:tc>
          <w:tcPr>
            <w:tcW w:type="dxa" w:w="2880"/>
          </w:tcPr>
          <w:p>
            <w:r>
              <w:t>object[]</w:t>
            </w:r>
          </w:p>
        </w:tc>
        <w:tc>
          <w:tcPr>
            <w:tcW w:type="dxa" w:w="2880"/>
          </w:tcPr>
          <w:p>
            <w:r>
              <w:t>Custom field assertions (field/value pairs). Cannot be used in conjunction with custom_fields_add / custom_fields_remove (as documented).</w:t>
            </w:r>
          </w:p>
        </w:tc>
      </w:tr>
      <w:tr>
        <w:tc>
          <w:tcPr>
            <w:tcW w:type="dxa" w:w="2880"/>
          </w:tcPr>
          <w:p>
            <w:r>
              <w:t>custom_fields_add</w:t>
            </w:r>
          </w:p>
        </w:tc>
        <w:tc>
          <w:tcPr>
            <w:tcW w:type="dxa" w:w="2880"/>
          </w:tcPr>
          <w:p>
            <w:r>
              <w:t>object[]</w:t>
            </w:r>
          </w:p>
        </w:tc>
        <w:tc>
          <w:tcPr>
            <w:tcW w:type="dxa" w:w="2880"/>
          </w:tcPr>
          <w:p>
            <w:r>
              <w:t>Custom fields to add in addition to fields from the template. Cannot be used in conjunction with custom_fields.</w:t>
            </w:r>
          </w:p>
        </w:tc>
      </w:tr>
      <w:tr>
        <w:tc>
          <w:tcPr>
            <w:tcW w:type="dxa" w:w="2880"/>
          </w:tcPr>
          <w:p>
            <w:r>
              <w:t>custom_fields_remove</w:t>
            </w:r>
          </w:p>
        </w:tc>
        <w:tc>
          <w:tcPr>
            <w:tcW w:type="dxa" w:w="2880"/>
          </w:tcPr>
          <w:p>
            <w:r>
              <w:t>object[]</w:t>
            </w:r>
          </w:p>
        </w:tc>
        <w:tc>
          <w:tcPr>
            <w:tcW w:type="dxa" w:w="2880"/>
          </w:tcPr>
          <w:p>
            <w:r>
              <w:t>Custom fields to remove from fields provided by the template. Cannot be used in conjunction with custom_fields.</w:t>
            </w:r>
          </w:p>
        </w:tc>
      </w:tr>
      <w:tr>
        <w:tc>
          <w:tcPr>
            <w:tcW w:type="dxa" w:w="2880"/>
          </w:tcPr>
          <w:p>
            <w:r>
              <w:t>tasks</w:t>
            </w:r>
          </w:p>
        </w:tc>
        <w:tc>
          <w:tcPr>
            <w:tcW w:type="dxa" w:w="2880"/>
          </w:tcPr>
          <w:p>
            <w:r>
              <w:t>object[]</w:t>
            </w:r>
          </w:p>
        </w:tc>
        <w:tc>
          <w:tcPr>
            <w:tcW w:type="dxa" w:w="2880"/>
          </w:tcPr>
          <w:p>
            <w:r>
              <w:t>Tasks connected to the story.</w:t>
            </w:r>
          </w:p>
        </w:tc>
      </w:tr>
      <w:tr>
        <w:tc>
          <w:tcPr>
            <w:tcW w:type="dxa" w:w="2880"/>
          </w:tcPr>
          <w:p>
            <w:r>
              <w:t>comments</w:t>
            </w:r>
          </w:p>
        </w:tc>
        <w:tc>
          <w:tcPr>
            <w:tcW w:type="dxa" w:w="2880"/>
          </w:tcPr>
          <w:p>
            <w:r>
              <w:t>object[]</w:t>
            </w:r>
          </w:p>
        </w:tc>
        <w:tc>
          <w:tcPr>
            <w:tcW w:type="dxa" w:w="2880"/>
          </w:tcPr>
          <w:p>
            <w:r>
              <w:t>Comments to add to the story.</w:t>
            </w:r>
          </w:p>
        </w:tc>
      </w:tr>
      <w:tr>
        <w:tc>
          <w:tcPr>
            <w:tcW w:type="dxa" w:w="2880"/>
          </w:tcPr>
          <w:p>
            <w:r>
              <w:t>story_links</w:t>
            </w:r>
          </w:p>
        </w:tc>
        <w:tc>
          <w:tcPr>
            <w:tcW w:type="dxa" w:w="2880"/>
          </w:tcPr>
          <w:p>
            <w:r>
              <w:t>object[]</w:t>
            </w:r>
          </w:p>
        </w:tc>
        <w:tc>
          <w:tcPr>
            <w:tcW w:type="dxa" w:w="2880"/>
          </w:tcPr>
          <w:p>
            <w:r>
              <w:t>An array of story links attached to the story.</w:t>
            </w:r>
          </w:p>
        </w:tc>
      </w:tr>
      <w:tr>
        <w:tc>
          <w:tcPr>
            <w:tcW w:type="dxa" w:w="2880"/>
          </w:tcPr>
          <w:p>
            <w:r>
              <w:t>sub_tasks</w:t>
            </w:r>
          </w:p>
        </w:tc>
        <w:tc>
          <w:tcPr>
            <w:tcW w:type="dxa" w:w="2880"/>
          </w:tcPr>
          <w:p>
            <w:r>
              <w:t>object[]</w:t>
            </w:r>
          </w:p>
        </w:tc>
        <w:tc>
          <w:tcPr>
            <w:tcW w:type="dxa" w:w="2880"/>
          </w:tcPr>
          <w:p>
            <w:r>
              <w:t>Sub-task specs. Each item is one of: link an existing story as a sub-task, or create a new sub-task story. Applicable only when Sub-task feature is enabled.</w:t>
            </w:r>
          </w:p>
        </w:tc>
      </w:tr>
      <w:tr>
        <w:tc>
          <w:tcPr>
            <w:tcW w:type="dxa" w:w="2880"/>
          </w:tcPr>
          <w:p>
            <w:r>
              <w:t>parent_story_id</w:t>
            </w:r>
          </w:p>
        </w:tc>
        <w:tc>
          <w:tcPr>
            <w:tcW w:type="dxa" w:w="2880"/>
          </w:tcPr>
          <w:p>
            <w:r>
              <w:t>integer</w:t>
            </w:r>
          </w:p>
        </w:tc>
        <w:tc>
          <w:tcPr>
            <w:tcW w:type="dxa" w:w="2880"/>
          </w:tcPr>
          <w:p>
            <w:r>
              <w:t>Parent story ID (makes created story a sub-task). Applicable only when Sub-task feature is enabled.</w:t>
            </w:r>
          </w:p>
        </w:tc>
      </w:tr>
    </w:tbl>
    <w:p/>
    <w:p>
      <w:pPr>
        <w:pStyle w:val="Heading3"/>
      </w:pPr>
      <w:r>
        <w:t>labels[] / labels_add[]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Label name. minLength=1, maxLength=128.</w:t>
            </w:r>
          </w:p>
        </w:tc>
      </w:tr>
      <w:tr>
        <w:tc>
          <w:tcPr>
            <w:tcW w:type="dxa" w:w="2880"/>
          </w:tcPr>
          <w:p>
            <w:r>
              <w:t>description</w:t>
            </w:r>
          </w:p>
        </w:tc>
        <w:tc>
          <w:tcPr>
            <w:tcW w:type="dxa" w:w="2880"/>
          </w:tcPr>
          <w:p>
            <w:r>
              <w:t>string</w:t>
            </w:r>
          </w:p>
        </w:tc>
        <w:tc>
          <w:tcPr>
            <w:tcW w:type="dxa" w:w="2880"/>
          </w:tcPr>
          <w:p>
            <w:r>
              <w:t>Label description. maxLength=1024.</w:t>
            </w:r>
          </w:p>
        </w:tc>
      </w:tr>
      <w:tr>
        <w:tc>
          <w:tcPr>
            <w:tcW w:type="dxa" w:w="2880"/>
          </w:tcPr>
          <w:p>
            <w:r>
              <w:t>color</w:t>
            </w:r>
          </w:p>
        </w:tc>
        <w:tc>
          <w:tcPr>
            <w:tcW w:type="dxa" w:w="2880"/>
          </w:tcPr>
          <w:p>
            <w:r>
              <w:t>string</w:t>
            </w:r>
          </w:p>
        </w:tc>
        <w:tc>
          <w:tcPr>
            <w:tcW w:type="dxa" w:w="2880"/>
          </w:tcPr>
          <w:p>
            <w:r>
              <w:t>Hex color. pattern=^#[a-fA-F0-9]{6}$.</w:t>
            </w:r>
          </w:p>
        </w:tc>
      </w:tr>
      <w:tr>
        <w:tc>
          <w:tcPr>
            <w:tcW w:type="dxa" w:w="2880"/>
          </w:tcPr>
          <w:p>
            <w:r>
              <w:t>external_id</w:t>
            </w:r>
          </w:p>
        </w:tc>
        <w:tc>
          <w:tcPr>
            <w:tcW w:type="dxa" w:w="2880"/>
          </w:tcPr>
          <w:p>
            <w:r>
              <w:t>string</w:t>
            </w:r>
          </w:p>
        </w:tc>
        <w:tc>
          <w:tcPr>
            <w:tcW w:type="dxa" w:w="2880"/>
          </w:tcPr>
          <w:p>
            <w:r>
              <w:t>External unique ID. minLength=1, maxLength=128.</w:t>
            </w:r>
          </w:p>
        </w:tc>
      </w:tr>
    </w:tbl>
    <w:p/>
    <w:p>
      <w:pPr>
        <w:pStyle w:val="Heading3"/>
      </w:pPr>
      <w:r>
        <w:t>labels_remove[]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Label to remove. minLength=1, maxLength=128.</w:t>
            </w:r>
          </w:p>
        </w:tc>
      </w:tr>
    </w:tbl>
    <w:p/>
    <w:p>
      <w:pPr>
        <w:pStyle w:val="Heading3"/>
      </w:pPr>
      <w:r>
        <w:t>story_links[]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subject_id</w:t>
            </w:r>
          </w:p>
        </w:tc>
        <w:tc>
          <w:tcPr>
            <w:tcW w:type="dxa" w:w="2880"/>
          </w:tcPr>
          <w:p>
            <w:r>
              <w:t>integer</w:t>
            </w:r>
          </w:p>
        </w:tc>
        <w:tc>
          <w:tcPr>
            <w:tcW w:type="dxa" w:w="2880"/>
          </w:tcPr>
          <w:p>
            <w:r>
              <w:t>The unique ID of the Story defined as subject.</w:t>
            </w:r>
          </w:p>
        </w:tc>
      </w:tr>
      <w:tr>
        <w:tc>
          <w:tcPr>
            <w:tcW w:type="dxa" w:w="2880"/>
          </w:tcPr>
          <w:p>
            <w:r>
              <w:t>verb</w:t>
            </w:r>
          </w:p>
        </w:tc>
        <w:tc>
          <w:tcPr>
            <w:tcW w:type="dxa" w:w="2880"/>
          </w:tcPr>
          <w:p>
            <w:r>
              <w:t>string</w:t>
            </w:r>
          </w:p>
        </w:tc>
        <w:tc>
          <w:tcPr>
            <w:tcW w:type="dxa" w:w="2880"/>
          </w:tcPr>
          <w:p>
            <w:r>
              <w:t>Required. How the subject Story acts on the object Story. Allowed values: blocks, duplicates, relates to.</w:t>
            </w:r>
          </w:p>
        </w:tc>
      </w:tr>
      <w:tr>
        <w:tc>
          <w:tcPr>
            <w:tcW w:type="dxa" w:w="2880"/>
          </w:tcPr>
          <w:p>
            <w:r>
              <w:t>object_id</w:t>
            </w:r>
          </w:p>
        </w:tc>
        <w:tc>
          <w:tcPr>
            <w:tcW w:type="dxa" w:w="2880"/>
          </w:tcPr>
          <w:p>
            <w:r>
              <w:t>integer</w:t>
            </w:r>
          </w:p>
        </w:tc>
        <w:tc>
          <w:tcPr>
            <w:tcW w:type="dxa" w:w="2880"/>
          </w:tcPr>
          <w:p>
            <w:r>
              <w:t>The unique ID of the Story defined as object.</w:t>
            </w:r>
          </w:p>
        </w:tc>
      </w:tr>
    </w:tbl>
    <w:p/>
    <w:p>
      <w:pPr>
        <w:pStyle w:val="Heading3"/>
      </w:pPr>
      <w:r>
        <w:t>custom_fields[] / custom_fields_add[]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Required. The unique public ID for the CustomField.</w:t>
            </w:r>
          </w:p>
        </w:tc>
      </w:tr>
      <w:tr>
        <w:tc>
          <w:tcPr>
            <w:tcW w:type="dxa" w:w="2880"/>
          </w:tcPr>
          <w:p>
            <w:r>
              <w:t>value_id</w:t>
            </w:r>
          </w:p>
        </w:tc>
        <w:tc>
          <w:tcPr>
            <w:tcW w:type="dxa" w:w="2880"/>
          </w:tcPr>
          <w:p>
            <w:r>
              <w:t>string</w:t>
            </w:r>
          </w:p>
        </w:tc>
        <w:tc>
          <w:tcPr>
            <w:tcW w:type="dxa" w:w="2880"/>
          </w:tcPr>
          <w:p>
            <w:r>
              <w:t>Required. The unique public ID for the CustomFieldEnumValue.</w:t>
            </w:r>
          </w:p>
        </w:tc>
      </w:tr>
      <w:tr>
        <w:tc>
          <w:tcPr>
            <w:tcW w:type="dxa" w:w="2880"/>
          </w:tcPr>
          <w:p>
            <w:r>
              <w:t>value</w:t>
            </w:r>
          </w:p>
        </w:tc>
        <w:tc>
          <w:tcPr>
            <w:tcW w:type="dxa" w:w="2880"/>
          </w:tcPr>
          <w:p>
            <w:r>
              <w:t>string</w:t>
            </w:r>
          </w:p>
        </w:tc>
        <w:tc>
          <w:tcPr>
            <w:tcW w:type="dxa" w:w="2880"/>
          </w:tcPr>
          <w:p>
            <w:r>
              <w:t>A literal value for the CustomField. Currently ignored (as documented).</w:t>
            </w:r>
          </w:p>
        </w:tc>
      </w:tr>
    </w:tbl>
    <w:p/>
    <w:p>
      <w:pPr>
        <w:pStyle w:val="Heading3"/>
      </w:pPr>
      <w:r>
        <w:t>custom_fields_remove[]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Required. The unique public ID for the CustomField.</w:t>
            </w:r>
          </w:p>
        </w:tc>
      </w:tr>
    </w:tbl>
    <w:p/>
    <w:p>
      <w:pPr>
        <w:pStyle w:val="Heading3"/>
      </w:pPr>
      <w:r>
        <w:t>tasks[]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Task description. minLength=1, maxLength=2048.</w:t>
            </w:r>
          </w:p>
        </w:tc>
      </w:tr>
      <w:tr>
        <w:tc>
          <w:tcPr>
            <w:tcW w:type="dxa" w:w="2880"/>
          </w:tcPr>
          <w:p>
            <w:r>
              <w:t>complete</w:t>
            </w:r>
          </w:p>
        </w:tc>
        <w:tc>
          <w:tcPr>
            <w:tcW w:type="dxa" w:w="2880"/>
          </w:tcPr>
          <w:p>
            <w:r>
              <w:t>boolean</w:t>
            </w:r>
          </w:p>
        </w:tc>
        <w:tc>
          <w:tcPr>
            <w:tcW w:type="dxa" w:w="2880"/>
          </w:tcPr>
          <w:p>
            <w:r>
              <w:t>Whether the Task is completed. Defaults to false.</w:t>
            </w:r>
          </w:p>
        </w:tc>
      </w:tr>
      <w:tr>
        <w:tc>
          <w:tcPr>
            <w:tcW w:type="dxa" w:w="2880"/>
          </w:tcPr>
          <w:p>
            <w:r>
              <w:t>owner_ids</w:t>
            </w:r>
          </w:p>
        </w:tc>
        <w:tc>
          <w:tcPr>
            <w:tcW w:type="dxa" w:w="2880"/>
          </w:tcPr>
          <w:p>
            <w:r>
              <w:t>string[]</w:t>
            </w:r>
          </w:p>
        </w:tc>
        <w:tc>
          <w:tcPr>
            <w:tcW w:type="dxa" w:w="2880"/>
          </w:tcPr>
          <w:p>
            <w:r>
              <w:t>UUIDs for members to add as Owners on this new Task.</w:t>
            </w:r>
          </w:p>
        </w:tc>
      </w:tr>
      <w:tr>
        <w:tc>
          <w:tcPr>
            <w:tcW w:type="dxa" w:w="2880"/>
          </w:tcPr>
          <w:p>
            <w:r>
              <w:t>external_id</w:t>
            </w:r>
          </w:p>
        </w:tc>
        <w:tc>
          <w:tcPr>
            <w:tcW w:type="dxa" w:w="2880"/>
          </w:tcPr>
          <w:p>
            <w:r>
              <w:t>string</w:t>
            </w:r>
          </w:p>
        </w:tc>
        <w:tc>
          <w:tcPr>
            <w:tcW w:type="dxa" w:w="2880"/>
          </w:tcPr>
          <w:p>
            <w:r>
              <w:t>External unique ID for imports. maxLength=128.</w:t>
            </w:r>
          </w:p>
        </w:tc>
      </w:tr>
      <w:tr>
        <w:tc>
          <w:tcPr>
            <w:tcW w:type="dxa" w:w="2880"/>
          </w:tcPr>
          <w:p>
            <w:r>
              <w:t>created_at</w:t>
            </w:r>
          </w:p>
        </w:tc>
        <w:tc>
          <w:tcPr>
            <w:tcW w:type="dxa" w:w="2880"/>
          </w:tcPr>
          <w:p>
            <w:r>
              <w:t>string</w:t>
            </w:r>
          </w:p>
        </w:tc>
        <w:tc>
          <w:tcPr>
            <w:tcW w:type="dxa" w:w="2880"/>
          </w:tcPr>
          <w:p>
            <w:r>
              <w:t>Defaults to task creation time, but can be set to reflect another time/date.</w:t>
            </w:r>
          </w:p>
        </w:tc>
      </w:tr>
      <w:tr>
        <w:tc>
          <w:tcPr>
            <w:tcW w:type="dxa" w:w="2880"/>
          </w:tcPr>
          <w:p>
            <w:r>
              <w:t>updated_at</w:t>
            </w:r>
          </w:p>
        </w:tc>
        <w:tc>
          <w:tcPr>
            <w:tcW w:type="dxa" w:w="2880"/>
          </w:tcPr>
          <w:p>
            <w:r>
              <w:t>string</w:t>
            </w:r>
          </w:p>
        </w:tc>
        <w:tc>
          <w:tcPr>
            <w:tcW w:type="dxa" w:w="2880"/>
          </w:tcPr>
          <w:p>
            <w:r>
              <w:t>Defaults to Shortcut task creation time, but can be set to reflect another time/date.</w:t>
            </w:r>
          </w:p>
        </w:tc>
      </w:tr>
    </w:tbl>
    <w:p/>
    <w:p>
      <w:pPr>
        <w:pStyle w:val="Heading3"/>
      </w:pPr>
      <w:r>
        <w:t>comments[]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Comment text. maxLength=100000.</w:t>
            </w:r>
          </w:p>
        </w:tc>
      </w:tr>
      <w:tr>
        <w:tc>
          <w:tcPr>
            <w:tcW w:type="dxa" w:w="2880"/>
          </w:tcPr>
          <w:p>
            <w:r>
              <w:t>author_id</w:t>
            </w:r>
          </w:p>
        </w:tc>
        <w:tc>
          <w:tcPr>
            <w:tcW w:type="dxa" w:w="2880"/>
          </w:tcPr>
          <w:p>
            <w:r>
              <w:t>string</w:t>
            </w:r>
          </w:p>
        </w:tc>
        <w:tc>
          <w:tcPr>
            <w:tcW w:type="dxa" w:w="2880"/>
          </w:tcPr>
          <w:p>
            <w:r>
              <w:t>Member ID of the comment author. Defaults to the user identified by the API token.</w:t>
            </w:r>
          </w:p>
        </w:tc>
      </w:tr>
      <w:tr>
        <w:tc>
          <w:tcPr>
            <w:tcW w:type="dxa" w:w="2880"/>
          </w:tcPr>
          <w:p>
            <w:r>
              <w:t>created_at</w:t>
            </w:r>
          </w:p>
        </w:tc>
        <w:tc>
          <w:tcPr>
            <w:tcW w:type="dxa" w:w="2880"/>
          </w:tcPr>
          <w:p>
            <w:r>
              <w:t>string</w:t>
            </w:r>
          </w:p>
        </w:tc>
        <w:tc>
          <w:tcPr>
            <w:tcW w:type="dxa" w:w="2880"/>
          </w:tcPr>
          <w:p>
            <w:r>
              <w:t>Defaults to creation time/date, but can be set to another date.</w:t>
            </w:r>
          </w:p>
        </w:tc>
      </w:tr>
      <w:tr>
        <w:tc>
          <w:tcPr>
            <w:tcW w:type="dxa" w:w="2880"/>
          </w:tcPr>
          <w:p>
            <w:r>
              <w:t>updated_at</w:t>
            </w:r>
          </w:p>
        </w:tc>
        <w:tc>
          <w:tcPr>
            <w:tcW w:type="dxa" w:w="2880"/>
          </w:tcPr>
          <w:p>
            <w:r>
              <w:t>string</w:t>
            </w:r>
          </w:p>
        </w:tc>
        <w:tc>
          <w:tcPr>
            <w:tcW w:type="dxa" w:w="2880"/>
          </w:tcPr>
          <w:p>
            <w:r>
              <w:t>Defaults to last update time/date, but can be set to another date.</w:t>
            </w:r>
          </w:p>
        </w:tc>
      </w:tr>
      <w:tr>
        <w:tc>
          <w:tcPr>
            <w:tcW w:type="dxa" w:w="2880"/>
          </w:tcPr>
          <w:p>
            <w:r>
              <w:t>external_id</w:t>
            </w:r>
          </w:p>
        </w:tc>
        <w:tc>
          <w:tcPr>
            <w:tcW w:type="dxa" w:w="2880"/>
          </w:tcPr>
          <w:p>
            <w:r>
              <w:t>string</w:t>
            </w:r>
          </w:p>
        </w:tc>
        <w:tc>
          <w:tcPr>
            <w:tcW w:type="dxa" w:w="2880"/>
          </w:tcPr>
          <w:p>
            <w:r>
              <w:t>External unique ID for imports. maxLength=1024.</w:t>
            </w:r>
          </w:p>
        </w:tc>
      </w:tr>
      <w:tr>
        <w:tc>
          <w:tcPr>
            <w:tcW w:type="dxa" w:w="2880"/>
          </w:tcPr>
          <w:p>
            <w:r>
              <w:t>parent_id</w:t>
            </w:r>
          </w:p>
        </w:tc>
        <w:tc>
          <w:tcPr>
            <w:tcW w:type="dxa" w:w="2880"/>
          </w:tcPr>
          <w:p>
            <w:r>
              <w:t>integer</w:t>
            </w:r>
          </w:p>
        </w:tc>
        <w:tc>
          <w:tcPr>
            <w:tcW w:type="dxa" w:w="2880"/>
          </w:tcPr>
          <w:p>
            <w:r>
              <w:t>ID of the comment this comment is threaded under.</w:t>
            </w:r>
          </w:p>
        </w:tc>
      </w:tr>
    </w:tbl>
    <w:p/>
    <w:p>
      <w:pPr>
        <w:pStyle w:val="Heading3"/>
      </w:pPr>
      <w:r>
        <w:t>sub_tasks[] item shapes (OneOf)</w:t>
      </w:r>
    </w:p>
    <w:p>
      <w:r>
        <w:t>Each item in sub_tasks must be one of the following objects:</w:t>
      </w:r>
    </w:p>
    <w:p>
      <w:r>
        <w:rPr>
          <w:b/>
        </w:rPr>
        <w:t>A) Link an existing Story as a sub-task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story_id</w:t>
            </w:r>
          </w:p>
        </w:tc>
        <w:tc>
          <w:tcPr>
            <w:tcW w:type="dxa" w:w="2880"/>
          </w:tcPr>
          <w:p>
            <w:r>
              <w:t>integer</w:t>
            </w:r>
          </w:p>
        </w:tc>
        <w:tc>
          <w:tcPr>
            <w:tcW w:type="dxa" w:w="2880"/>
          </w:tcPr>
          <w:p>
            <w:r>
              <w:t>Required. The ID of the story to link as a sub-task of the parent story.</w:t>
            </w:r>
          </w:p>
        </w:tc>
      </w:tr>
    </w:tbl>
    <w:p/>
    <w:p>
      <w:r>
        <w:rPr>
          <w:b/>
        </w:rPr>
        <w:t>B) Create a new sub-task 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Sub-task story name. minLength=1, maxLength=512.</w:t>
            </w:r>
          </w:p>
        </w:tc>
      </w:tr>
      <w:tr>
        <w:tc>
          <w:tcPr>
            <w:tcW w:type="dxa" w:w="2880"/>
          </w:tcPr>
          <w:p>
            <w:r>
              <w:t>owner_ids</w:t>
            </w:r>
          </w:p>
        </w:tc>
        <w:tc>
          <w:tcPr>
            <w:tcW w:type="dxa" w:w="2880"/>
          </w:tcPr>
          <w:p>
            <w:r>
              <w:t>string[]</w:t>
            </w:r>
          </w:p>
        </w:tc>
        <w:tc>
          <w:tcPr>
            <w:tcW w:type="dxa" w:w="2880"/>
          </w:tcPr>
          <w:p>
            <w:r>
              <w:t>UUIDs of the owners of this story.</w:t>
            </w:r>
          </w:p>
        </w:tc>
      </w:tr>
      <w:tr>
        <w:tc>
          <w:tcPr>
            <w:tcW w:type="dxa" w:w="2880"/>
          </w:tcPr>
          <w:p>
            <w:r>
              <w:t>workflow_state_id</w:t>
            </w:r>
          </w:p>
        </w:tc>
        <w:tc>
          <w:tcPr>
            <w:tcW w:type="dxa" w:w="2880"/>
          </w:tcPr>
          <w:p>
            <w:r>
              <w:t>integer</w:t>
            </w:r>
          </w:p>
        </w:tc>
        <w:tc>
          <w:tcPr>
            <w:tcW w:type="dxa" w:w="2880"/>
          </w:tcPr>
          <w:p>
            <w:r>
              <w:t>The ID of the workflow state the story will be 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"https://app.shortcut.com/example/story/12345/example-story",</w:t>
        <w:br/>
        <w:t xml:space="preserve"> "description": "Story created from template.",</w:t>
        <w:br/>
        <w:t xml:space="preserve"> "archived": false,</w:t>
        <w:br/>
        <w:t xml:space="preserve"> "started": false,</w:t>
        <w:br/>
        <w:t xml:space="preserve"> "story_links": [</w:t>
        <w:br/>
        <w:t xml:space="preserve"> {</w:t>
        <w:br/>
        <w:t xml:space="preserve"> "entity_type": "story-link",</w:t>
        <w:br/>
        <w:t xml:space="preserve"> "object_id": 23456,</w:t>
        <w:br/>
        <w:t xml:space="preserve"> "verb": "relates to",</w:t>
        <w:br/>
        <w:t xml:space="preserve"> "type": "subject",</w:t>
        <w:br/>
        <w:t xml:space="preserve"> "updated_at": "2026-03-14T12:00:00Z",</w:t>
        <w:br/>
        <w:t xml:space="preserve"> "id": 987,</w:t>
        <w:br/>
        <w:t xml:space="preserve"> "subject_id": 12345,</w:t>
        <w:br/>
        <w:t xml:space="preserve"> "subject_workflow_state_id": 5000001,</w:t>
        <w:br/>
        <w:t xml:space="preserve"> "created_at": "2026-03-14T12:00:00Z"</w:t>
        <w:br/>
        <w:t xml:space="preserve"> }</w:t>
        <w:br/>
        <w:t xml:space="preserve"> ],</w:t>
        <w:br/>
        <w:t xml:space="preserve"> "entity_type": "story",</w:t>
        <w:br/>
        <w:t xml:space="preserve"> "labels": [</w:t>
        <w:br/>
        <w:t xml:space="preserve"> {</w:t>
        <w:br/>
        <w:t xml:space="preserve"> "app_url": "https://app.shortcut.com/example/label/111",</w:t>
        <w:br/>
        <w:t xml:space="preserve"> "description": "Priority label",</w:t>
        <w:br/>
        <w:t xml:space="preserve"> "archived": false,</w:t>
        <w:br/>
        <w:t xml:space="preserve"> "entity_type": "label",</w:t>
        <w:br/>
        <w:t xml:space="preserve"> "color": "#ff0000",</w:t>
        <w:br/>
        <w:t xml:space="preserve"> "name": "P1",</w:t>
        <w:br/>
        <w:t xml:space="preserve"> "global_id": "label-global-111",</w:t>
        <w:br/>
        <w:t xml:space="preserve"> "updated_at": "2026-03-14T12:00:00Z",</w:t>
        <w:br/>
        <w:t xml:space="preserve"> "external_id": "ext-label-1",</w:t>
        <w:br/>
        <w:t xml:space="preserve"> "id": 111,</w:t>
        <w:br/>
        <w:t xml:space="preserve"> "created_at": "2026-03-14T12:00:00Z"</w:t>
        <w:br/>
        <w:t xml:space="preserve"> }</w:t>
        <w:br/>
        <w:t xml:space="preserve"> ],</w:t>
        <w:br/>
        <w:t xml:space="preserve"> "mention_ids": [],</w:t>
        <w:br/>
        <w:t xml:space="preserve"> "synced_item": {</w:t>
        <w:br/>
        <w:t xml:space="preserve"> "external_id": "ext-123",</w:t>
        <w:br/>
        <w:t xml:space="preserve"> "url": "https://external.example.com/item/123"</w:t>
        <w:br/>
        <w:t xml:space="preserve"> },</w:t>
        <w:br/>
        <w:t xml:space="preserve"> "member_mention_ids": [],</w:t>
        <w:br/>
        <w:t xml:space="preserve"> "story_type": "feature",</w:t>
        <w:br/>
        <w:t xml:space="preserve"> "custom_fields": [</w:t>
        <w:br/>
        <w:t xml:space="preserve"> {</w:t>
        <w:br/>
        <w:t xml:space="preserve"> "field_id": "cf_public_abc",</w:t>
        <w:br/>
        <w:t xml:space="preserve"> "value_id": "cfv_public_xyz",</w:t>
        <w:br/>
        <w:t xml:space="preserve"> "value": "Some Value"</w:t>
        <w:br/>
        <w:t xml:space="preserve"> }</w:t>
        <w:br/>
        <w:t xml:space="preserve"> ],</w:t>
        <w:br/>
        <w:t xml:space="preserve"> "linked_files": [],</w:t>
        <w:br/>
        <w:t xml:space="preserve"> "workflow_id": 100,</w:t>
        <w:br/>
        <w:t xml:space="preserve"> "completed_at_override": "2026-03-14T12:00:00Z",</w:t>
        <w:br/>
        <w:t xml:space="preserve"> "started_at": "2026-03-14T12:00:00Z",</w:t>
        <w:br/>
        <w:t xml:space="preserve"> "completed_at": "2026-03-14T12:00:00Z",</w:t>
        <w:br/>
        <w:t xml:space="preserve"> "name": "Example Story",</w:t>
        <w:br/>
        <w:t xml:space="preserve"> "global_id": "story-global-12345",</w:t>
        <w:br/>
        <w:t xml:space="preserve"> "completed": false,</w:t>
        <w:br/>
        <w:t xml:space="preserve"> "comments": [],</w:t>
        <w:br/>
        <w:t xml:space="preserve"> "blocker": false,</w:t>
        <w:br/>
        <w:t xml:space="preserve"> "branches": [],</w:t>
        <w:br/>
        <w:t xml:space="preserve"> "epic_id": 200,</w:t>
        <w:br/>
        <w:t xml:space="preserve"> "story_template_id": "template_abc123",</w:t>
        <w:br/>
        <w:t xml:space="preserve"> "external_links": [],</w:t>
        <w:br/>
        <w:t xml:space="preserve"> "previous_iteration_ids": [],</w:t>
        <w:br/>
        <w:t xml:space="preserve"> "requested_by_id": "member-uuid-1",</w:t>
        <w:br/>
        <w:t xml:space="preserve"> "iteration_id": 300,</w:t>
        <w:br/>
        <w:t xml:space="preserve"> "sub_task_story_ids": [],</w:t>
        <w:br/>
        <w:t xml:space="preserve"> "tasks": [],</w:t>
        <w:br/>
        <w:t xml:space="preserve"> "formatted_vcs_branch_name": "feature/example-story",</w:t>
        <w:br/>
        <w:t xml:space="preserve"> "label_ids": [111],</w:t>
        <w:br/>
        <w:t xml:space="preserve"> "started_at_override": "2026-03-14T12:00:00Z",</w:t>
        <w:br/>
        <w:t xml:space="preserve"> "group_id": "group_1",</w:t>
        <w:br/>
        <w:t xml:space="preserve"> "workflow_state_id": 5000001,</w:t>
        <w:br/>
        <w:t xml:space="preserve"> "updated_at": "2026-03-14T12:00:00Z",</w:t>
        <w:br/>
        <w:t xml:space="preserve"> "pull_requests": [],</w:t>
        <w:br/>
        <w:t xml:space="preserve"> "group_mention_ids": [],</w:t>
        <w:br/>
        <w:t xml:space="preserve"> "follower_ids": [],</w:t>
        <w:br/>
        <w:t xml:space="preserve"> "owner_ids": [],</w:t>
        <w:br/>
        <w:t xml:space="preserve"> "external_id": "ext-story-1",</w:t>
        <w:br/>
        <w:t xml:space="preserve"> "id": 12345,</w:t>
        <w:br/>
        <w:t xml:space="preserve"> "lead_time": 0,</w:t>
        <w:br/>
        <w:t xml:space="preserve"> "parent_story_id": null,</w:t>
        <w:br/>
        <w:t xml:space="preserve"> "estimate": null,</w:t>
        <w:br/>
        <w:t xml:space="preserve"> "commits": [],</w:t>
        <w:br/>
        <w:t xml:space="preserve"> "files": [],</w:t>
        <w:br/>
        <w:t xml:space="preserve"> "position": 1,</w:t>
        <w:br/>
        <w:t xml:space="preserve"> "blocked": false,</w:t>
        <w:br/>
        <w:t xml:space="preserve"> "project_id": 400,</w:t>
        <w:br/>
        <w:t xml:space="preserve"> "deadline": "2026-03-31",</w:t>
        <w:br/>
        <w:t xml:space="preserve"> "stats": {</w:t>
        <w:br/>
        <w:t xml:space="preserve"> "num_related_documents": 0</w:t>
        <w:br/>
        <w:t xml:space="preserve"> },</w:t>
        <w:br/>
        <w:t xml:space="preserve"> "cycle_time": 0,</w:t>
        <w:br/>
        <w:t xml:space="preserve"> "created_at": "2026-03-14T12:00:00Z",</w:t>
        <w:br/>
        <w:t xml:space="preserve"> "moved_at": "2026-03-14T12:00:00Z"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w:t>
            </w:r>
          </w:p>
        </w:tc>
      </w:tr>
      <w:tr>
        <w:tc>
          <w:tcPr>
            <w:tcW w:type="dxa" w:w="2880"/>
          </w:tcPr>
          <w:p>
            <w:r>
              <w:t>started</w:t>
            </w:r>
          </w:p>
        </w:tc>
        <w:tc>
          <w:tcPr>
            <w:tcW w:type="dxa" w:w="2880"/>
          </w:tcPr>
          <w:p>
            <w:r>
              <w:t>boolean</w:t>
            </w:r>
          </w:p>
        </w:tc>
        <w:tc>
          <w:tcPr>
            <w:tcW w:type="dxa" w:w="2880"/>
          </w:tcPr>
          <w:p>
            <w:r>
              <w:t>True if the story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name</w:t>
            </w:r>
          </w:p>
        </w:tc>
        <w:tc>
          <w:tcPr>
            <w:tcW w:type="dxa" w:w="2880"/>
          </w:tcPr>
          <w:p>
            <w:r>
              <w:t>string</w:t>
            </w:r>
          </w:p>
        </w:tc>
        <w:tc>
          <w:tcPr>
            <w:tcW w:type="dxa" w:w="2880"/>
          </w:tcPr>
          <w:p>
            <w:r>
              <w:t>The name of the story.</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story_template_id</w:t>
            </w:r>
          </w:p>
        </w:tc>
        <w:tc>
          <w:tcPr>
            <w:tcW w:type="dxa" w:w="2880"/>
          </w:tcPr>
          <w:p>
            <w:r>
              <w:t>string</w:t>
            </w:r>
          </w:p>
        </w:tc>
        <w:tc>
          <w:tcPr>
            <w:tcW w:type="dxa" w:w="2880"/>
          </w:tcPr>
          <w:p>
            <w:r>
              <w:t>The ID of the story template used, or null if not created using a template.</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owner_ids</w:t>
            </w:r>
          </w:p>
        </w:tc>
        <w:tc>
          <w:tcPr>
            <w:tcW w:type="dxa" w:w="2880"/>
          </w:tcPr>
          <w:p>
            <w:r>
              <w:t>string[]</w:t>
            </w:r>
          </w:p>
        </w:tc>
        <w:tc>
          <w:tcPr>
            <w:tcW w:type="dxa" w:w="2880"/>
          </w:tcPr>
          <w:p>
            <w:r>
              <w:t>UUIDs of the owners of this story.</w:t>
            </w:r>
          </w:p>
        </w:tc>
      </w:tr>
      <w:tr>
        <w:tc>
          <w:tcPr>
            <w:tcW w:type="dxa" w:w="2880"/>
          </w:tcPr>
          <w:p>
            <w:r>
              <w:t>follower_ids</w:t>
            </w:r>
          </w:p>
        </w:tc>
        <w:tc>
          <w:tcPr>
            <w:tcW w:type="dxa" w:w="2880"/>
          </w:tcPr>
          <w:p>
            <w:r>
              <w:t>string[]</w:t>
            </w:r>
          </w:p>
        </w:tc>
        <w:tc>
          <w:tcPr>
            <w:tcW w:type="dxa" w:w="2880"/>
          </w:tcPr>
          <w:p>
            <w:r>
              <w:t>UUIDs of the followers of this story.</w:t>
            </w:r>
          </w:p>
        </w:tc>
      </w:tr>
      <w:tr>
        <w:tc>
          <w:tcPr>
            <w:tcW w:type="dxa" w:w="2880"/>
          </w:tcPr>
          <w:p>
            <w:r>
              <w:t>external_links</w:t>
            </w:r>
          </w:p>
        </w:tc>
        <w:tc>
          <w:tcPr>
            <w:tcW w:type="dxa" w:w="2880"/>
          </w:tcPr>
          <w:p>
            <w:r>
              <w:t>string[]</w:t>
            </w:r>
          </w:p>
        </w:tc>
        <w:tc>
          <w:tcPr>
            <w:tcW w:type="dxa" w:w="2880"/>
          </w:tcPr>
          <w:p>
            <w:r>
              <w:t>External links associated with the Story.</w:t>
            </w:r>
          </w:p>
        </w:tc>
      </w:tr>
      <w:tr>
        <w:tc>
          <w:tcPr>
            <w:tcW w:type="dxa" w:w="2880"/>
          </w:tcPr>
          <w:p>
            <w:r>
              <w:t>external_id</w:t>
            </w:r>
          </w:p>
        </w:tc>
        <w:tc>
          <w:tcPr>
            <w:tcW w:type="dxa" w:w="2880"/>
          </w:tcPr>
          <w:p>
            <w:r>
              <w:t>string</w:t>
            </w:r>
          </w:p>
        </w:tc>
        <w:tc>
          <w:tcPr>
            <w:tcW w:type="dxa" w:w="2880"/>
          </w:tcPr>
          <w:p>
            <w:r>
              <w:t>External unique ID for imports.</w:t>
            </w:r>
          </w:p>
        </w:tc>
      </w:tr>
      <w:tr>
        <w:tc>
          <w:tcPr>
            <w:tcW w:type="dxa" w:w="2880"/>
          </w:tcPr>
          <w:p>
            <w:r>
              <w:t>estimate</w:t>
            </w:r>
          </w:p>
        </w:tc>
        <w:tc>
          <w:tcPr>
            <w:tcW w:type="dxa" w:w="2880"/>
          </w:tcPr>
          <w:p>
            <w:r>
              <w:t>integer | null</w:t>
            </w:r>
          </w:p>
        </w:tc>
        <w:tc>
          <w:tcPr>
            <w:tcW w:type="dxa" w:w="2880"/>
          </w:tcPr>
          <w:p>
            <w:r>
              <w:t>Numeric point estimate, or null if unestimated.</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blocked</w:t>
            </w:r>
          </w:p>
        </w:tc>
        <w:tc>
          <w:tcPr>
            <w:tcW w:type="dxa" w:w="2880"/>
          </w:tcPr>
          <w:p>
            <w:r>
              <w:t>boolean</w:t>
            </w:r>
          </w:p>
        </w:tc>
        <w:tc>
          <w:tcPr>
            <w:tcW w:type="dxa" w:w="2880"/>
          </w:tcPr>
          <w:p>
            <w:r>
              <w:t>Whether the Story is currently blocked.</w:t>
            </w:r>
          </w:p>
        </w:tc>
      </w:tr>
      <w:tr>
        <w:tc>
          <w:tcPr>
            <w:tcW w:type="dxa" w:w="2880"/>
          </w:tcPr>
          <w:p>
            <w:r>
              <w:t>blocker</w:t>
            </w:r>
          </w:p>
        </w:tc>
        <w:tc>
          <w:tcPr>
            <w:tcW w:type="dxa" w:w="2880"/>
          </w:tcPr>
          <w:p>
            <w:r>
              <w:t>boolean</w:t>
            </w:r>
          </w:p>
        </w:tc>
        <w:tc>
          <w:tcPr>
            <w:tcW w:type="dxa" w:w="2880"/>
          </w:tcPr>
          <w:p>
            <w:r>
              <w:t>Whether the Story is currently a blocker of another story.</w:t>
            </w:r>
          </w:p>
        </w:tc>
      </w:tr>
      <w:tr>
        <w:tc>
          <w:tcPr>
            <w:tcW w:type="dxa" w:w="2880"/>
          </w:tcPr>
          <w:p>
            <w:r>
              <w:t>created_at</w:t>
            </w:r>
          </w:p>
        </w:tc>
        <w:tc>
          <w:tcPr>
            <w:tcW w:type="dxa" w:w="2880"/>
          </w:tcPr>
          <w:p>
            <w:r>
              <w:t>string</w:t>
            </w:r>
          </w:p>
        </w:tc>
        <w:tc>
          <w:tcPr>
            <w:tcW w:type="dxa" w:w="2880"/>
          </w:tcPr>
          <w:p>
            <w:r>
              <w:t>Time/date the Story was created.</w:t>
            </w:r>
          </w:p>
        </w:tc>
      </w:tr>
      <w:tr>
        <w:tc>
          <w:tcPr>
            <w:tcW w:type="dxa" w:w="2880"/>
          </w:tcPr>
          <w:p>
            <w:r>
              <w:t>updated_at</w:t>
            </w:r>
          </w:p>
        </w:tc>
        <w:tc>
          <w:tcPr>
            <w:tcW w:type="dxa" w:w="2880"/>
          </w:tcPr>
          <w:p>
            <w:r>
              <w:t>string</w:t>
            </w:r>
          </w:p>
        </w:tc>
        <w:tc>
          <w:tcPr>
            <w:tcW w:type="dxa" w:w="2880"/>
          </w:tcPr>
          <w:p>
            <w:r>
              <w:t>Time/date the Story was updated.</w:t>
            </w:r>
          </w:p>
        </w:tc>
      </w:tr>
      <w:tr>
        <w:tc>
          <w:tcPr>
            <w:tcW w:type="dxa" w:w="2880"/>
          </w:tcPr>
          <w:p>
            <w:r>
              <w:t>moved_at</w:t>
            </w:r>
          </w:p>
        </w:tc>
        <w:tc>
          <w:tcPr>
            <w:tcW w:type="dxa" w:w="2880"/>
          </w:tcPr>
          <w:p>
            <w:r>
              <w:t>string</w:t>
            </w:r>
          </w:p>
        </w:tc>
        <w:tc>
          <w:tcPr>
            <w:tcW w:type="dxa" w:w="2880"/>
          </w:tcPr>
          <w:p>
            <w:r>
              <w:t>Time/date the Story last changed workflow-state.</w:t>
            </w:r>
          </w:p>
        </w:tc>
      </w:tr>
      <w:tr>
        <w:tc>
          <w:tcPr>
            <w:tcW w:type="dxa" w:w="2880"/>
          </w:tcPr>
          <w:p>
            <w:r>
              <w:t>started_at</w:t>
            </w:r>
          </w:p>
        </w:tc>
        <w:tc>
          <w:tcPr>
            <w:tcW w:type="dxa" w:w="2880"/>
          </w:tcPr>
          <w:p>
            <w:r>
              <w:t>string</w:t>
            </w:r>
          </w:p>
        </w:tc>
        <w:tc>
          <w:tcPr>
            <w:tcW w:type="dxa" w:w="2880"/>
          </w:tcPr>
          <w:p>
            <w:r>
              <w:t>Time/date the Story was started.</w:t>
            </w:r>
          </w:p>
        </w:tc>
      </w:tr>
      <w:tr>
        <w:tc>
          <w:tcPr>
            <w:tcW w:type="dxa" w:w="2880"/>
          </w:tcPr>
          <w:p>
            <w:r>
              <w:t>completed_at</w:t>
            </w:r>
          </w:p>
        </w:tc>
        <w:tc>
          <w:tcPr>
            <w:tcW w:type="dxa" w:w="2880"/>
          </w:tcPr>
          <w:p>
            <w:r>
              <w:t>string</w:t>
            </w:r>
          </w:p>
        </w:tc>
        <w:tc>
          <w:tcPr>
            <w:tcW w:type="dxa" w:w="2880"/>
          </w:tcPr>
          <w:p>
            <w:r>
              <w:t>Time/date the Story was completed.</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completed</w:t>
            </w:r>
          </w:p>
        </w:tc>
        <w:tc>
          <w:tcPr>
            <w:tcW w:type="dxa" w:w="2880"/>
          </w:tcPr>
          <w:p>
            <w:r>
              <w:t>boolean</w:t>
            </w:r>
          </w:p>
        </w:tc>
        <w:tc>
          <w:tcPr>
            <w:tcW w:type="dxa" w:w="2880"/>
          </w:tcPr>
          <w:p>
            <w:r>
              <w:t>Whether the Story has been completed.</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position</w:t>
            </w:r>
          </w:p>
        </w:tc>
        <w:tc>
          <w:tcPr>
            <w:tcW w:type="dxa" w:w="2880"/>
          </w:tcPr>
          <w:p>
            <w:r>
              <w:t>integer</w:t>
            </w:r>
          </w:p>
        </w:tc>
        <w:tc>
          <w:tcPr>
            <w:tcW w:type="dxa" w:w="2880"/>
          </w:tcPr>
          <w:p>
            <w:r>
              <w:t>Position of the story in the current project.</w:t>
            </w:r>
          </w:p>
        </w:tc>
      </w:tr>
      <w:tr>
        <w:tc>
          <w:tcPr>
            <w:tcW w:type="dxa" w:w="2880"/>
          </w:tcPr>
          <w:p>
            <w:r>
              <w:t>labels</w:t>
            </w:r>
          </w:p>
        </w:tc>
        <w:tc>
          <w:tcPr>
            <w:tcW w:type="dxa" w:w="2880"/>
          </w:tcPr>
          <w:p>
            <w:r>
              <w:t>object[]</w:t>
            </w:r>
          </w:p>
        </w:tc>
        <w:tc>
          <w:tcPr>
            <w:tcW w:type="dxa" w:w="2880"/>
          </w:tcPr>
          <w:p>
            <w:r>
              <w:t>Labels attached to the story.</w:t>
            </w:r>
          </w:p>
        </w:tc>
      </w:tr>
      <w:tr>
        <w:tc>
          <w:tcPr>
            <w:tcW w:type="dxa" w:w="2880"/>
          </w:tcPr>
          <w:p>
            <w:r>
              <w:t>label_ids</w:t>
            </w:r>
          </w:p>
        </w:tc>
        <w:tc>
          <w:tcPr>
            <w:tcW w:type="dxa" w:w="2880"/>
          </w:tcPr>
          <w:p>
            <w:r>
              <w:t>integer[]</w:t>
            </w:r>
          </w:p>
        </w:tc>
        <w:tc>
          <w:tcPr>
            <w:tcW w:type="dxa" w:w="2880"/>
          </w:tcPr>
          <w:p>
            <w:r>
              <w:t>Label IDs attached to the story.</w:t>
            </w:r>
          </w:p>
        </w:tc>
      </w:tr>
      <w:tr>
        <w:tc>
          <w:tcPr>
            <w:tcW w:type="dxa" w:w="2880"/>
          </w:tcPr>
          <w:p>
            <w:r>
              <w:t>custom_fields</w:t>
            </w:r>
          </w:p>
        </w:tc>
        <w:tc>
          <w:tcPr>
            <w:tcW w:type="dxa" w:w="2880"/>
          </w:tcPr>
          <w:p>
            <w:r>
              <w:t>object[]</w:t>
            </w:r>
          </w:p>
        </w:tc>
        <w:tc>
          <w:tcPr>
            <w:tcW w:type="dxa" w:w="2880"/>
          </w:tcPr>
          <w:p>
            <w:r>
              <w:t>Custom field value assertions for the story.</w:t>
            </w:r>
          </w:p>
        </w:tc>
      </w:tr>
      <w:tr>
        <w:tc>
          <w:tcPr>
            <w:tcW w:type="dxa" w:w="2880"/>
          </w:tcPr>
          <w:p>
            <w:r>
              <w:t>tasks</w:t>
            </w:r>
          </w:p>
        </w:tc>
        <w:tc>
          <w:tcPr>
            <w:tcW w:type="dxa" w:w="2880"/>
          </w:tcPr>
          <w:p>
            <w:r>
              <w:t>object[]</w:t>
            </w:r>
          </w:p>
        </w:tc>
        <w:tc>
          <w:tcPr>
            <w:tcW w:type="dxa" w:w="2880"/>
          </w:tcPr>
          <w:p>
            <w:r>
              <w:t>Tasks connected to the story.</w:t>
            </w:r>
          </w:p>
        </w:tc>
      </w:tr>
      <w:tr>
        <w:tc>
          <w:tcPr>
            <w:tcW w:type="dxa" w:w="2880"/>
          </w:tcPr>
          <w:p>
            <w:r>
              <w:t>comments</w:t>
            </w:r>
          </w:p>
        </w:tc>
        <w:tc>
          <w:tcPr>
            <w:tcW w:type="dxa" w:w="2880"/>
          </w:tcPr>
          <w:p>
            <w:r>
              <w:t>object[]</w:t>
            </w:r>
          </w:p>
        </w:tc>
        <w:tc>
          <w:tcPr>
            <w:tcW w:type="dxa" w:w="2880"/>
          </w:tcPr>
          <w:p>
            <w:r>
              <w:t>Comments attached to the story.</w:t>
            </w:r>
          </w:p>
        </w:tc>
      </w:tr>
      <w:tr>
        <w:tc>
          <w:tcPr>
            <w:tcW w:type="dxa" w:w="2880"/>
          </w:tcPr>
          <w:p>
            <w:r>
              <w:t>story_links</w:t>
            </w:r>
          </w:p>
        </w:tc>
        <w:tc>
          <w:tcPr>
            <w:tcW w:type="dxa" w:w="2880"/>
          </w:tcPr>
          <w:p>
            <w:r>
              <w:t>object[]</w:t>
            </w:r>
          </w:p>
        </w:tc>
        <w:tc>
          <w:tcPr>
            <w:tcW w:type="dxa" w:w="2880"/>
          </w:tcPr>
          <w:p>
            <w:r>
              <w:t>Story links attached to the Story.</w:t>
            </w:r>
          </w:p>
        </w:tc>
      </w:tr>
      <w:tr>
        <w:tc>
          <w:tcPr>
            <w:tcW w:type="dxa" w:w="2880"/>
          </w:tcPr>
          <w:p>
            <w:r>
              <w:t>linked_files</w:t>
            </w:r>
          </w:p>
        </w:tc>
        <w:tc>
          <w:tcPr>
            <w:tcW w:type="dxa" w:w="2880"/>
          </w:tcPr>
          <w:p>
            <w:r>
              <w:t>object[]</w:t>
            </w:r>
          </w:p>
        </w:tc>
        <w:tc>
          <w:tcPr>
            <w:tcW w:type="dxa" w:w="2880"/>
          </w:tcPr>
          <w:p>
            <w:r>
              <w:t>Linked files attached to the story.</w:t>
            </w:r>
          </w:p>
        </w:tc>
      </w:tr>
      <w:tr>
        <w:tc>
          <w:tcPr>
            <w:tcW w:type="dxa" w:w="2880"/>
          </w:tcPr>
          <w:p>
            <w:r>
              <w:t>files</w:t>
            </w:r>
          </w:p>
        </w:tc>
        <w:tc>
          <w:tcPr>
            <w:tcW w:type="dxa" w:w="2880"/>
          </w:tcPr>
          <w:p>
            <w:r>
              <w:t>object[]</w:t>
            </w:r>
          </w:p>
        </w:tc>
        <w:tc>
          <w:tcPr>
            <w:tcW w:type="dxa" w:w="2880"/>
          </w:tcPr>
          <w:p>
            <w:r>
              <w:t>Files attached to the story.</w:t>
            </w:r>
          </w:p>
        </w:tc>
      </w:tr>
      <w:tr>
        <w:tc>
          <w:tcPr>
            <w:tcW w:type="dxa" w:w="2880"/>
          </w:tcPr>
          <w:p>
            <w:r>
              <w:t>pull_requests</w:t>
            </w:r>
          </w:p>
        </w:tc>
        <w:tc>
          <w:tcPr>
            <w:tcW w:type="dxa" w:w="2880"/>
          </w:tcPr>
          <w:p>
            <w:r>
              <w:t>object[]</w:t>
            </w:r>
          </w:p>
        </w:tc>
        <w:tc>
          <w:tcPr>
            <w:tcW w:type="dxa" w:w="2880"/>
          </w:tcPr>
          <w:p>
            <w:r>
              <w:t>Pull/Merge requests attached to the story.</w:t>
            </w:r>
          </w:p>
        </w:tc>
      </w:tr>
      <w:tr>
        <w:tc>
          <w:tcPr>
            <w:tcW w:type="dxa" w:w="2880"/>
          </w:tcPr>
          <w:p>
            <w:r>
              <w:t>branches</w:t>
            </w:r>
          </w:p>
        </w:tc>
        <w:tc>
          <w:tcPr>
            <w:tcW w:type="dxa" w:w="2880"/>
          </w:tcPr>
          <w:p>
            <w:r>
              <w:t>object[]</w:t>
            </w:r>
          </w:p>
        </w:tc>
        <w:tc>
          <w:tcPr>
            <w:tcW w:type="dxa" w:w="2880"/>
          </w:tcPr>
          <w:p>
            <w:r>
              <w:t>Git branches attached to the story.</w:t>
            </w:r>
          </w:p>
        </w:tc>
      </w:tr>
      <w:tr>
        <w:tc>
          <w:tcPr>
            <w:tcW w:type="dxa" w:w="2880"/>
          </w:tcPr>
          <w:p>
            <w:r>
              <w:t>commits</w:t>
            </w:r>
          </w:p>
        </w:tc>
        <w:tc>
          <w:tcPr>
            <w:tcW w:type="dxa" w:w="2880"/>
          </w:tcPr>
          <w:p>
            <w:r>
              <w:t>object[]</w:t>
            </w:r>
          </w:p>
        </w:tc>
        <w:tc>
          <w:tcPr>
            <w:tcW w:type="dxa" w:w="2880"/>
          </w:tcPr>
          <w:p>
            <w:r>
              <w:t>Commits attached to the story.</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member_mention_ids</w:t>
            </w:r>
          </w:p>
        </w:tc>
        <w:tc>
          <w:tcPr>
            <w:tcW w:type="dxa" w:w="2880"/>
          </w:tcPr>
          <w:p>
            <w:r>
              <w:t>string[]</w:t>
            </w:r>
          </w:p>
        </w:tc>
        <w:tc>
          <w:tcPr>
            <w:tcW w:type="dxa" w:w="2880"/>
          </w:tcPr>
          <w:p>
            <w:r>
              <w:t>Member IDs mentioned in the Story description.</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group_mention_ids</w:t>
            </w:r>
          </w:p>
        </w:tc>
        <w:tc>
          <w:tcPr>
            <w:tcW w:type="dxa" w:w="2880"/>
          </w:tcPr>
          <w:p>
            <w:r>
              <w:t>string[]</w:t>
            </w:r>
          </w:p>
        </w:tc>
        <w:tc>
          <w:tcPr>
            <w:tcW w:type="dxa" w:w="2880"/>
          </w:tcPr>
          <w:p>
            <w:r>
              <w:t>Group IDs mentioned in the Story description.</w:t>
            </w:r>
          </w:p>
        </w:tc>
      </w:tr>
      <w:tr>
        <w:tc>
          <w:tcPr>
            <w:tcW w:type="dxa" w:w="2880"/>
          </w:tcPr>
          <w:p>
            <w:r>
              <w:t>requested_by_id</w:t>
            </w:r>
          </w:p>
        </w:tc>
        <w:tc>
          <w:tcPr>
            <w:tcW w:type="dxa" w:w="2880"/>
          </w:tcPr>
          <w:p>
            <w:r>
              <w:t>string</w:t>
            </w:r>
          </w:p>
        </w:tc>
        <w:tc>
          <w:tcPr>
            <w:tcW w:type="dxa" w:w="2880"/>
          </w:tcPr>
          <w:p>
            <w:r>
              <w:t>Member ID that requested the story.</w:t>
            </w:r>
          </w:p>
        </w:tc>
      </w:tr>
      <w:tr>
        <w:tc>
          <w:tcPr>
            <w:tcW w:type="dxa" w:w="2880"/>
          </w:tcPr>
          <w:p>
            <w:r>
              <w:t>group_id</w:t>
            </w:r>
          </w:p>
        </w:tc>
        <w:tc>
          <w:tcPr>
            <w:tcW w:type="dxa" w:w="2880"/>
          </w:tcPr>
          <w:p>
            <w:r>
              <w:t>string</w:t>
            </w:r>
          </w:p>
        </w:tc>
        <w:tc>
          <w:tcPr>
            <w:tcW w:type="dxa" w:w="2880"/>
          </w:tcPr>
          <w:p>
            <w:r>
              <w:t>Group ID associated with the story.</w:t>
            </w:r>
          </w:p>
        </w:tc>
      </w:tr>
      <w:tr>
        <w:tc>
          <w:tcPr>
            <w:tcW w:type="dxa" w:w="2880"/>
          </w:tcPr>
          <w:p>
            <w:r>
              <w:t>parent_story_id</w:t>
            </w:r>
          </w:p>
        </w:tc>
        <w:tc>
          <w:tcPr>
            <w:tcW w:type="dxa" w:w="2880"/>
          </w:tcPr>
          <w:p>
            <w:r>
              <w:t>integer | null</w:t>
            </w:r>
          </w:p>
        </w:tc>
        <w:tc>
          <w:tcPr>
            <w:tcW w:type="dxa" w:w="2880"/>
          </w:tcPr>
          <w:p>
            <w:r>
              <w:t>Parent story ID (sub-task relationship). Only applicable when Sub-task feature is enabled.</w:t>
            </w:r>
          </w:p>
        </w:tc>
      </w:tr>
      <w:tr>
        <w:tc>
          <w:tcPr>
            <w:tcW w:type="dxa" w:w="2880"/>
          </w:tcPr>
          <w:p>
            <w:r>
              <w:t>sub_task_story_ids</w:t>
            </w:r>
          </w:p>
        </w:tc>
        <w:tc>
          <w:tcPr>
            <w:tcW w:type="dxa" w:w="2880"/>
          </w:tcPr>
          <w:p>
            <w:r>
              <w:t>integer[]</w:t>
            </w:r>
          </w:p>
        </w:tc>
        <w:tc>
          <w:tcPr>
            <w:tcW w:type="dxa" w:w="2880"/>
          </w:tcPr>
          <w:p>
            <w:r>
              <w:t>IDs of Sub-task stories. Only applicable when Sub-task feature is enabled.</w:t>
            </w:r>
          </w:p>
        </w:tc>
      </w:tr>
      <w:tr>
        <w:tc>
          <w:tcPr>
            <w:tcW w:type="dxa" w:w="2880"/>
          </w:tcPr>
          <w:p>
            <w:r>
              <w:t>synced_item.external_id</w:t>
            </w:r>
          </w:p>
        </w:tc>
        <w:tc>
          <w:tcPr>
            <w:tcW w:type="dxa" w:w="2880"/>
          </w:tcPr>
          <w:p>
            <w:r>
              <w:t>string</w:t>
            </w:r>
          </w:p>
        </w:tc>
        <w:tc>
          <w:tcPr>
            <w:tcW w:type="dxa" w:w="2880"/>
          </w:tcPr>
          <w:p>
            <w:r>
              <w:t>External ID used to reference an external entity.</w:t>
            </w:r>
          </w:p>
        </w:tc>
      </w:tr>
      <w:tr>
        <w:tc>
          <w:tcPr>
            <w:tcW w:type="dxa" w:w="2880"/>
          </w:tcPr>
          <w:p>
            <w:r>
              <w:t>synced_item.url</w:t>
            </w:r>
          </w:p>
        </w:tc>
        <w:tc>
          <w:tcPr>
            <w:tcW w:type="dxa" w:w="2880"/>
          </w:tcPr>
          <w:p>
            <w:r>
              <w:t>string</w:t>
            </w:r>
          </w:p>
        </w:tc>
        <w:tc>
          <w:tcPr>
            <w:tcW w:type="dxa" w:w="2880"/>
          </w:tcPr>
          <w:p>
            <w:r>
              <w:t>URL to the external entity.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'https://api.app.shortcut.com/api/v3/stories/from-template' \</w:t>
        <w:br/>
        <w:t xml:space="preserve"> --header 'Accept: application/json' \</w:t>
        <w:br/>
        <w:t xml:space="preserve"> --header 'Content-Type: application/json' \</w:t>
        <w:br/>
        <w:t xml:space="preserve"> --data '{</w:t>
        <w:br/>
        <w:t xml:space="preserve"> "story_template_id": "template_abc123",</w:t>
        <w:br/>
        <w:t xml:space="preserve"> "name": "Implement onboarding step 2",</w:t>
        <w:br/>
        <w:t xml:space="preserve"> "description": "Created from template; overriding name/description.",</w:t>
        <w:br/>
        <w:t xml:space="preserve"> "story_type": "feature",</w:t>
        <w:br/>
        <w:t xml:space="preserve"> "labels_add": [</w:t>
        <w:br/>
        <w:t xml:space="preserve">      { "name": "P1", "color": "#ff0000", "description": "Priority label" }</w:t>
        <w:br/>
        <w:t xml:space="preserve">    ],</w:t>
        <w:br/>
        <w:t xml:space="preserve"> "external_links_add": [</w:t>
        <w:br/>
        <w:t xml:space="preserve"> "https://docs.example.com/specs/onboarding"</w:t>
        <w:br/>
        <w:t xml:space="preserve">    ]</w:t>
        <w:br/>
        <w:t xml:space="preserve">  }'</w:t>
      </w:r>
    </w:p>
    <w:p>
      <w:pPr>
        <w:pStyle w:val="Heading3"/>
      </w:pPr>
      <w:r>
        <w:t>Example Usage</w:t>
      </w:r>
    </w:p>
    <w:p>
      <w:pPr>
        <w:pStyle w:val="Heading3"/>
      </w:pPr>
      <w:r>
        <w:t>Example 1: Minimal (template only)</w:t>
      </w:r>
    </w:p>
    <w:p>
      <w:r>
        <w:rPr>
          <w:b/>
          <w:color w:val="666666"/>
          <w:sz w:val="16"/>
        </w:rPr>
        <w:t>[bash]</w:t>
      </w:r>
    </w:p>
    <w:p>
      <w:pPr>
        <w:shd w:fill="F2F2F2" w:val="clear"/>
      </w:pPr>
      <w:r>
        <w:rPr>
          <w:rFonts w:ascii="Courier New" w:hAnsi="Courier New"/>
          <w:sz w:val="17"/>
        </w:rPr>
        <w:t>curl --request POST \</w:t>
        <w:br/>
        <w:t xml:space="preserve"> --url 'https://api.app.shortcut.com/api/v3/stories/from-template' \</w:t>
        <w:br/>
        <w:t xml:space="preserve"> --header 'Accept: application/json' \</w:t>
        <w:br/>
        <w:t xml:space="preserve"> --header 'Content-Type: application/json' \</w:t>
        <w:br/>
        <w:t xml:space="preserve"> --data '{</w:t>
        <w:br/>
        <w:t xml:space="preserve"> "story_template_id": "template_abc123"</w:t>
        <w:br/>
        <w:t xml:space="preserve">  }'</w:t>
      </w:r>
    </w:p>
    <w:p>
      <w:pPr>
        <w:pStyle w:val="Heading3"/>
      </w:pPr>
      <w:r>
        <w:t>Example 2: Add tasks and comments</w:t>
      </w:r>
    </w:p>
    <w:p>
      <w:r>
        <w:rPr>
          <w:b/>
          <w:color w:val="666666"/>
          <w:sz w:val="16"/>
        </w:rPr>
        <w:t>[bash]</w:t>
      </w:r>
    </w:p>
    <w:p>
      <w:pPr>
        <w:shd w:fill="F2F2F2" w:val="clear"/>
      </w:pPr>
      <w:r>
        <w:rPr>
          <w:rFonts w:ascii="Courier New" w:hAnsi="Courier New"/>
          <w:sz w:val="17"/>
        </w:rPr>
        <w:t>curl --request POST \</w:t>
        <w:br/>
        <w:t xml:space="preserve"> --url 'https://api.app.shortcut.com/api/v3/stories/from-template' \</w:t>
        <w:br/>
        <w:t xml:space="preserve"> --header 'Accept: application/json' \</w:t>
        <w:br/>
        <w:t xml:space="preserve"> --header 'Content-Type: application/json' \</w:t>
        <w:br/>
        <w:t xml:space="preserve"> --data '{</w:t>
        <w:br/>
        <w:t xml:space="preserve"> "story_template_id": "template_abc123",</w:t>
        <w:br/>
        <w:t xml:space="preserve"> "tasks": [</w:t>
        <w:br/>
        <w:t xml:space="preserve">      { "description": "Add tracking event", "complete": false },</w:t>
        <w:br/>
        <w:t xml:space="preserve">      { "description": "Update docs", "complete": false }</w:t>
        <w:br/>
        <w:t xml:space="preserve">    ],</w:t>
        <w:br/>
        <w:t xml:space="preserve"> "comments": [</w:t>
        <w:br/>
        <w:t xml:space="preserve">      { "text": "Created from template for Q2 initiative." }</w:t>
        <w:br/>
        <w:t xml:space="preserve">    ]</w:t>
        <w:br/>
        <w:t xml:space="preserve">  }'</w:t>
      </w:r>
    </w:p>
    <w:p>
      <w:pPr>
        <w:pStyle w:val="Heading3"/>
      </w:pPr>
      <w:r>
        <w:t>Example 3: Link an existing story and create a new sub-task (Sub-task feature)</w:t>
      </w:r>
    </w:p>
    <w:p>
      <w:r>
        <w:rPr>
          <w:b/>
          <w:color w:val="666666"/>
          <w:sz w:val="16"/>
        </w:rPr>
        <w:t>[bash]</w:t>
      </w:r>
    </w:p>
    <w:p>
      <w:pPr>
        <w:shd w:fill="F2F2F2" w:val="clear"/>
      </w:pPr>
      <w:r>
        <w:rPr>
          <w:rFonts w:ascii="Courier New" w:hAnsi="Courier New"/>
          <w:sz w:val="17"/>
        </w:rPr>
        <w:t>curl --request POST \</w:t>
        <w:br/>
        <w:t xml:space="preserve"> --url 'https://api.app.shortcut.com/api/v3/stories/from-template' \</w:t>
        <w:br/>
        <w:t xml:space="preserve"> --header 'Accept: application/json' \</w:t>
        <w:br/>
        <w:t xml:space="preserve"> --header 'Content-Type: application/json' \</w:t>
        <w:br/>
        <w:t xml:space="preserve"> --data '{</w:t>
        <w:br/>
        <w:t xml:space="preserve"> "story_template_id": "template_abc123",</w:t>
        <w:br/>
        <w:t xml:space="preserve"> "sub_tasks": [</w:t>
        <w:br/>
        <w:t xml:space="preserve">      { "story_id": 123 },</w:t>
        <w:br/>
        <w:t xml:space="preserve">      { "name": "Write unit tests", "owner_ids": ["b3b1c2d3-e4f5-6789-abcd-ef0123456789"] }</w:t>
        <w:br/>
        <w:t xml:space="preserve">    ]</w:t>
        <w:br/>
        <w:t xml:space="preserve">  }'</w:t>
      </w:r>
    </w:p>
    <w:p>
      <w:pPr>
        <w:pStyle w:val="Heading3"/>
      </w:pPr>
      <w:r>
        <w:t>Behavior</w:t>
      </w:r>
    </w:p>
    <w:p>
      <w:pPr>
        <w:pStyle w:val="ListBullet"/>
      </w:pPr>
      <w:r>
        <w:t>Shortcut derives base story values from the specified story_template_id.</w:t>
      </w:r>
    </w:p>
    <w:p>
      <w:pPr>
        <w:pStyle w:val="ListBullet"/>
      </w:pPr>
      <w:r>
        <w:t>Request body parameters are merged with (and may override) template-derived values.</w:t>
      </w:r>
    </w:p>
    <w:p>
      <w:pPr>
        <w:pStyle w:val="ListBullet"/>
      </w:pPr>
      <w:r>
        <w:t>Shortcut creates the Story and returns the created Story resource.</w:t>
      </w:r>
    </w:p>
    <w:p>
      <w:pPr>
        <w:pStyle w:val="Heading3"/>
      </w:pPr>
      <w:r>
        <w:t>Notes</w:t>
      </w:r>
    </w:p>
    <w:p>
      <w:pPr>
        <w:pStyle w:val="ListBullet"/>
      </w:pPr>
      <w:r>
        <w:t>external_links_add cannot be used together with external_links.</w:t>
      </w:r>
    </w:p>
    <w:p>
      <w:pPr>
        <w:pStyle w:val="ListBullet"/>
      </w:pPr>
      <w:r>
        <w:t>file_ids_add / file_ids_remove cannot be used together with file_ids.</w:t>
      </w:r>
    </w:p>
    <w:p>
      <w:pPr>
        <w:pStyle w:val="ListBullet"/>
      </w:pPr>
      <w:r>
        <w:t>linked_file_ids_add / linked_file_ids_remove cannot be used together with linked_file_ids (and the docs also note interactions with linked_files).</w:t>
      </w:r>
    </w:p>
    <w:p>
      <w:pPr>
        <w:pStyle w:val="ListBullet"/>
      </w:pPr>
      <w:r>
        <w:t>custom_fields_add / custom_fields_remove cannot be used together with custom_fields.</w:t>
      </w:r>
    </w:p>
    <w:p>
      <w:pPr>
        <w:pStyle w:val="ListBullet"/>
      </w:pPr>
      <w:r>
        <w:t>mention_ids is deprecated in responses; prefer member_mention_ids.</w:t>
      </w:r>
    </w:p>
    <w:p>
      <w:pPr>
        <w:pStyle w:val="Heading3"/>
      </w:pPr>
      <w:r>
        <w:t>Gotchas</w:t>
      </w:r>
    </w:p>
    <w:p>
      <w:pPr>
        <w:pStyle w:val="ListBullet"/>
      </w:pPr>
      <w:r>
        <w:t>name is conditionally required: if the template does not provide a name, you must set name in the request.</w:t>
      </w:r>
    </w:p>
    <w:p>
      <w:pPr>
        <w:pStyle w:val="ListBullet"/>
      </w:pPr>
      <w:r>
        <w:t>Several “_add” and “_remove” fields are mutually exclusive with their base fields (as documented above). Supplying both may lead to schema/validation errors.</w:t>
      </w:r>
    </w:p>
    <w:p>
      <w:pPr>
        <w:pStyle w:val="Heading3"/>
      </w:pPr>
      <w:r>
        <w:t>Error Handling</w:t>
      </w:r>
    </w:p>
    <w:p>
      <w:pPr>
        <w:pStyle w:val="ListBullet"/>
      </w:pPr>
      <w:r>
        <w:t>400 Client Error: Schema mismatch (request body doesn’t conform to expected schema).</w:t>
      </w:r>
    </w:p>
    <w:p>
      <w:pPr>
        <w:pStyle w:val="ListBullet"/>
      </w:pPr>
      <w:r>
        <w:t>404 Client Error: Resource does not exist (e.g., template not found).</w:t>
      </w:r>
    </w:p>
    <w:p>
      <w:pPr>
        <w:pStyle w:val="ListBullet"/>
      </w:pPr>
      <w:r>
        <w:t>422 Client Error: Unprocessable (request understood but cannot be processed).</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pPr>
        <w:pStyle w:val="ListBullet"/>
      </w:pPr>
      <w:r>
        <w:t>[POST] Query Stories (Search Stories) — /api/v3/stories/search</w:t>
      </w:r>
    </w:p>
    <w:p>
      <w:r>
        <w:br w:type="page"/>
      </w:r>
    </w:p>
    <w:p>
      <w:pPr>
        <w:pStyle w:val="Heading2"/>
      </w:pPr>
      <w:r>
        <w:t>16. [POST] Create a Project</w:t>
      </w:r>
    </w:p>
    <w:p>
      <w:r>
        <w:rPr>
          <w:b/>
        </w:rPr>
        <w:t xml:space="preserve">Endpoint: </w:t>
      </w:r>
      <w:r>
        <w:rPr>
          <w:rFonts w:ascii="Courier New" w:hAnsi="Courier New"/>
          <w:sz w:val="18"/>
        </w:rPr>
        <w:t>/projects</w:t>
      </w:r>
    </w:p>
    <w:p>
      <w:pPr>
        <w:pStyle w:val="Heading3"/>
      </w:pPr>
      <w:r>
        <w:t>Prerequisites</w:t>
      </w:r>
    </w:p>
    <w:p>
      <w:pPr>
        <w:pStyle w:val="ListBullet"/>
      </w:pPr>
      <w:r>
        <w:t>You must know the team_id of the Team the Project will belong to.</w:t>
      </w:r>
    </w:p>
    <w:p>
      <w:pPr>
        <w:pStyle w:val="Heading3"/>
      </w:pPr>
      <w:r>
        <w:t>Method</w:t>
      </w:r>
    </w:p>
    <w:p>
      <w:r>
        <w:t>POST</w:t>
      </w:r>
    </w:p>
    <w:p>
      <w:pPr>
        <w:pStyle w:val="Heading3"/>
      </w:pPr>
      <w:r>
        <w:t>URL</w:t>
      </w:r>
    </w:p>
    <w:p>
      <w:r>
        <w:t>https://api.app.shortcut.com/api/v3/projects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Shortcut Project with a name and team association, plus optional metadata such as description, color, start time, and iteration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Constraints: minLength=1, maxLength=128.</w:t>
            </w:r>
          </w:p>
        </w:tc>
      </w:tr>
      <w:tr>
        <w:tc>
          <w:tcPr>
            <w:tcW w:type="dxa" w:w="2880"/>
          </w:tcPr>
          <w:p>
            <w:r>
              <w:t>team_id</w:t>
            </w:r>
          </w:p>
        </w:tc>
        <w:tc>
          <w:tcPr>
            <w:tcW w:type="dxa" w:w="2880"/>
          </w:tcPr>
          <w:p>
            <w:r>
              <w:t>integer</w:t>
            </w:r>
          </w:p>
        </w:tc>
        <w:tc>
          <w:tcPr>
            <w:tcW w:type="dxa" w:w="2880"/>
          </w:tcPr>
          <w:p>
            <w:r>
              <w:t>The ID of the team the project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Project description. Constraints: maxLength=100000.</w:t>
            </w:r>
          </w:p>
        </w:tc>
      </w:tr>
      <w:tr>
        <w:tc>
          <w:tcPr>
            <w:tcW w:type="dxa" w:w="2880"/>
          </w:tcPr>
          <w:p>
            <w:r>
              <w:t>color</w:t>
            </w:r>
          </w:p>
        </w:tc>
        <w:tc>
          <w:tcPr>
            <w:tcW w:type="dxa" w:w="2880"/>
          </w:tcPr>
          <w:p>
            <w:r>
              <w:t>string</w:t>
            </w:r>
          </w:p>
        </w:tc>
        <w:tc>
          <w:tcPr>
            <w:tcW w:type="dxa" w:w="2880"/>
          </w:tcPr>
          <w:p>
            <w:r>
              <w:t>The color you wish to use for the Project in the system. Constraints: minLength=1, pattern=^#[a-fA-F0-9]{6}$.</w:t>
            </w:r>
          </w:p>
        </w:tc>
      </w:tr>
      <w:tr>
        <w:tc>
          <w:tcPr>
            <w:tcW w:type="dxa" w:w="2880"/>
          </w:tcPr>
          <w:p>
            <w:r>
              <w:t>start_time</w:t>
            </w:r>
          </w:p>
        </w:tc>
        <w:tc>
          <w:tcPr>
            <w:tcW w:type="dxa" w:w="2880"/>
          </w:tcPr>
          <w:p>
            <w:r>
              <w:t>string</w:t>
            </w:r>
          </w:p>
        </w:tc>
        <w:tc>
          <w:tcPr>
            <w:tcW w:type="dxa" w:w="2880"/>
          </w:tcPr>
          <w:p>
            <w:r>
              <w:t>The date at which the Project was started.</w:t>
            </w:r>
          </w:p>
        </w:tc>
      </w:tr>
      <w:tr>
        <w:tc>
          <w:tcPr>
            <w:tcW w:type="dxa" w:w="2880"/>
          </w:tcPr>
          <w:p>
            <w:r>
              <w:t>updated_at</w:t>
            </w:r>
          </w:p>
        </w:tc>
        <w:tc>
          <w:tcPr>
            <w:tcW w:type="dxa" w:w="2880"/>
          </w:tcPr>
          <w:p>
            <w:r>
              <w:t>string</w:t>
            </w:r>
          </w:p>
        </w:tc>
        <w:tc>
          <w:tcPr>
            <w:tcW w:type="dxa" w:w="2880"/>
          </w:tcPr>
          <w:p>
            <w:r>
              <w:t>Defaults to the time/date it is created but can be set to reflect another date.</w:t>
            </w:r>
          </w:p>
        </w:tc>
      </w:tr>
      <w:tr>
        <w:tc>
          <w:tcPr>
            <w:tcW w:type="dxa" w:w="2880"/>
          </w:tcPr>
          <w:p>
            <w:r>
              <w:t>follower_ids</w:t>
            </w:r>
          </w:p>
        </w:tc>
        <w:tc>
          <w:tcPr>
            <w:tcW w:type="dxa" w:w="2880"/>
          </w:tcPr>
          <w:p>
            <w:r>
              <w:t>string[]</w:t>
            </w:r>
          </w:p>
        </w:tc>
        <w:tc>
          <w:tcPr>
            <w:tcW w:type="dxa" w:w="2880"/>
          </w:tcPr>
          <w:p>
            <w:r>
              <w:t>An array of UUIDs for any members you want to add as Owners on this new Epic.</w:t>
            </w:r>
          </w:p>
        </w:tc>
      </w:tr>
      <w:tr>
        <w:tc>
          <w:tcPr>
            <w:tcW w:type="dxa" w:w="2880"/>
          </w:tcPr>
          <w:p>
            <w:r>
              <w:t>external_id</w:t>
            </w:r>
          </w:p>
        </w:tc>
        <w:tc>
          <w:tcPr>
            <w:tcW w:type="dxa" w:w="2880"/>
          </w:tcPr>
          <w:p>
            <w:r>
              <w:t>string</w:t>
            </w:r>
          </w:p>
        </w:tc>
        <w:tc>
          <w:tcPr>
            <w:tcW w:type="dxa" w:w="2880"/>
          </w:tcPr>
          <w:p>
            <w:r>
              <w:t>This field can be set to another unique ID. In the case that the Project has been imported from another tool, the ID in the other tool can be indicated here. Constraints: maxLength=128.</w:t>
            </w:r>
          </w:p>
        </w:tc>
      </w:tr>
      <w:tr>
        <w:tc>
          <w:tcPr>
            <w:tcW w:type="dxa" w:w="2880"/>
          </w:tcPr>
          <w:p>
            <w:r>
              <w:t>iteration_length</w:t>
            </w:r>
          </w:p>
        </w:tc>
        <w:tc>
          <w:tcPr>
            <w:tcW w:type="dxa" w:w="2880"/>
          </w:tcPr>
          <w:p>
            <w:r>
              <w:t>integer</w:t>
            </w:r>
          </w:p>
        </w:tc>
        <w:tc>
          <w:tcPr>
            <w:tcW w:type="dxa" w:w="2880"/>
          </w:tcPr>
          <w:p>
            <w:r>
              <w:t>The number of weeks per iteration in this Project.</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 Constraints: maxLength=63.</w:t>
            </w:r>
          </w:p>
        </w:tc>
      </w:tr>
      <w:tr>
        <w:tc>
          <w:tcPr>
            <w:tcW w:type="dxa" w:w="2880"/>
          </w:tcPr>
          <w:p>
            <w:r>
              <w:t>created_at</w:t>
            </w:r>
          </w:p>
        </w:tc>
        <w:tc>
          <w:tcPr>
            <w:tcW w:type="dxa" w:w="2880"/>
          </w:tcPr>
          <w:p>
            <w:r>
              <w:t>string</w:t>
            </w:r>
          </w:p>
        </w:tc>
        <w:tc>
          <w:tcPr>
            <w:tcW w:type="dxa" w:w="2880"/>
          </w:tcPr>
          <w:p>
            <w:r>
              <w:t>Defaults to the time/date it is created but can be set to reflect another 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"https://app.shortcut.com/example/workspace/projects/123",</w:t>
        <w:br/>
        <w:t xml:space="preserve"> "description": "Project description text",</w:t>
        <w:br/>
        <w:t xml:space="preserve"> "archived": false,</w:t>
        <w:br/>
        <w:t xml:space="preserve"> "entity_type": "project",</w:t>
        <w:br/>
        <w:t xml:space="preserve"> "days_to_thermometer": 7,</w:t>
        <w:br/>
        <w:t xml:space="preserve"> "color": "#12AB34",</w:t>
        <w:br/>
        <w:t xml:space="preserve"> "workflow_id": 100,</w:t>
        <w:br/>
        <w:t xml:space="preserve"> "name": "My New Project",</w:t>
        <w:br/>
        <w:t xml:space="preserve"> "global_id": "shortcut:project:123",</w:t>
        <w:br/>
        <w:t xml:space="preserve"> "start_time": "2026-03-01T00:00:00Z",</w:t>
        <w:br/>
        <w:t xml:space="preserve"> "updated_at": "2026-03-14T12:00:00Z",</w:t>
        <w:br/>
        <w:t xml:space="preserve"> "follower_ids": [</w:t>
        <w:br/>
        <w:t xml:space="preserve"> "550e8400-e29b-41d4-a716-446655440000"</w:t>
        <w:br/>
        <w:t xml:space="preserve"> ],</w:t>
        <w:br/>
        <w:t xml:space="preserve"> "external_id": "EXT-12345",</w:t>
        <w:br/>
        <w:t xml:space="preserve"> "id": 123,</w:t>
        <w:br/>
        <w:t xml:space="preserve"> "show_thermometer": true,</w:t>
        <w:br/>
        <w:t xml:space="preserve"> "team_id": 10,</w:t>
        <w:br/>
        <w:t xml:space="preserve"> "iteration_length": 2,</w:t>
        <w:br/>
        <w:t xml:space="preserve"> "abbreviation": "MNP",</w:t>
        <w:br/>
        <w:t xml:space="preserve"> "stats": {</w:t>
        <w:br/>
        <w:t xml:space="preserve"> "num_stories": 0,</w:t>
        <w:br/>
        <w:t xml:space="preserve"> "num_points": 0,</w:t>
        <w:br/>
        <w:t xml:space="preserve"> "num_related_documents": 0</w:t>
        <w:br/>
        <w:t xml:space="preserve"> },</w:t>
        <w:br/>
        <w:t xml:space="preserve"> "created_at": "2026-03-14T12:00:00Z"</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Project.</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archived</w:t>
            </w:r>
          </w:p>
        </w:tc>
        <w:tc>
          <w:tcPr>
            <w:tcW w:type="dxa" w:w="2880"/>
          </w:tcPr>
          <w:p>
            <w:r>
              <w:t>boolean</w:t>
            </w:r>
          </w:p>
        </w:tc>
        <w:tc>
          <w:tcPr>
            <w:tcW w:type="dxa" w:w="2880"/>
          </w:tcPr>
          <w:p>
            <w:r>
              <w:t>True/false boolean indicating whether the Project is in an Archived state.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days_to_thermometer</w:t>
            </w:r>
          </w:p>
        </w:tc>
        <w:tc>
          <w:tcPr>
            <w:tcW w:type="dxa" w:w="2880"/>
          </w:tcPr>
          <w:p>
            <w:r>
              <w:t>integer</w:t>
            </w:r>
          </w:p>
        </w:tc>
        <w:tc>
          <w:tcPr>
            <w:tcW w:type="dxa" w:w="2880"/>
          </w:tcPr>
          <w:p>
            <w:r>
              <w:t>The number of days before the thermometer appears in the Story summary.</w:t>
            </w:r>
          </w:p>
        </w:tc>
      </w:tr>
      <w:tr>
        <w:tc>
          <w:tcPr>
            <w:tcW w:type="dxa" w:w="2880"/>
          </w:tcPr>
          <w:p>
            <w:r>
              <w:t>color</w:t>
            </w:r>
          </w:p>
        </w:tc>
        <w:tc>
          <w:tcPr>
            <w:tcW w:type="dxa" w:w="2880"/>
          </w:tcPr>
          <w:p>
            <w:r>
              <w:t>string</w:t>
            </w:r>
          </w:p>
        </w:tc>
        <w:tc>
          <w:tcPr>
            <w:tcW w:type="dxa" w:w="2880"/>
          </w:tcPr>
          <w:p>
            <w:r>
              <w:t>The color associated with the Project in the Shortcut member interface. Constraints: minLength=1, pattern=^#[a-fA-F0-9]{6}$.</w:t>
            </w:r>
          </w:p>
        </w:tc>
      </w:tr>
      <w:tr>
        <w:tc>
          <w:tcPr>
            <w:tcW w:type="dxa" w:w="2880"/>
          </w:tcPr>
          <w:p>
            <w:r>
              <w:t>workflow_id</w:t>
            </w:r>
          </w:p>
        </w:tc>
        <w:tc>
          <w:tcPr>
            <w:tcW w:type="dxa" w:w="2880"/>
          </w:tcPr>
          <w:p>
            <w:r>
              <w:t>integer</w:t>
            </w:r>
          </w:p>
        </w:tc>
        <w:tc>
          <w:tcPr>
            <w:tcW w:type="dxa" w:w="2880"/>
          </w:tcPr>
          <w:p>
            <w:r>
              <w:t>The ID of the workflow the project belongs to.</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global_id</w:t>
            </w:r>
          </w:p>
        </w:tc>
        <w:tc>
          <w:tcPr>
            <w:tcW w:type="dxa" w:w="2880"/>
          </w:tcPr>
          <w:p>
            <w:r>
              <w:t>string</w:t>
            </w:r>
          </w:p>
        </w:tc>
        <w:tc>
          <w:tcPr>
            <w:tcW w:type="dxa" w:w="2880"/>
          </w:tcPr>
          <w:p>
            <w:r>
              <w:t>The Global ID of the Project.</w:t>
            </w:r>
          </w:p>
        </w:tc>
      </w:tr>
      <w:tr>
        <w:tc>
          <w:tcPr>
            <w:tcW w:type="dxa" w:w="2880"/>
          </w:tcPr>
          <w:p>
            <w:r>
              <w:t>start_time</w:t>
            </w:r>
          </w:p>
        </w:tc>
        <w:tc>
          <w:tcPr>
            <w:tcW w:type="dxa" w:w="2880"/>
          </w:tcPr>
          <w:p>
            <w:r>
              <w:t>string</w:t>
            </w:r>
          </w:p>
        </w:tc>
        <w:tc>
          <w:tcPr>
            <w:tcW w:type="dxa" w:w="2880"/>
          </w:tcPr>
          <w:p>
            <w:r>
              <w:t>The date at which the Project was started.</w:t>
            </w:r>
          </w:p>
        </w:tc>
      </w:tr>
      <w:tr>
        <w:tc>
          <w:tcPr>
            <w:tcW w:type="dxa" w:w="2880"/>
          </w:tcPr>
          <w:p>
            <w:r>
              <w:t>updated_at</w:t>
            </w:r>
          </w:p>
        </w:tc>
        <w:tc>
          <w:tcPr>
            <w:tcW w:type="dxa" w:w="2880"/>
          </w:tcPr>
          <w:p>
            <w:r>
              <w:t>string</w:t>
            </w:r>
          </w:p>
        </w:tc>
        <w:tc>
          <w:tcPr>
            <w:tcW w:type="dxa" w:w="2880"/>
          </w:tcPr>
          <w:p>
            <w:r>
              <w:t>The time/date that the Project was last updated.</w:t>
            </w:r>
          </w:p>
        </w:tc>
      </w:tr>
      <w:tr>
        <w:tc>
          <w:tcPr>
            <w:tcW w:type="dxa" w:w="2880"/>
          </w:tcPr>
          <w:p>
            <w:r>
              <w:t>follower_ids</w:t>
            </w:r>
          </w:p>
        </w:tc>
        <w:tc>
          <w:tcPr>
            <w:tcW w:type="dxa" w:w="2880"/>
          </w:tcPr>
          <w:p>
            <w:r>
              <w:t>string[]</w:t>
            </w:r>
          </w:p>
        </w:tc>
        <w:tc>
          <w:tcPr>
            <w:tcW w:type="dxa" w:w="2880"/>
          </w:tcPr>
          <w:p>
            <w:r>
              <w:t>An array of UUIDs for any Members listed as Followers.</w:t>
            </w:r>
          </w:p>
        </w:tc>
      </w:tr>
      <w:tr>
        <w:tc>
          <w:tcPr>
            <w:tcW w:type="dxa" w:w="2880"/>
          </w:tcPr>
          <w:p>
            <w:r>
              <w:t>external_id</w:t>
            </w:r>
          </w:p>
        </w:tc>
        <w:tc>
          <w:tcPr>
            <w:tcW w:type="dxa" w:w="2880"/>
          </w:tcPr>
          <w:p>
            <w:r>
              <w:t>string</w:t>
            </w:r>
          </w:p>
        </w:tc>
        <w:tc>
          <w:tcPr>
            <w:tcW w:type="dxa" w:w="2880"/>
          </w:tcPr>
          <w:p>
            <w:r>
              <w:t>This field can be set to another unique ID. In the case that the Project has been imported from another tool, the ID in the other tool can be indicated here.</w:t>
            </w:r>
          </w:p>
        </w:tc>
      </w:tr>
      <w:tr>
        <w:tc>
          <w:tcPr>
            <w:tcW w:type="dxa" w:w="2880"/>
          </w:tcPr>
          <w:p>
            <w:r>
              <w:t>id</w:t>
            </w:r>
          </w:p>
        </w:tc>
        <w:tc>
          <w:tcPr>
            <w:tcW w:type="dxa" w:w="2880"/>
          </w:tcPr>
          <w:p>
            <w:r>
              <w:t>integer</w:t>
            </w:r>
          </w:p>
        </w:tc>
        <w:tc>
          <w:tcPr>
            <w:tcW w:type="dxa" w:w="2880"/>
          </w:tcPr>
          <w:p>
            <w:r>
              <w:t>The unique ID of the Project.</w:t>
            </w:r>
          </w:p>
        </w:tc>
      </w:tr>
      <w:tr>
        <w:tc>
          <w:tcPr>
            <w:tcW w:type="dxa" w:w="2880"/>
          </w:tcPr>
          <w:p>
            <w:r>
              <w:t>show_thermometer</w:t>
            </w:r>
          </w:p>
        </w:tc>
        <w:tc>
          <w:tcPr>
            <w:tcW w:type="dxa" w:w="2880"/>
          </w:tcPr>
          <w:p>
            <w:r>
              <w:t>boolean</w:t>
            </w:r>
          </w:p>
        </w:tc>
        <w:tc>
          <w:tcPr>
            <w:tcW w:type="dxa" w:w="2880"/>
          </w:tcPr>
          <w:p>
            <w:r>
              <w:t>Configuration to enable or disable thermometers in the Story summary.</w:t>
            </w:r>
          </w:p>
        </w:tc>
      </w:tr>
      <w:tr>
        <w:tc>
          <w:tcPr>
            <w:tcW w:type="dxa" w:w="2880"/>
          </w:tcPr>
          <w:p>
            <w:r>
              <w:t>team_id</w:t>
            </w:r>
          </w:p>
        </w:tc>
        <w:tc>
          <w:tcPr>
            <w:tcW w:type="dxa" w:w="2880"/>
          </w:tcPr>
          <w:p>
            <w:r>
              <w:t>integer</w:t>
            </w:r>
          </w:p>
        </w:tc>
        <w:tc>
          <w:tcPr>
            <w:tcW w:type="dxa" w:w="2880"/>
          </w:tcPr>
          <w:p>
            <w:r>
              <w:t>The ID of the team the project belongs to.</w:t>
            </w:r>
          </w:p>
        </w:tc>
      </w:tr>
      <w:tr>
        <w:tc>
          <w:tcPr>
            <w:tcW w:type="dxa" w:w="2880"/>
          </w:tcPr>
          <w:p>
            <w:r>
              <w:t>iteration_length</w:t>
            </w:r>
          </w:p>
        </w:tc>
        <w:tc>
          <w:tcPr>
            <w:tcW w:type="dxa" w:w="2880"/>
          </w:tcPr>
          <w:p>
            <w:r>
              <w:t>integer</w:t>
            </w:r>
          </w:p>
        </w:tc>
        <w:tc>
          <w:tcPr>
            <w:tcW w:type="dxa" w:w="2880"/>
          </w:tcPr>
          <w:p>
            <w:r>
              <w:t>The number of weeks per iteration in this Project.</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w:t>
            </w:r>
          </w:p>
        </w:tc>
      </w:tr>
      <w:tr>
        <w:tc>
          <w:tcPr>
            <w:tcW w:type="dxa" w:w="2880"/>
          </w:tcPr>
          <w:p>
            <w:r>
              <w:t>stats</w:t>
            </w:r>
          </w:p>
        </w:tc>
        <w:tc>
          <w:tcPr>
            <w:tcW w:type="dxa" w:w="2880"/>
          </w:tcPr>
          <w:p>
            <w:r>
              <w:t>object</w:t>
            </w:r>
          </w:p>
        </w:tc>
        <w:tc>
          <w:tcPr>
            <w:tcW w:type="dxa" w:w="2880"/>
          </w:tcPr>
          <w:p>
            <w:r>
              <w:t>Project statistics.</w:t>
            </w:r>
          </w:p>
        </w:tc>
      </w:tr>
      <w:tr>
        <w:tc>
          <w:tcPr>
            <w:tcW w:type="dxa" w:w="2880"/>
          </w:tcPr>
          <w:p>
            <w:r>
              <w:t>stats.num_stories</w:t>
            </w:r>
          </w:p>
        </w:tc>
        <w:tc>
          <w:tcPr>
            <w:tcW w:type="dxa" w:w="2880"/>
          </w:tcPr>
          <w:p>
            <w:r>
              <w:t>integer</w:t>
            </w:r>
          </w:p>
        </w:tc>
        <w:tc>
          <w:tcPr>
            <w:tcW w:type="dxa" w:w="2880"/>
          </w:tcPr>
          <w:p>
            <w:r>
              <w:t>The total number of stories in this Project.</w:t>
            </w:r>
          </w:p>
        </w:tc>
      </w:tr>
      <w:tr>
        <w:tc>
          <w:tcPr>
            <w:tcW w:type="dxa" w:w="2880"/>
          </w:tcPr>
          <w:p>
            <w:r>
              <w:t>stats.num_points</w:t>
            </w:r>
          </w:p>
        </w:tc>
        <w:tc>
          <w:tcPr>
            <w:tcW w:type="dxa" w:w="2880"/>
          </w:tcPr>
          <w:p>
            <w:r>
              <w:t>integer</w:t>
            </w:r>
          </w:p>
        </w:tc>
        <w:tc>
          <w:tcPr>
            <w:tcW w:type="dxa" w:w="2880"/>
          </w:tcPr>
          <w:p>
            <w:r>
              <w:t>The total number of points in this Project.</w:t>
            </w:r>
          </w:p>
        </w:tc>
      </w:tr>
      <w:tr>
        <w:tc>
          <w:tcPr>
            <w:tcW w:type="dxa" w:w="2880"/>
          </w:tcPr>
          <w:p>
            <w:r>
              <w:t>stats.num_related_documents</w:t>
            </w:r>
          </w:p>
        </w:tc>
        <w:tc>
          <w:tcPr>
            <w:tcW w:type="dxa" w:w="2880"/>
          </w:tcPr>
          <w:p>
            <w:r>
              <w:t>integer</w:t>
            </w:r>
          </w:p>
        </w:tc>
        <w:tc>
          <w:tcPr>
            <w:tcW w:type="dxa" w:w="2880"/>
          </w:tcPr>
          <w:p>
            <w:r>
              <w:t>The total number of documents related to this Project.</w:t>
            </w:r>
          </w:p>
        </w:tc>
      </w:tr>
      <w:tr>
        <w:tc>
          <w:tcPr>
            <w:tcW w:type="dxa" w:w="2880"/>
          </w:tcPr>
          <w:p>
            <w:r>
              <w:t>created_at</w:t>
            </w:r>
          </w:p>
        </w:tc>
        <w:tc>
          <w:tcPr>
            <w:tcW w:type="dxa" w:w="2880"/>
          </w:tcPr>
          <w:p>
            <w:r>
              <w:t>string</w:t>
            </w:r>
          </w:p>
        </w:tc>
        <w:tc>
          <w:tcPr>
            <w:tcW w:type="dxa" w:w="2880"/>
          </w:tcPr>
          <w:p>
            <w:r>
              <w:t>The time/date that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'https://api.app.shortcut.com/api/v3/projects' \</w:t>
        <w:br/>
        <w:t xml:space="preserve"> --header 'Accept: application/json' \</w:t>
        <w:br/>
        <w:t xml:space="preserve"> --header 'Content-Type: application/json' \</w:t>
        <w:br/>
        <w:t xml:space="preserve"> --data '{</w:t>
        <w:br/>
        <w:t xml:space="preserve"> "name": "My New Project",</w:t>
        <w:br/>
        <w:t xml:space="preserve"> "team_id": 10,</w:t>
        <w:br/>
        <w:t xml:space="preserve"> "description": "Project description text",</w:t>
        <w:br/>
        <w:t xml:space="preserve"> "color": "#12AB34",</w:t>
        <w:br/>
        <w:t xml:space="preserve"> "abbreviation": "MNP",</w:t>
        <w:br/>
        <w:t xml:space="preserve"> "iteration_length": 2</w:t>
        <w:br/>
        <w:t xml:space="preserve">  }'</w:t>
      </w:r>
    </w:p>
    <w:p>
      <w:pPr>
        <w:pStyle w:val="Heading3"/>
      </w:pPr>
      <w:r>
        <w:t>Example Usage</w:t>
      </w:r>
    </w:p>
    <w:p>
      <w:pPr>
        <w:pStyle w:val="Heading3"/>
      </w:pPr>
      <w:r>
        <w:t>Example 1: Create a minimal Project</w:t>
      </w:r>
    </w:p>
    <w:p>
      <w:r>
        <w:rPr>
          <w:b/>
          <w:color w:val="666666"/>
          <w:sz w:val="16"/>
        </w:rPr>
        <w:t>[bash]</w:t>
      </w:r>
    </w:p>
    <w:p>
      <w:pPr>
        <w:shd w:fill="F2F2F2" w:val="clear"/>
      </w:pPr>
      <w:r>
        <w:rPr>
          <w:rFonts w:ascii="Courier New" w:hAnsi="Courier New"/>
          <w:sz w:val="17"/>
        </w:rPr>
        <w:t>curl -i --location --request POST 'https://api.app.shortcut.com/api/v3/projects' \</w:t>
        <w:br/>
        <w:t xml:space="preserve"> --header 'Accept: application/json' \</w:t>
        <w:br/>
        <w:t xml:space="preserve"> --header 'Content-Type: application/json' \</w:t>
        <w:br/>
        <w:t xml:space="preserve"> --data '{</w:t>
        <w:br/>
        <w:t xml:space="preserve"> "name": "Website Redesign",</w:t>
        <w:br/>
        <w:t xml:space="preserve"> "team_id": 10</w:t>
        <w:br/>
        <w:t xml:space="preserve">  }'</w:t>
      </w:r>
    </w:p>
    <w:p>
      <w:pPr>
        <w:pStyle w:val="Heading3"/>
      </w:pPr>
      <w:r>
        <w:t>Example 2: Create a Project with color and start time</w:t>
      </w:r>
    </w:p>
    <w:p>
      <w:r>
        <w:rPr>
          <w:b/>
          <w:color w:val="666666"/>
          <w:sz w:val="16"/>
        </w:rPr>
        <w:t>[bash]</w:t>
      </w:r>
    </w:p>
    <w:p>
      <w:pPr>
        <w:shd w:fill="F2F2F2" w:val="clear"/>
      </w:pPr>
      <w:r>
        <w:rPr>
          <w:rFonts w:ascii="Courier New" w:hAnsi="Courier New"/>
          <w:sz w:val="17"/>
        </w:rPr>
        <w:t>curl -i --location --request POST 'https://api.app.shortcut.com/api/v3/projects' \</w:t>
        <w:br/>
        <w:t xml:space="preserve"> --header 'Accept: application/json' \</w:t>
        <w:br/>
        <w:t xml:space="preserve"> --header 'Content-Type: application/json' \</w:t>
        <w:br/>
        <w:t xml:space="preserve"> --data '{</w:t>
        <w:br/>
        <w:t xml:space="preserve"> "name": "Mobile App",</w:t>
        <w:br/>
        <w:t xml:space="preserve"> "team_id": 10,</w:t>
        <w:br/>
        <w:t xml:space="preserve"> "color": "#FF8800",</w:t>
        <w:br/>
        <w:t xml:space="preserve"> "start_time": "2026-03-01T00:00:00Z"</w:t>
        <w:br/>
        <w:t xml:space="preserve">  }'</w:t>
      </w:r>
    </w:p>
    <w:p>
      <w:pPr>
        <w:pStyle w:val="Heading3"/>
      </w:pPr>
      <w:r>
        <w:t>Example 3: Create a Project with followers and external ID</w:t>
      </w:r>
    </w:p>
    <w:p>
      <w:r>
        <w:rPr>
          <w:b/>
          <w:color w:val="666666"/>
          <w:sz w:val="16"/>
        </w:rPr>
        <w:t>[bash]</w:t>
      </w:r>
    </w:p>
    <w:p>
      <w:pPr>
        <w:shd w:fill="F2F2F2" w:val="clear"/>
      </w:pPr>
      <w:r>
        <w:rPr>
          <w:rFonts w:ascii="Courier New" w:hAnsi="Courier New"/>
          <w:sz w:val="17"/>
        </w:rPr>
        <w:t>curl -i --location --request POST 'https://api.app.shortcut.com/api/v3/projects' \</w:t>
        <w:br/>
        <w:t xml:space="preserve"> --header 'Accept: application/json' \</w:t>
        <w:br/>
        <w:t xml:space="preserve"> --header 'Content-Type: application/json' \</w:t>
        <w:br/>
        <w:t xml:space="preserve"> --data '{</w:t>
        <w:br/>
        <w:t xml:space="preserve"> "name": "Data Migration",</w:t>
        <w:br/>
        <w:t xml:space="preserve"> "team_id": 10,</w:t>
        <w:br/>
        <w:t xml:space="preserve"> "external_id": "JIRA-PROJ-77",</w:t>
        <w:br/>
        <w:t xml:space="preserve"> "follower_ids": [</w:t>
        <w:br/>
        <w:t xml:space="preserve"> "550e8400-e29b-41d4-a716-446655440000",</w:t>
        <w:br/>
        <w:t xml:space="preserve"> "6fa459ea-ee8a-3ca4-894e-db77e160355e"</w:t>
        <w:br/>
        <w:t xml:space="preserve">    ]</w:t>
        <w:br/>
        <w:t xml:space="preserve">  }'</w:t>
      </w:r>
    </w:p>
    <w:p>
      <w:pPr>
        <w:pStyle w:val="Heading3"/>
      </w:pPr>
      <w:r>
        <w:t>Behavior</w:t>
      </w:r>
    </w:p>
    <w:p>
      <w:pPr>
        <w:pStyle w:val="ListBullet"/>
      </w:pPr>
      <w:r>
        <w:t>Validates the request body (including required fields name and team_id) and field constraints (e.g., color pattern).</w:t>
      </w:r>
    </w:p>
    <w:p>
      <w:pPr>
        <w:pStyle w:val="ListBullet"/>
      </w:pPr>
      <w:r>
        <w:t>Creates the Project in Shortcut.</w:t>
      </w:r>
    </w:p>
    <w:p>
      <w:pPr>
        <w:pStyle w:val="ListBullet"/>
      </w:pPr>
      <w:r>
        <w:t>Returns the created Project resource.</w:t>
      </w:r>
    </w:p>
    <w:p>
      <w:pPr>
        <w:pStyle w:val="Heading3"/>
      </w:pPr>
      <w:r>
        <w:t>Notes</w:t>
      </w:r>
    </w:p>
    <w:p>
      <w:pPr>
        <w:pStyle w:val="ListBullet"/>
      </w:pPr>
      <w:r>
        <w:t>Date/time fields are documented as string (no explicit format provided in the scraped content).</w:t>
      </w:r>
    </w:p>
    <w:p>
      <w:pPr>
        <w:pStyle w:val="ListBullet"/>
      </w:pPr>
      <w:r>
        <w:t>color must match the hex format #RRGGBB per the provided regex.</w:t>
      </w:r>
    </w:p>
    <w:p>
      <w:pPr>
        <w:pStyle w:val="ListBullet"/>
      </w:pPr>
      <w:r>
        <w:t>The response includes a stats object with counts for stories, points, and related documents.</w:t>
      </w:r>
    </w:p>
    <w:p>
      <w:pPr>
        <w:pStyle w:val="Heading3"/>
      </w:pPr>
      <w:r>
        <w:t>Error Handling</w:t>
      </w:r>
    </w:p>
    <w:p>
      <w:pPr>
        <w:pStyle w:val="ListBullet"/>
      </w:pPr>
      <w:r>
        <w:t>400 Client Error: Schema mismatch (request body does not match expected schema/constraints).</w:t>
      </w:r>
    </w:p>
    <w:p>
      <w:pPr>
        <w:pStyle w:val="ListBullet"/>
      </w:pPr>
      <w:r>
        <w:t>404 Client Error: Resource does not exist.</w:t>
      </w:r>
    </w:p>
    <w:p>
      <w:pPr>
        <w:pStyle w:val="ListBullet"/>
      </w:pPr>
      <w:r>
        <w:t>422 Client Error: Unprocessable.</w:t>
      </w:r>
    </w:p>
    <w:p>
      <w:pPr>
        <w:pStyle w:val="Heading3"/>
      </w:pPr>
      <w:r>
        <w:t>Related projects actions</w:t>
      </w:r>
    </w:p>
    <w:p>
      <w:pPr>
        <w:pStyle w:val="ListBullet"/>
      </w:pPr>
      <w:r>
        <w:t>[GET] Get a Project — /api/v3/projects/{{projectPublicId}}</w:t>
      </w:r>
    </w:p>
    <w:p>
      <w:pPr>
        <w:pStyle w:val="ListBullet"/>
      </w:pPr>
      <w:r>
        <w:t>[GET] List Projects — /api/v3/projects</w:t>
      </w:r>
    </w:p>
    <w:p>
      <w:pPr>
        <w:pStyle w:val="ListBullet"/>
      </w:pPr>
      <w:r>
        <w:t>[PUT] Update a Project — /api/v3/projects/{{projectPublicId}}</w:t>
      </w:r>
    </w:p>
    <w:p>
      <w:pPr>
        <w:pStyle w:val="ListBullet"/>
      </w:pPr>
      <w:r>
        <w:t>[DELETE] Delete a Project — /api/v3/projects/{{projectPublicId}}</w:t>
      </w:r>
    </w:p>
    <w:p>
      <w:r>
        <w:br w:type="page"/>
      </w:r>
    </w:p>
    <w:p>
      <w:pPr>
        <w:pStyle w:val="Heading2"/>
      </w:pPr>
      <w:r>
        <w:t>17. [GET] Get a Category</w:t>
      </w:r>
    </w:p>
    <w:p>
      <w:r>
        <w:rPr>
          <w:b/>
        </w:rPr>
        <w:t xml:space="preserve">Endpoint: </w:t>
      </w:r>
      <w:r>
        <w:rPr>
          <w:rFonts w:ascii="Courier New" w:hAnsi="Courier New"/>
          <w:sz w:val="18"/>
        </w:rPr>
        <w:t>/api/v3/categories/{{categoryPublicId}}</w:t>
      </w:r>
    </w:p>
    <w:p>
      <w:pPr>
        <w:pStyle w:val="Heading3"/>
      </w:pPr>
      <w:r>
        <w:t>Method</w:t>
      </w:r>
    </w:p>
    <w:p>
      <w:r>
        <w:t>GET</w:t>
      </w:r>
    </w:p>
    <w:p>
      <w:pPr>
        <w:pStyle w:val="Heading3"/>
      </w:pPr>
      <w:r>
        <w:t>URL</w:t>
      </w:r>
    </w:p>
    <w:p>
      <w:r>
        <w:t>https://api.app.shortcut.com/api/v3/categories/{{category-public-id}}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selected Category.</w:t>
      </w:r>
    </w:p>
    <w:p>
      <w:pPr>
        <w:pStyle w:val="Heading3"/>
      </w:pPr>
      <w:r>
        <w:t>Enforcement Rules</w:t>
      </w:r>
    </w:p>
    <w:p>
      <w:pPr>
        <w:pStyle w:val="ListBullet"/>
      </w:pPr>
      <w:r>
        <w:t>The category-public-id path parameter must always be present.</w:t>
      </w:r>
    </w:p>
    <w:p>
      <w:pPr>
        <w:pStyle w:val="ListBullet"/>
      </w:pPr>
      <w:r>
        <w:t>If the user provides a category-public-id, use that value directly.</w:t>
      </w:r>
    </w:p>
    <w:p>
      <w:pPr>
        <w:pStyle w:val="ListBullet"/>
      </w:pPr>
      <w:r>
        <w:t>Do not call the API with a missing or empty category-public-id (e.g., avoid /categories//).</w:t>
      </w:r>
    </w:p>
    <w:p>
      <w:pPr>
        <w:pStyle w:val="ListBullet"/>
      </w:pPr>
      <w:r>
        <w:t>Always construct the path as /api/v3/categories/{{category-public-id}}, where {{category-public-id}} is a non-empty integer value.</w:t>
      </w:r>
    </w:p>
    <w:p>
      <w:pPr>
        <w:pStyle w:val="ListBullet"/>
      </w:pPr>
      <w:r>
        <w:t>Do not infer or guess the category-public-id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/api/v3/categories/123</w:t>
        <w:br/>
        <w:t>/api/v3/categories/987654</w:t>
      </w:r>
    </w:p>
    <w:p>
      <w:pPr>
        <w:pStyle w:val="Heading3"/>
      </w:pPr>
      <w:r>
        <w:t>Invalid Examples</w:t>
      </w:r>
    </w:p>
    <w:p>
      <w:r>
        <w:rPr>
          <w:b/>
          <w:color w:val="666666"/>
          <w:sz w:val="16"/>
        </w:rPr>
        <w:t>[http]</w:t>
      </w:r>
    </w:p>
    <w:p>
      <w:pPr>
        <w:shd w:fill="F2F2F2" w:val="clear"/>
      </w:pPr>
      <w:r>
        <w:rPr>
          <w:rFonts w:ascii="Courier New" w:hAnsi="Courier New"/>
          <w:sz w:val="17"/>
        </w:rPr>
        <w:t>/api/v3/categories/</w:t>
        <w:br/>
        <w:t>/api/v3/categories//</w:t>
        <w:br/>
        <w:t>/api/v3/categories/{{category-public-id}}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category-public-id</w:t>
            </w:r>
          </w:p>
        </w:tc>
        <w:tc>
          <w:tcPr>
            <w:tcW w:type="dxa" w:w="2880"/>
          </w:tcPr>
          <w:p>
            <w:r>
              <w:t>integer</w:t>
            </w:r>
          </w:p>
        </w:tc>
        <w:tc>
          <w:tcPr>
            <w:tcW w:type="dxa" w:w="2880"/>
          </w:tcPr>
          <w:p>
            <w:r>
              <w:t>The unique ID of the Category.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"entity_type": "category",</w:t>
        <w:br/>
        <w:t xml:space="preserve"> "color": "#ff0000",</w:t>
        <w:br/>
        <w:t xml:space="preserve"> "name": "Product",</w:t>
        <w:br/>
        <w:t xml:space="preserve"> "global_id": "global:category:123",</w:t>
        <w:br/>
        <w:t xml:space="preserve"> "type": "Milestone",</w:t>
        <w:br/>
        <w:t xml:space="preserve"> "updated_at": "2024-01-15T10:30:00Z",</w:t>
        <w:br/>
        <w:t xml:space="preserve"> "external_id": "EXT-123",</w:t>
        <w:br/>
        <w:t xml:space="preserve"> "id": 123,</w:t>
        <w:br/>
        <w:t xml:space="preserve"> "created_at": "2024-01-01T09:00:00Z"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A true/false boolean indicating if the Category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Category (e.g., "#ff0000"). Constraints: minLength=1, pattern ^#[a-fA-F0-9]{6}$.</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global_id</w:t>
            </w:r>
          </w:p>
        </w:tc>
        <w:tc>
          <w:tcPr>
            <w:tcW w:type="dxa" w:w="2880"/>
          </w:tcPr>
          <w:p>
            <w:r>
              <w:t>string</w:t>
            </w:r>
          </w:p>
        </w:tc>
        <w:tc>
          <w:tcPr>
            <w:tcW w:type="dxa" w:w="2880"/>
          </w:tcPr>
          <w:p>
            <w:r>
              <w:t>The Global ID of the Category.</w:t>
            </w:r>
          </w:p>
        </w:tc>
      </w:tr>
      <w:tr>
        <w:tc>
          <w:tcPr>
            <w:tcW w:type="dxa" w:w="2880"/>
          </w:tcPr>
          <w:p>
            <w:r>
              <w:t>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updated_at</w:t>
            </w:r>
          </w:p>
        </w:tc>
        <w:tc>
          <w:tcPr>
            <w:tcW w:type="dxa" w:w="2880"/>
          </w:tcPr>
          <w:p>
            <w:r>
              <w:t>string</w:t>
            </w:r>
          </w:p>
        </w:tc>
        <w:tc>
          <w:tcPr>
            <w:tcW w:type="dxa" w:w="2880"/>
          </w:tcPr>
          <w:p>
            <w:r>
              <w:t>The time/date that the Category was updated.</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id</w:t>
            </w:r>
          </w:p>
        </w:tc>
        <w:tc>
          <w:tcPr>
            <w:tcW w:type="dxa" w:w="2880"/>
          </w:tcPr>
          <w:p>
            <w:r>
              <w:t>integer</w:t>
            </w:r>
          </w:p>
        </w:tc>
        <w:tc>
          <w:tcPr>
            <w:tcW w:type="dxa" w:w="2880"/>
          </w:tcPr>
          <w:p>
            <w:r>
              <w:t>The unique ID of the Category.</w:t>
            </w:r>
          </w:p>
        </w:tc>
      </w:tr>
      <w:tr>
        <w:tc>
          <w:tcPr>
            <w:tcW w:type="dxa" w:w="2880"/>
          </w:tcPr>
          <w:p>
            <w:r>
              <w:t>created_at</w:t>
            </w:r>
          </w:p>
        </w:tc>
        <w:tc>
          <w:tcPr>
            <w:tcW w:type="dxa" w:w="2880"/>
          </w:tcPr>
          <w:p>
            <w:r>
              <w:t>string</w:t>
            </w:r>
          </w:p>
        </w:tc>
        <w:tc>
          <w:tcPr>
            <w:tcW w:type="dxa" w:w="2880"/>
          </w:tcPr>
          <w:p>
            <w:r>
              <w:t>The time/date that the Category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'https://api.app.shortcut.com/api/v3/categories/123' \</w:t>
        <w:br/>
        <w:t xml:space="preserve"> --header 'Accept: application/json'</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categories actions</w:t>
      </w:r>
    </w:p>
    <w:p>
      <w:pPr>
        <w:pStyle w:val="ListBullet"/>
      </w:pPr>
      <w:r>
        <w:t>[POST] Create Category — /categories</w:t>
      </w:r>
    </w:p>
    <w:p>
      <w:pPr>
        <w:pStyle w:val="ListBullet"/>
      </w:pPr>
      <w:r>
        <w:t>[DELETE] Delete a Category — /api/v3/categories/{{categoryPublicId}}</w:t>
      </w:r>
    </w:p>
    <w:p>
      <w:pPr>
        <w:pStyle w:val="ListBullet"/>
      </w:pPr>
      <w:r>
        <w:t>[PUT] Update a Category — /api/v3/categories/{{categoryPublicId}}</w:t>
      </w:r>
    </w:p>
    <w:p>
      <w:pPr>
        <w:pStyle w:val="ListBullet"/>
      </w:pPr>
      <w:r>
        <w:t>[GET] List Categories — /api/v3/categories</w:t>
      </w:r>
    </w:p>
    <w:p>
      <w:r>
        <w:br w:type="page"/>
      </w:r>
    </w:p>
    <w:p>
      <w:pPr>
        <w:pStyle w:val="Heading2"/>
      </w:pPr>
      <w:r>
        <w:t>18. [GET] Get a Doc (by Public ID)</w:t>
      </w:r>
    </w:p>
    <w:p>
      <w:r>
        <w:rPr>
          <w:b/>
        </w:rPr>
        <w:t xml:space="preserve">Endpoint: </w:t>
      </w:r>
      <w:r>
        <w:rPr>
          <w:rFonts w:ascii="Courier New" w:hAnsi="Courier New"/>
          <w:sz w:val="18"/>
        </w:rPr>
        <w:t>/api/v3/documents/{{docPublicId}}</w:t>
      </w:r>
    </w:p>
    <w:p>
      <w:pPr>
        <w:pStyle w:val="Heading3"/>
      </w:pPr>
      <w:r>
        <w:t>Method</w:t>
      </w:r>
    </w:p>
    <w:p>
      <w:r>
        <w:t>GET</w:t>
      </w:r>
    </w:p>
    <w:p>
      <w:pPr>
        <w:pStyle w:val="Heading3"/>
      </w:pPr>
      <w:r>
        <w:t>URL</w:t>
      </w:r>
    </w:p>
    <w:p>
      <w:r>
        <w:t>https://api.app.shortcut.com/api/v3/documents/{{doc-public-id}}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Shortcut Doc by its public ID and returns its content. By default, content is returned as Markdown; you can request HTML content via the content_format=html query parameter.</w:t>
      </w:r>
    </w:p>
    <w:p>
      <w:pPr>
        <w:pStyle w:val="Heading3"/>
      </w:pPr>
      <w:r>
        <w:t>Enforcement Rules</w:t>
      </w:r>
    </w:p>
    <w:p>
      <w:pPr>
        <w:pStyle w:val="ListBullet"/>
      </w:pPr>
      <w:r>
        <w:t>The doc-public-id path parameter must always be present.</w:t>
      </w:r>
    </w:p>
    <w:p>
      <w:pPr>
        <w:pStyle w:val="ListBullet"/>
      </w:pPr>
      <w:r>
        <w:t>If the user provides a doc-public-id, use that value directly.</w:t>
      </w:r>
    </w:p>
    <w:p>
      <w:pPr>
        <w:pStyle w:val="ListBullet"/>
      </w:pPr>
      <w:r>
        <w:t>Do not call the API with a missing or empty doc-public-id (e.g., avoid /documents//).</w:t>
      </w:r>
    </w:p>
    <w:p>
      <w:pPr>
        <w:pStyle w:val="ListBullet"/>
      </w:pPr>
      <w:r>
        <w:t>Always construct the path as /api/v3/documents/{{doc-public-id}}, where {{doc-public-id}} is a non-empty string.</w:t>
      </w:r>
    </w:p>
    <w:p>
      <w:pPr>
        <w:pStyle w:val="ListBullet"/>
      </w:pPr>
      <w:r>
        <w:t>Do not infer or guess the doc-public-id.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/api/v3/documents/123e4567-e89b-12d3-a456-426614174000</w:t>
        <w:br/>
        <w:t>/api/v3/documents/doc_abc123</w:t>
      </w:r>
    </w:p>
    <w:p>
      <w:pPr>
        <w:pStyle w:val="Heading3"/>
      </w:pPr>
      <w:r>
        <w:t>Invalid Examples</w:t>
      </w:r>
    </w:p>
    <w:p>
      <w:r>
        <w:rPr>
          <w:b/>
          <w:color w:val="666666"/>
          <w:sz w:val="16"/>
        </w:rPr>
        <w:t>[http]</w:t>
      </w:r>
    </w:p>
    <w:p>
      <w:pPr>
        <w:shd w:fill="F2F2F2" w:val="clear"/>
      </w:pPr>
      <w:r>
        <w:rPr>
          <w:rFonts w:ascii="Courier New" w:hAnsi="Courier New"/>
          <w:sz w:val="17"/>
        </w:rPr>
        <w:t>/api/v3/documents/</w:t>
        <w:br/>
        <w:t>/api/v3/documents</w:t>
        <w:br/>
        <w:t>/api/v3/documents//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Doc's public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content_format</w:t>
            </w:r>
          </w:p>
        </w:tc>
        <w:tc>
          <w:tcPr>
            <w:tcW w:type="dxa" w:w="2880"/>
          </w:tcPr>
          <w:p>
            <w:r>
              <w:t>enum</w:t>
            </w:r>
          </w:p>
        </w:tc>
        <w:tc>
          <w:tcPr>
            <w:tcW w:type="dxa" w:w="2880"/>
          </w:tcPr>
          <w:p>
            <w:r>
              <w:t>Format of the content to return. Allowed values: markdown, html. Default: markdown. If html, includes HTML content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"doc_abc123",</w:t>
        <w:br/>
        <w:t xml:space="preserve"> "title": "Engineering Runbook",</w:t>
        <w:br/>
        <w:t xml:space="preserve"> "content_markdown": "# On-call\n\n## Escalation\n\n- Page primary\n- Notify incident channel\n",</w:t>
        <w:br/>
        <w:t xml:space="preserve"> "content_html": "&lt;h1&gt;On-call&lt;/h1&gt;&lt;h2&gt;Escalation&lt;/h2&gt;&lt;ul&gt;&lt;li&gt;Page primary&lt;/li&gt;&lt;li&gt;Notify incident channel&lt;/li&gt;&lt;/ul&gt;",</w:t>
        <w:br/>
        <w:t xml:space="preserve"> "app_url": "https://app.shortcut.com/your-workspace/story/doc_abc123",</w:t>
        <w:br/>
        <w:t xml:space="preserve"> "created_at": "2024-01-15T10:30:00Z",</w:t>
        <w:br/>
        <w:t xml:space="preserve"> "updated_at": "2024-02-02T16:05:12Z",</w:t>
        <w:br/>
        <w:t xml:space="preserve"> "archived": false</w:t>
        <w:br/>
        <w:t>}</w:t>
      </w:r>
    </w:p>
    <w:p>
      <w:r>
        <w:t>Notes:</w:t>
      </w:r>
    </w:p>
    <w:p>
      <w:pPr>
        <w:pStyle w:val="ListBullet"/>
      </w:pPr>
      <w:r>
        <w:t>content_html is only included when content_format=html is provided.</w:t>
      </w:r>
    </w:p>
    <w:p>
      <w:pPr>
        <w:pStyle w:val="Heading3"/>
      </w:pPr>
      <w:r>
        <w:t>Error Response (400 Client Error)</w:t>
      </w:r>
    </w:p>
    <w:p>
      <w:r>
        <w:t>Schema mismatch</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"docs",</w:t>
        <w:br/>
        <w:t xml:space="preserve"> "message": "The Docs feature is disabled for this workspace."</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public id of the Doc.</w:t>
            </w:r>
          </w:p>
        </w:tc>
      </w:tr>
      <w:tr>
        <w:tc>
          <w:tcPr>
            <w:tcW w:type="dxa" w:w="2880"/>
          </w:tcPr>
          <w:p>
            <w:r>
              <w:t>title</w:t>
            </w:r>
          </w:p>
        </w:tc>
        <w:tc>
          <w:tcPr>
            <w:tcW w:type="dxa" w:w="2880"/>
          </w:tcPr>
          <w:p>
            <w:r>
              <w:t>string</w:t>
            </w:r>
          </w:p>
        </w:tc>
        <w:tc>
          <w:tcPr>
            <w:tcW w:type="dxa" w:w="2880"/>
          </w:tcPr>
          <w:p>
            <w:r>
              <w:t>The Doc's title.</w:t>
            </w:r>
          </w:p>
        </w:tc>
      </w:tr>
      <w:tr>
        <w:tc>
          <w:tcPr>
            <w:tcW w:type="dxa" w:w="2880"/>
          </w:tcPr>
          <w:p>
            <w:r>
              <w:t>content_markdown</w:t>
            </w:r>
          </w:p>
        </w:tc>
        <w:tc>
          <w:tcPr>
            <w:tcW w:type="dxa" w:w="2880"/>
          </w:tcPr>
          <w:p>
            <w:r>
              <w:t>string</w:t>
            </w:r>
          </w:p>
        </w:tc>
        <w:tc>
          <w:tcPr>
            <w:tcW w:type="dxa" w:w="2880"/>
          </w:tcPr>
          <w:p>
            <w:r>
              <w:t>The Doc's content in Markdown format (converted from HTML storage).</w:t>
            </w:r>
          </w:p>
        </w:tc>
      </w:tr>
      <w:tr>
        <w:tc>
          <w:tcPr>
            <w:tcW w:type="dxa" w:w="2880"/>
          </w:tcPr>
          <w:p>
            <w:r>
              <w:t>content_html</w:t>
            </w:r>
          </w:p>
        </w:tc>
        <w:tc>
          <w:tcPr>
            <w:tcW w:type="dxa" w:w="2880"/>
          </w:tcPr>
          <w:p>
            <w:r>
              <w:t>string</w:t>
            </w:r>
          </w:p>
        </w:tc>
        <w:tc>
          <w:tcPr>
            <w:tcW w:type="dxa" w:w="2880"/>
          </w:tcPr>
          <w:p>
            <w:r>
              <w:t>The Doc's content in HTML format (as stored in S3). Only included when content_format=html is provided.</w:t>
            </w:r>
          </w:p>
        </w:tc>
      </w:tr>
      <w:tr>
        <w:tc>
          <w:tcPr>
            <w:tcW w:type="dxa" w:w="2880"/>
          </w:tcPr>
          <w:p>
            <w:r>
              <w:t>app_url</w:t>
            </w:r>
          </w:p>
        </w:tc>
        <w:tc>
          <w:tcPr>
            <w:tcW w:type="dxa" w:w="2880"/>
          </w:tcPr>
          <w:p>
            <w:r>
              <w:t>string</w:t>
            </w:r>
          </w:p>
        </w:tc>
        <w:tc>
          <w:tcPr>
            <w:tcW w:type="dxa" w:w="2880"/>
          </w:tcPr>
          <w:p>
            <w:r>
              <w:t>The Shortcut application url for the Doc.</w:t>
            </w:r>
          </w:p>
        </w:tc>
      </w:tr>
      <w:tr>
        <w:tc>
          <w:tcPr>
            <w:tcW w:type="dxa" w:w="2880"/>
          </w:tcPr>
          <w:p>
            <w:r>
              <w:t>created_at</w:t>
            </w:r>
          </w:p>
        </w:tc>
        <w:tc>
          <w:tcPr>
            <w:tcW w:type="dxa" w:w="2880"/>
          </w:tcPr>
          <w:p>
            <w:r>
              <w:t>string</w:t>
            </w:r>
          </w:p>
        </w:tc>
        <w:tc>
          <w:tcPr>
            <w:tcW w:type="dxa" w:w="2880"/>
          </w:tcPr>
          <w:p>
            <w:r>
              <w:t>The time/date the Doc was created.</w:t>
            </w:r>
          </w:p>
        </w:tc>
      </w:tr>
      <w:tr>
        <w:tc>
          <w:tcPr>
            <w:tcW w:type="dxa" w:w="2880"/>
          </w:tcPr>
          <w:p>
            <w:r>
              <w:t>updated_at</w:t>
            </w:r>
          </w:p>
        </w:tc>
        <w:tc>
          <w:tcPr>
            <w:tcW w:type="dxa" w:w="2880"/>
          </w:tcPr>
          <w:p>
            <w:r>
              <w:t>string</w:t>
            </w:r>
          </w:p>
        </w:tc>
        <w:tc>
          <w:tcPr>
            <w:tcW w:type="dxa" w:w="2880"/>
          </w:tcPr>
          <w:p>
            <w:r>
              <w:t>The time/date the Doc was last updated.</w:t>
            </w:r>
          </w:p>
        </w:tc>
      </w:tr>
      <w:tr>
        <w:tc>
          <w:tcPr>
            <w:tcW w:type="dxa" w:w="2880"/>
          </w:tcPr>
          <w:p>
            <w:r>
              <w:t>archived</w:t>
            </w:r>
          </w:p>
        </w:tc>
        <w:tc>
          <w:tcPr>
            <w:tcW w:type="dxa" w:w="2880"/>
          </w:tcPr>
          <w:p>
            <w:r>
              <w:t>boolean</w:t>
            </w:r>
          </w:p>
        </w:tc>
        <w:tc>
          <w:tcPr>
            <w:tcW w:type="dxa" w:w="2880"/>
          </w:tcPr>
          <w:p>
            <w:r>
              <w:t>Whether the Doc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'https://api.app.shortcut.com/api/v3/documents/doc_abc123?content_format=html' \</w:t>
        <w:br/>
        <w:t xml:space="preserve"> --header 'Accept: application/json'</w:t>
      </w:r>
    </w:p>
    <w:p>
      <w:pPr>
        <w:pStyle w:val="Heading3"/>
      </w:pPr>
      <w:r>
        <w:t>Example Usage</w:t>
      </w:r>
    </w:p>
    <w:p>
      <w:pPr>
        <w:pStyle w:val="Heading3"/>
      </w:pPr>
      <w:r>
        <w:t>Example 1: Get a Doc (default Markdown)</w:t>
      </w:r>
    </w:p>
    <w:p>
      <w:r>
        <w:rPr>
          <w:b/>
          <w:color w:val="666666"/>
          <w:sz w:val="16"/>
        </w:rPr>
        <w:t>[bash]</w:t>
      </w:r>
    </w:p>
    <w:p>
      <w:pPr>
        <w:shd w:fill="F2F2F2" w:val="clear"/>
      </w:pPr>
      <w:r>
        <w:rPr>
          <w:rFonts w:ascii="Courier New" w:hAnsi="Courier New"/>
          <w:sz w:val="17"/>
        </w:rPr>
        <w:t>curl -sS --location \</w:t>
        <w:br/>
        <w:t xml:space="preserve"> 'https://api.app.shortcut.com/api/v3/documents/doc_abc123' \</w:t>
        <w:br/>
        <w:t xml:space="preserve"> -H 'Accept: application/json'</w:t>
      </w:r>
    </w:p>
    <w:p>
      <w:pPr>
        <w:pStyle w:val="Heading3"/>
      </w:pPr>
      <w:r>
        <w:t>Example 2: Get a Doc including HTML content</w:t>
      </w:r>
    </w:p>
    <w:p>
      <w:r>
        <w:rPr>
          <w:b/>
          <w:color w:val="666666"/>
          <w:sz w:val="16"/>
        </w:rPr>
        <w:t>[bash]</w:t>
      </w:r>
    </w:p>
    <w:p>
      <w:pPr>
        <w:shd w:fill="F2F2F2" w:val="clear"/>
      </w:pPr>
      <w:r>
        <w:rPr>
          <w:rFonts w:ascii="Courier New" w:hAnsi="Courier New"/>
          <w:sz w:val="17"/>
        </w:rPr>
        <w:t>curl -sS --location \</w:t>
        <w:br/>
        <w:t xml:space="preserve"> 'https://api.app.shortcut.com/api/v3/documents/doc_abc123?content_format=html' \</w:t>
        <w:br/>
        <w:t xml:space="preserve"> -H 'Accept: application/json'</w:t>
      </w:r>
    </w:p>
    <w:p>
      <w:pPr>
        <w:pStyle w:val="Heading3"/>
      </w:pPr>
      <w:r>
        <w:t>Behavior</w:t>
      </w:r>
    </w:p>
    <w:p>
      <w:pPr>
        <w:pStyle w:val="ListBullet"/>
      </w:pPr>
      <w:r>
        <w:t>Looks up the Doc by doc-public-id.</w:t>
      </w:r>
    </w:p>
    <w:p>
      <w:pPr>
        <w:pStyle w:val="ListBullet"/>
      </w:pPr>
      <w:r>
        <w:t>Returns Doc metadata and Markdown content by default.</w:t>
      </w:r>
    </w:p>
    <w:p>
      <w:pPr>
        <w:pStyle w:val="ListBullet"/>
      </w:pPr>
      <w:r>
        <w:t>If content_format=html is provided, includes content_html in the response.</w:t>
      </w:r>
    </w:p>
    <w:p>
      <w:pPr>
        <w:pStyle w:val="Heading3"/>
      </w:pPr>
      <w:r>
        <w:t>Error Handling</w:t>
      </w:r>
    </w:p>
    <w:p>
      <w:pPr>
        <w:pStyle w:val="ListBullet"/>
      </w:pPr>
      <w:r>
        <w:t>400: Schema mismatch.</w:t>
      </w:r>
    </w:p>
    <w:p>
      <w:pPr>
        <w:pStyle w:val="ListBullet"/>
      </w:pPr>
      <w:r>
        <w:t>403: Feature disabled; returns a JSON object with feature_tag and message.</w:t>
      </w:r>
    </w:p>
    <w:p>
      <w:pPr>
        <w:pStyle w:val="ListBullet"/>
      </w:pPr>
      <w:r>
        <w:t>404: Doc not found.</w:t>
      </w:r>
    </w:p>
    <w:p>
      <w:pPr>
        <w:pStyle w:val="ListBullet"/>
      </w:pPr>
      <w:r>
        <w:t>422: Unprocessable request.</w:t>
      </w:r>
    </w:p>
    <w:p>
      <w:pPr>
        <w:pStyle w:val="Heading3"/>
      </w:pPr>
      <w:r>
        <w:t>Related documents actions</w:t>
      </w:r>
    </w:p>
    <w:p>
      <w:pPr>
        <w:pStyle w:val="ListBullet"/>
      </w:pPr>
      <w:r>
        <w:t>[POST] Create a Doc — /api/v3/documents</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pPr>
        <w:pStyle w:val="ListBullet"/>
      </w:pPr>
      <w:r>
        <w:t>[PUT] Update a Doc — /api/v3/documents/{{docPublicId}}</w:t>
      </w:r>
    </w:p>
    <w:p>
      <w:r>
        <w:br w:type="page"/>
      </w:r>
    </w:p>
    <w:p>
      <w:pPr>
        <w:pStyle w:val="Heading2"/>
      </w:pPr>
      <w:r>
        <w:t>19. [GET] Get an Entity Template</w:t>
      </w:r>
    </w:p>
    <w:p>
      <w:r>
        <w:rPr>
          <w:b/>
        </w:rPr>
        <w:t xml:space="preserve">Endpoint: </w:t>
      </w:r>
      <w:r>
        <w:rPr>
          <w:rFonts w:ascii="Courier New" w:hAnsi="Courier New"/>
          <w:sz w:val="18"/>
        </w:rPr>
        <w:t>/api/v3/entity-templates/{{entityTemplatePublicId}}</w:t>
      </w:r>
    </w:p>
    <w:p>
      <w:pPr>
        <w:pStyle w:val="Heading3"/>
      </w:pPr>
      <w:r>
        <w:t>Method</w:t>
      </w:r>
    </w:p>
    <w:p>
      <w:r>
        <w:t>GET</w:t>
      </w:r>
    </w:p>
    <w:p>
      <w:pPr>
        <w:pStyle w:val="Heading3"/>
      </w:pPr>
      <w:r>
        <w:t>URL</w:t>
      </w:r>
    </w:p>
    <w:p>
      <w:r>
        <w:t>https://api.app.shortcut.com/api/v3/entity-templates/{{entity-template-public-id}}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given Shortcut entity template, identified by its public ID.</w:t>
      </w:r>
    </w:p>
    <w:p>
      <w:pPr>
        <w:pStyle w:val="Heading3"/>
      </w:pPr>
      <w:r>
        <w:t>Enforcement Rules</w:t>
      </w:r>
    </w:p>
    <w:p>
      <w:pPr>
        <w:pStyle w:val="ListBullet"/>
      </w:pPr>
      <w:r>
        <w:t>The entity-template-public-id path parameter must always be present.</w:t>
      </w:r>
    </w:p>
    <w:p>
      <w:pPr>
        <w:pStyle w:val="ListBullet"/>
      </w:pPr>
      <w:r>
        <w:t>If the user provides an entity-template-public-id, use that value directly.</w:t>
      </w:r>
    </w:p>
    <w:p>
      <w:pPr>
        <w:pStyle w:val="ListBullet"/>
      </w:pPr>
      <w:r>
        <w:t>Do not call the API with a missing or empty entity-template-public-id (e.g., avoid /entity-templates/).</w:t>
      </w:r>
    </w:p>
    <w:p>
      <w:pPr>
        <w:pStyle w:val="ListBullet"/>
      </w:pPr>
      <w:r>
        <w:t>Always construct the path as /api/v3/entity-templates/{{entity-template-public-id}}, where {{entity-template-public-id}}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/api/v3/entity-templates/et_1234567890abcdef</w:t>
        <w:br/>
        <w:t>/api/v3/entity-templates/0f3a2b1c-4d5e-678f-9012-3456789abcde</w:t>
      </w:r>
    </w:p>
    <w:p>
      <w:pPr>
        <w:pStyle w:val="Heading3"/>
      </w:pPr>
      <w:r>
        <w:t>Invalid Examples</w:t>
      </w:r>
    </w:p>
    <w:p>
      <w:r>
        <w:rPr>
          <w:b/>
          <w:color w:val="666666"/>
          <w:sz w:val="16"/>
        </w:rPr>
        <w:t>[http]</w:t>
      </w:r>
    </w:p>
    <w:p>
      <w:pPr>
        <w:shd w:fill="F2F2F2" w:val="clear"/>
      </w:pPr>
      <w:r>
        <w:rPr>
          <w:rFonts w:ascii="Courier New" w:hAnsi="Courier New"/>
          <w:sz w:val="17"/>
        </w:rPr>
        <w:t>/api/v3/entity-templates/</w:t>
        <w:br/>
        <w:t>/api/v3/entity-templates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entity-template-public-id</w:t>
            </w:r>
          </w:p>
        </w:tc>
        <w:tc>
          <w:tcPr>
            <w:tcW w:type="dxa" w:w="2880"/>
          </w:tcPr>
          <w:p>
            <w:r>
              <w:t>string</w:t>
            </w:r>
          </w:p>
        </w:tc>
        <w:tc>
          <w:tcPr>
            <w:tcW w:type="dxa" w:w="2880"/>
          </w:tcPr>
          <w:p>
            <w:r>
              <w:t>The unique ID of the entity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"entity-template",</w:t>
        <w:br/>
        <w:t xml:space="preserve"> "id": "0f3a2b1c-4d5e-678f-9012-3456789abcde",</w:t>
        <w:br/>
        <w:t xml:space="preserve"> "created_at": "2024-01-15T10:30:00Z",</w:t>
        <w:br/>
        <w:t xml:space="preserve"> "updated_at": "2024-02-01T08:12:45Z",</w:t>
        <w:br/>
        <w:t xml:space="preserve"> "name": "Bug Report Template",</w:t>
        <w:br/>
        <w:t xml:space="preserve"> "author_id": "11111111-2222-3333-4444-555555555555",</w:t>
        <w:br/>
        <w:t xml:space="preserve"> "last_used_at": "2024-02-20T14:05:10Z",</w:t>
        <w:br/>
        <w:t xml:space="preserve"> "story_contents": {</w:t>
        <w:br/>
        <w:t xml:space="preserve"> "description": "Steps to reproduce, expected vs actual behavior, and environment details.",</w:t>
        <w:br/>
        <w:t xml:space="preserve"> "entity_type": "story",</w:t>
        <w:br/>
        <w:t xml:space="preserve"> "labels": [</w:t>
        <w:br/>
        <w:t xml:space="preserve"> {</w:t>
        <w:br/>
        <w:t xml:space="preserve"> "app_url": "https://app.shortcut.com/acme/label/123",</w:t>
        <w:br/>
        <w:t xml:space="preserve"> "description": "Customer reported issue",</w:t>
        <w:br/>
        <w:t xml:space="preserve"> "archived": false,</w:t>
        <w:br/>
        <w:t xml:space="preserve"> "entity_type": "label",</w:t>
        <w:br/>
        <w:t xml:space="preserve"> "color": "#ff0000",</w:t>
        <w:br/>
        <w:t xml:space="preserve"> "name": "customer",</w:t>
        <w:br/>
        <w:t xml:space="preserve"> "global_id": "label:123",</w:t>
        <w:br/>
        <w:t xml:space="preserve"> "updated_at": "2024-01-10T09:00:00Z",</w:t>
        <w:br/>
        <w:t xml:space="preserve"> "external_id": "JIRA-LABEL-1",</w:t>
        <w:br/>
        <w:t xml:space="preserve"> "id": 123,</w:t>
        <w:br/>
        <w:t xml:space="preserve"> "created_at": "2023-12-01T12:00:00Z"</w:t>
        <w:br/>
        <w:t xml:space="preserve"> }</w:t>
        <w:br/>
        <w:t xml:space="preserve"> ],</w:t>
        <w:br/>
        <w:t xml:space="preserve"> "story_type": "bug",</w:t>
        <w:br/>
        <w:t xml:space="preserve"> "custom_fields": [</w:t>
        <w:br/>
        <w:t xml:space="preserve"> {</w:t>
        <w:br/>
        <w:t xml:space="preserve"> "field_id": "cf_public_abc123",</w:t>
        <w:br/>
        <w:t xml:space="preserve"> "value_id": "cfev_public_def456",</w:t>
        <w:br/>
        <w:t xml:space="preserve"> "value": "ignored"</w:t>
        <w:br/>
        <w:t xml:space="preserve"> }</w:t>
        <w:br/>
        <w:t xml:space="preserve"> ],</w:t>
        <w:br/>
        <w:t xml:space="preserve"> "linked_files": [</w:t>
        <w:br/>
        <w:t xml:space="preserve"> {</w:t>
        <w:br/>
        <w:t xml:space="preserve"> "description": "Crash log from customer",</w:t>
        <w:br/>
        <w:t xml:space="preserve"> "entity_type": "linked-file",</w:t>
        <w:br/>
        <w:t xml:space="preserve"> "story_ids": [1001],</w:t>
        <w:br/>
        <w:t xml:space="preserve"> "mention_ids": ["aaaaaaaa-bbbb-cccc-dddd-eeeeeeeeeeee"],</w:t>
        <w:br/>
        <w:t xml:space="preserve"> "member_mention_ids": ["aaaaaaaa-bbbb-cccc-dddd-eeeeeeeeeeee"],</w:t>
        <w:br/>
        <w:t xml:space="preserve"> "name": "Crash log",</w:t>
        <w:br/>
        <w:t xml:space="preserve"> "thumbnail_url": "https://example.com/thumb.png",</w:t>
        <w:br/>
        <w:t xml:space="preserve"> "type": "dropbox",</w:t>
        <w:br/>
        <w:t xml:space="preserve"> "size": 2048,</w:t>
        <w:br/>
        <w:t xml:space="preserve"> "uploader_id": "99999999-8888-7777-6666-555555555555",</w:t>
        <w:br/>
        <w:t xml:space="preserve"> "content_type": "text/plain",</w:t>
        <w:br/>
        <w:t xml:space="preserve"> "updated_at": "2024-01-20T10:00:00Z",</w:t>
        <w:br/>
        <w:t xml:space="preserve"> "group_mention_ids": ["group-uuid-1"],</w:t>
        <w:br/>
        <w:t xml:space="preserve"> "id": 55,</w:t>
        <w:br/>
        <w:t xml:space="preserve"> "url": "https://example.com/file.txt",</w:t>
        <w:br/>
        <w:t xml:space="preserve"> "created_at": "2024-01-20T09:58:00Z"</w:t>
        <w:br/>
        <w:t xml:space="preserve"> }</w:t>
        <w:br/>
        <w:t xml:space="preserve"> ],</w:t>
        <w:br/>
        <w:t xml:space="preserve"> "name": "Bug: App crashes on launch",</w:t>
        <w:br/>
        <w:t xml:space="preserve"> "epic_id": 200,</w:t>
        <w:br/>
        <w:t xml:space="preserve"> "external_links": ["https://status.example.com/incidents/123"],</w:t>
        <w:br/>
        <w:t xml:space="preserve"> "sub_tasks": [</w:t>
        <w:br/>
        <w:t xml:space="preserve"> {</w:t>
        <w:br/>
        <w:t xml:space="preserve"> "name": "Reproduce on iOS 17",</w:t>
        <w:br/>
        <w:t xml:space="preserve"> "owner_ids": ["aaaaaaaa-bbbb-cccc-dddd-eeeeeeeeeeee"],</w:t>
        <w:br/>
        <w:t xml:space="preserve"> "workflow_state_id": 5001</w:t>
        <w:br/>
        <w:t xml:space="preserve"> }</w:t>
        <w:br/>
        <w:t xml:space="preserve"> ],</w:t>
        <w:br/>
        <w:t xml:space="preserve"> "iteration_id": 300,</w:t>
        <w:br/>
        <w:t xml:space="preserve"> "tasks": [</w:t>
        <w:br/>
        <w:t xml:space="preserve"> {</w:t>
        <w:br/>
        <w:t xml:space="preserve"> "description": "Collect device logs",</w:t>
        <w:br/>
        <w:t xml:space="preserve"> "position": 1,</w:t>
        <w:br/>
        <w:t xml:space="preserve"> "complete": false,</w:t>
        <w:br/>
        <w:t xml:space="preserve"> "owner_ids": ["aaaaaaaa-bbbb-cccc-dddd-eeeeeeeeeeee"],</w:t>
        <w:br/>
        <w:t xml:space="preserve"> "external_id": "TASK-EXT-1"</w:t>
        <w:br/>
        <w:t xml:space="preserve"> }</w:t>
        <w:br/>
        <w:t xml:space="preserve"> ],</w:t>
        <w:br/>
        <w:t xml:space="preserve"> "label_ids": [123],</w:t>
        <w:br/>
        <w:t xml:space="preserve"> "group_id": "bbbbbbbb-cccc-dddd-eeee-ffffffffffff",</w:t>
        <w:br/>
        <w:t xml:space="preserve"> "workflow_state_id": 5001,</w:t>
        <w:br/>
        <w:t xml:space="preserve"> "follower_ids": ["aaaaaaaa-bbbb-cccc-dddd-eeeeeeeeeeee"],</w:t>
        <w:br/>
        <w:t xml:space="preserve"> "owner_ids": ["aaaaaaaa-bbbb-cccc-dddd-eeeeeeeeeeee"],</w:t>
        <w:br/>
        <w:t xml:space="preserve"> "estimate": 2,</w:t>
        <w:br/>
        <w:t xml:space="preserve"> "files": [</w:t>
        <w:br/>
        <w:t xml:space="preserve"> {</w:t>
        <w:br/>
        <w:t xml:space="preserve"> "description": "Screenshot of error",</w:t>
        <w:br/>
        <w:t xml:space="preserve"> "entity_type": "file",</w:t>
        <w:br/>
        <w:t xml:space="preserve"> "story_ids": [1001],</w:t>
        <w:br/>
        <w:t xml:space="preserve"> "mention_ids": ["aaaaaaaa-bbbb-cccc-dddd-eeeeeeeeeeee"],</w:t>
        <w:br/>
        <w:t xml:space="preserve"> "member_mention_ids": ["aaaaaaaa-bbbb-cccc-dddd-eeeeeeeeeeee"],</w:t>
        <w:br/>
        <w:t xml:space="preserve"> "name": "Error screenshot",</w:t>
        <w:br/>
        <w:t xml:space="preserve"> "thumbnail_url": "https://app.shortcut.com/file-thumb/1",</w:t>
        <w:br/>
        <w:t xml:space="preserve"> "size": 102400,</w:t>
        <w:br/>
        <w:t xml:space="preserve"> "uploader_id": "99999999-8888-7777-6666-555555555555",</w:t>
        <w:br/>
        <w:t xml:space="preserve"> "content_type": "image/png",</w:t>
        <w:br/>
        <w:t xml:space="preserve"> "updated_at": "2024-01-21T11:00:00Z",</w:t>
        <w:br/>
        <w:t xml:space="preserve"> "filename": "error.png",</w:t>
        <w:br/>
        <w:t xml:space="preserve"> "group_mention_ids": ["group-uuid-1"],</w:t>
        <w:br/>
        <w:t xml:space="preserve"> "external_id": "FILE-EXT-1",</w:t>
        <w:br/>
        <w:t xml:space="preserve"> "id": 77,</w:t>
        <w:br/>
        <w:t xml:space="preserve"> "url": "https://app.shortcut.com/file/77",</w:t>
        <w:br/>
        <w:t xml:space="preserve"> "created_at": "2024-01-21T10:59:00Z"</w:t>
        <w:br/>
        <w:t xml:space="preserve"> }</w:t>
        <w:br/>
        <w:t xml:space="preserve"> ],</w:t>
        <w:br/>
        <w:t xml:space="preserve"> "project_id": 400,</w:t>
        <w:br/>
        <w:t xml:space="preserve"> "deadline": "2024-03-15"</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string</w:t>
            </w:r>
          </w:p>
        </w:tc>
        <w:tc>
          <w:tcPr>
            <w:tcW w:type="dxa" w:w="2880"/>
          </w:tcPr>
          <w:p>
            <w:r>
              <w:t>The unique identifier for the entity template.</w:t>
            </w:r>
          </w:p>
        </w:tc>
      </w:tr>
      <w:tr>
        <w:tc>
          <w:tcPr>
            <w:tcW w:type="dxa" w:w="2880"/>
          </w:tcPr>
          <w:p>
            <w:r>
              <w:t>created_at</w:t>
            </w:r>
          </w:p>
        </w:tc>
        <w:tc>
          <w:tcPr>
            <w:tcW w:type="dxa" w:w="2880"/>
          </w:tcPr>
          <w:p>
            <w:r>
              <w:t>string</w:t>
            </w:r>
          </w:p>
        </w:tc>
        <w:tc>
          <w:tcPr>
            <w:tcW w:type="dxa" w:w="2880"/>
          </w:tcPr>
          <w:p>
            <w:r>
              <w:t>The time/date when the entity template was created.</w:t>
            </w:r>
          </w:p>
        </w:tc>
      </w:tr>
      <w:tr>
        <w:tc>
          <w:tcPr>
            <w:tcW w:type="dxa" w:w="2880"/>
          </w:tcPr>
          <w:p>
            <w:r>
              <w:t>updated_at</w:t>
            </w:r>
          </w:p>
        </w:tc>
        <w:tc>
          <w:tcPr>
            <w:tcW w:type="dxa" w:w="2880"/>
          </w:tcPr>
          <w:p>
            <w:r>
              <w:t>string</w:t>
            </w:r>
          </w:p>
        </w:tc>
        <w:tc>
          <w:tcPr>
            <w:tcW w:type="dxa" w:w="2880"/>
          </w:tcPr>
          <w:p>
            <w:r>
              <w:t>The time/date when the entity template was last updated.</w:t>
            </w:r>
          </w:p>
        </w:tc>
      </w:tr>
      <w:tr>
        <w:tc>
          <w:tcPr>
            <w:tcW w:type="dxa" w:w="2880"/>
          </w:tcPr>
          <w:p>
            <w:r>
              <w:t>name</w:t>
            </w:r>
          </w:p>
        </w:tc>
        <w:tc>
          <w:tcPr>
            <w:tcW w:type="dxa" w:w="2880"/>
          </w:tcPr>
          <w:p>
            <w:r>
              <w:t>string</w:t>
            </w:r>
          </w:p>
        </w:tc>
        <w:tc>
          <w:tcPr>
            <w:tcW w:type="dxa" w:w="2880"/>
          </w:tcPr>
          <w:p>
            <w:r>
              <w:t>The template's name.</w:t>
            </w:r>
          </w:p>
        </w:tc>
      </w:tr>
      <w:tr>
        <w:tc>
          <w:tcPr>
            <w:tcW w:type="dxa" w:w="2880"/>
          </w:tcPr>
          <w:p>
            <w:r>
              <w:t>author_id</w:t>
            </w:r>
          </w:p>
        </w:tc>
        <w:tc>
          <w:tcPr>
            <w:tcW w:type="dxa" w:w="2880"/>
          </w:tcPr>
          <w:p>
            <w:r>
              <w:t>string</w:t>
            </w:r>
          </w:p>
        </w:tc>
        <w:tc>
          <w:tcPr>
            <w:tcW w:type="dxa" w:w="2880"/>
          </w:tcPr>
          <w:p>
            <w:r>
              <w:t>The unique ID of the member who created the template.</w:t>
            </w:r>
          </w:p>
        </w:tc>
      </w:tr>
      <w:tr>
        <w:tc>
          <w:tcPr>
            <w:tcW w:type="dxa" w:w="2880"/>
          </w:tcPr>
          <w:p>
            <w:r>
              <w:t>last_used_at</w:t>
            </w:r>
          </w:p>
        </w:tc>
        <w:tc>
          <w:tcPr>
            <w:tcW w:type="dxa" w:w="2880"/>
          </w:tcPr>
          <w:p>
            <w:r>
              <w:t>string</w:t>
            </w:r>
          </w:p>
        </w:tc>
        <w:tc>
          <w:tcPr>
            <w:tcW w:type="dxa" w:w="2880"/>
          </w:tcPr>
          <w:p>
            <w:r>
              <w:t>The last time that someone created an entity using this template.</w:t>
            </w:r>
          </w:p>
        </w:tc>
      </w:tr>
      <w:tr>
        <w:tc>
          <w:tcPr>
            <w:tcW w:type="dxa" w:w="2880"/>
          </w:tcPr>
          <w:p>
            <w:r>
              <w:t>story_contents</w:t>
            </w:r>
          </w:p>
        </w:tc>
        <w:tc>
          <w:tcPr>
            <w:tcW w:type="dxa" w:w="2880"/>
          </w:tcPr>
          <w:p>
            <w:r>
              <w:t>object</w:t>
            </w:r>
          </w:p>
        </w:tc>
        <w:tc>
          <w:tcPr>
            <w:tcW w:type="dxa" w:w="2880"/>
          </w:tcPr>
          <w:p>
            <w:r>
              <w:t>Story content configuration included in the template.</w:t>
            </w:r>
          </w:p>
        </w:tc>
      </w:tr>
      <w:tr>
        <w:tc>
          <w:tcPr>
            <w:tcW w:type="dxa" w:w="2880"/>
          </w:tcPr>
          <w:p>
            <w:r>
              <w:t>story_contents.description</w:t>
            </w:r>
          </w:p>
        </w:tc>
        <w:tc>
          <w:tcPr>
            <w:tcW w:type="dxa" w:w="2880"/>
          </w:tcPr>
          <w:p>
            <w:r>
              <w:t>string</w:t>
            </w:r>
          </w:p>
        </w:tc>
        <w:tc>
          <w:tcPr>
            <w:tcW w:type="dxa" w:w="2880"/>
          </w:tcPr>
          <w:p>
            <w:r>
              <w:t>The description of the story.</w:t>
            </w:r>
          </w:p>
        </w:tc>
      </w:tr>
      <w:tr>
        <w:tc>
          <w:tcPr>
            <w:tcW w:type="dxa" w:w="2880"/>
          </w:tcPr>
          <w:p>
            <w:r>
              <w:t>story_contents.entity_type</w:t>
            </w:r>
          </w:p>
        </w:tc>
        <w:tc>
          <w:tcPr>
            <w:tcW w:type="dxa" w:w="2880"/>
          </w:tcPr>
          <w:p>
            <w:r>
              <w:t>string</w:t>
            </w:r>
          </w:p>
        </w:tc>
        <w:tc>
          <w:tcPr>
            <w:tcW w:type="dxa" w:w="2880"/>
          </w:tcPr>
          <w:p>
            <w:r>
              <w:t>A string description of this resource.</w:t>
            </w:r>
          </w:p>
        </w:tc>
      </w:tr>
      <w:tr>
        <w:tc>
          <w:tcPr>
            <w:tcW w:type="dxa" w:w="2880"/>
          </w:tcPr>
          <w:p>
            <w:r>
              <w:t>story_contents.labels</w:t>
            </w:r>
          </w:p>
        </w:tc>
        <w:tc>
          <w:tcPr>
            <w:tcW w:type="dxa" w:w="2880"/>
          </w:tcPr>
          <w:p>
            <w:r>
              <w:t>array</w:t>
            </w:r>
          </w:p>
        </w:tc>
        <w:tc>
          <w:tcPr>
            <w:tcW w:type="dxa" w:w="2880"/>
          </w:tcPr>
          <w:p>
            <w:r>
              <w:t>An array of labels attached to the story.</w:t>
            </w:r>
          </w:p>
        </w:tc>
      </w:tr>
      <w:tr>
        <w:tc>
          <w:tcPr>
            <w:tcW w:type="dxa" w:w="2880"/>
          </w:tcPr>
          <w:p>
            <w:r>
              <w:t>story_contents.labels[].app_url</w:t>
            </w:r>
          </w:p>
        </w:tc>
        <w:tc>
          <w:tcPr>
            <w:tcW w:type="dxa" w:w="2880"/>
          </w:tcPr>
          <w:p>
            <w:r>
              <w:t>string</w:t>
            </w:r>
          </w:p>
        </w:tc>
        <w:tc>
          <w:tcPr>
            <w:tcW w:type="dxa" w:w="2880"/>
          </w:tcPr>
          <w:p>
            <w:r>
              <w:t>The Shortcut application url for the Label.</w:t>
            </w:r>
          </w:p>
        </w:tc>
      </w:tr>
      <w:tr>
        <w:tc>
          <w:tcPr>
            <w:tcW w:type="dxa" w:w="2880"/>
          </w:tcPr>
          <w:p>
            <w:r>
              <w:t>story_contents.labels[].description</w:t>
            </w:r>
          </w:p>
        </w:tc>
        <w:tc>
          <w:tcPr>
            <w:tcW w:type="dxa" w:w="2880"/>
          </w:tcPr>
          <w:p>
            <w:r>
              <w:t>string</w:t>
            </w:r>
          </w:p>
        </w:tc>
        <w:tc>
          <w:tcPr>
            <w:tcW w:type="dxa" w:w="2880"/>
          </w:tcPr>
          <w:p>
            <w:r>
              <w:t>The description of the Label.</w:t>
            </w:r>
          </w:p>
        </w:tc>
      </w:tr>
      <w:tr>
        <w:tc>
          <w:tcPr>
            <w:tcW w:type="dxa" w:w="2880"/>
          </w:tcPr>
          <w:p>
            <w:r>
              <w:t>story_contents.labels[].archived</w:t>
            </w:r>
          </w:p>
        </w:tc>
        <w:tc>
          <w:tcPr>
            <w:tcW w:type="dxa" w:w="2880"/>
          </w:tcPr>
          <w:p>
            <w:r>
              <w:t>boolean</w:t>
            </w:r>
          </w:p>
        </w:tc>
        <w:tc>
          <w:tcPr>
            <w:tcW w:type="dxa" w:w="2880"/>
          </w:tcPr>
          <w:p>
            <w:r>
              <w:t>A true/false boolean indicating if the Label has been archived.</w:t>
            </w:r>
          </w:p>
        </w:tc>
      </w:tr>
      <w:tr>
        <w:tc>
          <w:tcPr>
            <w:tcW w:type="dxa" w:w="2880"/>
          </w:tcPr>
          <w:p>
            <w:r>
              <w:t>story_contents.labels[].entity_type</w:t>
            </w:r>
          </w:p>
        </w:tc>
        <w:tc>
          <w:tcPr>
            <w:tcW w:type="dxa" w:w="2880"/>
          </w:tcPr>
          <w:p>
            <w:r>
              <w:t>string</w:t>
            </w:r>
          </w:p>
        </w:tc>
        <w:tc>
          <w:tcPr>
            <w:tcW w:type="dxa" w:w="2880"/>
          </w:tcPr>
          <w:p>
            <w:r>
              <w:t>A string description of this resource.</w:t>
            </w:r>
          </w:p>
        </w:tc>
      </w:tr>
      <w:tr>
        <w:tc>
          <w:tcPr>
            <w:tcW w:type="dxa" w:w="2880"/>
          </w:tcPr>
          <w:p>
            <w:r>
              <w:t>story_contents.labels[].color</w:t>
            </w:r>
          </w:p>
        </w:tc>
        <w:tc>
          <w:tcPr>
            <w:tcW w:type="dxa" w:w="2880"/>
          </w:tcPr>
          <w:p>
            <w:r>
              <w:t>string</w:t>
            </w:r>
          </w:p>
        </w:tc>
        <w:tc>
          <w:tcPr>
            <w:tcW w:type="dxa" w:w="2880"/>
          </w:tcPr>
          <w:p>
            <w:r>
              <w:t>The hex color to be displayed with the Label (minLength=1, pattern=^#[a-fA-F0-9]{6}$).</w:t>
            </w:r>
          </w:p>
        </w:tc>
      </w:tr>
      <w:tr>
        <w:tc>
          <w:tcPr>
            <w:tcW w:type="dxa" w:w="2880"/>
          </w:tcPr>
          <w:p>
            <w:r>
              <w:t>story_contents.labels[].name</w:t>
            </w:r>
          </w:p>
        </w:tc>
        <w:tc>
          <w:tcPr>
            <w:tcW w:type="dxa" w:w="2880"/>
          </w:tcPr>
          <w:p>
            <w:r>
              <w:t>string</w:t>
            </w:r>
          </w:p>
        </w:tc>
        <w:tc>
          <w:tcPr>
            <w:tcW w:type="dxa" w:w="2880"/>
          </w:tcPr>
          <w:p>
            <w:r>
              <w:t>The name of the Label.</w:t>
            </w:r>
          </w:p>
        </w:tc>
      </w:tr>
      <w:tr>
        <w:tc>
          <w:tcPr>
            <w:tcW w:type="dxa" w:w="2880"/>
          </w:tcPr>
          <w:p>
            <w:r>
              <w:t>story_contents.labels[].global_id</w:t>
            </w:r>
          </w:p>
        </w:tc>
        <w:tc>
          <w:tcPr>
            <w:tcW w:type="dxa" w:w="2880"/>
          </w:tcPr>
          <w:p>
            <w:r>
              <w:t>string</w:t>
            </w:r>
          </w:p>
        </w:tc>
        <w:tc>
          <w:tcPr>
            <w:tcW w:type="dxa" w:w="2880"/>
          </w:tcPr>
          <w:p>
            <w:r>
              <w:t>Global identifier for the label.</w:t>
            </w:r>
          </w:p>
        </w:tc>
      </w:tr>
      <w:tr>
        <w:tc>
          <w:tcPr>
            <w:tcW w:type="dxa" w:w="2880"/>
          </w:tcPr>
          <w:p>
            <w:r>
              <w:t>story_contents.labels[].updated_at</w:t>
            </w:r>
          </w:p>
        </w:tc>
        <w:tc>
          <w:tcPr>
            <w:tcW w:type="dxa" w:w="2880"/>
          </w:tcPr>
          <w:p>
            <w:r>
              <w:t>string</w:t>
            </w:r>
          </w:p>
        </w:tc>
        <w:tc>
          <w:tcPr>
            <w:tcW w:type="dxa" w:w="2880"/>
          </w:tcPr>
          <w:p>
            <w:r>
              <w:t>The time/date that the Label was updated.</w:t>
            </w:r>
          </w:p>
        </w:tc>
      </w:tr>
      <w:tr>
        <w:tc>
          <w:tcPr>
            <w:tcW w:type="dxa" w:w="2880"/>
          </w:tcPr>
          <w:p>
            <w:r>
              <w:t>story_contents.labels[].external_id</w:t>
            </w:r>
          </w:p>
        </w:tc>
        <w:tc>
          <w:tcPr>
            <w:tcW w:type="dxa" w:w="2880"/>
          </w:tcPr>
          <w:p>
            <w:r>
              <w:t>string</w:t>
            </w:r>
          </w:p>
        </w:tc>
        <w:tc>
          <w:tcPr>
            <w:tcW w:type="dxa" w:w="2880"/>
          </w:tcPr>
          <w:p>
            <w:r>
              <w:t>External unique ID (e.g., imported from another tool).</w:t>
            </w:r>
          </w:p>
        </w:tc>
      </w:tr>
      <w:tr>
        <w:tc>
          <w:tcPr>
            <w:tcW w:type="dxa" w:w="2880"/>
          </w:tcPr>
          <w:p>
            <w:r>
              <w:t>story_contents.labels[].id</w:t>
            </w:r>
          </w:p>
        </w:tc>
        <w:tc>
          <w:tcPr>
            <w:tcW w:type="dxa" w:w="2880"/>
          </w:tcPr>
          <w:p>
            <w:r>
              <w:t>integer</w:t>
            </w:r>
          </w:p>
        </w:tc>
        <w:tc>
          <w:tcPr>
            <w:tcW w:type="dxa" w:w="2880"/>
          </w:tcPr>
          <w:p>
            <w:r>
              <w:t>The unique ID of the Label.</w:t>
            </w:r>
          </w:p>
        </w:tc>
      </w:tr>
      <w:tr>
        <w:tc>
          <w:tcPr>
            <w:tcW w:type="dxa" w:w="2880"/>
          </w:tcPr>
          <w:p>
            <w:r>
              <w:t>story_contents.labels[].created_at</w:t>
            </w:r>
          </w:p>
        </w:tc>
        <w:tc>
          <w:tcPr>
            <w:tcW w:type="dxa" w:w="2880"/>
          </w:tcPr>
          <w:p>
            <w:r>
              <w:t>string</w:t>
            </w:r>
          </w:p>
        </w:tc>
        <w:tc>
          <w:tcPr>
            <w:tcW w:type="dxa" w:w="2880"/>
          </w:tcPr>
          <w:p>
            <w:r>
              <w:t>The time/date that the Label was created.</w:t>
            </w:r>
          </w:p>
        </w:tc>
      </w:tr>
      <w:tr>
        <w:tc>
          <w:tcPr>
            <w:tcW w:type="dxa" w:w="2880"/>
          </w:tcPr>
          <w:p>
            <w:r>
              <w:t>story_contents.story_type</w:t>
            </w:r>
          </w:p>
        </w:tc>
        <w:tc>
          <w:tcPr>
            <w:tcW w:type="dxa" w:w="2880"/>
          </w:tcPr>
          <w:p>
            <w:r>
              <w:t>string</w:t>
            </w:r>
          </w:p>
        </w:tc>
        <w:tc>
          <w:tcPr>
            <w:tcW w:type="dxa" w:w="2880"/>
          </w:tcPr>
          <w:p>
            <w:r>
              <w:t>The type of story (feature, bug, chore).</w:t>
            </w:r>
          </w:p>
        </w:tc>
      </w:tr>
      <w:tr>
        <w:tc>
          <w:tcPr>
            <w:tcW w:type="dxa" w:w="2880"/>
          </w:tcPr>
          <w:p>
            <w:r>
              <w:t>story_contents.custom_fields</w:t>
            </w:r>
          </w:p>
        </w:tc>
        <w:tc>
          <w:tcPr>
            <w:tcW w:type="dxa" w:w="2880"/>
          </w:tcPr>
          <w:p>
            <w:r>
              <w:t>array</w:t>
            </w:r>
          </w:p>
        </w:tc>
        <w:tc>
          <w:tcPr>
            <w:tcW w:type="dxa" w:w="2880"/>
          </w:tcPr>
          <w:p>
            <w:r>
              <w:t>Array of maps specifying a CustomField ID and CustomFieldEnumValue ID.</w:t>
            </w:r>
          </w:p>
        </w:tc>
      </w:tr>
      <w:tr>
        <w:tc>
          <w:tcPr>
            <w:tcW w:type="dxa" w:w="2880"/>
          </w:tcPr>
          <w:p>
            <w:r>
              <w:t>story_contents.custom_fields[].field_id</w:t>
            </w:r>
          </w:p>
        </w:tc>
        <w:tc>
          <w:tcPr>
            <w:tcW w:type="dxa" w:w="2880"/>
          </w:tcPr>
          <w:p>
            <w:r>
              <w:t>string</w:t>
            </w:r>
          </w:p>
        </w:tc>
        <w:tc>
          <w:tcPr>
            <w:tcW w:type="dxa" w:w="2880"/>
          </w:tcPr>
          <w:p>
            <w:r>
              <w:t>The unique public ID for the CustomField.</w:t>
            </w:r>
          </w:p>
        </w:tc>
      </w:tr>
      <w:tr>
        <w:tc>
          <w:tcPr>
            <w:tcW w:type="dxa" w:w="2880"/>
          </w:tcPr>
          <w:p>
            <w:r>
              <w:t>story_contents.custom_fields[].value_id</w:t>
            </w:r>
          </w:p>
        </w:tc>
        <w:tc>
          <w:tcPr>
            <w:tcW w:type="dxa" w:w="2880"/>
          </w:tcPr>
          <w:p>
            <w:r>
              <w:t>string</w:t>
            </w:r>
          </w:p>
        </w:tc>
        <w:tc>
          <w:tcPr>
            <w:tcW w:type="dxa" w:w="2880"/>
          </w:tcPr>
          <w:p>
            <w:r>
              <w:t>The unique public ID for the CustomFieldEnumValue.</w:t>
            </w:r>
          </w:p>
        </w:tc>
      </w:tr>
      <w:tr>
        <w:tc>
          <w:tcPr>
            <w:tcW w:type="dxa" w:w="2880"/>
          </w:tcPr>
          <w:p>
            <w:r>
              <w:t>story_contents.custom_fields[].value</w:t>
            </w:r>
          </w:p>
        </w:tc>
        <w:tc>
          <w:tcPr>
            <w:tcW w:type="dxa" w:w="2880"/>
          </w:tcPr>
          <w:p>
            <w:r>
              <w:t>string</w:t>
            </w:r>
          </w:p>
        </w:tc>
        <w:tc>
          <w:tcPr>
            <w:tcW w:type="dxa" w:w="2880"/>
          </w:tcPr>
          <w:p>
            <w:r>
              <w:t>Literal value for the CustomField (currently ignored).</w:t>
            </w:r>
          </w:p>
        </w:tc>
      </w:tr>
      <w:tr>
        <w:tc>
          <w:tcPr>
            <w:tcW w:type="dxa" w:w="2880"/>
          </w:tcPr>
          <w:p>
            <w:r>
              <w:t>story_contents.linked_files</w:t>
            </w:r>
          </w:p>
        </w:tc>
        <w:tc>
          <w:tcPr>
            <w:tcW w:type="dxa" w:w="2880"/>
          </w:tcPr>
          <w:p>
            <w:r>
              <w:t>array</w:t>
            </w:r>
          </w:p>
        </w:tc>
        <w:tc>
          <w:tcPr>
            <w:tcW w:type="dxa" w:w="2880"/>
          </w:tcPr>
          <w:p>
            <w:r>
              <w:t>An array of linked files attached to the story.</w:t>
            </w:r>
          </w:p>
        </w:tc>
      </w:tr>
      <w:tr>
        <w:tc>
          <w:tcPr>
            <w:tcW w:type="dxa" w:w="2880"/>
          </w:tcPr>
          <w:p>
            <w:r>
              <w:t>story_contents.linked_files[].description</w:t>
            </w:r>
          </w:p>
        </w:tc>
        <w:tc>
          <w:tcPr>
            <w:tcW w:type="dxa" w:w="2880"/>
          </w:tcPr>
          <w:p>
            <w:r>
              <w:t>string</w:t>
            </w:r>
          </w:p>
        </w:tc>
        <w:tc>
          <w:tcPr>
            <w:tcW w:type="dxa" w:w="2880"/>
          </w:tcPr>
          <w:p>
            <w:r>
              <w:t>The description of the file.</w:t>
            </w:r>
          </w:p>
        </w:tc>
      </w:tr>
      <w:tr>
        <w:tc>
          <w:tcPr>
            <w:tcW w:type="dxa" w:w="2880"/>
          </w:tcPr>
          <w:p>
            <w:r>
              <w:t>story_contents.linked_files[].entity_type</w:t>
            </w:r>
          </w:p>
        </w:tc>
        <w:tc>
          <w:tcPr>
            <w:tcW w:type="dxa" w:w="2880"/>
          </w:tcPr>
          <w:p>
            <w:r>
              <w:t>string</w:t>
            </w:r>
          </w:p>
        </w:tc>
        <w:tc>
          <w:tcPr>
            <w:tcW w:type="dxa" w:w="2880"/>
          </w:tcPr>
          <w:p>
            <w:r>
              <w:t>A string description of this resource.</w:t>
            </w:r>
          </w:p>
        </w:tc>
      </w:tr>
      <w:tr>
        <w:tc>
          <w:tcPr>
            <w:tcW w:type="dxa" w:w="2880"/>
          </w:tcPr>
          <w:p>
            <w:r>
              <w:t>story_contents.linked_files[].story_ids</w:t>
            </w:r>
          </w:p>
        </w:tc>
        <w:tc>
          <w:tcPr>
            <w:tcW w:type="dxa" w:w="2880"/>
          </w:tcPr>
          <w:p>
            <w:r>
              <w:t>array</w:t>
            </w:r>
          </w:p>
        </w:tc>
        <w:tc>
          <w:tcPr>
            <w:tcW w:type="dxa" w:w="2880"/>
          </w:tcPr>
          <w:p>
            <w:r>
              <w:t>The IDs of the stories this file is attached to.</w:t>
            </w:r>
          </w:p>
        </w:tc>
      </w:tr>
      <w:tr>
        <w:tc>
          <w:tcPr>
            <w:tcW w:type="dxa" w:w="2880"/>
          </w:tcPr>
          <w:p>
            <w:r>
              <w:t>story_contents.linked_files[].mention_ids</w:t>
            </w:r>
          </w:p>
        </w:tc>
        <w:tc>
          <w:tcPr>
            <w:tcW w:type="dxa" w:w="2880"/>
          </w:tcPr>
          <w:p>
            <w:r>
              <w:t>array</w:t>
            </w:r>
          </w:p>
        </w:tc>
        <w:tc>
          <w:tcPr>
            <w:tcW w:type="dxa" w:w="2880"/>
          </w:tcPr>
          <w:p>
            <w:r>
              <w:t>Deprecated: use member_mention_ids.</w:t>
            </w:r>
          </w:p>
        </w:tc>
      </w:tr>
      <w:tr>
        <w:tc>
          <w:tcPr>
            <w:tcW w:type="dxa" w:w="2880"/>
          </w:tcPr>
          <w:p>
            <w:r>
              <w:t>story_contents.linked_files[].member_mention_ids</w:t>
            </w:r>
          </w:p>
        </w:tc>
        <w:tc>
          <w:tcPr>
            <w:tcW w:type="dxa" w:w="2880"/>
          </w:tcPr>
          <w:p>
            <w:r>
              <w:t>array</w:t>
            </w:r>
          </w:p>
        </w:tc>
        <w:tc>
          <w:tcPr>
            <w:tcW w:type="dxa" w:w="2880"/>
          </w:tcPr>
          <w:p>
            <w:r>
              <w:t>The members that are mentioned in the description of the file.</w:t>
            </w:r>
          </w:p>
        </w:tc>
      </w:tr>
      <w:tr>
        <w:tc>
          <w:tcPr>
            <w:tcW w:type="dxa" w:w="2880"/>
          </w:tcPr>
          <w:p>
            <w:r>
              <w:t>story_contents.linked_files[].name</w:t>
            </w:r>
          </w:p>
        </w:tc>
        <w:tc>
          <w:tcPr>
            <w:tcW w:type="dxa" w:w="2880"/>
          </w:tcPr>
          <w:p>
            <w:r>
              <w:t>string</w:t>
            </w:r>
          </w:p>
        </w:tc>
        <w:tc>
          <w:tcPr>
            <w:tcW w:type="dxa" w:w="2880"/>
          </w:tcPr>
          <w:p>
            <w:r>
              <w:t>The name of the linked file.</w:t>
            </w:r>
          </w:p>
        </w:tc>
      </w:tr>
      <w:tr>
        <w:tc>
          <w:tcPr>
            <w:tcW w:type="dxa" w:w="2880"/>
          </w:tcPr>
          <w:p>
            <w:r>
              <w:t>story_contents.linked_files[].thumbnail_url</w:t>
            </w:r>
          </w:p>
        </w:tc>
        <w:tc>
          <w:tcPr>
            <w:tcW w:type="dxa" w:w="2880"/>
          </w:tcPr>
          <w:p>
            <w:r>
              <w:t>string</w:t>
            </w:r>
          </w:p>
        </w:tc>
        <w:tc>
          <w:tcPr>
            <w:tcW w:type="dxa" w:w="2880"/>
          </w:tcPr>
          <w:p>
            <w:r>
              <w:t>The URL of the file thumbnail, if the integration provided it.</w:t>
            </w:r>
          </w:p>
        </w:tc>
      </w:tr>
      <w:tr>
        <w:tc>
          <w:tcPr>
            <w:tcW w:type="dxa" w:w="2880"/>
          </w:tcPr>
          <w:p>
            <w:r>
              <w:t>story_contents.linked_files[].type</w:t>
            </w:r>
          </w:p>
        </w:tc>
        <w:tc>
          <w:tcPr>
            <w:tcW w:type="dxa" w:w="2880"/>
          </w:tcPr>
          <w:p>
            <w:r>
              <w:t>string</w:t>
            </w:r>
          </w:p>
        </w:tc>
        <w:tc>
          <w:tcPr>
            <w:tcW w:type="dxa" w:w="2880"/>
          </w:tcPr>
          <w:p>
            <w:r>
              <w:t>The integration type (e.g. google, dropbox, box).</w:t>
            </w:r>
          </w:p>
        </w:tc>
      </w:tr>
      <w:tr>
        <w:tc>
          <w:tcPr>
            <w:tcW w:type="dxa" w:w="2880"/>
          </w:tcPr>
          <w:p>
            <w:r>
              <w:t>story_contents.linked_files[].size</w:t>
            </w:r>
          </w:p>
        </w:tc>
        <w:tc>
          <w:tcPr>
            <w:tcW w:type="dxa" w:w="2880"/>
          </w:tcPr>
          <w:p>
            <w:r>
              <w:t>integer</w:t>
            </w:r>
          </w:p>
        </w:tc>
        <w:tc>
          <w:tcPr>
            <w:tcW w:type="dxa" w:w="2880"/>
          </w:tcPr>
          <w:p>
            <w:r>
              <w:t>The filesize, if the integration provided it.</w:t>
            </w:r>
          </w:p>
        </w:tc>
      </w:tr>
      <w:tr>
        <w:tc>
          <w:tcPr>
            <w:tcW w:type="dxa" w:w="2880"/>
          </w:tcPr>
          <w:p>
            <w:r>
              <w:t>story_contents.linked_files[].uploader_id</w:t>
            </w:r>
          </w:p>
        </w:tc>
        <w:tc>
          <w:tcPr>
            <w:tcW w:type="dxa" w:w="2880"/>
          </w:tcPr>
          <w:p>
            <w:r>
              <w:t>string</w:t>
            </w:r>
          </w:p>
        </w:tc>
        <w:tc>
          <w:tcPr>
            <w:tcW w:type="dxa" w:w="2880"/>
          </w:tcPr>
          <w:p>
            <w:r>
              <w:t>The UUID of the member that uploaded the file.</w:t>
            </w:r>
          </w:p>
        </w:tc>
      </w:tr>
      <w:tr>
        <w:tc>
          <w:tcPr>
            <w:tcW w:type="dxa" w:w="2880"/>
          </w:tcPr>
          <w:p>
            <w:r>
              <w:t>story_contents.linked_files[].content_type</w:t>
            </w:r>
          </w:p>
        </w:tc>
        <w:tc>
          <w:tcPr>
            <w:tcW w:type="dxa" w:w="2880"/>
          </w:tcPr>
          <w:p>
            <w:r>
              <w:t>string</w:t>
            </w:r>
          </w:p>
        </w:tc>
        <w:tc>
          <w:tcPr>
            <w:tcW w:type="dxa" w:w="2880"/>
          </w:tcPr>
          <w:p>
            <w:r>
              <w:t>The content type of the image (e.g. txt/plain).</w:t>
            </w:r>
          </w:p>
        </w:tc>
      </w:tr>
      <w:tr>
        <w:tc>
          <w:tcPr>
            <w:tcW w:type="dxa" w:w="2880"/>
          </w:tcPr>
          <w:p>
            <w:r>
              <w:t>story_contents.linked_files[].updated_at</w:t>
            </w:r>
          </w:p>
        </w:tc>
        <w:tc>
          <w:tcPr>
            <w:tcW w:type="dxa" w:w="2880"/>
          </w:tcPr>
          <w:p>
            <w:r>
              <w:t>string</w:t>
            </w:r>
          </w:p>
        </w:tc>
        <w:tc>
          <w:tcPr>
            <w:tcW w:type="dxa" w:w="2880"/>
          </w:tcPr>
          <w:p>
            <w:r>
              <w:t>The time/date the LinkedFile was updated.</w:t>
            </w:r>
          </w:p>
        </w:tc>
      </w:tr>
      <w:tr>
        <w:tc>
          <w:tcPr>
            <w:tcW w:type="dxa" w:w="2880"/>
          </w:tcPr>
          <w:p>
            <w:r>
              <w:t>story_contents.linked_files[].group_mention_ids</w:t>
            </w:r>
          </w:p>
        </w:tc>
        <w:tc>
          <w:tcPr>
            <w:tcW w:type="dxa" w:w="2880"/>
          </w:tcPr>
          <w:p>
            <w:r>
              <w:t>array</w:t>
            </w:r>
          </w:p>
        </w:tc>
        <w:tc>
          <w:tcPr>
            <w:tcW w:type="dxa" w:w="2880"/>
          </w:tcPr>
          <w:p>
            <w:r>
              <w:t>The groups that are mentioned in the description of the file.</w:t>
            </w:r>
          </w:p>
        </w:tc>
      </w:tr>
      <w:tr>
        <w:tc>
          <w:tcPr>
            <w:tcW w:type="dxa" w:w="2880"/>
          </w:tcPr>
          <w:p>
            <w:r>
              <w:t>story_contents.linked_files[].id</w:t>
            </w:r>
          </w:p>
        </w:tc>
        <w:tc>
          <w:tcPr>
            <w:tcW w:type="dxa" w:w="2880"/>
          </w:tcPr>
          <w:p>
            <w:r>
              <w:t>integer</w:t>
            </w:r>
          </w:p>
        </w:tc>
        <w:tc>
          <w:tcPr>
            <w:tcW w:type="dxa" w:w="2880"/>
          </w:tcPr>
          <w:p>
            <w:r>
              <w:t>The unique identifier for the file.</w:t>
            </w:r>
          </w:p>
        </w:tc>
      </w:tr>
      <w:tr>
        <w:tc>
          <w:tcPr>
            <w:tcW w:type="dxa" w:w="2880"/>
          </w:tcPr>
          <w:p>
            <w:r>
              <w:t>story_contents.linked_files[].url</w:t>
            </w:r>
          </w:p>
        </w:tc>
        <w:tc>
          <w:tcPr>
            <w:tcW w:type="dxa" w:w="2880"/>
          </w:tcPr>
          <w:p>
            <w:r>
              <w:t>string</w:t>
            </w:r>
          </w:p>
        </w:tc>
        <w:tc>
          <w:tcPr>
            <w:tcW w:type="dxa" w:w="2880"/>
          </w:tcPr>
          <w:p>
            <w:r>
              <w:t>The URL of the file.</w:t>
            </w:r>
          </w:p>
        </w:tc>
      </w:tr>
      <w:tr>
        <w:tc>
          <w:tcPr>
            <w:tcW w:type="dxa" w:w="2880"/>
          </w:tcPr>
          <w:p>
            <w:r>
              <w:t>story_contents.linked_files[].created_at</w:t>
            </w:r>
          </w:p>
        </w:tc>
        <w:tc>
          <w:tcPr>
            <w:tcW w:type="dxa" w:w="2880"/>
          </w:tcPr>
          <w:p>
            <w:r>
              <w:t>string</w:t>
            </w:r>
          </w:p>
        </w:tc>
        <w:tc>
          <w:tcPr>
            <w:tcW w:type="dxa" w:w="2880"/>
          </w:tcPr>
          <w:p>
            <w:r>
              <w:t>The time/date the LinkedFile was created.</w:t>
            </w:r>
          </w:p>
        </w:tc>
      </w:tr>
      <w:tr>
        <w:tc>
          <w:tcPr>
            <w:tcW w:type="dxa" w:w="2880"/>
          </w:tcPr>
          <w:p>
            <w:r>
              <w:t>story_contents.name</w:t>
            </w:r>
          </w:p>
        </w:tc>
        <w:tc>
          <w:tcPr>
            <w:tcW w:type="dxa" w:w="2880"/>
          </w:tcPr>
          <w:p>
            <w:r>
              <w:t>string</w:t>
            </w:r>
          </w:p>
        </w:tc>
        <w:tc>
          <w:tcPr>
            <w:tcW w:type="dxa" w:w="2880"/>
          </w:tcPr>
          <w:p>
            <w:r>
              <w:t>The name of the story.</w:t>
            </w:r>
          </w:p>
        </w:tc>
      </w:tr>
      <w:tr>
        <w:tc>
          <w:tcPr>
            <w:tcW w:type="dxa" w:w="2880"/>
          </w:tcPr>
          <w:p>
            <w:r>
              <w:t>story_contents.epic_id</w:t>
            </w:r>
          </w:p>
        </w:tc>
        <w:tc>
          <w:tcPr>
            <w:tcW w:type="dxa" w:w="2880"/>
          </w:tcPr>
          <w:p>
            <w:r>
              <w:t>integer</w:t>
            </w:r>
          </w:p>
        </w:tc>
        <w:tc>
          <w:tcPr>
            <w:tcW w:type="dxa" w:w="2880"/>
          </w:tcPr>
          <w:p>
            <w:r>
              <w:t>The ID of the epic the story belongs to.</w:t>
            </w:r>
          </w:p>
        </w:tc>
      </w:tr>
      <w:tr>
        <w:tc>
          <w:tcPr>
            <w:tcW w:type="dxa" w:w="2880"/>
          </w:tcPr>
          <w:p>
            <w:r>
              <w:t>story_contents.external_links</w:t>
            </w:r>
          </w:p>
        </w:tc>
        <w:tc>
          <w:tcPr>
            <w:tcW w:type="dxa" w:w="2880"/>
          </w:tcPr>
          <w:p>
            <w:r>
              <w:t>array</w:t>
            </w:r>
          </w:p>
        </w:tc>
        <w:tc>
          <w:tcPr>
            <w:tcW w:type="dxa" w:w="2880"/>
          </w:tcPr>
          <w:p>
            <w:r>
              <w:t>An array of external links connected to the story.</w:t>
            </w:r>
          </w:p>
        </w:tc>
      </w:tr>
      <w:tr>
        <w:tc>
          <w:tcPr>
            <w:tcW w:type="dxa" w:w="2880"/>
          </w:tcPr>
          <w:p>
            <w:r>
              <w:t>story_contents.sub_tasks</w:t>
            </w:r>
          </w:p>
        </w:tc>
        <w:tc>
          <w:tcPr>
            <w:tcW w:type="dxa" w:w="2880"/>
          </w:tcPr>
          <w:p>
            <w:r>
              <w:t>array</w:t>
            </w:r>
          </w:p>
        </w:tc>
        <w:tc>
          <w:tcPr>
            <w:tcW w:type="dxa" w:w="2880"/>
          </w:tcPr>
          <w:p>
            <w:r>
              <w:t>Sub-tasks to create and link to the story (only when Sub-task feature is enabled).</w:t>
            </w:r>
          </w:p>
        </w:tc>
      </w:tr>
      <w:tr>
        <w:tc>
          <w:tcPr>
            <w:tcW w:type="dxa" w:w="2880"/>
          </w:tcPr>
          <w:p>
            <w:r>
              <w:t>story_contents.sub_tasks[].name</w:t>
            </w:r>
          </w:p>
        </w:tc>
        <w:tc>
          <w:tcPr>
            <w:tcW w:type="dxa" w:w="2880"/>
          </w:tcPr>
          <w:p>
            <w:r>
              <w:t>string</w:t>
            </w:r>
          </w:p>
        </w:tc>
        <w:tc>
          <w:tcPr>
            <w:tcW w:type="dxa" w:w="2880"/>
          </w:tcPr>
          <w:p>
            <w:r>
              <w:t>The name of the SubTask (minLength=1, maxLength=512).</w:t>
            </w:r>
          </w:p>
        </w:tc>
      </w:tr>
      <w:tr>
        <w:tc>
          <w:tcPr>
            <w:tcW w:type="dxa" w:w="2880"/>
          </w:tcPr>
          <w:p>
            <w:r>
              <w:t>story_contents.sub_tasks[].owner_ids</w:t>
            </w:r>
          </w:p>
        </w:tc>
        <w:tc>
          <w:tcPr>
            <w:tcW w:type="dxa" w:w="2880"/>
          </w:tcPr>
          <w:p>
            <w:r>
              <w:t>array</w:t>
            </w:r>
          </w:p>
        </w:tc>
        <w:tc>
          <w:tcPr>
            <w:tcW w:type="dxa" w:w="2880"/>
          </w:tcPr>
          <w:p>
            <w:r>
              <w:t>UUIDs of the owners of this story.</w:t>
            </w:r>
          </w:p>
        </w:tc>
      </w:tr>
      <w:tr>
        <w:tc>
          <w:tcPr>
            <w:tcW w:type="dxa" w:w="2880"/>
          </w:tcPr>
          <w:p>
            <w:r>
              <w:t>story_contents.sub_tasks[].workflow_state_id</w:t>
            </w:r>
          </w:p>
        </w:tc>
        <w:tc>
          <w:tcPr>
            <w:tcW w:type="dxa" w:w="2880"/>
          </w:tcPr>
          <w:p>
            <w:r>
              <w:t>integer</w:t>
            </w:r>
          </w:p>
        </w:tc>
        <w:tc>
          <w:tcPr>
            <w:tcW w:type="dxa" w:w="2880"/>
          </w:tcPr>
          <w:p>
            <w:r>
              <w:t>The ID of the workflow state the story will be in.</w:t>
            </w:r>
          </w:p>
        </w:tc>
      </w:tr>
      <w:tr>
        <w:tc>
          <w:tcPr>
            <w:tcW w:type="dxa" w:w="2880"/>
          </w:tcPr>
          <w:p>
            <w:r>
              <w:t>story_contents.iteration_id</w:t>
            </w:r>
          </w:p>
        </w:tc>
        <w:tc>
          <w:tcPr>
            <w:tcW w:type="dxa" w:w="2880"/>
          </w:tcPr>
          <w:p>
            <w:r>
              <w:t>integer</w:t>
            </w:r>
          </w:p>
        </w:tc>
        <w:tc>
          <w:tcPr>
            <w:tcW w:type="dxa" w:w="2880"/>
          </w:tcPr>
          <w:p>
            <w:r>
              <w:t>The ID of the iteration the story belongs to.</w:t>
            </w:r>
          </w:p>
        </w:tc>
      </w:tr>
      <w:tr>
        <w:tc>
          <w:tcPr>
            <w:tcW w:type="dxa" w:w="2880"/>
          </w:tcPr>
          <w:p>
            <w:r>
              <w:t>story_contents.tasks</w:t>
            </w:r>
          </w:p>
        </w:tc>
        <w:tc>
          <w:tcPr>
            <w:tcW w:type="dxa" w:w="2880"/>
          </w:tcPr>
          <w:p>
            <w:r>
              <w:t>array</w:t>
            </w:r>
          </w:p>
        </w:tc>
        <w:tc>
          <w:tcPr>
            <w:tcW w:type="dxa" w:w="2880"/>
          </w:tcPr>
          <w:p>
            <w:r>
              <w:t>An array of tasks connected to the story.</w:t>
            </w:r>
          </w:p>
        </w:tc>
      </w:tr>
      <w:tr>
        <w:tc>
          <w:tcPr>
            <w:tcW w:type="dxa" w:w="2880"/>
          </w:tcPr>
          <w:p>
            <w:r>
              <w:t>story_contents.tasks[].description</w:t>
            </w:r>
          </w:p>
        </w:tc>
        <w:tc>
          <w:tcPr>
            <w:tcW w:type="dxa" w:w="2880"/>
          </w:tcPr>
          <w:p>
            <w:r>
              <w:t>string</w:t>
            </w:r>
          </w:p>
        </w:tc>
        <w:tc>
          <w:tcPr>
            <w:tcW w:type="dxa" w:w="2880"/>
          </w:tcPr>
          <w:p>
            <w:r>
              <w:t>Full text of the Task.</w:t>
            </w:r>
          </w:p>
        </w:tc>
      </w:tr>
      <w:tr>
        <w:tc>
          <w:tcPr>
            <w:tcW w:type="dxa" w:w="2880"/>
          </w:tcPr>
          <w:p>
            <w:r>
              <w:t>story_contents.tasks[].position</w:t>
            </w:r>
          </w:p>
        </w:tc>
        <w:tc>
          <w:tcPr>
            <w:tcW w:type="dxa" w:w="2880"/>
          </w:tcPr>
          <w:p>
            <w:r>
              <w:t>integer</w:t>
            </w:r>
          </w:p>
        </w:tc>
        <w:tc>
          <w:tcPr>
            <w:tcW w:type="dxa" w:w="2880"/>
          </w:tcPr>
          <w:p>
            <w:r>
              <w:t>Position within a list of Tasks on a Story.</w:t>
            </w:r>
          </w:p>
        </w:tc>
      </w:tr>
      <w:tr>
        <w:tc>
          <w:tcPr>
            <w:tcW w:type="dxa" w:w="2880"/>
          </w:tcPr>
          <w:p>
            <w:r>
              <w:t>story_contents.tasks[].complete</w:t>
            </w:r>
          </w:p>
        </w:tc>
        <w:tc>
          <w:tcPr>
            <w:tcW w:type="dxa" w:w="2880"/>
          </w:tcPr>
          <w:p>
            <w:r>
              <w:t>boolean</w:t>
            </w:r>
          </w:p>
        </w:tc>
        <w:tc>
          <w:tcPr>
            <w:tcW w:type="dxa" w:w="2880"/>
          </w:tcPr>
          <w:p>
            <w:r>
              <w:t>Whether the Task has been completed.</w:t>
            </w:r>
          </w:p>
        </w:tc>
      </w:tr>
      <w:tr>
        <w:tc>
          <w:tcPr>
            <w:tcW w:type="dxa" w:w="2880"/>
          </w:tcPr>
          <w:p>
            <w:r>
              <w:t>story_contents.tasks[].owner_ids</w:t>
            </w:r>
          </w:p>
        </w:tc>
        <w:tc>
          <w:tcPr>
            <w:tcW w:type="dxa" w:w="2880"/>
          </w:tcPr>
          <w:p>
            <w:r>
              <w:t>array</w:t>
            </w:r>
          </w:p>
        </w:tc>
        <w:tc>
          <w:tcPr>
            <w:tcW w:type="dxa" w:w="2880"/>
          </w:tcPr>
          <w:p>
            <w:r>
              <w:t>UUIDs of the Owners of this Task.</w:t>
            </w:r>
          </w:p>
        </w:tc>
      </w:tr>
      <w:tr>
        <w:tc>
          <w:tcPr>
            <w:tcW w:type="dxa" w:w="2880"/>
          </w:tcPr>
          <w:p>
            <w:r>
              <w:t>story_contents.tasks[].external_id</w:t>
            </w:r>
          </w:p>
        </w:tc>
        <w:tc>
          <w:tcPr>
            <w:tcW w:type="dxa" w:w="2880"/>
          </w:tcPr>
          <w:p>
            <w:r>
              <w:t>string</w:t>
            </w:r>
          </w:p>
        </w:tc>
        <w:tc>
          <w:tcPr>
            <w:tcW w:type="dxa" w:w="2880"/>
          </w:tcPr>
          <w:p>
            <w:r>
              <w:t>External unique ID (e.g., imported from another tool).</w:t>
            </w:r>
          </w:p>
        </w:tc>
      </w:tr>
      <w:tr>
        <w:tc>
          <w:tcPr>
            <w:tcW w:type="dxa" w:w="2880"/>
          </w:tcPr>
          <w:p>
            <w:r>
              <w:t>story_contents.label_ids</w:t>
            </w:r>
          </w:p>
        </w:tc>
        <w:tc>
          <w:tcPr>
            <w:tcW w:type="dxa" w:w="2880"/>
          </w:tcPr>
          <w:p>
            <w:r>
              <w:t>array</w:t>
            </w:r>
          </w:p>
        </w:tc>
        <w:tc>
          <w:tcPr>
            <w:tcW w:type="dxa" w:w="2880"/>
          </w:tcPr>
          <w:p>
            <w:r>
              <w:t>An array of label ids attached to the story.</w:t>
            </w:r>
          </w:p>
        </w:tc>
      </w:tr>
      <w:tr>
        <w:tc>
          <w:tcPr>
            <w:tcW w:type="dxa" w:w="2880"/>
          </w:tcPr>
          <w:p>
            <w:r>
              <w:t>story_contents.group_id</w:t>
            </w:r>
          </w:p>
        </w:tc>
        <w:tc>
          <w:tcPr>
            <w:tcW w:type="dxa" w:w="2880"/>
          </w:tcPr>
          <w:p>
            <w:r>
              <w:t>string</w:t>
            </w:r>
          </w:p>
        </w:tc>
        <w:tc>
          <w:tcPr>
            <w:tcW w:type="dxa" w:w="2880"/>
          </w:tcPr>
          <w:p>
            <w:r>
              <w:t>The ID of the group to which the story is assigned.</w:t>
            </w:r>
          </w:p>
        </w:tc>
      </w:tr>
      <w:tr>
        <w:tc>
          <w:tcPr>
            <w:tcW w:type="dxa" w:w="2880"/>
          </w:tcPr>
          <w:p>
            <w:r>
              <w:t>story_contents.workflow_state_id</w:t>
            </w:r>
          </w:p>
        </w:tc>
        <w:tc>
          <w:tcPr>
            <w:tcW w:type="dxa" w:w="2880"/>
          </w:tcPr>
          <w:p>
            <w:r>
              <w:t>integer</w:t>
            </w:r>
          </w:p>
        </w:tc>
        <w:tc>
          <w:tcPr>
            <w:tcW w:type="dxa" w:w="2880"/>
          </w:tcPr>
          <w:p>
            <w:r>
              <w:t>The ID of the workflow state the story is currently in.</w:t>
            </w:r>
          </w:p>
        </w:tc>
      </w:tr>
      <w:tr>
        <w:tc>
          <w:tcPr>
            <w:tcW w:type="dxa" w:w="2880"/>
          </w:tcPr>
          <w:p>
            <w:r>
              <w:t>story_contents.follower_ids</w:t>
            </w:r>
          </w:p>
        </w:tc>
        <w:tc>
          <w:tcPr>
            <w:tcW w:type="dxa" w:w="2880"/>
          </w:tcPr>
          <w:p>
            <w:r>
              <w:t>array</w:t>
            </w:r>
          </w:p>
        </w:tc>
        <w:tc>
          <w:tcPr>
            <w:tcW w:type="dxa" w:w="2880"/>
          </w:tcPr>
          <w:p>
            <w:r>
              <w:t>UUIDs for any Members listed as Followers.</w:t>
            </w:r>
          </w:p>
        </w:tc>
      </w:tr>
      <w:tr>
        <w:tc>
          <w:tcPr>
            <w:tcW w:type="dxa" w:w="2880"/>
          </w:tcPr>
          <w:p>
            <w:r>
              <w:t>story_contents.owner_ids</w:t>
            </w:r>
          </w:p>
        </w:tc>
        <w:tc>
          <w:tcPr>
            <w:tcW w:type="dxa" w:w="2880"/>
          </w:tcPr>
          <w:p>
            <w:r>
              <w:t>array</w:t>
            </w:r>
          </w:p>
        </w:tc>
        <w:tc>
          <w:tcPr>
            <w:tcW w:type="dxa" w:w="2880"/>
          </w:tcPr>
          <w:p>
            <w:r>
              <w:t>UUIDs of the owners of this story.</w:t>
            </w:r>
          </w:p>
        </w:tc>
      </w:tr>
      <w:tr>
        <w:tc>
          <w:tcPr>
            <w:tcW w:type="dxa" w:w="2880"/>
          </w:tcPr>
          <w:p>
            <w:r>
              <w:t>story_contents.estimate</w:t>
            </w:r>
          </w:p>
        </w:tc>
        <w:tc>
          <w:tcPr>
            <w:tcW w:type="dxa" w:w="2880"/>
          </w:tcPr>
          <w:p>
            <w:r>
              <w:t>integer</w:t>
            </w:r>
          </w:p>
        </w:tc>
        <w:tc>
          <w:tcPr>
            <w:tcW w:type="dxa" w:w="2880"/>
          </w:tcPr>
          <w:p>
            <w:r>
              <w:t>Numeric point estimate of the story (can be null/unestimated).</w:t>
            </w:r>
          </w:p>
        </w:tc>
      </w:tr>
      <w:tr>
        <w:tc>
          <w:tcPr>
            <w:tcW w:type="dxa" w:w="2880"/>
          </w:tcPr>
          <w:p>
            <w:r>
              <w:t>story_contents.files</w:t>
            </w:r>
          </w:p>
        </w:tc>
        <w:tc>
          <w:tcPr>
            <w:tcW w:type="dxa" w:w="2880"/>
          </w:tcPr>
          <w:p>
            <w:r>
              <w:t>array</w:t>
            </w:r>
          </w:p>
        </w:tc>
        <w:tc>
          <w:tcPr>
            <w:tcW w:type="dxa" w:w="2880"/>
          </w:tcPr>
          <w:p>
            <w:r>
              <w:t>An array of files attached to the story.</w:t>
            </w:r>
          </w:p>
        </w:tc>
      </w:tr>
      <w:tr>
        <w:tc>
          <w:tcPr>
            <w:tcW w:type="dxa" w:w="2880"/>
          </w:tcPr>
          <w:p>
            <w:r>
              <w:t>story_contents.files[].description</w:t>
            </w:r>
          </w:p>
        </w:tc>
        <w:tc>
          <w:tcPr>
            <w:tcW w:type="dxa" w:w="2880"/>
          </w:tcPr>
          <w:p>
            <w:r>
              <w:t>string</w:t>
            </w:r>
          </w:p>
        </w:tc>
        <w:tc>
          <w:tcPr>
            <w:tcW w:type="dxa" w:w="2880"/>
          </w:tcPr>
          <w:p>
            <w:r>
              <w:t>The description of the file.</w:t>
            </w:r>
          </w:p>
        </w:tc>
      </w:tr>
      <w:tr>
        <w:tc>
          <w:tcPr>
            <w:tcW w:type="dxa" w:w="2880"/>
          </w:tcPr>
          <w:p>
            <w:r>
              <w:t>story_contents.files[].entity_type</w:t>
            </w:r>
          </w:p>
        </w:tc>
        <w:tc>
          <w:tcPr>
            <w:tcW w:type="dxa" w:w="2880"/>
          </w:tcPr>
          <w:p>
            <w:r>
              <w:t>string</w:t>
            </w:r>
          </w:p>
        </w:tc>
        <w:tc>
          <w:tcPr>
            <w:tcW w:type="dxa" w:w="2880"/>
          </w:tcPr>
          <w:p>
            <w:r>
              <w:t>A string description of this resource.</w:t>
            </w:r>
          </w:p>
        </w:tc>
      </w:tr>
      <w:tr>
        <w:tc>
          <w:tcPr>
            <w:tcW w:type="dxa" w:w="2880"/>
          </w:tcPr>
          <w:p>
            <w:r>
              <w:t>story_contents.files[].story_ids</w:t>
            </w:r>
          </w:p>
        </w:tc>
        <w:tc>
          <w:tcPr>
            <w:tcW w:type="dxa" w:w="2880"/>
          </w:tcPr>
          <w:p>
            <w:r>
              <w:t>array</w:t>
            </w:r>
          </w:p>
        </w:tc>
        <w:tc>
          <w:tcPr>
            <w:tcW w:type="dxa" w:w="2880"/>
          </w:tcPr>
          <w:p>
            <w:r>
              <w:t>The unique IDs of the Stories associated with this file.</w:t>
            </w:r>
          </w:p>
        </w:tc>
      </w:tr>
      <w:tr>
        <w:tc>
          <w:tcPr>
            <w:tcW w:type="dxa" w:w="2880"/>
          </w:tcPr>
          <w:p>
            <w:r>
              <w:t>story_contents.files[].mention_ids</w:t>
            </w:r>
          </w:p>
        </w:tc>
        <w:tc>
          <w:tcPr>
            <w:tcW w:type="dxa" w:w="2880"/>
          </w:tcPr>
          <w:p>
            <w:r>
              <w:t>array</w:t>
            </w:r>
          </w:p>
        </w:tc>
        <w:tc>
          <w:tcPr>
            <w:tcW w:type="dxa" w:w="2880"/>
          </w:tcPr>
          <w:p>
            <w:r>
              <w:t>Deprecated: use member_mention_ids.</w:t>
            </w:r>
          </w:p>
        </w:tc>
      </w:tr>
      <w:tr>
        <w:tc>
          <w:tcPr>
            <w:tcW w:type="dxa" w:w="2880"/>
          </w:tcPr>
          <w:p>
            <w:r>
              <w:t>story_contents.files[].member_mention_ids</w:t>
            </w:r>
          </w:p>
        </w:tc>
        <w:tc>
          <w:tcPr>
            <w:tcW w:type="dxa" w:w="2880"/>
          </w:tcPr>
          <w:p>
            <w:r>
              <w:t>array</w:t>
            </w:r>
          </w:p>
        </w:tc>
        <w:tc>
          <w:tcPr>
            <w:tcW w:type="dxa" w:w="2880"/>
          </w:tcPr>
          <w:p>
            <w:r>
              <w:t>The unique IDs of the Members who are mentioned in the file description.</w:t>
            </w:r>
          </w:p>
        </w:tc>
      </w:tr>
      <w:tr>
        <w:tc>
          <w:tcPr>
            <w:tcW w:type="dxa" w:w="2880"/>
          </w:tcPr>
          <w:p>
            <w:r>
              <w:t>story_contents.files[].name</w:t>
            </w:r>
          </w:p>
        </w:tc>
        <w:tc>
          <w:tcPr>
            <w:tcW w:type="dxa" w:w="2880"/>
          </w:tcPr>
          <w:p>
            <w:r>
              <w:t>string</w:t>
            </w:r>
          </w:p>
        </w:tc>
        <w:tc>
          <w:tcPr>
            <w:tcW w:type="dxa" w:w="2880"/>
          </w:tcPr>
          <w:p>
            <w:r>
              <w:t>Optional user-specified name of the file.</w:t>
            </w:r>
          </w:p>
        </w:tc>
      </w:tr>
      <w:tr>
        <w:tc>
          <w:tcPr>
            <w:tcW w:type="dxa" w:w="2880"/>
          </w:tcPr>
          <w:p>
            <w:r>
              <w:t>story_contents.files[].thumbnail_url</w:t>
            </w:r>
          </w:p>
        </w:tc>
        <w:tc>
          <w:tcPr>
            <w:tcW w:type="dxa" w:w="2880"/>
          </w:tcPr>
          <w:p>
            <w:r>
              <w:t>string</w:t>
            </w:r>
          </w:p>
        </w:tc>
        <w:tc>
          <w:tcPr>
            <w:tcW w:type="dxa" w:w="2880"/>
          </w:tcPr>
          <w:p>
            <w:r>
              <w:t>The url where the thumbnail of the file can be found in Shortcut.</w:t>
            </w:r>
          </w:p>
        </w:tc>
      </w:tr>
      <w:tr>
        <w:tc>
          <w:tcPr>
            <w:tcW w:type="dxa" w:w="2880"/>
          </w:tcPr>
          <w:p>
            <w:r>
              <w:t>story_contents.files[].size</w:t>
            </w:r>
          </w:p>
        </w:tc>
        <w:tc>
          <w:tcPr>
            <w:tcW w:type="dxa" w:w="2880"/>
          </w:tcPr>
          <w:p>
            <w:r>
              <w:t>integer</w:t>
            </w:r>
          </w:p>
        </w:tc>
        <w:tc>
          <w:tcPr>
            <w:tcW w:type="dxa" w:w="2880"/>
          </w:tcPr>
          <w:p>
            <w:r>
              <w:t>The size of the file.</w:t>
            </w:r>
          </w:p>
        </w:tc>
      </w:tr>
      <w:tr>
        <w:tc>
          <w:tcPr>
            <w:tcW w:type="dxa" w:w="2880"/>
          </w:tcPr>
          <w:p>
            <w:r>
              <w:t>story_contents.files[].uploader_id</w:t>
            </w:r>
          </w:p>
        </w:tc>
        <w:tc>
          <w:tcPr>
            <w:tcW w:type="dxa" w:w="2880"/>
          </w:tcPr>
          <w:p>
            <w:r>
              <w:t>string</w:t>
            </w:r>
          </w:p>
        </w:tc>
        <w:tc>
          <w:tcPr>
            <w:tcW w:type="dxa" w:w="2880"/>
          </w:tcPr>
          <w:p>
            <w:r>
              <w:t>The unique ID of the Member who uploaded the file.</w:t>
            </w:r>
          </w:p>
        </w:tc>
      </w:tr>
      <w:tr>
        <w:tc>
          <w:tcPr>
            <w:tcW w:type="dxa" w:w="2880"/>
          </w:tcPr>
          <w:p>
            <w:r>
              <w:t>story_contents.files[].content_type</w:t>
            </w:r>
          </w:p>
        </w:tc>
        <w:tc>
          <w:tcPr>
            <w:tcW w:type="dxa" w:w="2880"/>
          </w:tcPr>
          <w:p>
            <w:r>
              <w:t>string</w:t>
            </w:r>
          </w:p>
        </w:tc>
        <w:tc>
          <w:tcPr>
            <w:tcW w:type="dxa" w:w="2880"/>
          </w:tcPr>
          <w:p>
            <w:r>
              <w:t>Free form string corresponding to a text or image file.</w:t>
            </w:r>
          </w:p>
        </w:tc>
      </w:tr>
      <w:tr>
        <w:tc>
          <w:tcPr>
            <w:tcW w:type="dxa" w:w="2880"/>
          </w:tcPr>
          <w:p>
            <w:r>
              <w:t>story_contents.files[].updated_at</w:t>
            </w:r>
          </w:p>
        </w:tc>
        <w:tc>
          <w:tcPr>
            <w:tcW w:type="dxa" w:w="2880"/>
          </w:tcPr>
          <w:p>
            <w:r>
              <w:t>string</w:t>
            </w:r>
          </w:p>
        </w:tc>
        <w:tc>
          <w:tcPr>
            <w:tcW w:type="dxa" w:w="2880"/>
          </w:tcPr>
          <w:p>
            <w:r>
              <w:t>The time/date that the file was updated.</w:t>
            </w:r>
          </w:p>
        </w:tc>
      </w:tr>
      <w:tr>
        <w:tc>
          <w:tcPr>
            <w:tcW w:type="dxa" w:w="2880"/>
          </w:tcPr>
          <w:p>
            <w:r>
              <w:t>story_contents.files[].filename</w:t>
            </w:r>
          </w:p>
        </w:tc>
        <w:tc>
          <w:tcPr>
            <w:tcW w:type="dxa" w:w="2880"/>
          </w:tcPr>
          <w:p>
            <w:r>
              <w:t>string</w:t>
            </w:r>
          </w:p>
        </w:tc>
        <w:tc>
          <w:tcPr>
            <w:tcW w:type="dxa" w:w="2880"/>
          </w:tcPr>
          <w:p>
            <w:r>
              <w:t>The name assigned to the file in Shortcut upon upload.</w:t>
            </w:r>
          </w:p>
        </w:tc>
      </w:tr>
      <w:tr>
        <w:tc>
          <w:tcPr>
            <w:tcW w:type="dxa" w:w="2880"/>
          </w:tcPr>
          <w:p>
            <w:r>
              <w:t>story_contents.files[].group_mention_ids</w:t>
            </w:r>
          </w:p>
        </w:tc>
        <w:tc>
          <w:tcPr>
            <w:tcW w:type="dxa" w:w="2880"/>
          </w:tcPr>
          <w:p>
            <w:r>
              <w:t>array</w:t>
            </w:r>
          </w:p>
        </w:tc>
        <w:tc>
          <w:tcPr>
            <w:tcW w:type="dxa" w:w="2880"/>
          </w:tcPr>
          <w:p>
            <w:r>
              <w:t>The unique IDs of the Groups who are mentioned in the file description.</w:t>
            </w:r>
          </w:p>
        </w:tc>
      </w:tr>
      <w:tr>
        <w:tc>
          <w:tcPr>
            <w:tcW w:type="dxa" w:w="2880"/>
          </w:tcPr>
          <w:p>
            <w:r>
              <w:t>story_contents.files[].external_id</w:t>
            </w:r>
          </w:p>
        </w:tc>
        <w:tc>
          <w:tcPr>
            <w:tcW w:type="dxa" w:w="2880"/>
          </w:tcPr>
          <w:p>
            <w:r>
              <w:t>string</w:t>
            </w:r>
          </w:p>
        </w:tc>
        <w:tc>
          <w:tcPr>
            <w:tcW w:type="dxa" w:w="2880"/>
          </w:tcPr>
          <w:p>
            <w:r>
              <w:t>External unique ID (e.g., imported from another tool).</w:t>
            </w:r>
          </w:p>
        </w:tc>
      </w:tr>
      <w:tr>
        <w:tc>
          <w:tcPr>
            <w:tcW w:type="dxa" w:w="2880"/>
          </w:tcPr>
          <w:p>
            <w:r>
              <w:t>story_contents.files[].id</w:t>
            </w:r>
          </w:p>
        </w:tc>
        <w:tc>
          <w:tcPr>
            <w:tcW w:type="dxa" w:w="2880"/>
          </w:tcPr>
          <w:p>
            <w:r>
              <w:t>integer</w:t>
            </w:r>
          </w:p>
        </w:tc>
        <w:tc>
          <w:tcPr>
            <w:tcW w:type="dxa" w:w="2880"/>
          </w:tcPr>
          <w:p>
            <w:r>
              <w:t>The unique ID for the file.</w:t>
            </w:r>
          </w:p>
        </w:tc>
      </w:tr>
      <w:tr>
        <w:tc>
          <w:tcPr>
            <w:tcW w:type="dxa" w:w="2880"/>
          </w:tcPr>
          <w:p>
            <w:r>
              <w:t>story_contents.files[].url</w:t>
            </w:r>
          </w:p>
        </w:tc>
        <w:tc>
          <w:tcPr>
            <w:tcW w:type="dxa" w:w="2880"/>
          </w:tcPr>
          <w:p>
            <w:r>
              <w:t>string</w:t>
            </w:r>
          </w:p>
        </w:tc>
        <w:tc>
          <w:tcPr>
            <w:tcW w:type="dxa" w:w="2880"/>
          </w:tcPr>
          <w:p>
            <w:r>
              <w:t>The URL for the file.</w:t>
            </w:r>
          </w:p>
        </w:tc>
      </w:tr>
      <w:tr>
        <w:tc>
          <w:tcPr>
            <w:tcW w:type="dxa" w:w="2880"/>
          </w:tcPr>
          <w:p>
            <w:r>
              <w:t>story_contents.files[].created_at</w:t>
            </w:r>
          </w:p>
        </w:tc>
        <w:tc>
          <w:tcPr>
            <w:tcW w:type="dxa" w:w="2880"/>
          </w:tcPr>
          <w:p>
            <w:r>
              <w:t>string</w:t>
            </w:r>
          </w:p>
        </w:tc>
        <w:tc>
          <w:tcPr>
            <w:tcW w:type="dxa" w:w="2880"/>
          </w:tcPr>
          <w:p>
            <w:r>
              <w:t>The time/date that the file was created.</w:t>
            </w:r>
          </w:p>
        </w:tc>
      </w:tr>
      <w:tr>
        <w:tc>
          <w:tcPr>
            <w:tcW w:type="dxa" w:w="2880"/>
          </w:tcPr>
          <w:p>
            <w:r>
              <w:t>story_contents.project_id</w:t>
            </w:r>
          </w:p>
        </w:tc>
        <w:tc>
          <w:tcPr>
            <w:tcW w:type="dxa" w:w="2880"/>
          </w:tcPr>
          <w:p>
            <w:r>
              <w:t>integer</w:t>
            </w:r>
          </w:p>
        </w:tc>
        <w:tc>
          <w:tcPr>
            <w:tcW w:type="dxa" w:w="2880"/>
          </w:tcPr>
          <w:p>
            <w:r>
              <w:t>The ID of the project the story belongs to.</w:t>
            </w:r>
          </w:p>
        </w:tc>
      </w:tr>
      <w:tr>
        <w:tc>
          <w:tcPr>
            <w:tcW w:type="dxa" w:w="2880"/>
          </w:tcPr>
          <w:p>
            <w:r>
              <w:t>story_contents.deadline</w:t>
            </w:r>
          </w:p>
        </w:tc>
        <w:tc>
          <w:tcPr>
            <w:tcW w:type="dxa" w:w="2880"/>
          </w:tcPr>
          <w:p>
            <w:r>
              <w:t>string</w:t>
            </w:r>
          </w:p>
        </w:tc>
        <w:tc>
          <w:tcPr>
            <w:tcW w:type="dxa" w:w="2880"/>
          </w:tcPr>
          <w:p>
            <w:r>
              <w:t>The due date of the story.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'https://api.app.shortcut.com/api/v3/entity-templates/0f3a2b1c-4d5e-678f-9012-3456789abcde'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entityTemplates actions</w:t>
      </w:r>
    </w:p>
    <w:p>
      <w:pPr>
        <w:pStyle w:val="ListBullet"/>
      </w:pPr>
      <w:r>
        <w:t>[POST] Create an Entity Template for the Workspace — /entity-templates</w:t>
      </w:r>
    </w:p>
    <w:p>
      <w:pPr>
        <w:pStyle w:val="ListBullet"/>
      </w:pPr>
      <w:r>
        <w:t>[GET] List Entity Templates (Workspace) — /api/v3/entity-templates</w:t>
      </w:r>
    </w:p>
    <w:p>
      <w:pPr>
        <w:pStyle w:val="ListBullet"/>
      </w:pPr>
      <w:r>
        <w:t>[PUT] Update an Entity Template — /api/v3/entity-templates/{{entityTemplatePublicId}}</w:t>
      </w:r>
    </w:p>
    <w:p>
      <w:pPr>
        <w:pStyle w:val="ListBullet"/>
      </w:pPr>
      <w:r>
        <w:t>[DELETE] Delete an Entity Template — /api/v3/entity-templates/{{entityTemplatePublicId}}</w:t>
      </w:r>
    </w:p>
    <w:p>
      <w:pPr>
        <w:pStyle w:val="ListBullet"/>
      </w:pPr>
      <w:r>
        <w:t>[PUT] Enable Story Templates for a Workspace — /entity-templates/enable</w:t>
      </w:r>
    </w:p>
    <w:p>
      <w:pPr>
        <w:pStyle w:val="ListBullet"/>
      </w:pPr>
      <w:r>
        <w:t>[PUT] Disable Story Templates for a Workspace — /entity-templates/disable</w:t>
      </w:r>
    </w:p>
    <w:p>
      <w:r>
        <w:br w:type="page"/>
      </w:r>
    </w:p>
    <w:p>
      <w:pPr>
        <w:pStyle w:val="Heading2"/>
      </w:pPr>
      <w:r>
        <w:t>20. [GET] Get an Iteration</w:t>
      </w:r>
    </w:p>
    <w:p>
      <w:r>
        <w:rPr>
          <w:b/>
        </w:rPr>
        <w:t xml:space="preserve">Endpoint: </w:t>
      </w:r>
      <w:r>
        <w:rPr>
          <w:rFonts w:ascii="Courier New" w:hAnsi="Courier New"/>
          <w:sz w:val="18"/>
        </w:rPr>
        <w:t>/api/v3/iterations/{{iterationPublicId}}</w:t>
      </w:r>
    </w:p>
    <w:p>
      <w:pPr>
        <w:pStyle w:val="Heading3"/>
      </w:pPr>
      <w:r>
        <w:t>Method</w:t>
      </w:r>
    </w:p>
    <w:p>
      <w:r>
        <w:t>GET</w:t>
      </w:r>
    </w:p>
    <w:p>
      <w:pPr>
        <w:pStyle w:val="Heading3"/>
      </w:pPr>
      <w:r>
        <w:t>URL</w:t>
      </w:r>
    </w:p>
    <w:p>
      <w:r>
        <w:t>https://api.app.shortcut.com/api/v3/iterations/{{iteration-public-id}}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Iteration by its public ID and returns Iteration metadata, associated labels/groups, follower/mention IDs, dates, status, and summary statistics.</w:t>
      </w:r>
    </w:p>
    <w:p>
      <w:pPr>
        <w:pStyle w:val="Heading3"/>
      </w:pPr>
      <w:r>
        <w:t>Enforcement Rules</w:t>
      </w:r>
    </w:p>
    <w:p>
      <w:pPr>
        <w:pStyle w:val="ListBullet"/>
      </w:pPr>
      <w:r>
        <w:t>The iteration-public-id path parameter must always be present.</w:t>
      </w:r>
    </w:p>
    <w:p>
      <w:pPr>
        <w:pStyle w:val="ListBullet"/>
      </w:pPr>
      <w:r>
        <w:t>If the user provides an iteration-public-id, use that value directly.</w:t>
      </w:r>
    </w:p>
    <w:p>
      <w:pPr>
        <w:pStyle w:val="ListBullet"/>
      </w:pPr>
      <w:r>
        <w:t>Do not call the API with a missing or empty iteration-public-id (e.g., avoid /iterations/).</w:t>
      </w:r>
    </w:p>
    <w:p>
      <w:pPr>
        <w:pStyle w:val="ListBullet"/>
      </w:pPr>
      <w:r>
        <w:t>Always construct the path as /api/v3/iterations/{{iteration-public-id}}, where {{iteration-public-id}}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/api/v3/iterations/123</w:t>
        <w:br/>
        <w:t>/api/v3/iterations/987654</w:t>
      </w:r>
    </w:p>
    <w:p>
      <w:pPr>
        <w:pStyle w:val="Heading3"/>
      </w:pPr>
      <w:r>
        <w:t>Invalid Examples</w:t>
      </w:r>
    </w:p>
    <w:p>
      <w:r>
        <w:rPr>
          <w:b/>
          <w:color w:val="666666"/>
          <w:sz w:val="16"/>
        </w:rPr>
        <w:t>[http]</w:t>
      </w:r>
    </w:p>
    <w:p>
      <w:pPr>
        <w:shd w:fill="F2F2F2" w:val="clear"/>
      </w:pPr>
      <w:r>
        <w:rPr>
          <w:rFonts w:ascii="Courier New" w:hAnsi="Courier New"/>
          <w:sz w:val="17"/>
        </w:rPr>
        <w:t>/api/v3/iterations/</w:t>
        <w:br/>
        <w:t>/api/v3/iterations</w:t>
        <w:br/>
        <w:t>/api/v3/iterations/{{iteration-public-id}} (unresolved placeholder)</w:t>
        <w:br/>
        <w:t>/api/v3/iterations/abc  (not an 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iteration-public-id</w:t>
            </w:r>
          </w:p>
        </w:tc>
        <w:tc>
          <w:tcPr>
            <w:tcW w:type="dxa" w:w="2880"/>
          </w:tcPr>
          <w:p>
            <w:r>
              <w:t>integer</w:t>
            </w:r>
          </w:p>
        </w:tc>
        <w:tc>
          <w:tcPr>
            <w:tcW w:type="dxa" w:w="2880"/>
          </w:tcPr>
          <w:p>
            <w:r>
              <w:t>The unique ID of the Iteration.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"https://app.shortcut.com/acme/iteration/123/sprint-42",</w:t>
        <w:br/>
        <w:t xml:space="preserve"> "description": "Iteration focused on reliability work and finishing top-priority bugs.",</w:t>
        <w:br/>
        <w:t xml:space="preserve"> "entity_type": "iteration",</w:t>
        <w:br/>
        <w:t xml:space="preserve"> "labels": [</w:t>
        <w:br/>
        <w:t xml:space="preserve"> {</w:t>
        <w:br/>
        <w:t xml:space="preserve"> "app_url": "https://app.shortcut.com/acme/label/456/reliability",</w:t>
        <w:br/>
        <w:t xml:space="preserve"> "description": "Reliability-related work",</w:t>
        <w:br/>
        <w:t xml:space="preserve"> "archived": false,</w:t>
        <w:br/>
        <w:t xml:space="preserve"> "entity_type": "label",</w:t>
        <w:br/>
        <w:t xml:space="preserve"> "color": "#ff0000",</w:t>
        <w:br/>
        <w:t xml:space="preserve"> "name": "Reliability",</w:t>
        <w:br/>
        <w:t xml:space="preserve"> "global_id": "label:shortcut:456",</w:t>
        <w:br/>
        <w:t xml:space="preserve"> "updated_at": "2026-03-01T12:00:00Z",</w:t>
        <w:br/>
        <w:t xml:space="preserve"> "external_id": "JIRA-LABEL-12",</w:t>
        <w:br/>
        <w:t xml:space="preserve"> "id": 456,</w:t>
        <w:br/>
        <w:t xml:space="preserve"> "stats": {},</w:t>
        <w:br/>
        <w:t xml:space="preserve"> "created_at": "2026-02-01T09:00:00Z"</w:t>
        <w:br/>
        <w:t xml:space="preserve"> }</w:t>
        <w:br/>
        <w:t xml:space="preserve"> ],</w:t>
        <w:br/>
        <w:t xml:space="preserve"> "mention_ids": [</w:t>
        <w:br/>
        <w:t xml:space="preserve"> "deprecated-member-id-1"</w:t>
        <w:br/>
        <w:t xml:space="preserve"> ],</w:t>
        <w:br/>
        <w:t xml:space="preserve"> "member_mention_ids": [</w:t>
        <w:br/>
        <w:t xml:space="preserve"> "b3b2c1d0-1111-2222-3333-444455556666"</w:t>
        <w:br/>
        <w:t xml:space="preserve"> ],</w:t>
        <w:br/>
        <w:t xml:space="preserve"> "associated_groups": [</w:t>
        <w:br/>
        <w:t xml:space="preserve"> {</w:t>
        <w:br/>
        <w:t xml:space="preserve"> "group_id": "9a2b3c4d-aaaa-bbbb-cccc-ddddeeeeffff",</w:t>
        <w:br/>
        <w:t xml:space="preserve"> "associated_stories_count": 12</w:t>
        <w:br/>
        <w:t xml:space="preserve"> }</w:t>
        <w:br/>
        <w:t xml:space="preserve"> ],</w:t>
        <w:br/>
        <w:t xml:space="preserve"> "name": "Sprint 42",</w:t>
        <w:br/>
        <w:t xml:space="preserve"> "global_id": "iteration:shortcut:123",</w:t>
        <w:br/>
        <w:t xml:space="preserve"> "label_ids": [</w:t>
        <w:br/>
        <w:t xml:space="preserve"> 456</w:t>
        <w:br/>
        <w:t xml:space="preserve"> ],</w:t>
        <w:br/>
        <w:t xml:space="preserve"> "updated_at": "2026-03-05T10:15:30Z",</w:t>
        <w:br/>
        <w:t xml:space="preserve"> "group_mention_ids": [</w:t>
        <w:br/>
        <w:t xml:space="preserve"> "1f2e3d4c-aaaa-bbbb-cccc-1234567890ab"</w:t>
        <w:br/>
        <w:t xml:space="preserve"> ],</w:t>
        <w:br/>
        <w:t xml:space="preserve"> "end_date": "2026-03-14",</w:t>
        <w:br/>
        <w:t xml:space="preserve"> "follower_ids": [</w:t>
        <w:br/>
        <w:t xml:space="preserve"> "2c1b0a9e-1234-5678-9abc-def012345678"</w:t>
        <w:br/>
        <w:t xml:space="preserve"> ],</w:t>
        <w:br/>
        <w:t xml:space="preserve"> "group_ids": [</w:t>
        <w:br/>
        <w:t xml:space="preserve"> "9a2b3c4d-aaaa-bbbb-cccc-ddddeeeeffff"</w:t>
        <w:br/>
        <w:t xml:space="preserve"> ],</w:t>
        <w:br/>
        <w:t xml:space="preserve"> "start_date": "2026-03-01",</w:t>
        <w:br/>
        <w:t xml:space="preserve"> "status": "started",</w:t>
        <w:br/>
        <w:t xml:space="preserve"> "id": 123,</w:t>
        <w:br/>
        <w:t xml:space="preserve"> "stats": {</w:t>
        <w:br/>
        <w:t xml:space="preserve"> "num_points_done": 13,</w:t>
        <w:br/>
        <w:t xml:space="preserve"> "num_related_documents": 2,</w:t>
        <w:br/>
        <w:t xml:space="preserve"> "average_cycle_time": 86400,</w:t>
        <w:br/>
        <w:t xml:space="preserve"> "num_stories_unstarted": 5,</w:t>
        <w:br/>
        <w:t xml:space="preserve"> "num_points_started": 8,</w:t>
        <w:br/>
        <w:t xml:space="preserve"> "num_points_unstarted": 3,</w:t>
        <w:br/>
        <w:t xml:space="preserve"> "num_stories_started": 4,</w:t>
        <w:br/>
        <w:t xml:space="preserve"> "num_stories_unestimated": 1,</w:t>
        <w:br/>
        <w:t xml:space="preserve"> "num_stories_backlog": 2,</w:t>
        <w:br/>
        <w:t xml:space="preserve"> "average_lead_time": 172800,</w:t>
        <w:br/>
        <w:t xml:space="preserve"> "num_points_backlog": 5,</w:t>
        <w:br/>
        <w:t xml:space="preserve"> "num_points": 29,</w:t>
        <w:br/>
        <w:t xml:space="preserve"> "num_stories_done": 7</w:t>
        <w:br/>
        <w:t xml:space="preserve"> },</w:t>
        <w:br/>
        <w:t xml:space="preserve"> "created_at": "2026-02-20T08:00:00Z"</w:t>
        <w:br/>
        <w:t>}</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Iteration.</w:t>
            </w:r>
          </w:p>
        </w:tc>
      </w:tr>
      <w:tr>
        <w:tc>
          <w:tcPr>
            <w:tcW w:type="dxa" w:w="2880"/>
          </w:tcPr>
          <w:p>
            <w:r>
              <w:t>description</w:t>
            </w:r>
          </w:p>
        </w:tc>
        <w:tc>
          <w:tcPr>
            <w:tcW w:type="dxa" w:w="2880"/>
          </w:tcPr>
          <w:p>
            <w:r>
              <w:t>string</w:t>
            </w:r>
          </w:p>
        </w:tc>
        <w:tc>
          <w:tcPr>
            <w:tcW w:type="dxa" w:w="2880"/>
          </w:tcPr>
          <w:p>
            <w:r>
              <w:t>The description of the iteration.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iteration.</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(e.g., #ff0000). Constraints: minLength=1, pattern=^#[a-fA-F0-9]{6}$.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Optional external unique ID for the Label (e.g., imported 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labels[].stats</w:t>
            </w:r>
          </w:p>
        </w:tc>
        <w:tc>
          <w:tcPr>
            <w:tcW w:type="dxa" w:w="2880"/>
          </w:tcPr>
          <w:p>
            <w:r>
              <w:t>object</w:t>
            </w:r>
          </w:p>
        </w:tc>
        <w:tc>
          <w:tcPr>
            <w:tcW w:type="dxa" w:w="2880"/>
          </w:tcPr>
          <w:p>
            <w:r>
              <w:t>Label stats (&lt;LabelStats&gt;). Schema not provided.</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associated_groups</w:t>
            </w:r>
          </w:p>
        </w:tc>
        <w:tc>
          <w:tcPr>
            <w:tcW w:type="dxa" w:w="2880"/>
          </w:tcPr>
          <w:p>
            <w:r>
              <w:t>array</w:t>
            </w:r>
          </w:p>
        </w:tc>
        <w:tc>
          <w:tcPr>
            <w:tcW w:type="dxa" w:w="2880"/>
          </w:tcPr>
          <w:p>
            <w:r>
              <w:t>Group IDs and Group-owned story counts for the Iteration's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Iteration.</w:t>
            </w:r>
          </w:p>
        </w:tc>
      </w:tr>
      <w:tr>
        <w:tc>
          <w:tcPr>
            <w:tcW w:type="dxa" w:w="2880"/>
          </w:tcPr>
          <w:p>
            <w:r>
              <w:t>name</w:t>
            </w:r>
          </w:p>
        </w:tc>
        <w:tc>
          <w:tcPr>
            <w:tcW w:type="dxa" w:w="2880"/>
          </w:tcPr>
          <w:p>
            <w:r>
              <w:t>string</w:t>
            </w:r>
          </w:p>
        </w:tc>
        <w:tc>
          <w:tcPr>
            <w:tcW w:type="dxa" w:w="2880"/>
          </w:tcPr>
          <w:p>
            <w:r>
              <w:t>The name of the iteration.</w:t>
            </w:r>
          </w:p>
        </w:tc>
      </w:tr>
      <w:tr>
        <w:tc>
          <w:tcPr>
            <w:tcW w:type="dxa" w:w="2880"/>
          </w:tcPr>
          <w:p>
            <w:r>
              <w:t>global_id</w:t>
            </w:r>
          </w:p>
        </w:tc>
        <w:tc>
          <w:tcPr>
            <w:tcW w:type="dxa" w:w="2880"/>
          </w:tcPr>
          <w:p>
            <w:r>
              <w:t>string</w:t>
            </w:r>
          </w:p>
        </w:tc>
        <w:tc>
          <w:tcPr>
            <w:tcW w:type="dxa" w:w="2880"/>
          </w:tcPr>
          <w:p>
            <w:r>
              <w:t>Global identifier for the Iteration.</w:t>
            </w:r>
          </w:p>
        </w:tc>
      </w:tr>
      <w:tr>
        <w:tc>
          <w:tcPr>
            <w:tcW w:type="dxa" w:w="2880"/>
          </w:tcPr>
          <w:p>
            <w:r>
              <w:t>label_ids</w:t>
            </w:r>
          </w:p>
        </w:tc>
        <w:tc>
          <w:tcPr>
            <w:tcW w:type="dxa" w:w="2880"/>
          </w:tcPr>
          <w:p>
            <w:r>
              <w:t>array</w:t>
            </w:r>
          </w:p>
        </w:tc>
        <w:tc>
          <w:tcPr>
            <w:tcW w:type="dxa" w:w="2880"/>
          </w:tcPr>
          <w:p>
            <w:r>
              <w:t>An array of label ids attached to the iteration.</w:t>
            </w:r>
          </w:p>
        </w:tc>
      </w:tr>
      <w:tr>
        <w:tc>
          <w:tcPr>
            <w:tcW w:type="dxa" w:w="2880"/>
          </w:tcPr>
          <w:p>
            <w:r>
              <w:t>updated_at</w:t>
            </w:r>
          </w:p>
        </w:tc>
        <w:tc>
          <w:tcPr>
            <w:tcW w:type="dxa" w:w="2880"/>
          </w:tcPr>
          <w:p>
            <w:r>
              <w:t>string</w:t>
            </w:r>
          </w:p>
        </w:tc>
        <w:tc>
          <w:tcPr>
            <w:tcW w:type="dxa" w:w="2880"/>
          </w:tcPr>
          <w:p>
            <w:r>
              <w:t>The instant when this iteration was last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end_date</w:t>
            </w:r>
          </w:p>
        </w:tc>
        <w:tc>
          <w:tcPr>
            <w:tcW w:type="dxa" w:w="2880"/>
          </w:tcPr>
          <w:p>
            <w:r>
              <w:t>string</w:t>
            </w:r>
          </w:p>
        </w:tc>
        <w:tc>
          <w:tcPr>
            <w:tcW w:type="dxa" w:w="2880"/>
          </w:tcPr>
          <w:p>
            <w:r>
              <w:t>The date this iteration ends.</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group_ids</w:t>
            </w:r>
          </w:p>
        </w:tc>
        <w:tc>
          <w:tcPr>
            <w:tcW w:type="dxa" w:w="2880"/>
          </w:tcPr>
          <w:p>
            <w:r>
              <w:t>array</w:t>
            </w:r>
          </w:p>
        </w:tc>
        <w:tc>
          <w:tcPr>
            <w:tcW w:type="dxa" w:w="2880"/>
          </w:tcPr>
          <w:p>
            <w:r>
              <w:t>An array of UUIDs for any Groups you want to add as Followers. Currently, only one Group association is presented in the web UI.</w:t>
            </w:r>
          </w:p>
        </w:tc>
      </w:tr>
      <w:tr>
        <w:tc>
          <w:tcPr>
            <w:tcW w:type="dxa" w:w="2880"/>
          </w:tcPr>
          <w:p>
            <w:r>
              <w:t>start_date</w:t>
            </w:r>
          </w:p>
        </w:tc>
        <w:tc>
          <w:tcPr>
            <w:tcW w:type="dxa" w:w="2880"/>
          </w:tcPr>
          <w:p>
            <w:r>
              <w:t>string</w:t>
            </w:r>
          </w:p>
        </w:tc>
        <w:tc>
          <w:tcPr>
            <w:tcW w:type="dxa" w:w="2880"/>
          </w:tcPr>
          <w:p>
            <w:r>
              <w:t>The date this iteration begins.</w:t>
            </w:r>
          </w:p>
        </w:tc>
      </w:tr>
      <w:tr>
        <w:tc>
          <w:tcPr>
            <w:tcW w:type="dxa" w:w="2880"/>
          </w:tcPr>
          <w:p>
            <w:r>
              <w:t>status</w:t>
            </w:r>
          </w:p>
        </w:tc>
        <w:tc>
          <w:tcPr>
            <w:tcW w:type="dxa" w:w="2880"/>
          </w:tcPr>
          <w:p>
            <w:r>
              <w:t>string</w:t>
            </w:r>
          </w:p>
        </w:tc>
        <w:tc>
          <w:tcPr>
            <w:tcW w:type="dxa" w:w="2880"/>
          </w:tcPr>
          <w:p>
            <w:r>
              <w:t>The status of the iteration. Values: "unstarted", "started", or "done".</w:t>
            </w:r>
          </w:p>
        </w:tc>
      </w:tr>
      <w:tr>
        <w:tc>
          <w:tcPr>
            <w:tcW w:type="dxa" w:w="2880"/>
          </w:tcPr>
          <w:p>
            <w:r>
              <w:t>id</w:t>
            </w:r>
          </w:p>
        </w:tc>
        <w:tc>
          <w:tcPr>
            <w:tcW w:type="dxa" w:w="2880"/>
          </w:tcPr>
          <w:p>
            <w:r>
              <w:t>integer</w:t>
            </w:r>
          </w:p>
        </w:tc>
        <w:tc>
          <w:tcPr>
            <w:tcW w:type="dxa" w:w="2880"/>
          </w:tcPr>
          <w:p>
            <w:r>
              <w:t>The ID of the iteration.</w:t>
            </w:r>
          </w:p>
        </w:tc>
      </w:tr>
      <w:tr>
        <w:tc>
          <w:tcPr>
            <w:tcW w:type="dxa" w:w="2880"/>
          </w:tcPr>
          <w:p>
            <w:r>
              <w:t>stats</w:t>
            </w:r>
          </w:p>
        </w:tc>
        <w:tc>
          <w:tcPr>
            <w:tcW w:type="dxa" w:w="2880"/>
          </w:tcPr>
          <w:p>
            <w:r>
              <w:t>object</w:t>
            </w:r>
          </w:p>
        </w:tc>
        <w:tc>
          <w:tcPr>
            <w:tcW w:type="dxa" w:w="2880"/>
          </w:tcPr>
          <w:p>
            <w:r>
              <w:t>Summary stats for the Iteration.</w:t>
            </w:r>
          </w:p>
        </w:tc>
      </w:tr>
      <w:tr>
        <w:tc>
          <w:tcPr>
            <w:tcW w:type="dxa" w:w="2880"/>
          </w:tcPr>
          <w:p>
            <w:r>
              <w:t>stats.num_points_done</w:t>
            </w:r>
          </w:p>
        </w:tc>
        <w:tc>
          <w:tcPr>
            <w:tcW w:type="dxa" w:w="2880"/>
          </w:tcPr>
          <w:p>
            <w:r>
              <w:t>integer</w:t>
            </w:r>
          </w:p>
        </w:tc>
        <w:tc>
          <w:tcPr>
            <w:tcW w:type="dxa" w:w="2880"/>
          </w:tcPr>
          <w:p>
            <w:r>
              <w:t>The total number of completed points in this Iteration.</w:t>
            </w:r>
          </w:p>
        </w:tc>
      </w:tr>
      <w:tr>
        <w:tc>
          <w:tcPr>
            <w:tcW w:type="dxa" w:w="2880"/>
          </w:tcPr>
          <w:p>
            <w:r>
              <w:t>stats.num_related_documents</w:t>
            </w:r>
          </w:p>
        </w:tc>
        <w:tc>
          <w:tcPr>
            <w:tcW w:type="dxa" w:w="2880"/>
          </w:tcPr>
          <w:p>
            <w:r>
              <w:t>integer</w:t>
            </w:r>
          </w:p>
        </w:tc>
        <w:tc>
          <w:tcPr>
            <w:tcW w:type="dxa" w:w="2880"/>
          </w:tcPr>
          <w:p>
            <w:r>
              <w:t>The total number of documents related to an Iteration.</w:t>
            </w:r>
          </w:p>
        </w:tc>
      </w:tr>
      <w:tr>
        <w:tc>
          <w:tcPr>
            <w:tcW w:type="dxa" w:w="2880"/>
          </w:tcPr>
          <w:p>
            <w:r>
              <w:t>stats.average_cycle_time</w:t>
            </w:r>
          </w:p>
        </w:tc>
        <w:tc>
          <w:tcPr>
            <w:tcW w:type="dxa" w:w="2880"/>
          </w:tcPr>
          <w:p>
            <w:r>
              <w:t>integer</w:t>
            </w:r>
          </w:p>
        </w:tc>
        <w:tc>
          <w:tcPr>
            <w:tcW w:type="dxa" w:w="2880"/>
          </w:tcPr>
          <w:p>
            <w:r>
              <w:t>The average cycle time (in seconds) of completed stories in this Iteration.</w:t>
            </w:r>
          </w:p>
        </w:tc>
      </w:tr>
      <w:tr>
        <w:tc>
          <w:tcPr>
            <w:tcW w:type="dxa" w:w="2880"/>
          </w:tcPr>
          <w:p>
            <w:r>
              <w:t>stats.num_stories_unstarted</w:t>
            </w:r>
          </w:p>
        </w:tc>
        <w:tc>
          <w:tcPr>
            <w:tcW w:type="dxa" w:w="2880"/>
          </w:tcPr>
          <w:p>
            <w:r>
              <w:t>integer</w:t>
            </w:r>
          </w:p>
        </w:tc>
        <w:tc>
          <w:tcPr>
            <w:tcW w:type="dxa" w:w="2880"/>
          </w:tcPr>
          <w:p>
            <w:r>
              <w:t>The total number of unstarted Stories in this Iteration.</w:t>
            </w:r>
          </w:p>
        </w:tc>
      </w:tr>
      <w:tr>
        <w:tc>
          <w:tcPr>
            <w:tcW w:type="dxa" w:w="2880"/>
          </w:tcPr>
          <w:p>
            <w:r>
              <w:t>stats.num_points_started</w:t>
            </w:r>
          </w:p>
        </w:tc>
        <w:tc>
          <w:tcPr>
            <w:tcW w:type="dxa" w:w="2880"/>
          </w:tcPr>
          <w:p>
            <w:r>
              <w:t>integer</w:t>
            </w:r>
          </w:p>
        </w:tc>
        <w:tc>
          <w:tcPr>
            <w:tcW w:type="dxa" w:w="2880"/>
          </w:tcPr>
          <w:p>
            <w:r>
              <w:t>The total number of started points in this Iteration.</w:t>
            </w:r>
          </w:p>
        </w:tc>
      </w:tr>
      <w:tr>
        <w:tc>
          <w:tcPr>
            <w:tcW w:type="dxa" w:w="2880"/>
          </w:tcPr>
          <w:p>
            <w:r>
              <w:t>stats.num_points_unstarted</w:t>
            </w:r>
          </w:p>
        </w:tc>
        <w:tc>
          <w:tcPr>
            <w:tcW w:type="dxa" w:w="2880"/>
          </w:tcPr>
          <w:p>
            <w:r>
              <w:t>integer</w:t>
            </w:r>
          </w:p>
        </w:tc>
        <w:tc>
          <w:tcPr>
            <w:tcW w:type="dxa" w:w="2880"/>
          </w:tcPr>
          <w:p>
            <w:r>
              <w:t>The total number of unstarted points in this Iteration.</w:t>
            </w:r>
          </w:p>
        </w:tc>
      </w:tr>
      <w:tr>
        <w:tc>
          <w:tcPr>
            <w:tcW w:type="dxa" w:w="2880"/>
          </w:tcPr>
          <w:p>
            <w:r>
              <w:t>stats.num_stories_started</w:t>
            </w:r>
          </w:p>
        </w:tc>
        <w:tc>
          <w:tcPr>
            <w:tcW w:type="dxa" w:w="2880"/>
          </w:tcPr>
          <w:p>
            <w:r>
              <w:t>integer</w:t>
            </w:r>
          </w:p>
        </w:tc>
        <w:tc>
          <w:tcPr>
            <w:tcW w:type="dxa" w:w="2880"/>
          </w:tcPr>
          <w:p>
            <w:r>
              <w:t>The total number of started Stories in this Iteration.</w:t>
            </w:r>
          </w:p>
        </w:tc>
      </w:tr>
      <w:tr>
        <w:tc>
          <w:tcPr>
            <w:tcW w:type="dxa" w:w="2880"/>
          </w:tcPr>
          <w:p>
            <w:r>
              <w:t>stats.num_stories_unestimated</w:t>
            </w:r>
          </w:p>
        </w:tc>
        <w:tc>
          <w:tcPr>
            <w:tcW w:type="dxa" w:w="2880"/>
          </w:tcPr>
          <w:p>
            <w:r>
              <w:t>integer</w:t>
            </w:r>
          </w:p>
        </w:tc>
        <w:tc>
          <w:tcPr>
            <w:tcW w:type="dxa" w:w="2880"/>
          </w:tcPr>
          <w:p>
            <w:r>
              <w:t>The total number of Stories with no point estimate.</w:t>
            </w:r>
          </w:p>
        </w:tc>
      </w:tr>
      <w:tr>
        <w:tc>
          <w:tcPr>
            <w:tcW w:type="dxa" w:w="2880"/>
          </w:tcPr>
          <w:p>
            <w:r>
              <w:t>stats.num_stories_backlog</w:t>
            </w:r>
          </w:p>
        </w:tc>
        <w:tc>
          <w:tcPr>
            <w:tcW w:type="dxa" w:w="2880"/>
          </w:tcPr>
          <w:p>
            <w:r>
              <w:t>integer</w:t>
            </w:r>
          </w:p>
        </w:tc>
        <w:tc>
          <w:tcPr>
            <w:tcW w:type="dxa" w:w="2880"/>
          </w:tcPr>
          <w:p>
            <w:r>
              <w:t>The total number of backlog Stories in this Iteration.</w:t>
            </w:r>
          </w:p>
        </w:tc>
      </w:tr>
      <w:tr>
        <w:tc>
          <w:tcPr>
            <w:tcW w:type="dxa" w:w="2880"/>
          </w:tcPr>
          <w:p>
            <w:r>
              <w:t>stats.average_lead_time</w:t>
            </w:r>
          </w:p>
        </w:tc>
        <w:tc>
          <w:tcPr>
            <w:tcW w:type="dxa" w:w="2880"/>
          </w:tcPr>
          <w:p>
            <w:r>
              <w:t>integer</w:t>
            </w:r>
          </w:p>
        </w:tc>
        <w:tc>
          <w:tcPr>
            <w:tcW w:type="dxa" w:w="2880"/>
          </w:tcPr>
          <w:p>
            <w:r>
              <w:t>The average lead time (in seconds) of completed stories in this Iteration.</w:t>
            </w:r>
          </w:p>
        </w:tc>
      </w:tr>
      <w:tr>
        <w:tc>
          <w:tcPr>
            <w:tcW w:type="dxa" w:w="2880"/>
          </w:tcPr>
          <w:p>
            <w:r>
              <w:t>stats.num_points_backlog</w:t>
            </w:r>
          </w:p>
        </w:tc>
        <w:tc>
          <w:tcPr>
            <w:tcW w:type="dxa" w:w="2880"/>
          </w:tcPr>
          <w:p>
            <w:r>
              <w:t>integer</w:t>
            </w:r>
          </w:p>
        </w:tc>
        <w:tc>
          <w:tcPr>
            <w:tcW w:type="dxa" w:w="2880"/>
          </w:tcPr>
          <w:p>
            <w:r>
              <w:t>The total number of backlog points in this Iteration.</w:t>
            </w:r>
          </w:p>
        </w:tc>
      </w:tr>
      <w:tr>
        <w:tc>
          <w:tcPr>
            <w:tcW w:type="dxa" w:w="2880"/>
          </w:tcPr>
          <w:p>
            <w:r>
              <w:t>stats.num_points</w:t>
            </w:r>
          </w:p>
        </w:tc>
        <w:tc>
          <w:tcPr>
            <w:tcW w:type="dxa" w:w="2880"/>
          </w:tcPr>
          <w:p>
            <w:r>
              <w:t>integer</w:t>
            </w:r>
          </w:p>
        </w:tc>
        <w:tc>
          <w:tcPr>
            <w:tcW w:type="dxa" w:w="2880"/>
          </w:tcPr>
          <w:p>
            <w:r>
              <w:t>The total number of points in this Iteration.</w:t>
            </w:r>
          </w:p>
        </w:tc>
      </w:tr>
      <w:tr>
        <w:tc>
          <w:tcPr>
            <w:tcW w:type="dxa" w:w="2880"/>
          </w:tcPr>
          <w:p>
            <w:r>
              <w:t>stats.num_stories_done</w:t>
            </w:r>
          </w:p>
        </w:tc>
        <w:tc>
          <w:tcPr>
            <w:tcW w:type="dxa" w:w="2880"/>
          </w:tcPr>
          <w:p>
            <w:r>
              <w:t>integer</w:t>
            </w:r>
          </w:p>
        </w:tc>
        <w:tc>
          <w:tcPr>
            <w:tcW w:type="dxa" w:w="2880"/>
          </w:tcPr>
          <w:p>
            <w:r>
              <w:t>The total number of done Stories in this Iteration.</w:t>
            </w:r>
          </w:p>
        </w:tc>
      </w:tr>
      <w:tr>
        <w:tc>
          <w:tcPr>
            <w:tcW w:type="dxa" w:w="2880"/>
          </w:tcPr>
          <w:p>
            <w:r>
              <w:t>created_at</w:t>
            </w:r>
          </w:p>
        </w:tc>
        <w:tc>
          <w:tcPr>
            <w:tcW w:type="dxa" w:w="2880"/>
          </w:tcPr>
          <w:p>
            <w:r>
              <w:t>string</w:t>
            </w:r>
          </w:p>
        </w:tc>
        <w:tc>
          <w:tcPr>
            <w:tcW w:type="dxa" w:w="2880"/>
          </w:tcPr>
          <w:p>
            <w:r>
              <w:t>The instant when this iteration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'https://api.app.shortcut.com/api/v3/iterations/123' \</w:t>
        <w:br/>
        <w:t xml:space="preserve"> --header 'Accept: application/json'</w:t>
      </w:r>
    </w:p>
    <w:p>
      <w:pPr>
        <w:pStyle w:val="Heading3"/>
      </w:pPr>
      <w:r>
        <w:t>Example Usage</w:t>
      </w:r>
    </w:p>
    <w:p>
      <w:pPr>
        <w:pStyle w:val="Heading3"/>
      </w:pPr>
      <w:r>
        <w:t>Example 1: Get an Iteration by ID</w:t>
      </w:r>
    </w:p>
    <w:p>
      <w:r>
        <w:rPr>
          <w:b/>
          <w:color w:val="666666"/>
          <w:sz w:val="16"/>
        </w:rPr>
        <w:t>[bash]</w:t>
      </w:r>
    </w:p>
    <w:p>
      <w:pPr>
        <w:shd w:fill="F2F2F2" w:val="clear"/>
      </w:pPr>
      <w:r>
        <w:rPr>
          <w:rFonts w:ascii="Courier New" w:hAnsi="Courier New"/>
          <w:sz w:val="17"/>
        </w:rPr>
        <w:t>curl --request GET \</w:t>
        <w:br/>
        <w:t xml:space="preserve"> --url 'https://api.app.shortcut.com/api/v3/iterations/123' \</w:t>
        <w:br/>
        <w:t xml:space="preserve"> --header 'Accept: application/json'</w:t>
      </w:r>
    </w:p>
    <w:p>
      <w:pPr>
        <w:pStyle w:val="Heading3"/>
      </w:pPr>
      <w:r>
        <w:t>Example 2: Get Another Iteration</w:t>
      </w:r>
    </w:p>
    <w:p>
      <w:r>
        <w:rPr>
          <w:b/>
          <w:color w:val="666666"/>
          <w:sz w:val="16"/>
        </w:rPr>
        <w:t>[bash]</w:t>
      </w:r>
    </w:p>
    <w:p>
      <w:pPr>
        <w:shd w:fill="F2F2F2" w:val="clear"/>
      </w:pPr>
      <w:r>
        <w:rPr>
          <w:rFonts w:ascii="Courier New" w:hAnsi="Courier New"/>
          <w:sz w:val="17"/>
        </w:rPr>
        <w:t>curl --request GET \</w:t>
        <w:br/>
        <w:t xml:space="preserve"> --url 'https://api.app.shortcut.com/api/v3/iterations/987654' \</w:t>
        <w:br/>
        <w:t xml:space="preserve"> --header 'Accept: application/json'</w:t>
      </w:r>
    </w:p>
    <w:p>
      <w:pPr>
        <w:pStyle w:val="Heading3"/>
      </w:pPr>
      <w:r>
        <w:t>Notes</w:t>
      </w:r>
    </w:p>
    <w:p>
      <w:pPr>
        <w:pStyle w:val="ListBullet"/>
      </w:pPr>
      <w:r>
        <w:t>mention_ids is marked Deprecated in favor of member_mention_ids.</w:t>
      </w:r>
    </w:p>
    <w:p>
      <w:pPr>
        <w:pStyle w:val="ListBullet"/>
      </w:pPr>
      <w:r>
        <w:t>The schema for labels[].stats is referenced as &lt;LabelStats&gt; but is not provided in the scraped content.</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iterations actions</w:t>
      </w:r>
    </w:p>
    <w:p>
      <w:pPr>
        <w:pStyle w:val="ListBullet"/>
      </w:pPr>
      <w:r>
        <w:t>[POST] Create Iteration — /iterations</w:t>
      </w:r>
    </w:p>
    <w:p>
      <w:pPr>
        <w:pStyle w:val="ListBullet"/>
      </w:pPr>
      <w:r>
        <w:t>[GET] Search Iterations — /api/v3/search/iterations</w:t>
      </w:r>
    </w:p>
    <w:p>
      <w:pPr>
        <w:pStyle w:val="ListBullet"/>
      </w:pPr>
      <w:r>
        <w:t>[PUT] Update an Iteration — /api/v3/iterations/{{iterationPublicId}}</w:t>
      </w:r>
    </w:p>
    <w:p>
      <w:pPr>
        <w:pStyle w:val="ListBullet"/>
      </w:pPr>
      <w:r>
        <w:t>[GET] List Iterations — /api/v3/iterations</w:t>
      </w:r>
    </w:p>
    <w:p>
      <w:pPr>
        <w:pStyle w:val="ListBullet"/>
      </w:pPr>
      <w:r>
        <w:t>[DELETE] Delete an Iteration — /api/v3/iterations/{{iterationPublicId}}</w:t>
      </w:r>
    </w:p>
    <w:p>
      <w:pPr>
        <w:pStyle w:val="ListBullet"/>
      </w:pPr>
      <w:r>
        <w:t>[PUT] Enable Iterations for the Current Workspace — /iterations/enable</w:t>
      </w:r>
    </w:p>
    <w:p>
      <w:r>
        <w:br w:type="page"/>
      </w:r>
    </w:p>
    <w:p>
      <w:pPr>
        <w:pStyle w:val="Heading2"/>
      </w:pPr>
      <w:r>
        <w:t>21. [GET] Get a File</w:t>
      </w:r>
    </w:p>
    <w:p>
      <w:r>
        <w:rPr>
          <w:b/>
        </w:rPr>
        <w:t xml:space="preserve">Endpoint: </w:t>
      </w:r>
      <w:r>
        <w:rPr>
          <w:rFonts w:ascii="Courier New" w:hAnsi="Courier New"/>
          <w:sz w:val="18"/>
        </w:rPr>
        <w:t>/api/v3/files/{{filePublicId}}</w:t>
      </w:r>
    </w:p>
    <w:p>
      <w:pPr>
        <w:pStyle w:val="Heading3"/>
      </w:pPr>
      <w:r>
        <w:t>Prerequisites</w:t>
      </w:r>
    </w:p>
    <w:p>
      <w:pPr>
        <w:pStyle w:val="ListBullet"/>
      </w:pPr>
      <w:r>
        <w:t>You must have access to the target File in Shortcut (e.g., permission to view the associated Workspace/Stories)</w:t>
      </w:r>
    </w:p>
    <w:p>
      <w:pPr>
        <w:pStyle w:val="Heading3"/>
      </w:pPr>
      <w:r>
        <w:t>Method</w:t>
      </w:r>
    </w:p>
    <w:p>
      <w:r>
        <w:t>GET</w:t>
      </w:r>
    </w:p>
    <w:p>
      <w:pPr>
        <w:pStyle w:val="Heading3"/>
      </w:pPr>
      <w:r>
        <w:t>URL</w:t>
      </w:r>
    </w:p>
    <w:p>
      <w:r>
        <w:t>https://api.app.shortcut.com/api/v3/files/{{file-public-id}}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selected UploadedFile in Shortcut.</w:t>
      </w:r>
    </w:p>
    <w:p>
      <w:pPr>
        <w:pStyle w:val="Heading3"/>
      </w:pPr>
      <w:r>
        <w:t>Enforcement Rules</w:t>
      </w:r>
    </w:p>
    <w:p>
      <w:pPr>
        <w:pStyle w:val="ListBullet"/>
      </w:pPr>
      <w:r>
        <w:t>The file-public-id path parameter must always be present.</w:t>
      </w:r>
    </w:p>
    <w:p>
      <w:pPr>
        <w:pStyle w:val="ListBullet"/>
      </w:pPr>
      <w:r>
        <w:t>If the user provides a file-public-id, use that value directly.</w:t>
      </w:r>
    </w:p>
    <w:p>
      <w:pPr>
        <w:pStyle w:val="ListBullet"/>
      </w:pPr>
      <w:r>
        <w:t>Do not call the API with a missing or empty file-public-id (e.g., avoid /files/).</w:t>
      </w:r>
    </w:p>
    <w:p>
      <w:pPr>
        <w:pStyle w:val="ListBullet"/>
      </w:pPr>
      <w:r>
        <w:t>Always construct the path as /api/v3/files/{{file-public-id}}, where {{file-public-id}}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/api/v3/files/123</w:t>
        <w:br/>
        <w:t>/api/v3/files/987654</w:t>
      </w:r>
    </w:p>
    <w:p>
      <w:pPr>
        <w:pStyle w:val="Heading3"/>
      </w:pPr>
      <w:r>
        <w:t>Invalid Examples</w:t>
      </w:r>
    </w:p>
    <w:p>
      <w:r>
        <w:rPr>
          <w:b/>
          <w:color w:val="666666"/>
          <w:sz w:val="16"/>
        </w:rPr>
        <w:t>[http]</w:t>
      </w:r>
    </w:p>
    <w:p>
      <w:pPr>
        <w:shd w:fill="F2F2F2" w:val="clear"/>
      </w:pPr>
      <w:r>
        <w:rPr>
          <w:rFonts w:ascii="Courier New" w:hAnsi="Courier New"/>
          <w:sz w:val="17"/>
        </w:rPr>
        <w:t>/api/v3/files/</w:t>
        <w:br/>
        <w:t>/api/v3/files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file-public-id</w:t>
            </w:r>
          </w:p>
        </w:tc>
        <w:tc>
          <w:tcPr>
            <w:tcW w:type="dxa" w:w="2880"/>
          </w:tcPr>
          <w:p>
            <w:r>
              <w:t>integer</w:t>
            </w:r>
          </w:p>
        </w:tc>
        <w:tc>
          <w:tcPr>
            <w:tcW w:type="dxa" w:w="2880"/>
          </w:tcPr>
          <w:p>
            <w:r>
              <w:t>The File’s unique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"Screenshot attached for reference.",</w:t>
        <w:br/>
        <w:t xml:space="preserve"> "entity_type": "file",</w:t>
        <w:br/>
        <w:t xml:space="preserve"> "story_ids": [12345, 23456],</w:t>
        <w:br/>
        <w:t xml:space="preserve"> "mention_ids": ["deprecated-mention-1"],</w:t>
        <w:br/>
        <w:t xml:space="preserve"> "member_mention_ids": ["member-123", "member-456"],</w:t>
        <w:br/>
        <w:t xml:space="preserve"> "name": "Login bug screenshot",</w:t>
        <w:br/>
        <w:t xml:space="preserve"> "thumbnail_url": "https://app.shortcut.com/api/thumbnails/file/123",</w:t>
        <w:br/>
        <w:t xml:space="preserve"> "size": 245678,</w:t>
        <w:br/>
        <w:t xml:space="preserve"> "uploader_id": "member-789",</w:t>
        <w:br/>
        <w:t xml:space="preserve"> "content_type": "image/png",</w:t>
        <w:br/>
        <w:t xml:space="preserve"> "updated_at": "2024-01-15T10:30:00Z",</w:t>
        <w:br/>
        <w:t xml:space="preserve"> "filename": "screenshot.png",</w:t>
        <w:br/>
        <w:t xml:space="preserve"> "group_mention_ids": ["group-111", "group-222"],</w:t>
        <w:br/>
        <w:t xml:space="preserve"> "external_id": "jira-ATTACHMENT-9988",</w:t>
        <w:br/>
        <w:t xml:space="preserve"> "id": 123,</w:t>
        <w:br/>
        <w:t xml:space="preserve"> "url": "https://app.shortcut.com/api/files/123",</w:t>
        <w:br/>
        <w:t xml:space="preserve"> "created_at": "2024-01-10T09:00:00Z"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array of integer</w:t>
            </w:r>
          </w:p>
        </w:tc>
        <w:tc>
          <w:tcPr>
            <w:tcW w:type="dxa" w:w="2880"/>
          </w:tcPr>
          <w:p>
            <w:r>
              <w:t>The unique IDs of the Stories associated with this file.</w:t>
            </w:r>
          </w:p>
        </w:tc>
      </w:tr>
      <w:tr>
        <w:tc>
          <w:tcPr>
            <w:tcW w:type="dxa" w:w="2880"/>
          </w:tcPr>
          <w:p>
            <w:r>
              <w:t>mention_ids</w:t>
            </w:r>
          </w:p>
        </w:tc>
        <w:tc>
          <w:tcPr>
            <w:tcW w:type="dxa" w:w="2880"/>
          </w:tcPr>
          <w:p>
            <w:r>
              <w:t>array of string</w:t>
            </w:r>
          </w:p>
        </w:tc>
        <w:tc>
          <w:tcPr>
            <w:tcW w:type="dxa" w:w="2880"/>
          </w:tcPr>
          <w:p>
            <w:r>
              <w:t>Deprecated: use member_mention_ids.</w:t>
            </w:r>
          </w:p>
        </w:tc>
      </w:tr>
      <w:tr>
        <w:tc>
          <w:tcPr>
            <w:tcW w:type="dxa" w:w="2880"/>
          </w:tcPr>
          <w:p>
            <w:r>
              <w:t>member_mention_ids</w:t>
            </w:r>
          </w:p>
        </w:tc>
        <w:tc>
          <w:tcPr>
            <w:tcW w:type="dxa" w:w="2880"/>
          </w:tcPr>
          <w:p>
            <w:r>
              <w:t>array of string</w:t>
            </w:r>
          </w:p>
        </w:tc>
        <w:tc>
          <w:tcPr>
            <w:tcW w:type="dxa" w:w="2880"/>
          </w:tcPr>
          <w:p>
            <w:r>
              <w:t>The unique IDs of the Members who are mentioned in the file description.</w:t>
            </w:r>
          </w:p>
        </w:tc>
      </w:tr>
      <w:tr>
        <w:tc>
          <w:tcPr>
            <w:tcW w:type="dxa" w:w="2880"/>
          </w:tcPr>
          <w:p>
            <w:r>
              <w:t>name</w:t>
            </w:r>
          </w:p>
        </w:tc>
        <w:tc>
          <w:tcPr>
            <w:tcW w:type="dxa" w:w="2880"/>
          </w:tcPr>
          <w:p>
            <w:r>
              <w:t>string</w:t>
            </w:r>
          </w:p>
        </w:tc>
        <w:tc>
          <w:tcPr>
            <w:tcW w:type="dxa" w:w="2880"/>
          </w:tcPr>
          <w:p>
            <w:r>
              <w:t>The optional user-specified name of the file.</w:t>
            </w:r>
          </w:p>
        </w:tc>
      </w:tr>
      <w:tr>
        <w:tc>
          <w:tcPr>
            <w:tcW w:type="dxa" w:w="2880"/>
          </w:tcPr>
          <w:p>
            <w:r>
              <w:t>thumbnail_url</w:t>
            </w:r>
          </w:p>
        </w:tc>
        <w:tc>
          <w:tcPr>
            <w:tcW w:type="dxa" w:w="2880"/>
          </w:tcPr>
          <w:p>
            <w:r>
              <w:t>string</w:t>
            </w:r>
          </w:p>
        </w:tc>
        <w:tc>
          <w:tcPr>
            <w:tcW w:type="dxa" w:w="2880"/>
          </w:tcPr>
          <w:p>
            <w:r>
              <w:t>The url where the thumbnail of the file can be found in Shortcut.</w:t>
            </w:r>
          </w:p>
        </w:tc>
      </w:tr>
      <w:tr>
        <w:tc>
          <w:tcPr>
            <w:tcW w:type="dxa" w:w="2880"/>
          </w:tcPr>
          <w:p>
            <w:r>
              <w:t>size</w:t>
            </w:r>
          </w:p>
        </w:tc>
        <w:tc>
          <w:tcPr>
            <w:tcW w:type="dxa" w:w="2880"/>
          </w:tcPr>
          <w:p>
            <w:r>
              <w:t>integer</w:t>
            </w:r>
          </w:p>
        </w:tc>
        <w:tc>
          <w:tcPr>
            <w:tcW w:type="dxa" w:w="2880"/>
          </w:tcPr>
          <w:p>
            <w:r>
              <w:t>The size of the file.</w:t>
            </w:r>
          </w:p>
        </w:tc>
      </w:tr>
      <w:tr>
        <w:tc>
          <w:tcPr>
            <w:tcW w:type="dxa" w:w="2880"/>
          </w:tcPr>
          <w:p>
            <w:r>
              <w:t>uploader_id</w:t>
            </w:r>
          </w:p>
        </w:tc>
        <w:tc>
          <w:tcPr>
            <w:tcW w:type="dxa" w:w="2880"/>
          </w:tcPr>
          <w:p>
            <w:r>
              <w:t>string</w:t>
            </w:r>
          </w:p>
        </w:tc>
        <w:tc>
          <w:tcPr>
            <w:tcW w:type="dxa" w:w="2880"/>
          </w:tcPr>
          <w:p>
            <w:r>
              <w:t>The unique ID of the Member who uploaded the file.</w:t>
            </w:r>
          </w:p>
        </w:tc>
      </w:tr>
      <w:tr>
        <w:tc>
          <w:tcPr>
            <w:tcW w:type="dxa" w:w="2880"/>
          </w:tcPr>
          <w:p>
            <w:r>
              <w:t>content_type</w:t>
            </w:r>
          </w:p>
        </w:tc>
        <w:tc>
          <w:tcPr>
            <w:tcW w:type="dxa" w:w="2880"/>
          </w:tcPr>
          <w:p>
            <w:r>
              <w:t>string</w:t>
            </w:r>
          </w:p>
        </w:tc>
        <w:tc>
          <w:tcPr>
            <w:tcW w:type="dxa" w:w="2880"/>
          </w:tcPr>
          <w:p>
            <w:r>
              <w:t>Free form string corresponding to a text or image file.</w:t>
            </w:r>
          </w:p>
        </w:tc>
      </w:tr>
      <w:tr>
        <w:tc>
          <w:tcPr>
            <w:tcW w:type="dxa" w:w="2880"/>
          </w:tcPr>
          <w:p>
            <w:r>
              <w:t>updated_at</w:t>
            </w:r>
          </w:p>
        </w:tc>
        <w:tc>
          <w:tcPr>
            <w:tcW w:type="dxa" w:w="2880"/>
          </w:tcPr>
          <w:p>
            <w:r>
              <w:t>string</w:t>
            </w:r>
          </w:p>
        </w:tc>
        <w:tc>
          <w:tcPr>
            <w:tcW w:type="dxa" w:w="2880"/>
          </w:tcPr>
          <w:p>
            <w:r>
              <w:t>The time/date that the file was updated.</w:t>
            </w:r>
          </w:p>
        </w:tc>
      </w:tr>
      <w:tr>
        <w:tc>
          <w:tcPr>
            <w:tcW w:type="dxa" w:w="2880"/>
          </w:tcPr>
          <w:p>
            <w:r>
              <w:t>filename</w:t>
            </w:r>
          </w:p>
        </w:tc>
        <w:tc>
          <w:tcPr>
            <w:tcW w:type="dxa" w:w="2880"/>
          </w:tcPr>
          <w:p>
            <w:r>
              <w:t>string</w:t>
            </w:r>
          </w:p>
        </w:tc>
        <w:tc>
          <w:tcPr>
            <w:tcW w:type="dxa" w:w="2880"/>
          </w:tcPr>
          <w:p>
            <w:r>
              <w:t>The name assigned to the file in Shortcut upon upload.</w:t>
            </w:r>
          </w:p>
        </w:tc>
      </w:tr>
      <w:tr>
        <w:tc>
          <w:tcPr>
            <w:tcW w:type="dxa" w:w="2880"/>
          </w:tcPr>
          <w:p>
            <w:r>
              <w:t>group_mention_ids</w:t>
            </w:r>
          </w:p>
        </w:tc>
        <w:tc>
          <w:tcPr>
            <w:tcW w:type="dxa" w:w="2880"/>
          </w:tcPr>
          <w:p>
            <w:r>
              <w:t>array of string</w:t>
            </w:r>
          </w:p>
        </w:tc>
        <w:tc>
          <w:tcPr>
            <w:tcW w:type="dxa" w:w="2880"/>
          </w:tcPr>
          <w:p>
            <w:r>
              <w:t>The unique IDs of the Groups who are mentioned in the file description.</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id</w:t>
            </w:r>
          </w:p>
        </w:tc>
        <w:tc>
          <w:tcPr>
            <w:tcW w:type="dxa" w:w="2880"/>
          </w:tcPr>
          <w:p>
            <w:r>
              <w:t>integer</w:t>
            </w:r>
          </w:p>
        </w:tc>
        <w:tc>
          <w:tcPr>
            <w:tcW w:type="dxa" w:w="2880"/>
          </w:tcPr>
          <w:p>
            <w:r>
              <w:t>The unique ID for the file.</w:t>
            </w:r>
          </w:p>
        </w:tc>
      </w:tr>
      <w:tr>
        <w:tc>
          <w:tcPr>
            <w:tcW w:type="dxa" w:w="2880"/>
          </w:tcPr>
          <w:p>
            <w:r>
              <w:t>url</w:t>
            </w:r>
          </w:p>
        </w:tc>
        <w:tc>
          <w:tcPr>
            <w:tcW w:type="dxa" w:w="2880"/>
          </w:tcPr>
          <w:p>
            <w:r>
              <w:t>string</w:t>
            </w:r>
          </w:p>
        </w:tc>
        <w:tc>
          <w:tcPr>
            <w:tcW w:type="dxa" w:w="2880"/>
          </w:tcPr>
          <w:p>
            <w:r>
              <w:t>The URL for the file.</w:t>
            </w:r>
          </w:p>
        </w:tc>
      </w:tr>
      <w:tr>
        <w:tc>
          <w:tcPr>
            <w:tcW w:type="dxa" w:w="2880"/>
          </w:tcPr>
          <w:p>
            <w:r>
              <w:t>created_at</w:t>
            </w:r>
          </w:p>
        </w:tc>
        <w:tc>
          <w:tcPr>
            <w:tcW w:type="dxa" w:w="2880"/>
          </w:tcPr>
          <w:p>
            <w:r>
              <w:t>string</w:t>
            </w:r>
          </w:p>
        </w:tc>
        <w:tc>
          <w:tcPr>
            <w:tcW w:type="dxa" w:w="2880"/>
          </w:tcPr>
          <w:p>
            <w:r>
              <w:t>The time/date that the 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'https://api.app.shortcut.com/api/v3/files/123' \</w:t>
        <w:br/>
        <w:t xml:space="preserve"> --header 'Accept: application/json'</w:t>
      </w:r>
    </w:p>
    <w:p>
      <w:pPr>
        <w:pStyle w:val="Heading3"/>
      </w:pPr>
      <w:r>
        <w:t>Notes</w:t>
      </w:r>
    </w:p>
    <w:p>
      <w:pPr>
        <w:pStyle w:val="ListBullet"/>
      </w:pPr>
      <w:r>
        <w:t>mention_ids is deprecated; prefer member_mention_ids when consuming mentions.</w:t>
      </w:r>
    </w:p>
    <w:p>
      <w:pPr>
        <w:pStyle w:val="Heading3"/>
      </w:pPr>
      <w:r>
        <w:t>Related files actions</w:t>
      </w:r>
    </w:p>
    <w:p>
      <w:pPr>
        <w:pStyle w:val="ListBullet"/>
      </w:pPr>
      <w:r>
        <w:t>[PUT] Update a File — /api/v3/files/{{filePublicId}}</w:t>
      </w:r>
    </w:p>
    <w:p>
      <w:pPr>
        <w:pStyle w:val="ListBullet"/>
      </w:pPr>
      <w:r>
        <w:t>[POST] Upload Files (Optionally Associate with a Story) — /files</w:t>
      </w:r>
    </w:p>
    <w:p>
      <w:pPr>
        <w:pStyle w:val="ListBullet"/>
      </w:pPr>
      <w:r>
        <w:t>[DELETE] Delete a File — /api/v3/files/{{filePublicId}}</w:t>
      </w:r>
    </w:p>
    <w:p>
      <w:pPr>
        <w:pStyle w:val="ListBullet"/>
      </w:pPr>
      <w:r>
        <w:t>[GET] List Files — /files</w:t>
      </w:r>
    </w:p>
    <w:p>
      <w:r>
        <w:br w:type="page"/>
      </w:r>
    </w:p>
    <w:p>
      <w:pPr>
        <w:pStyle w:val="Heading2"/>
      </w:pPr>
      <w:r>
        <w:t>22. [GET] Get an Objective</w:t>
      </w:r>
    </w:p>
    <w:p>
      <w:r>
        <w:rPr>
          <w:b/>
        </w:rPr>
        <w:t xml:space="preserve">Endpoint: </w:t>
      </w:r>
      <w:r>
        <w:rPr>
          <w:rFonts w:ascii="Courier New" w:hAnsi="Courier New"/>
          <w:sz w:val="18"/>
        </w:rPr>
        <w:t>/api/v3/objectives/{{objectivePublicId}}</w:t>
      </w:r>
    </w:p>
    <w:p>
      <w:pPr>
        <w:pStyle w:val="Heading3"/>
      </w:pPr>
      <w:r>
        <w:t>Prerequisites</w:t>
      </w:r>
    </w:p>
    <w:p>
      <w:pPr>
        <w:pStyle w:val="ListBullet"/>
      </w:pPr>
      <w:r>
        <w:t>You must have access to the Workspace that contains the Objective you are requesting.</w:t>
      </w:r>
    </w:p>
    <w:p>
      <w:pPr>
        <w:pStyle w:val="Heading3"/>
      </w:pPr>
      <w:r>
        <w:t>Method</w:t>
      </w:r>
    </w:p>
    <w:p>
      <w:r>
        <w:t>GET</w:t>
      </w:r>
    </w:p>
    <w:p>
      <w:pPr>
        <w:pStyle w:val="Heading3"/>
      </w:pPr>
      <w:r>
        <w:t>URL</w:t>
      </w:r>
    </w:p>
    <w:p>
      <w:r>
        <w:t>https://api.app.shortcut.com/api/v3/objectives/{{objective-public-id}}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chosen Objective.</w:t>
      </w:r>
    </w:p>
    <w:p>
      <w:pPr>
        <w:pStyle w:val="Heading3"/>
      </w:pPr>
      <w:r>
        <w:t>Enforcement Rules</w:t>
      </w:r>
    </w:p>
    <w:p>
      <w:pPr>
        <w:pStyle w:val="ListBullet"/>
      </w:pPr>
      <w:r>
        <w:t>The objective-public-id path parameter must always be present.</w:t>
      </w:r>
    </w:p>
    <w:p>
      <w:pPr>
        <w:pStyle w:val="ListBullet"/>
      </w:pPr>
      <w:r>
        <w:t>If the user provides an objective-public-id, use that value directly.</w:t>
      </w:r>
    </w:p>
    <w:p>
      <w:pPr>
        <w:pStyle w:val="ListBullet"/>
      </w:pPr>
      <w:r>
        <w:t>Do not call the API with a missing or empty objective-public-id (e.g., avoid /objectives// or /objectives).</w:t>
      </w:r>
    </w:p>
    <w:p>
      <w:pPr>
        <w:pStyle w:val="ListBullet"/>
      </w:pPr>
      <w:r>
        <w:t>Always construct the path as /api/v3/objectives/{{objective-public-id}}, where {{objective-public-id}}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/api/v3/objectives/123</w:t>
        <w:br/>
        <w:t>/api/v3/objectives/987654</w:t>
      </w:r>
    </w:p>
    <w:p>
      <w:pPr>
        <w:pStyle w:val="Heading3"/>
      </w:pPr>
      <w:r>
        <w:t>Invalid Examples</w:t>
      </w:r>
    </w:p>
    <w:p>
      <w:r>
        <w:rPr>
          <w:b/>
          <w:color w:val="666666"/>
          <w:sz w:val="16"/>
        </w:rPr>
        <w:t>[http]</w:t>
      </w:r>
    </w:p>
    <w:p>
      <w:pPr>
        <w:shd w:fill="F2F2F2" w:val="clear"/>
      </w:pPr>
      <w:r>
        <w:rPr>
          <w:rFonts w:ascii="Courier New" w:hAnsi="Courier New"/>
          <w:sz w:val="17"/>
        </w:rPr>
        <w:t>/api/v3/objectives/</w:t>
        <w:br/>
        <w:t>/api/v3/objectives</w:t>
        <w:br/>
        <w:t>/api/v3/objectives/abc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objective-public-id</w:t>
            </w:r>
          </w:p>
        </w:tc>
        <w:tc>
          <w:tcPr>
            <w:tcW w:type="dxa" w:w="2880"/>
          </w:tcPr>
          <w:p>
            <w:r>
              <w:t>integer</w:t>
            </w:r>
          </w:p>
        </w:tc>
        <w:tc>
          <w:tcPr>
            <w:tcW w:type="dxa" w:w="2880"/>
          </w:tcPr>
          <w:p>
            <w:r>
              <w:t>The ID of the Objective.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"https://app.shortcut.com/example/objective/123",</w:t>
        <w:br/>
        <w:t xml:space="preserve"> "description": "Increase customer retention by improving onboarding and reducing time-to-value.",</w:t>
        <w:br/>
        <w:t xml:space="preserve"> "archived": false,</w:t>
        <w:br/>
        <w:t xml:space="preserve"> "started": true,</w:t>
        <w:br/>
        <w:t xml:space="preserve"> "entity_type": "objective",</w:t>
        <w:br/>
        <w:t xml:space="preserve"> "completed_at_override": "2026-02-20T12:00:00Z",</w:t>
        <w:br/>
        <w:t xml:space="preserve"> "started_at": "2026-01-10T09:30:00Z",</w:t>
        <w:br/>
        <w:t xml:space="preserve"> "completed_at": "2026-02-18T16:45:00Z",</w:t>
        <w:br/>
        <w:t xml:space="preserve"> "name": "Improve customer retention",</w:t>
        <w:br/>
        <w:t xml:space="preserve"> "global_id": "objective:123",</w:t>
        <w:br/>
        <w:t xml:space="preserve"> "completed": true,</w:t>
        <w:br/>
        <w:t xml:space="preserve"> "state": "Completed",</w:t>
        <w:br/>
        <w:t xml:space="preserve"> "started_at_override": "2026-01-10T09:30:00Z",</w:t>
        <w:br/>
        <w:t xml:space="preserve"> "updated_at": "2026-02-18T16:50:00Z",</w:t>
        <w:br/>
        <w:t xml:space="preserve"> "categories": [</w:t>
        <w:br/>
        <w:t xml:space="preserve"> {</w:t>
        <w:br/>
        <w:t xml:space="preserve"> "archived": false,</w:t>
        <w:br/>
        <w:t xml:space="preserve"> "entity_type": "category",</w:t>
        <w:br/>
        <w:t xml:space="preserve"> "color": "#ff0000",</w:t>
        <w:br/>
        <w:t xml:space="preserve"> "name": "Growth",</w:t>
        <w:br/>
        <w:t xml:space="preserve"> "global_id": "category:55",</w:t>
        <w:br/>
        <w:t xml:space="preserve"> "type": "Objective",</w:t>
        <w:br/>
        <w:t xml:space="preserve"> "updated_at": "2026-01-05T10:00:00Z",</w:t>
        <w:br/>
        <w:t xml:space="preserve"> "external_id": "ext-cat-55",</w:t>
        <w:br/>
        <w:t xml:space="preserve"> "id": 55,</w:t>
        <w:br/>
        <w:t xml:space="preserve"> "created_at": "2026-01-01T08:00:00Z"</w:t>
        <w:br/>
        <w:t xml:space="preserve"> }</w:t>
        <w:br/>
        <w:t xml:space="preserve"> ],</w:t>
        <w:br/>
        <w:t xml:space="preserve"> "id": 123,</w:t>
        <w:br/>
        <w:t xml:space="preserve"> "key_result_ids": [</w:t>
        <w:br/>
        <w:t xml:space="preserve"> "kr_001",</w:t>
        <w:br/>
        <w:t xml:space="preserve"> "kr_002"</w:t>
        <w:br/>
        <w:t xml:space="preserve"> ],</w:t>
        <w:br/>
        <w:t xml:space="preserve"> "position": 1,</w:t>
        <w:br/>
        <w:t xml:space="preserve"> "stats": {</w:t>
        <w:br/>
        <w:t xml:space="preserve"> "average_cycle_time": 86400,</w:t>
        <w:br/>
        <w:t xml:space="preserve"> "average_lead_time": 172800,</w:t>
        <w:br/>
        <w:t xml:space="preserve"> "num_related_documents": 3</w:t>
        <w:br/>
        <w:t xml:space="preserve"> },</w:t>
        <w:br/>
        <w:t xml:space="preserve"> "created_at": "2026-01-01T08:00:00Z"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Objective.</w:t>
            </w:r>
          </w:p>
        </w:tc>
      </w:tr>
      <w:tr>
        <w:tc>
          <w:tcPr>
            <w:tcW w:type="dxa" w:w="2880"/>
          </w:tcPr>
          <w:p>
            <w:r>
              <w:t>description</w:t>
            </w:r>
          </w:p>
        </w:tc>
        <w:tc>
          <w:tcPr>
            <w:tcW w:type="dxa" w:w="2880"/>
          </w:tcPr>
          <w:p>
            <w:r>
              <w:t>string</w:t>
            </w:r>
          </w:p>
        </w:tc>
        <w:tc>
          <w:tcPr>
            <w:tcW w:type="dxa" w:w="2880"/>
          </w:tcPr>
          <w:p>
            <w:r>
              <w:t>The Objective's description.</w:t>
            </w:r>
          </w:p>
        </w:tc>
      </w:tr>
      <w:tr>
        <w:tc>
          <w:tcPr>
            <w:tcW w:type="dxa" w:w="2880"/>
          </w:tcPr>
          <w:p>
            <w:r>
              <w:t>archived</w:t>
            </w:r>
          </w:p>
        </w:tc>
        <w:tc>
          <w:tcPr>
            <w:tcW w:type="dxa" w:w="2880"/>
          </w:tcPr>
          <w:p>
            <w:r>
              <w:t>boolean</w:t>
            </w:r>
          </w:p>
        </w:tc>
        <w:tc>
          <w:tcPr>
            <w:tcW w:type="dxa" w:w="2880"/>
          </w:tcPr>
          <w:p>
            <w:r>
              <w:t>Whether the Objective has been archived.</w:t>
            </w:r>
          </w:p>
        </w:tc>
      </w:tr>
      <w:tr>
        <w:tc>
          <w:tcPr>
            <w:tcW w:type="dxa" w:w="2880"/>
          </w:tcPr>
          <w:p>
            <w:r>
              <w:t>started</w:t>
            </w:r>
          </w:p>
        </w:tc>
        <w:tc>
          <w:tcPr>
            <w:tcW w:type="dxa" w:w="2880"/>
          </w:tcPr>
          <w:p>
            <w:r>
              <w:t>boolean</w:t>
            </w:r>
          </w:p>
        </w:tc>
        <w:tc>
          <w:tcPr>
            <w:tcW w:type="dxa" w:w="2880"/>
          </w:tcPr>
          <w:p>
            <w:r>
              <w:t>Whether the Objective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A manual override for the time/date the Objective was completed.</w:t>
            </w:r>
          </w:p>
        </w:tc>
      </w:tr>
      <w:tr>
        <w:tc>
          <w:tcPr>
            <w:tcW w:type="dxa" w:w="2880"/>
          </w:tcPr>
          <w:p>
            <w:r>
              <w:t>started_at</w:t>
            </w:r>
          </w:p>
        </w:tc>
        <w:tc>
          <w:tcPr>
            <w:tcW w:type="dxa" w:w="2880"/>
          </w:tcPr>
          <w:p>
            <w:r>
              <w:t>string</w:t>
            </w:r>
          </w:p>
        </w:tc>
        <w:tc>
          <w:tcPr>
            <w:tcW w:type="dxa" w:w="2880"/>
          </w:tcPr>
          <w:p>
            <w:r>
              <w:t>The time/date the Objective was started.</w:t>
            </w:r>
          </w:p>
        </w:tc>
      </w:tr>
      <w:tr>
        <w:tc>
          <w:tcPr>
            <w:tcW w:type="dxa" w:w="2880"/>
          </w:tcPr>
          <w:p>
            <w:r>
              <w:t>completed_at</w:t>
            </w:r>
          </w:p>
        </w:tc>
        <w:tc>
          <w:tcPr>
            <w:tcW w:type="dxa" w:w="2880"/>
          </w:tcPr>
          <w:p>
            <w:r>
              <w:t>string</w:t>
            </w:r>
          </w:p>
        </w:tc>
        <w:tc>
          <w:tcPr>
            <w:tcW w:type="dxa" w:w="2880"/>
          </w:tcPr>
          <w:p>
            <w:r>
              <w:t>The time/date the Objective was completed.</w:t>
            </w:r>
          </w:p>
        </w:tc>
      </w:tr>
      <w:tr>
        <w:tc>
          <w:tcPr>
            <w:tcW w:type="dxa" w:w="2880"/>
          </w:tcPr>
          <w:p>
            <w:r>
              <w:t>name</w:t>
            </w:r>
          </w:p>
        </w:tc>
        <w:tc>
          <w:tcPr>
            <w:tcW w:type="dxa" w:w="2880"/>
          </w:tcPr>
          <w:p>
            <w:r>
              <w:t>string</w:t>
            </w:r>
          </w:p>
        </w:tc>
        <w:tc>
          <w:tcPr>
            <w:tcW w:type="dxa" w:w="2880"/>
          </w:tcPr>
          <w:p>
            <w:r>
              <w:t>The name of the Objective.</w:t>
            </w:r>
          </w:p>
        </w:tc>
      </w:tr>
      <w:tr>
        <w:tc>
          <w:tcPr>
            <w:tcW w:type="dxa" w:w="2880"/>
          </w:tcPr>
          <w:p>
            <w:r>
              <w:t>global_id</w:t>
            </w:r>
          </w:p>
        </w:tc>
        <w:tc>
          <w:tcPr>
            <w:tcW w:type="dxa" w:w="2880"/>
          </w:tcPr>
          <w:p>
            <w:r>
              <w:t>string</w:t>
            </w:r>
          </w:p>
        </w:tc>
        <w:tc>
          <w:tcPr>
            <w:tcW w:type="dxa" w:w="2880"/>
          </w:tcPr>
          <w:p>
            <w:r>
              <w:t>Global ID for the Objective.</w:t>
            </w:r>
          </w:p>
        </w:tc>
      </w:tr>
      <w:tr>
        <w:tc>
          <w:tcPr>
            <w:tcW w:type="dxa" w:w="2880"/>
          </w:tcPr>
          <w:p>
            <w:r>
              <w:t>completed</w:t>
            </w:r>
          </w:p>
        </w:tc>
        <w:tc>
          <w:tcPr>
            <w:tcW w:type="dxa" w:w="2880"/>
          </w:tcPr>
          <w:p>
            <w:r>
              <w:t>boolean</w:t>
            </w:r>
          </w:p>
        </w:tc>
        <w:tc>
          <w:tcPr>
            <w:tcW w:type="dxa" w:w="2880"/>
          </w:tcPr>
          <w:p>
            <w:r>
              <w:t>Whether the Objective has been completed.</w:t>
            </w:r>
          </w:p>
        </w:tc>
      </w:tr>
      <w:tr>
        <w:tc>
          <w:tcPr>
            <w:tcW w:type="dxa" w:w="2880"/>
          </w:tcPr>
          <w:p>
            <w:r>
              <w:t>state</w:t>
            </w:r>
          </w:p>
        </w:tc>
        <w:tc>
          <w:tcPr>
            <w:tcW w:type="dxa" w:w="2880"/>
          </w:tcPr>
          <w:p>
            <w:r>
              <w:t>string</w:t>
            </w:r>
          </w:p>
        </w:tc>
        <w:tc>
          <w:tcPr>
            <w:tcW w:type="dxa" w:w="2880"/>
          </w:tcPr>
          <w:p>
            <w:r>
              <w:t>The workflow state that the Objective is in.</w:t>
            </w:r>
          </w:p>
        </w:tc>
      </w:tr>
      <w:tr>
        <w:tc>
          <w:tcPr>
            <w:tcW w:type="dxa" w:w="2880"/>
          </w:tcPr>
          <w:p>
            <w:r>
              <w:t>started_at_override</w:t>
            </w:r>
          </w:p>
        </w:tc>
        <w:tc>
          <w:tcPr>
            <w:tcW w:type="dxa" w:w="2880"/>
          </w:tcPr>
          <w:p>
            <w:r>
              <w:t>string</w:t>
            </w:r>
          </w:p>
        </w:tc>
        <w:tc>
          <w:tcPr>
            <w:tcW w:type="dxa" w:w="2880"/>
          </w:tcPr>
          <w:p>
            <w:r>
              <w:t>A manual override for the time/date the Objective was started.</w:t>
            </w:r>
          </w:p>
        </w:tc>
      </w:tr>
      <w:tr>
        <w:tc>
          <w:tcPr>
            <w:tcW w:type="dxa" w:w="2880"/>
          </w:tcPr>
          <w:p>
            <w:r>
              <w:t>updated_at</w:t>
            </w:r>
          </w:p>
        </w:tc>
        <w:tc>
          <w:tcPr>
            <w:tcW w:type="dxa" w:w="2880"/>
          </w:tcPr>
          <w:p>
            <w:r>
              <w:t>string</w:t>
            </w:r>
          </w:p>
        </w:tc>
        <w:tc>
          <w:tcPr>
            <w:tcW w:type="dxa" w:w="2880"/>
          </w:tcPr>
          <w:p>
            <w:r>
              <w:t>The time/date the Objective was updated.</w:t>
            </w:r>
          </w:p>
        </w:tc>
      </w:tr>
      <w:tr>
        <w:tc>
          <w:tcPr>
            <w:tcW w:type="dxa" w:w="2880"/>
          </w:tcPr>
          <w:p>
            <w:r>
              <w:t>categories</w:t>
            </w:r>
          </w:p>
        </w:tc>
        <w:tc>
          <w:tcPr>
            <w:tcW w:type="dxa" w:w="2880"/>
          </w:tcPr>
          <w:p>
            <w:r>
              <w:t>array</w:t>
            </w:r>
          </w:p>
        </w:tc>
        <w:tc>
          <w:tcPr>
            <w:tcW w:type="dxa" w:w="2880"/>
          </w:tcPr>
          <w:p>
            <w:r>
              <w:t>An array of Categories attached to the Objective.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displayed with the Category. Pattern: ^#[a-fA-F0-9]{6}$.</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Type of entity this Category is associated with (currently Milestone or Objective).</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An optional external unique ID (e.g., imported from another tool).</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Objective.</w:t>
            </w:r>
          </w:p>
        </w:tc>
      </w:tr>
      <w:tr>
        <w:tc>
          <w:tcPr>
            <w:tcW w:type="dxa" w:w="2880"/>
          </w:tcPr>
          <w:p>
            <w:r>
              <w:t>key_result_ids</w:t>
            </w:r>
          </w:p>
        </w:tc>
        <w:tc>
          <w:tcPr>
            <w:tcW w:type="dxa" w:w="2880"/>
          </w:tcPr>
          <w:p>
            <w:r>
              <w:t>array (string)</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Objective relative to other Objectives within the Workspace.</w:t>
            </w:r>
          </w:p>
        </w:tc>
      </w:tr>
      <w:tr>
        <w:tc>
          <w:tcPr>
            <w:tcW w:type="dxa" w:w="2880"/>
          </w:tcPr>
          <w:p>
            <w:r>
              <w:t>stats</w:t>
            </w:r>
          </w:p>
        </w:tc>
        <w:tc>
          <w:tcPr>
            <w:tcW w:type="dxa" w:w="2880"/>
          </w:tcPr>
          <w:p>
            <w:r>
              <w:t>object</w:t>
            </w:r>
          </w:p>
        </w:tc>
        <w:tc>
          <w:tcPr>
            <w:tcW w:type="dxa" w:w="2880"/>
          </w:tcPr>
          <w:p>
            <w:r>
              <w:t>Statistics for the Objective.</w:t>
            </w:r>
          </w:p>
        </w:tc>
      </w:tr>
      <w:tr>
        <w:tc>
          <w:tcPr>
            <w:tcW w:type="dxa" w:w="2880"/>
          </w:tcPr>
          <w:p>
            <w:r>
              <w:t>stats.average_cycle_time</w:t>
            </w:r>
          </w:p>
        </w:tc>
        <w:tc>
          <w:tcPr>
            <w:tcW w:type="dxa" w:w="2880"/>
          </w:tcPr>
          <w:p>
            <w:r>
              <w:t>integer</w:t>
            </w:r>
          </w:p>
        </w:tc>
        <w:tc>
          <w:tcPr>
            <w:tcW w:type="dxa" w:w="2880"/>
          </w:tcPr>
          <w:p>
            <w:r>
              <w:t>Average cycle time (in seconds) of completed stories in this Objective.</w:t>
            </w:r>
          </w:p>
        </w:tc>
      </w:tr>
      <w:tr>
        <w:tc>
          <w:tcPr>
            <w:tcW w:type="dxa" w:w="2880"/>
          </w:tcPr>
          <w:p>
            <w:r>
              <w:t>stats.average_lead_time</w:t>
            </w:r>
          </w:p>
        </w:tc>
        <w:tc>
          <w:tcPr>
            <w:tcW w:type="dxa" w:w="2880"/>
          </w:tcPr>
          <w:p>
            <w:r>
              <w:t>integer</w:t>
            </w:r>
          </w:p>
        </w:tc>
        <w:tc>
          <w:tcPr>
            <w:tcW w:type="dxa" w:w="2880"/>
          </w:tcPr>
          <w:p>
            <w:r>
              <w:t>Average lead time (in seconds) of completed stories in this Objective.</w:t>
            </w:r>
          </w:p>
        </w:tc>
      </w:tr>
      <w:tr>
        <w:tc>
          <w:tcPr>
            <w:tcW w:type="dxa" w:w="2880"/>
          </w:tcPr>
          <w:p>
            <w:r>
              <w:t>stats.num_related_documents</w:t>
            </w:r>
          </w:p>
        </w:tc>
        <w:tc>
          <w:tcPr>
            <w:tcW w:type="dxa" w:w="2880"/>
          </w:tcPr>
          <w:p>
            <w:r>
              <w:t>integer</w:t>
            </w:r>
          </w:p>
        </w:tc>
        <w:tc>
          <w:tcPr>
            <w:tcW w:type="dxa" w:w="2880"/>
          </w:tcPr>
          <w:p>
            <w:r>
              <w:t>The number of related documents to this Objective.</w:t>
            </w:r>
          </w:p>
        </w:tc>
      </w:tr>
      <w:tr>
        <w:tc>
          <w:tcPr>
            <w:tcW w:type="dxa" w:w="2880"/>
          </w:tcPr>
          <w:p>
            <w:r>
              <w:t>created_at</w:t>
            </w:r>
          </w:p>
        </w:tc>
        <w:tc>
          <w:tcPr>
            <w:tcW w:type="dxa" w:w="2880"/>
          </w:tcPr>
          <w:p>
            <w:r>
              <w:t>string</w:t>
            </w:r>
          </w:p>
        </w:tc>
        <w:tc>
          <w:tcPr>
            <w:tcW w:type="dxa" w:w="2880"/>
          </w:tcPr>
          <w:p>
            <w:r>
              <w:t>The time/date the Objective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'https://api.app.shortcut.com/api/v3/objectives/123' \</w:t>
        <w:br/>
        <w:t xml:space="preserve"> --header 'Accept: application/json'</w:t>
      </w:r>
    </w:p>
    <w:p>
      <w:pPr>
        <w:pStyle w:val="Heading3"/>
      </w:pPr>
      <w:r>
        <w:t>Behavior</w:t>
      </w:r>
    </w:p>
    <w:p>
      <w:pPr>
        <w:pStyle w:val="ListBullet"/>
      </w:pPr>
      <w:r>
        <w:t>Validates the objective-public-id path parameter.</w:t>
      </w:r>
    </w:p>
    <w:p>
      <w:pPr>
        <w:pStyle w:val="ListBullet"/>
      </w:pPr>
      <w:r>
        <w:t>If the Objective exists and is accessible, returns the Objective resource as JSON.</w:t>
      </w:r>
    </w:p>
    <w:p>
      <w:pPr>
        <w:pStyle w:val="ListBullet"/>
      </w:pPr>
      <w:r>
        <w:t>If the Objective does not exist, returns a 404 error.</w:t>
      </w:r>
    </w:p>
    <w:p>
      <w:pPr>
        <w:pStyle w:val="Heading3"/>
      </w:pPr>
      <w:r>
        <w:t>Notes</w:t>
      </w:r>
    </w:p>
    <w:p>
      <w:pPr>
        <w:pStyle w:val="ListBullet"/>
      </w:pPr>
      <w:r>
        <w:t>Timestamps are returned as strings (format not further specified in the scraped content).</w:t>
      </w:r>
    </w:p>
    <w:p>
      <w:pPr>
        <w:pStyle w:val="ListBullet"/>
      </w:pPr>
      <w:r>
        <w:t>categories is an array of Category objects attached to the Objective.</w:t>
      </w:r>
    </w:p>
    <w:p>
      <w:pPr>
        <w:pStyle w:val="ListBullet"/>
      </w:pPr>
      <w:r>
        <w:t>stats contains cycle/lead time metrics (in seconds) and the number of related documents.</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objectives actions</w:t>
      </w:r>
    </w:p>
    <w:p>
      <w:pPr>
        <w:pStyle w:val="ListBullet"/>
      </w:pPr>
      <w:r>
        <w:t>[POST] Create an Objective — /objectives</w:t>
      </w:r>
    </w:p>
    <w:p>
      <w:pPr>
        <w:pStyle w:val="ListBullet"/>
      </w:pPr>
      <w:r>
        <w:t>[GET] List a Category’s Objectives — /api/v3/categories/{{categoryPublicId}}/objectives</w:t>
      </w:r>
    </w:p>
    <w:p>
      <w:pPr>
        <w:pStyle w:val="ListBullet"/>
      </w:pPr>
      <w:r>
        <w:t>[GET] Search Objectives — /api/v3/search/objectives</w:t>
      </w:r>
    </w:p>
    <w:p>
      <w:pPr>
        <w:pStyle w:val="ListBullet"/>
      </w:pPr>
      <w:r>
        <w:t>[GET] List an Objective’s Epics — /api/v3/objectives/{{objectivePublicId}}/epics</w:t>
      </w:r>
    </w:p>
    <w:p>
      <w:pPr>
        <w:pStyle w:val="ListBullet"/>
      </w:pPr>
      <w:r>
        <w:t>[PUT] Update an Objective — /api/v3/objectives/{{objectivePublicId}}</w:t>
      </w:r>
    </w:p>
    <w:p>
      <w:pPr>
        <w:pStyle w:val="ListBullet"/>
      </w:pPr>
      <w:r>
        <w:t>[DELETE] Delete an Objective — /api/v3/objectives/{{objectivePublicId}}</w:t>
      </w:r>
    </w:p>
    <w:p>
      <w:r>
        <w:br w:type="page"/>
      </w:r>
    </w:p>
    <w:p>
      <w:pPr>
        <w:pStyle w:val="Heading2"/>
      </w:pPr>
      <w:r>
        <w:t>23. [GET] Get a Story’s Comment</w:t>
      </w:r>
    </w:p>
    <w:p>
      <w:r>
        <w:rPr>
          <w:b/>
        </w:rPr>
        <w:t xml:space="preserve">Endpoint: </w:t>
      </w:r>
      <w:r>
        <w:rPr>
          <w:rFonts w:ascii="Courier New" w:hAnsi="Courier New"/>
          <w:sz w:val="18"/>
        </w:rPr>
        <w:t>/api/v3/stories/{{storyPublicId}}/comments/{{commentPublicId}}</w:t>
      </w:r>
    </w:p>
    <w:p>
      <w:pPr>
        <w:pStyle w:val="Heading3"/>
      </w:pPr>
      <w:r>
        <w:t>Prerequisites</w:t>
      </w:r>
    </w:p>
    <w:p>
      <w:pPr>
        <w:pStyle w:val="ListBullet"/>
      </w:pPr>
      <w:r>
        <w:t>You must have access to the Story and its Comments in Shortcut.</w:t>
      </w:r>
    </w:p>
    <w:p>
      <w:pPr>
        <w:pStyle w:val="Heading3"/>
      </w:pPr>
      <w:r>
        <w:t>Method</w:t>
      </w:r>
    </w:p>
    <w:p>
      <w:r>
        <w:t>GET</w:t>
      </w:r>
    </w:p>
    <w:p>
      <w:pPr>
        <w:pStyle w:val="Heading3"/>
      </w:pPr>
      <w:r>
        <w:t>URL</w:t>
      </w:r>
    </w:p>
    <w:p>
      <w:r>
        <w:t>https://api.app.shortcut.com/api/v3/stories/{{story-public-id}}/comments/{{comment-public-id}}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Comment on a specific Story.</w:t>
      </w:r>
    </w:p>
    <w:p>
      <w:pPr>
        <w:pStyle w:val="Heading3"/>
      </w:pPr>
      <w:r>
        <w:t>Enforcement Rules</w:t>
      </w:r>
    </w:p>
    <w:p>
      <w:pPr>
        <w:pStyle w:val="ListBullet"/>
      </w:pPr>
      <w:r>
        <w:t>The story-public-id path parameter must always be present and must be a non-empty integer.</w:t>
      </w:r>
    </w:p>
    <w:p>
      <w:pPr>
        <w:pStyle w:val="ListBullet"/>
      </w:pPr>
      <w:r>
        <w:t>The comment-public-id path parameter must always be present and must be a non-empty integer.</w:t>
      </w:r>
    </w:p>
    <w:p>
      <w:pPr>
        <w:pStyle w:val="ListBullet"/>
      </w:pPr>
      <w:r>
        <w:t>Always construct the path as /api/v3/stories/{{story-public-id}}/comments/{{comment-public-id}}.</w:t>
      </w:r>
    </w:p>
    <w:p>
      <w:pPr>
        <w:pStyle w:val="ListBullet"/>
      </w:pPr>
      <w:r>
        <w:t>Do not call the API with missing or empty path parameters (e.g., avoid /api/v3/stories//comments/).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This endpoint documents no query parameters; do not invent or send undocumented query parameters.</w:t>
      </w:r>
    </w:p>
    <w:p>
      <w:pPr>
        <w:pStyle w:val="Heading3"/>
      </w:pPr>
      <w:r>
        <w:t>Valid Examples</w:t>
      </w:r>
    </w:p>
    <w:p>
      <w:r>
        <w:rPr>
          <w:b/>
          <w:color w:val="666666"/>
          <w:sz w:val="16"/>
        </w:rPr>
        <w:t>[http]</w:t>
      </w:r>
    </w:p>
    <w:p>
      <w:pPr>
        <w:shd w:fill="F2F2F2" w:val="clear"/>
      </w:pPr>
      <w:r>
        <w:rPr>
          <w:rFonts w:ascii="Courier New" w:hAnsi="Courier New"/>
          <w:sz w:val="17"/>
        </w:rPr>
        <w:t>/api/v3/stories/123/comments/456</w:t>
      </w:r>
    </w:p>
    <w:p>
      <w:pPr>
        <w:pStyle w:val="Heading3"/>
      </w:pPr>
      <w:r>
        <w:t>Invalid Examples</w:t>
      </w:r>
    </w:p>
    <w:p>
      <w:r>
        <w:rPr>
          <w:b/>
          <w:color w:val="666666"/>
          <w:sz w:val="16"/>
        </w:rPr>
        <w:t>[http]</w:t>
      </w:r>
    </w:p>
    <w:p>
      <w:pPr>
        <w:shd w:fill="F2F2F2" w:val="clear"/>
      </w:pPr>
      <w:r>
        <w:rPr>
          <w:rFonts w:ascii="Courier New" w:hAnsi="Courier New"/>
          <w:sz w:val="17"/>
        </w:rPr>
        <w:t>/api/v3/stories//comments/456</w:t>
        <w:br/>
        <w:t>/api/v3/stories/123/comments/</w:t>
        <w:br/>
        <w:t>/api/v3/stories/123/comments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"https://app.shortcut.com/acme/story/123#comment-456",</w:t>
        <w:br/>
        <w:t xml:space="preserve"> "entity_type": "comment",</w:t>
        <w:br/>
        <w:t xml:space="preserve"> "deleted": false,</w:t>
        <w:br/>
        <w:t xml:space="preserve"> "story_id": 123,</w:t>
        <w:br/>
        <w:t xml:space="preserve"> "mention_ids": [],</w:t>
        <w:br/>
        <w:t xml:space="preserve"> "author_id": "5f7c2a1b-1234-4bcd-9876-0123456789ab",</w:t>
        <w:br/>
        <w:t xml:space="preserve"> "member_mention_ids": [],</w:t>
        <w:br/>
        <w:t xml:space="preserve"> "blocker": false,</w:t>
        <w:br/>
        <w:t xml:space="preserve"> "linked_to_slack": false,</w:t>
        <w:br/>
        <w:t xml:space="preserve"> "updated_at": "2026-03-14T12:34:56Z",</w:t>
        <w:br/>
        <w:t xml:space="preserve"> "group_mention_ids": [],</w:t>
        <w:br/>
        <w:t xml:space="preserve"> "external_id": "ext-comment-456",</w:t>
        <w:br/>
        <w:t xml:space="preserve"> "parent_id": 111,</w:t>
        <w:br/>
        <w:t xml:space="preserve"> "id": 456,</w:t>
        <w:br/>
        <w:t xml:space="preserve"> "position": 3,</w:t>
        <w:br/>
        <w:t xml:space="preserve"> "unblocks_parent": false,</w:t>
        <w:br/>
        <w:t xml:space="preserve"> "reactions": [</w:t>
        <w:br/>
        <w:t xml:space="preserve"> {</w:t>
        <w:br/>
        <w:t xml:space="preserve"> "emoji": "thumbsup",</w:t>
        <w:br/>
        <w:t xml:space="preserve"> "permission_ids": ["permission-abc123"]</w:t>
        <w:br/>
        <w:t xml:space="preserve"> }</w:t>
        <w:br/>
        <w:t xml:space="preserve"> ],</w:t>
        <w:br/>
        <w:t xml:space="preserve"> "created_at": "2026-03-14T12:00:00Z",</w:t>
        <w:br/>
        <w:t xml:space="preserve"> "text": "Looks good to me."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has been deleted.</w:t>
            </w:r>
          </w:p>
        </w:tc>
      </w:tr>
      <w:tr>
        <w:tc>
          <w:tcPr>
            <w:tcW w:type="dxa" w:w="2880"/>
          </w:tcPr>
          <w:p>
            <w:r>
              <w:t>story_id</w:t>
            </w:r>
          </w:p>
        </w:tc>
        <w:tc>
          <w:tcPr>
            <w:tcW w:type="dxa" w:w="2880"/>
          </w:tcPr>
          <w:p>
            <w:r>
              <w:t>integer</w:t>
            </w:r>
          </w:p>
        </w:tc>
        <w:tc>
          <w:tcPr>
            <w:tcW w:type="dxa" w:w="2880"/>
          </w:tcPr>
          <w:p>
            <w:r>
              <w:t>The ID of the Story on which the Comment appears.</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who is the Comment's author.</w:t>
            </w:r>
          </w:p>
        </w:tc>
      </w:tr>
      <w:tr>
        <w:tc>
          <w:tcPr>
            <w:tcW w:type="dxa" w:w="2880"/>
          </w:tcPr>
          <w:p>
            <w:r>
              <w:t>member_mention_ids</w:t>
            </w:r>
          </w:p>
        </w:tc>
        <w:tc>
          <w:tcPr>
            <w:tcW w:type="dxa" w:w="2880"/>
          </w:tcPr>
          <w:p>
            <w:r>
              <w:t>string[]</w:t>
            </w:r>
          </w:p>
        </w:tc>
        <w:tc>
          <w:tcPr>
            <w:tcW w:type="dxa" w:w="2880"/>
          </w:tcPr>
          <w:p>
            <w:r>
              <w:t>The unique IDs of the Member who are mentioned in the Comment.</w:t>
            </w:r>
          </w:p>
        </w:tc>
      </w:tr>
      <w:tr>
        <w:tc>
          <w:tcPr>
            <w:tcW w:type="dxa" w:w="2880"/>
          </w:tcPr>
          <w:p>
            <w:r>
              <w:t>blocker</w:t>
            </w:r>
          </w:p>
        </w:tc>
        <w:tc>
          <w:tcPr>
            <w:tcW w:type="dxa" w:w="2880"/>
          </w:tcPr>
          <w:p>
            <w:r>
              <w:t>boolean</w:t>
            </w:r>
          </w:p>
        </w:tc>
        <w:tc>
          <w:tcPr>
            <w:tcW w:type="dxa" w:w="2880"/>
          </w:tcPr>
          <w:p>
            <w:r>
              <w:t>Marks the comment as a blocker that can be surfaced to permissions or teams mentioned in the comment. Can only be used on a top-level comment.</w:t>
            </w:r>
          </w:p>
        </w:tc>
      </w:tr>
      <w:tr>
        <w:tc>
          <w:tcPr>
            <w:tcW w:type="dxa" w:w="2880"/>
          </w:tcPr>
          <w:p>
            <w:r>
              <w:t>linked_to_slack</w:t>
            </w:r>
          </w:p>
        </w:tc>
        <w:tc>
          <w:tcPr>
            <w:tcW w:type="dxa" w:w="2880"/>
          </w:tcPr>
          <w:p>
            <w:r>
              <w:t>boolean</w:t>
            </w:r>
          </w:p>
        </w:tc>
        <w:tc>
          <w:tcPr>
            <w:tcW w:type="dxa" w:w="2880"/>
          </w:tcPr>
          <w:p>
            <w:r>
              <w:t>Whether the Comment is currently the root of a thread that is linked to Slack.</w:t>
            </w:r>
          </w:p>
        </w:tc>
      </w:tr>
      <w:tr>
        <w:tc>
          <w:tcPr>
            <w:tcW w:type="dxa" w:w="2880"/>
          </w:tcPr>
          <w:p>
            <w:r>
              <w:t>updated_at</w:t>
            </w:r>
          </w:p>
        </w:tc>
        <w:tc>
          <w:tcPr>
            <w:tcW w:type="dxa" w:w="2880"/>
          </w:tcPr>
          <w:p>
            <w:r>
              <w:t>string</w:t>
            </w:r>
          </w:p>
        </w:tc>
        <w:tc>
          <w:tcPr>
            <w:tcW w:type="dxa" w:w="2880"/>
          </w:tcPr>
          <w:p>
            <w:r>
              <w:t>The time/date when the Comment was updated.</w:t>
            </w:r>
          </w:p>
        </w:tc>
      </w:tr>
      <w:tr>
        <w:tc>
          <w:tcPr>
            <w:tcW w:type="dxa" w:w="2880"/>
          </w:tcPr>
          <w:p>
            <w:r>
              <w:t>group_mention_ids</w:t>
            </w:r>
          </w:p>
        </w:tc>
        <w:tc>
          <w:tcPr>
            <w:tcW w:type="dxa" w:w="2880"/>
          </w:tcPr>
          <w:p>
            <w:r>
              <w:t>string[]</w:t>
            </w:r>
          </w:p>
        </w:tc>
        <w:tc>
          <w:tcPr>
            <w:tcW w:type="dxa" w:w="2880"/>
          </w:tcPr>
          <w:p>
            <w:r>
              <w:t>The unique IDs of the Group who are mentioned in the Comment.</w:t>
            </w:r>
          </w:p>
        </w:tc>
      </w:tr>
      <w:tr>
        <w:tc>
          <w:tcPr>
            <w:tcW w:type="dxa" w:w="2880"/>
          </w:tcPr>
          <w:p>
            <w:r>
              <w:t>external_id</w:t>
            </w:r>
          </w:p>
        </w:tc>
        <w:tc>
          <w:tcPr>
            <w:tcW w:type="dxa" w:w="2880"/>
          </w:tcPr>
          <w:p>
            <w:r>
              <w:t>string</w:t>
            </w:r>
          </w:p>
        </w:tc>
        <w:tc>
          <w:tcPr>
            <w:tcW w:type="dxa" w:w="2880"/>
          </w:tcPr>
          <w:p>
            <w:r>
              <w:t>This field can be set to another unique ID. If imported from another tool, the ID in the other tool can be indicated here.</w:t>
            </w:r>
          </w:p>
        </w:tc>
      </w:tr>
      <w:tr>
        <w:tc>
          <w:tcPr>
            <w:tcW w:type="dxa" w:w="2880"/>
          </w:tcPr>
          <w:p>
            <w:r>
              <w:t>parent_id</w:t>
            </w:r>
          </w:p>
        </w:tc>
        <w:tc>
          <w:tcPr>
            <w:tcW w:type="dxa" w:w="2880"/>
          </w:tcPr>
          <w:p>
            <w:r>
              <w:t>integer</w:t>
            </w:r>
          </w:p>
        </w:tc>
        <w:tc>
          <w:tcPr>
            <w:tcW w:type="dxa" w:w="2880"/>
          </w:tcPr>
          <w:p>
            <w:r>
              <w:t>The ID of the parent Comment this Comment is threaded under.</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position</w:t>
            </w:r>
          </w:p>
        </w:tc>
        <w:tc>
          <w:tcPr>
            <w:tcW w:type="dxa" w:w="2880"/>
          </w:tcPr>
          <w:p>
            <w:r>
              <w:t>integer</w:t>
            </w:r>
          </w:p>
        </w:tc>
        <w:tc>
          <w:tcPr>
            <w:tcW w:type="dxa" w:w="2880"/>
          </w:tcPr>
          <w:p>
            <w:r>
              <w:t>The Comment’s numerical position in the list from oldest to newest.</w:t>
            </w:r>
          </w:p>
        </w:tc>
      </w:tr>
      <w:tr>
        <w:tc>
          <w:tcPr>
            <w:tcW w:type="dxa" w:w="2880"/>
          </w:tcPr>
          <w:p>
            <w:r>
              <w:t>unblocks_parent</w:t>
            </w:r>
          </w:p>
        </w:tc>
        <w:tc>
          <w:tcPr>
            <w:tcW w:type="dxa" w:w="2880"/>
          </w:tcPr>
          <w:p>
            <w:r>
              <w:t>boolean</w:t>
            </w:r>
          </w:p>
        </w:tc>
        <w:tc>
          <w:tcPr>
            <w:tcW w:type="dxa" w:w="2880"/>
          </w:tcPr>
          <w:p>
            <w:r>
              <w:t>Marks the comment as an unblocker to its blocker parent. Can only be set on a threaded comment whose parent has blocker set.</w:t>
            </w:r>
          </w:p>
        </w:tc>
      </w:tr>
      <w:tr>
        <w:tc>
          <w:tcPr>
            <w:tcW w:type="dxa" w:w="2880"/>
          </w:tcPr>
          <w:p>
            <w:r>
              <w:t>reactions</w:t>
            </w:r>
          </w:p>
        </w:tc>
        <w:tc>
          <w:tcPr>
            <w:tcW w:type="dxa" w:w="2880"/>
          </w:tcPr>
          <w:p>
            <w:r>
              <w:t>object[]</w:t>
            </w:r>
          </w:p>
        </w:tc>
        <w:tc>
          <w:tcPr>
            <w:tcW w:type="dxa" w:w="2880"/>
          </w:tcPr>
          <w:p>
            <w:r>
              <w:t>A set of Reactions to this Comment.</w:t>
            </w:r>
          </w:p>
        </w:tc>
      </w:tr>
      <w:tr>
        <w:tc>
          <w:tcPr>
            <w:tcW w:type="dxa" w:w="2880"/>
          </w:tcPr>
          <w:p>
            <w:r>
              <w:t>reactions.emoji</w:t>
            </w:r>
          </w:p>
        </w:tc>
        <w:tc>
          <w:tcPr>
            <w:tcW w:type="dxa" w:w="2880"/>
          </w:tcPr>
          <w:p>
            <w:r>
              <w:t>string</w:t>
            </w:r>
          </w:p>
        </w:tc>
        <w:tc>
          <w:tcPr>
            <w:tcW w:type="dxa" w:w="2880"/>
          </w:tcPr>
          <w:p>
            <w:r>
              <w:t>Emoji text of the reaction.</w:t>
            </w:r>
          </w:p>
        </w:tc>
      </w:tr>
      <w:tr>
        <w:tc>
          <w:tcPr>
            <w:tcW w:type="dxa" w:w="2880"/>
          </w:tcPr>
          <w:p>
            <w:r>
              <w:t>reactions.permission_ids</w:t>
            </w:r>
          </w:p>
        </w:tc>
        <w:tc>
          <w:tcPr>
            <w:tcW w:type="dxa" w:w="2880"/>
          </w:tcPr>
          <w:p>
            <w:r>
              <w:t>string[]</w:t>
            </w:r>
          </w:p>
        </w:tc>
        <w:tc>
          <w:tcPr>
            <w:tcW w:type="dxa" w:w="2880"/>
          </w:tcPr>
          <w:p>
            <w:r>
              <w:t>Permissions who have reacted with this.</w:t>
            </w:r>
          </w:p>
        </w:tc>
      </w:tr>
      <w:tr>
        <w:tc>
          <w:tcPr>
            <w:tcW w:type="dxa" w:w="2880"/>
          </w:tcPr>
          <w:p>
            <w:r>
              <w:t>created_at</w:t>
            </w:r>
          </w:p>
        </w:tc>
        <w:tc>
          <w:tcPr>
            <w:tcW w:type="dxa" w:w="2880"/>
          </w:tcPr>
          <w:p>
            <w:r>
              <w:t>string</w:t>
            </w:r>
          </w:p>
        </w:tc>
        <w:tc>
          <w:tcPr>
            <w:tcW w:type="dxa" w:w="2880"/>
          </w:tcPr>
          <w:p>
            <w:r>
              <w:t>The time/date when the Comment was created.</w:t>
            </w:r>
          </w:p>
        </w:tc>
      </w:tr>
      <w:tr>
        <w:tc>
          <w:tcPr>
            <w:tcW w:type="dxa" w:w="2880"/>
          </w:tcPr>
          <w:p>
            <w:r>
              <w:t>text</w:t>
            </w:r>
          </w:p>
        </w:tc>
        <w:tc>
          <w:tcPr>
            <w:tcW w:type="dxa" w:w="2880"/>
          </w:tcPr>
          <w:p>
            <w:r>
              <w:t>string</w:t>
            </w:r>
          </w:p>
        </w:tc>
        <w:tc>
          <w:tcPr>
            <w:tcW w:type="dxa" w:w="2880"/>
          </w:tcPr>
          <w:p>
            <w:r>
              <w:t>The text of the Comment. If the Comment has been deleted, this field can be set to nil.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'https://api.app.shortcut.com/api/v3/stories/123/comments/456' \</w:t>
        <w:br/>
        <w:t xml:space="preserve"> --header 'Accept: application/json'</w:t>
      </w:r>
    </w:p>
    <w:p>
      <w:pPr>
        <w:pStyle w:val="Heading3"/>
      </w:pPr>
      <w:r>
        <w:t>Behavior</w:t>
      </w:r>
    </w:p>
    <w:p>
      <w:pPr>
        <w:pStyle w:val="ListBullet"/>
      </w:pPr>
      <w:r>
        <w:t>Looks up the Story identified by story-public-id.</w:t>
      </w:r>
    </w:p>
    <w:p>
      <w:pPr>
        <w:pStyle w:val="ListBullet"/>
      </w:pPr>
      <w:r>
        <w:t>Retrieves the Comment identified by comment-public-id within that Story.</w:t>
      </w:r>
    </w:p>
    <w:p>
      <w:pPr>
        <w:pStyle w:val="ListBullet"/>
      </w:pPr>
      <w:r>
        <w:t>Returns the Comment resource, including metadata (author, mentions, timestamps) and any reactions.</w:t>
      </w:r>
    </w:p>
    <w:p>
      <w:pPr>
        <w:pStyle w:val="Heading3"/>
      </w:pPr>
      <w:r>
        <w:t>Notes</w:t>
      </w:r>
    </w:p>
    <w:p>
      <w:pPr>
        <w:pStyle w:val="ListBullet"/>
      </w:pPr>
      <w:r>
        <w:t>mention_ids is deprecated; prefer member_mention_ids.</w:t>
      </w:r>
    </w:p>
    <w:p>
      <w:pPr>
        <w:pStyle w:val="ListBullet"/>
      </w:pPr>
      <w:r>
        <w:t>text may be nil when deleted is true (as documented).</w:t>
      </w:r>
    </w:p>
    <w:p>
      <w:pPr>
        <w:pStyle w:val="Heading3"/>
      </w:pPr>
      <w:r>
        <w:t>Related comments actions</w:t>
      </w:r>
    </w:p>
    <w:p>
      <w:pPr>
        <w:pStyle w:val="ListBullet"/>
      </w:pPr>
      <w:r>
        <w:t>[GET] List a Story’s Comments — /api/v3/stories/{{storyPublicId}}/comments</w:t>
      </w:r>
    </w:p>
    <w:p>
      <w:pPr>
        <w:pStyle w:val="ListBullet"/>
      </w:pPr>
      <w:r>
        <w:t>[POST] Unlink a Story Comment Thread from Slack — /api/v3/stories/{{storyPublicId}}/comments/{{commentPublicId}}/unlink-from-slack</w:t>
      </w:r>
    </w:p>
    <w:p>
      <w:r>
        <w:br w:type="page"/>
      </w:r>
    </w:p>
    <w:p>
      <w:pPr>
        <w:pStyle w:val="Heading2"/>
      </w:pPr>
      <w:r>
        <w:t>24. [GET] Get a Story</w:t>
      </w:r>
    </w:p>
    <w:p>
      <w:r>
        <w:rPr>
          <w:b/>
        </w:rPr>
        <w:t xml:space="preserve">Endpoint: </w:t>
      </w:r>
      <w:r>
        <w:rPr>
          <w:rFonts w:ascii="Courier New" w:hAnsi="Courier New"/>
          <w:sz w:val="18"/>
        </w:rPr>
        <w:t>/api/v3/stories/{{storyPublicId}}</w:t>
      </w:r>
    </w:p>
    <w:p>
      <w:pPr>
        <w:pStyle w:val="Heading3"/>
      </w:pPr>
      <w:r>
        <w:t>Prerequisites</w:t>
      </w:r>
    </w:p>
    <w:p>
      <w:pPr>
        <w:pStyle w:val="ListBullet"/>
      </w:pPr>
      <w:r>
        <w:t>You must have access to the Story you are requesting.</w:t>
      </w:r>
    </w:p>
    <w:p>
      <w:pPr>
        <w:pStyle w:val="Heading3"/>
      </w:pPr>
      <w:r>
        <w:t>Method</w:t>
      </w:r>
    </w:p>
    <w:p>
      <w:r>
        <w:t>GET</w:t>
      </w:r>
    </w:p>
    <w:p>
      <w:pPr>
        <w:pStyle w:val="Heading3"/>
      </w:pPr>
      <w:r>
        <w:t>URL</w:t>
      </w:r>
    </w:p>
    <w:p>
      <w:r>
        <w:t>https://api.app.shortcut.com/api/v3/stories/{{story-public-id}}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chosen Story, identified by its public Story ID.</w:t>
      </w:r>
    </w:p>
    <w:p>
      <w:pPr>
        <w:pStyle w:val="Heading3"/>
      </w:pPr>
      <w:r>
        <w:t>Enforcement Rules</w:t>
      </w:r>
    </w:p>
    <w:p>
      <w:pPr>
        <w:pStyle w:val="ListBullet"/>
      </w:pPr>
      <w:r>
        <w:t>The story-public-id path parameter must always be present.</w:t>
      </w:r>
    </w:p>
    <w:p>
      <w:pPr>
        <w:pStyle w:val="ListBullet"/>
      </w:pPr>
      <w:r>
        <w:t>If the user provides a story-public-id, use that value directly.</w:t>
      </w:r>
    </w:p>
    <w:p>
      <w:pPr>
        <w:pStyle w:val="ListBullet"/>
      </w:pPr>
      <w:r>
        <w:t>Do not call the API with a missing or empty story-public-id (e.g., avoid /stories//).</w:t>
      </w:r>
    </w:p>
    <w:p>
      <w:pPr>
        <w:pStyle w:val="ListBullet"/>
      </w:pPr>
      <w:r>
        <w:t>Always construct the path as /api/v3/stories/{{story-public-id}}, where {{story-public-id}} is a non-empty integer.</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/api/v3/stories/123</w:t>
        <w:br/>
        <w:t>/api/v3/stories/456789</w:t>
      </w:r>
    </w:p>
    <w:p>
      <w:pPr>
        <w:pStyle w:val="Heading3"/>
      </w:pPr>
      <w:r>
        <w:t>Invalid Examples</w:t>
      </w:r>
    </w:p>
    <w:p>
      <w:r>
        <w:rPr>
          <w:b/>
          <w:color w:val="666666"/>
          <w:sz w:val="16"/>
        </w:rPr>
        <w:t>[http]</w:t>
      </w:r>
    </w:p>
    <w:p>
      <w:pPr>
        <w:shd w:fill="F2F2F2" w:val="clear"/>
      </w:pPr>
      <w:r>
        <w:rPr>
          <w:rFonts w:ascii="Courier New" w:hAnsi="Courier New"/>
          <w:sz w:val="17"/>
        </w:rPr>
        <w:t>/api/v3/stories/</w:t>
        <w:br/>
        <w:t>/api/v3/stories</w:t>
        <w:br/>
        <w:t>/api/v3/stories/{{story-public-id}}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"https://app.shortcut.com/example/story/123/example-story",</w:t>
        <w:br/>
        <w:t xml:space="preserve"> "description": "Implement the new onboarding flow.\n\nAcceptance criteria:\n- ...",</w:t>
        <w:br/>
        <w:t xml:space="preserve"> "archived": false,</w:t>
        <w:br/>
        <w:t xml:space="preserve"> "started": true,</w:t>
        <w:br/>
        <w:t xml:space="preserve"> "story_links": [</w:t>
        <w:br/>
        <w:t xml:space="preserve"> {</w:t>
        <w:br/>
        <w:t xml:space="preserve"> "entity_type": "story-link",</w:t>
        <w:br/>
        <w:t xml:space="preserve"> "object_id": 456,</w:t>
        <w:br/>
        <w:t xml:space="preserve"> "verb": "relates to",</w:t>
        <w:br/>
        <w:t xml:space="preserve"> "type": "subject",</w:t>
        <w:br/>
        <w:t xml:space="preserve"> "updated_at": "2026-03-14T12:34:56Z",</w:t>
        <w:br/>
        <w:t xml:space="preserve"> "id": 1001,</w:t>
        <w:br/>
        <w:t xml:space="preserve"> "subject_id": 123,</w:t>
        <w:br/>
        <w:t xml:space="preserve"> "subject_workflow_state_id": 5001,</w:t>
        <w:br/>
        <w:t xml:space="preserve"> "created_at": "2026-03-10T09:15:00Z"</w:t>
        <w:br/>
        <w:t xml:space="preserve"> }</w:t>
        <w:br/>
        <w:t xml:space="preserve"> ],</w:t>
        <w:br/>
        <w:t xml:space="preserve"> "entity_type": "story",</w:t>
        <w:br/>
        <w:t xml:space="preserve"> "labels": [</w:t>
        <w:br/>
        <w:t xml:space="preserve"> {</w:t>
        <w:br/>
        <w:t xml:space="preserve"> "app_url": "https://app.shortcut.com/example/label/10/backend",</w:t>
        <w:br/>
        <w:t xml:space="preserve"> "description": "Backend work",</w:t>
        <w:br/>
        <w:t xml:space="preserve"> "archived": false,</w:t>
        <w:br/>
        <w:t xml:space="preserve"> "entity_type": "label",</w:t>
        <w:br/>
        <w:t xml:space="preserve"> "color": "#ff0000",</w:t>
        <w:br/>
        <w:t xml:space="preserve"> "name": "backend",</w:t>
        <w:br/>
        <w:t xml:space="preserve"> "global_id": "global-label-10",</w:t>
        <w:br/>
        <w:t xml:space="preserve"> "updated_at": "2026-03-01T08:00:00Z",</w:t>
        <w:br/>
        <w:t xml:space="preserve"> "external_id": "JIRA-LABEL-1",</w:t>
        <w:br/>
        <w:t xml:space="preserve"> "id": 10,</w:t>
        <w:br/>
        <w:t xml:space="preserve"> "created_at": "2026-02-01T08:00:00Z"</w:t>
        <w:br/>
        <w:t xml:space="preserve"> }</w:t>
        <w:br/>
        <w:t xml:space="preserve"> ],</w:t>
        <w:br/>
        <w:t xml:space="preserve"> "mention_ids": [</w:t>
        <w:br/>
        <w:t xml:space="preserve"> "deprecated-member-id-1"</w:t>
        <w:br/>
        <w:t xml:space="preserve"> ],</w:t>
        <w:br/>
        <w:t xml:space="preserve"> "synced_item": {</w:t>
        <w:br/>
        <w:t xml:space="preserve"> "external_id": "EXT-123",</w:t>
        <w:br/>
        <w:t xml:space="preserve"> "url": "https://external.system/items/EXT-123"</w:t>
        <w:br/>
        <w:t xml:space="preserve"> },</w:t>
        <w:br/>
        <w:t xml:space="preserve"> "member_mention_ids": [</w:t>
        <w:br/>
        <w:t xml:space="preserve"> "1b2c3d4e-1111-2222-3333-444455556666"</w:t>
        <w:br/>
        <w:t xml:space="preserve"> ],</w:t>
        <w:br/>
        <w:t xml:space="preserve"> "story_type": "feature",</w:t>
        <w:br/>
        <w:t xml:space="preserve"> "custom_fields": [</w:t>
        <w:br/>
        <w:t xml:space="preserve"> {</w:t>
        <w:br/>
        <w:t xml:space="preserve"> "field_id": "custom-field-public-id",</w:t>
        <w:br/>
        <w:t xml:space="preserve"> "value_id": "custom-field-enum-value-public-id",</w:t>
        <w:br/>
        <w:t xml:space="preserve"> "value": "High"</w:t>
        <w:br/>
        <w:t xml:space="preserve"> }</w:t>
        <w:br/>
        <w:t xml:space="preserve"> ],</w:t>
        <w:br/>
        <w:t xml:space="preserve"> "linked_files": [</w:t>
        <w:br/>
        <w:t xml:space="preserve"> {</w:t>
        <w:br/>
        <w:t xml:space="preserve"> "description": "Design spec",</w:t>
        <w:br/>
        <w:t xml:space="preserve"> "entity_type": "linked-file",</w:t>
        <w:br/>
        <w:t xml:space="preserve"> "story_ids": [</w:t>
        <w:br/>
        <w:t xml:space="preserve"> 123</w:t>
        <w:br/>
        <w:t xml:space="preserve"> ],</w:t>
        <w:br/>
        <w:t xml:space="preserve"> "mention_ids": [</w:t>
        <w:br/>
        <w:t xml:space="preserve"> "deprecated-member-id-1"</w:t>
        <w:br/>
        <w:t xml:space="preserve"> ],</w:t>
        <w:br/>
        <w:t xml:space="preserve"> "member_mention_ids": [</w:t>
        <w:br/>
        <w:t xml:space="preserve"> "1b2c3d4e-1111-2222-3333-444455556666"</w:t>
        <w:br/>
        <w:t xml:space="preserve"> ],</w:t>
        <w:br/>
        <w:t xml:space="preserve"> "name": "Onboarding Spec",</w:t>
        <w:br/>
        <w:t xml:space="preserve"> "thumbnail_url": "https://files.shortcut.com/thumbnails/abc.png",</w:t>
        <w:br/>
        <w:t xml:space="preserve"> "type": "google",</w:t>
        <w:br/>
        <w:t xml:space="preserve"> "size": 102400,</w:t>
        <w:br/>
        <w:t xml:space="preserve"> "uploader_id": "aaaaaaaa-bbbb-cccc-dddd-eeeeeeeeeeee",</w:t>
        <w:br/>
        <w:t xml:space="preserve"> "content_type": "text/plain",</w:t>
        <w:br/>
        <w:t xml:space="preserve"> "updated_at": "2026-03-12T11:00:00Z",</w:t>
        <w:br/>
        <w:t xml:space="preserve"> "group_mention_ids": [</w:t>
        <w:br/>
        <w:t xml:space="preserve"> "group-uuid-1"</w:t>
        <w:br/>
        <w:t xml:space="preserve"> ],</w:t>
        <w:br/>
        <w:t xml:space="preserve"> "id": 9001,</w:t>
        <w:br/>
        <w:t xml:space="preserve"> "url": "https://drive.google.com/file/d/xyz/view",</w:t>
        <w:br/>
        <w:t xml:space="preserve"> "created_at": "2026-03-11T10:00:00Z"</w:t>
        <w:br/>
        <w:t xml:space="preserve"> }</w:t>
        <w:br/>
        <w:t xml:space="preserve"> ],</w:t>
        <w:br/>
        <w:t xml:space="preserve"> "workflow_id": 200,</w:t>
        <w:br/>
        <w:t xml:space="preserve"> "completed_at_override": "2026-03-13T16:00:00Z",</w:t>
        <w:br/>
        <w:t xml:space="preserve"> "started_at": "2026-03-12T09:00:00Z",</w:t>
        <w:br/>
        <w:t xml:space="preserve"> "completed_at": "2026-03-13T17:30:00Z",</w:t>
        <w:br/>
        <w:t xml:space="preserve"> "name": "New onboarding flow",</w:t>
        <w:br/>
        <w:t xml:space="preserve"> "global_id": "global-story-123",</w:t>
        <w:br/>
        <w:t xml:space="preserve"> "completed": false,</w:t>
        <w:br/>
        <w:t xml:space="preserve"> "comments": [</w:t>
        <w:br/>
        <w:t xml:space="preserve"> {</w:t>
        <w:br/>
        <w:t xml:space="preserve"> "app_url": "https://app.shortcut.com/example/story/123#comment-7001",</w:t>
        <w:br/>
        <w:t xml:space="preserve"> "entity_type": "comment",</w:t>
        <w:br/>
        <w:t xml:space="preserve"> "deleted": false,</w:t>
        <w:br/>
        <w:t xml:space="preserve"> "story_id": 123,</w:t>
        <w:br/>
        <w:t xml:space="preserve"> "mention_ids": [</w:t>
        <w:br/>
        <w:t xml:space="preserve"> "deprecated-member-id-1"</w:t>
        <w:br/>
        <w:t xml:space="preserve"> ],</w:t>
        <w:br/>
        <w:t xml:space="preserve"> "author_id": "aaaaaaaa-bbbb-cccc-dddd-eeeeeeeeeeee",</w:t>
        <w:br/>
        <w:t xml:space="preserve"> "member_mention_ids": [</w:t>
        <w:br/>
        <w:t xml:space="preserve"> "1b2c3d4e-1111-2222-3333-444455556666"</w:t>
        <w:br/>
        <w:t xml:space="preserve"> ],</w:t>
        <w:br/>
        <w:t xml:space="preserve"> "blocker": false,</w:t>
        <w:br/>
        <w:t xml:space="preserve"> "linked_to_slack": false,</w:t>
        <w:br/>
        <w:t xml:space="preserve"> "updated_at": "2026-03-12T12:00:00Z",</w:t>
        <w:br/>
        <w:t xml:space="preserve"> "group_mention_ids": [</w:t>
        <w:br/>
        <w:t xml:space="preserve"> "group-uuid-1"</w:t>
        <w:br/>
        <w:t xml:space="preserve"> ],</w:t>
        <w:br/>
        <w:t xml:space="preserve"> "external_id": "EXT-COMMENT-1",</w:t>
        <w:br/>
        <w:t xml:space="preserve"> "parent_id": 6999,</w:t>
        <w:br/>
        <w:t xml:space="preserve"> "id": 7001,</w:t>
        <w:br/>
        <w:t xml:space="preserve"> "position": 1,</w:t>
        <w:br/>
        <w:t xml:space="preserve"> "unblocks_parent": false,</w:t>
        <w:br/>
        <w:t xml:space="preserve"> "reactions": [</w:t>
        <w:br/>
        <w:t xml:space="preserve"> {</w:t>
        <w:br/>
        <w:t xml:space="preserve"> "emoji": ":thumbsup:",</w:t>
        <w:br/>
        <w:t xml:space="preserve"> "permission_ids": [</w:t>
        <w:br/>
        <w:t xml:space="preserve"> "permission-uuid-1"</w:t>
        <w:br/>
        <w:t xml:space="preserve"> ]</w:t>
        <w:br/>
        <w:t xml:space="preserve"> }</w:t>
        <w:br/>
        <w:t xml:space="preserve"> ],</w:t>
        <w:br/>
        <w:t xml:space="preserve"> "created_at": "2026-03-12T12:00:00Z",</w:t>
        <w:br/>
        <w:t xml:space="preserve"> "text": "Looks good to me."</w:t>
        <w:br/>
        <w:t xml:space="preserve"> }</w:t>
        <w:br/>
        <w:t xml:space="preserve"> ],</w:t>
        <w:br/>
        <w:t xml:space="preserve"> "blocker": false,</w:t>
        <w:br/>
        <w:t xml:space="preserve"> "branches": [</w:t>
        <w:br/>
        <w:t xml:space="preserve"> {</w:t>
        <w:br/>
        <w:t xml:space="preserve"> "entity_type": "branch",</w:t>
        <w:br/>
        <w:t xml:space="preserve"> "deleted": false,</w:t>
        <w:br/>
        <w:t xml:space="preserve"> "name": "feature/onboarding",</w:t>
        <w:br/>
        <w:t xml:space="preserve"> "persistent": false,</w:t>
        <w:br/>
        <w:t xml:space="preserve"> "updated_at": "2026-03-12T10:00:00Z",</w:t>
        <w:br/>
        <w:t xml:space="preserve"> "pull_requests": [</w:t>
        <w:br/>
        <w:t xml:space="preserve"> {</w:t>
        <w:br/>
        <w:t xml:space="preserve"> "entity_type": "pull-request",</w:t>
        <w:br/>
        <w:t xml:space="preserve"> "closed": false,</w:t>
        <w:br/>
        <w:t xml:space="preserve"> "merged": false,</w:t>
        <w:br/>
        <w:t xml:space="preserve"> "num_added": 120,</w:t>
        <w:br/>
        <w:t xml:space="preserve"> "branch_id": 3001,</w:t>
        <w:br/>
        <w:t xml:space="preserve"> "overlapping_stories": [</w:t>
        <w:br/>
        <w:t xml:space="preserve"> 124</w:t>
        <w:br/>
        <w:t xml:space="preserve"> ],</w:t>
        <w:br/>
        <w:t xml:space="preserve"> "number": 42,</w:t>
        <w:br/>
        <w:t xml:space="preserve"> "branch_name": "feature/onboarding",</w:t>
        <w:br/>
        <w:t xml:space="preserve"> "target_branch_name": "main",</w:t>
        <w:br/>
        <w:t xml:space="preserve"> "num_commits": 5,</w:t>
        <w:br/>
        <w:t xml:space="preserve"> "title": "Add onboarding flow",</w:t>
        <w:br/>
        <w:t xml:space="preserve"> "updated_at": "2026-03-12T14:00:00Z",</w:t>
        <w:br/>
        <w:t xml:space="preserve"> "has_overlapping_stories": true,</w:t>
        <w:br/>
        <w:t xml:space="preserve"> "draft": false,</w:t>
        <w:br/>
        <w:t xml:space="preserve"> "id": 4001,</w:t>
        <w:br/>
        <w:t xml:space="preserve"> "vcs_labels": [</w:t>
        <w:br/>
        <w:t xml:space="preserve"> {</w:t>
        <w:br/>
        <w:t xml:space="preserve"> "entity_type": "vcs-label",</w:t>
        <w:br/>
        <w:t xml:space="preserve"> "id": 6001,</w:t>
        <w:br/>
        <w:t xml:space="preserve"> "color": "#00ff00",</w:t>
        <w:br/>
        <w:t xml:space="preserve"> "description": "Ready for review",</w:t>
        <w:br/>
        <w:t xml:space="preserve"> "name": "review"</w:t>
        <w:br/>
        <w:t xml:space="preserve"> }</w:t>
        <w:br/>
        <w:t xml:space="preserve"> ],</w:t>
        <w:br/>
        <w:t xml:space="preserve"> "url": "https://github.com/org/repo/pull/42",</w:t>
        <w:br/>
        <w:t xml:space="preserve"> "num_removed": 10,</w:t>
        <w:br/>
        <w:t xml:space="preserve"> "review_status": "approved",</w:t>
        <w:br/>
        <w:t xml:space="preserve"> "num_modified": 15,</w:t>
        <w:br/>
        <w:t xml:space="preserve"> "build_status": "passing",</w:t>
        <w:br/>
        <w:t xml:space="preserve"> "target_branch_id": 3000,</w:t>
        <w:br/>
        <w:t xml:space="preserve"> "repository_id": 800,</w:t>
        <w:br/>
        <w:t xml:space="preserve"> "created_at": "2026-03-12T13:00:00Z"</w:t>
        <w:br/>
        <w:t xml:space="preserve"> }</w:t>
        <w:br/>
        <w:t xml:space="preserve"> ],</w:t>
        <w:br/>
        <w:t xml:space="preserve"> "merged_branch_ids": [</w:t>
        <w:br/>
        <w:t xml:space="preserve"> 2999</w:t>
        <w:br/>
        <w:t xml:space="preserve"> ],</w:t>
        <w:br/>
        <w:t xml:space="preserve"> "id": 3001,</w:t>
        <w:br/>
        <w:t xml:space="preserve"> "url": "https://github.com/org/repo/tree/feature/onboarding",</w:t>
        <w:br/>
        <w:t xml:space="preserve"> "repository_id": 800,</w:t>
        <w:br/>
        <w:t xml:space="preserve"> "created_at": "2026-03-12T09:30:00Z"</w:t>
        <w:br/>
        <w:t xml:space="preserve"> }</w:t>
        <w:br/>
        <w:t xml:space="preserve"> ],</w:t>
        <w:br/>
        <w:t xml:space="preserve"> "epic_id": 77,</w:t>
        <w:br/>
        <w:t xml:space="preserve"> "story_template_id": "template-public-id",</w:t>
        <w:br/>
        <w:t xml:space="preserve"> "external_links": [</w:t>
        <w:br/>
        <w:t xml:space="preserve"> "https://confluence.example.com/display/ONB/Spec"</w:t>
        <w:br/>
        <w:t xml:space="preserve"> ],</w:t>
        <w:br/>
        <w:t xml:space="preserve"> "previous_iteration_ids": [</w:t>
        <w:br/>
        <w:t xml:space="preserve"> 100</w:t>
        <w:br/>
        <w:t xml:space="preserve"> ],</w:t>
        <w:br/>
        <w:t xml:space="preserve"> "requested_by_id": "ffffffff-1111-2222-3333-444444444444",</w:t>
        <w:br/>
        <w:t xml:space="preserve"> "iteration_id": 101,</w:t>
        <w:br/>
        <w:t xml:space="preserve"> "sub_task_story_ids": [</w:t>
        <w:br/>
        <w:t xml:space="preserve"> 125,</w:t>
        <w:br/>
        <w:t xml:space="preserve"> 126</w:t>
        <w:br/>
        <w:t xml:space="preserve"> ],</w:t>
        <w:br/>
        <w:t xml:space="preserve"> "tasks": [</w:t>
        <w:br/>
        <w:t xml:space="preserve"> {</w:t>
        <w:br/>
        <w:t xml:space="preserve"> "description": "Add tracking event",</w:t>
        <w:br/>
        <w:t xml:space="preserve"> "entity_type": "task",</w:t>
        <w:br/>
        <w:t xml:space="preserve"> "story_id": 123,</w:t>
        <w:br/>
        <w:t xml:space="preserve"> "mention_ids": [</w:t>
        <w:br/>
        <w:t xml:space="preserve"> "deprecated-member-id-1"</w:t>
        <w:br/>
        <w:t xml:space="preserve"> ],</w:t>
        <w:br/>
        <w:t xml:space="preserve"> "member_mention_ids": [</w:t>
        <w:br/>
        <w:t xml:space="preserve"> "1b2c3d4e-1111-2222-3333-444455556666"</w:t>
        <w:br/>
        <w:t xml:space="preserve"> ],</w:t>
        <w:br/>
        <w:t xml:space="preserve"> "completed_at": "2026-03-13T12:00:00Z",</w:t>
        <w:br/>
        <w:t xml:space="preserve"> "global_id": "global-task-1",</w:t>
        <w:br/>
        <w:t xml:space="preserve"> "updated_at": "2026-03-13T12:00:00Z",</w:t>
        <w:br/>
        <w:t xml:space="preserve"> "group_mention_ids": [</w:t>
        <w:br/>
        <w:t xml:space="preserve"> "group-uuid-1"</w:t>
        <w:br/>
        <w:t xml:space="preserve"> ],</w:t>
        <w:br/>
        <w:t xml:space="preserve"> "owner_ids": [</w:t>
        <w:br/>
        <w:t xml:space="preserve"> "aaaaaaaa-bbbb-cccc-dddd-eeeeeeeeeeee"</w:t>
        <w:br/>
        <w:t xml:space="preserve"> ],</w:t>
        <w:br/>
        <w:t xml:space="preserve"> "external_id": "EXT-TASK-1",</w:t>
        <w:br/>
        <w:t xml:space="preserve"> "id": 50001,</w:t>
        <w:br/>
        <w:t xml:space="preserve"> "position": 1,</w:t>
        <w:br/>
        <w:t xml:space="preserve"> "complete": true,</w:t>
        <w:br/>
        <w:t xml:space="preserve"> "created_at": "2026-03-12T10:15:00Z"</w:t>
        <w:br/>
        <w:t xml:space="preserve"> }</w:t>
        <w:br/>
        <w:t xml:space="preserve"> ],</w:t>
        <w:br/>
        <w:t xml:space="preserve"> "formatted_vcs_branch_name": "feature/onboarding",</w:t>
        <w:br/>
        <w:t xml:space="preserve"> "label_ids": [</w:t>
        <w:br/>
        <w:t xml:space="preserve"> 10</w:t>
        <w:br/>
        <w:t xml:space="preserve"> ],</w:t>
        <w:br/>
        <w:t xml:space="preserve"> "started_at_override": "2026-03-12T09:00:00Z",</w:t>
        <w:br/>
        <w:t xml:space="preserve"> "group_id": "group-uuid-1",</w:t>
        <w:br/>
        <w:t xml:space="preserve"> "workflow_state_id": 5001,</w:t>
        <w:br/>
        <w:t xml:space="preserve"> "updated_at": "2026-03-14T10:00:00Z",</w:t>
        <w:br/>
        <w:t xml:space="preserve"> "pull_requests": [</w:t>
        <w:br/>
        <w:t xml:space="preserve"> {</w:t>
        <w:br/>
        <w:t xml:space="preserve"> "entity_type": "pull-request",</w:t>
        <w:br/>
        <w:t xml:space="preserve"> "closed": false,</w:t>
        <w:br/>
        <w:t xml:space="preserve"> "merged": false,</w:t>
        <w:br/>
        <w:t xml:space="preserve"> "num_added": 120,</w:t>
        <w:br/>
        <w:t xml:space="preserve"> "branch_id": 3001,</w:t>
        <w:br/>
        <w:t xml:space="preserve"> "overlapping_stories": [</w:t>
        <w:br/>
        <w:t xml:space="preserve"> 124</w:t>
        <w:br/>
        <w:t xml:space="preserve"> ],</w:t>
        <w:br/>
        <w:t xml:space="preserve"> "number": 42,</w:t>
        <w:br/>
        <w:t xml:space="preserve"> "branch_name": "feature/onboarding",</w:t>
        <w:br/>
        <w:t xml:space="preserve"> "target_branch_name": "main",</w:t>
        <w:br/>
        <w:t xml:space="preserve"> "num_commits": 5,</w:t>
        <w:br/>
        <w:t xml:space="preserve"> "title": "Add onboarding flow",</w:t>
        <w:br/>
        <w:t xml:space="preserve"> "updated_at": "2026-03-12T14:00:00Z",</w:t>
        <w:br/>
        <w:t xml:space="preserve"> "has_overlapping_stories": true,</w:t>
        <w:br/>
        <w:t xml:space="preserve"> "draft": false,</w:t>
        <w:br/>
        <w:t xml:space="preserve"> "id": 4001,</w:t>
        <w:br/>
        <w:t xml:space="preserve"> "vcs_labels": [</w:t>
        <w:br/>
        <w:t xml:space="preserve"> {</w:t>
        <w:br/>
        <w:t xml:space="preserve"> "entity_type": "vcs-label",</w:t>
        <w:br/>
        <w:t xml:space="preserve"> "id": 6001,</w:t>
        <w:br/>
        <w:t xml:space="preserve"> "color": "#00ff00",</w:t>
        <w:br/>
        <w:t xml:space="preserve"> "description": "Ready for review",</w:t>
        <w:br/>
        <w:t xml:space="preserve"> "name": "review"</w:t>
        <w:br/>
        <w:t xml:space="preserve"> }</w:t>
        <w:br/>
        <w:t xml:space="preserve"> ],</w:t>
        <w:br/>
        <w:t xml:space="preserve"> "url": "https://github.com/org/repo/pull/42",</w:t>
        <w:br/>
        <w:t xml:space="preserve"> "num_removed": 10,</w:t>
        <w:br/>
        <w:t xml:space="preserve"> "review_status": "approved",</w:t>
        <w:br/>
        <w:t xml:space="preserve"> "num_modified": 15,</w:t>
        <w:br/>
        <w:t xml:space="preserve"> "build_status": "passing",</w:t>
        <w:br/>
        <w:t xml:space="preserve"> "target_branch_id": 3000,</w:t>
        <w:br/>
        <w:t xml:space="preserve"> "repository_id": 800,</w:t>
        <w:br/>
        <w:t xml:space="preserve"> "created_at": "2026-03-12T13:00:00Z"</w:t>
        <w:br/>
        <w:t xml:space="preserve"> }</w:t>
        <w:br/>
        <w:t xml:space="preserve"> ],</w:t>
        <w:br/>
        <w:t xml:space="preserve"> "group_mention_ids": [</w:t>
        <w:br/>
        <w:t xml:space="preserve"> "group-uuid-1"</w:t>
        <w:br/>
        <w:t xml:space="preserve"> ],</w:t>
        <w:br/>
        <w:t xml:space="preserve"> "follower_ids": [</w:t>
        <w:br/>
        <w:t xml:space="preserve"> "aaaaaaaa-bbbb-cccc-dddd-eeeeeeeeeeee"</w:t>
        <w:br/>
        <w:t xml:space="preserve"> ],</w:t>
        <w:br/>
        <w:t xml:space="preserve"> "owner_ids": [</w:t>
        <w:br/>
        <w:t xml:space="preserve"> "aaaaaaaa-bbbb-cccc-dddd-eeeeeeeeeeee"</w:t>
        <w:br/>
        <w:t xml:space="preserve"> ],</w:t>
        <w:br/>
        <w:t xml:space="preserve"> "external_id": "EXT-STORY-123",</w:t>
        <w:br/>
        <w:t xml:space="preserve"> "id": 123,</w:t>
        <w:br/>
        <w:t xml:space="preserve"> "lead_time": 86400,</w:t>
        <w:br/>
        <w:t xml:space="preserve"> "parent_story_id": 120,</w:t>
        <w:br/>
        <w:t xml:space="preserve"> "estimate": 3,</w:t>
        <w:br/>
        <w:t xml:space="preserve"> "commits": [</w:t>
        <w:br/>
        <w:t xml:space="preserve"> {</w:t>
        <w:br/>
        <w:t xml:space="preserve"> "entity_type": "commit",</w:t>
        <w:br/>
        <w:t xml:space="preserve"> "author_id": "aaaaaaaa-bbbb-cccc-dddd-eeeeeeeeeeee",</w:t>
        <w:br/>
        <w:t xml:space="preserve"> "hash": "abc123def456",</w:t>
        <w:br/>
        <w:t xml:space="preserve"> "updated_at": "2026-03-12T15:00:00Z",</w:t>
        <w:br/>
        <w:t xml:space="preserve"> "id": 91001,</w:t>
        <w:br/>
        <w:t xml:space="preserve"> "url": "https://github.com/org/repo/commit/abc123def456",</w:t>
        <w:br/>
        <w:t xml:space="preserve"> "author_email": "dev@example.com",</w:t>
        <w:br/>
        <w:t xml:space="preserve"> "timestamp": "2026-03-12T14:30:00Z",</w:t>
        <w:br/>
        <w:t xml:space="preserve"> "author_identity": "&lt;Identity&gt;",</w:t>
        <w:br/>
        <w:t xml:space="preserve"> "repository_id": 800,</w:t>
        <w:br/>
        <w:t xml:space="preserve"> "created_at": "2026-03-12T14:31:00Z",</w:t>
        <w:br/>
        <w:t xml:space="preserve"> "message": "Implement onboarding flow"</w:t>
        <w:br/>
        <w:t xml:space="preserve"> }</w:t>
        <w:br/>
        <w:t xml:space="preserve"> ],</w:t>
        <w:br/>
        <w:t xml:space="preserve"> "files": [</w:t>
        <w:br/>
        <w:t xml:space="preserve"> {</w:t>
        <w:br/>
        <w:t xml:space="preserve"> "description": "Screenshot",</w:t>
        <w:br/>
        <w:t xml:space="preserve"> "entity_type": "file",</w:t>
        <w:br/>
        <w:t xml:space="preserve"> "story_ids": [</w:t>
        <w:br/>
        <w:t xml:space="preserve"> 123</w:t>
        <w:br/>
        <w:t xml:space="preserve"> ],</w:t>
        <w:br/>
        <w:t xml:space="preserve"> "mention_ids": [</w:t>
        <w:br/>
        <w:t xml:space="preserve"> "deprecated-member-id-1"</w:t>
        <w:br/>
        <w:t xml:space="preserve"> ],</w:t>
        <w:br/>
        <w:t xml:space="preserve"> "member_mention_ids": [</w:t>
        <w:br/>
        <w:t xml:space="preserve"> "1b2c3d4e-1111-2222-3333-444455556666"</w:t>
        <w:br/>
        <w:t xml:space="preserve"> ],</w:t>
        <w:br/>
        <w:t xml:space="preserve"> "name": "Onboarding UI",</w:t>
        <w:br/>
        <w:t xml:space="preserve"> "thumbnail_url": "https://files.shortcut.com/thumbnails/file-1.png",</w:t>
        <w:br/>
        <w:t xml:space="preserve"> "size": 204800,</w:t>
        <w:br/>
        <w:t xml:space="preserve"> "uploader_id": "aaaaaaaa-bbbb-cccc-dddd-eeeeeeeeeeee",</w:t>
        <w:br/>
        <w:t xml:space="preserve"> "content_type": "image/png",</w:t>
        <w:br/>
        <w:t xml:space="preserve"> "updated_at": "2026-03-12T16:00:00Z",</w:t>
        <w:br/>
        <w:t xml:space="preserve"> "filename": "onboarding.png",</w:t>
        <w:br/>
        <w:t xml:space="preserve"> "group_mention_ids": [</w:t>
        <w:br/>
        <w:t xml:space="preserve"> "group-uuid-1"</w:t>
        <w:br/>
        <w:t xml:space="preserve"> ],</w:t>
        <w:br/>
        <w:t xml:space="preserve"> "external_id": "EXT-FILE-1",</w:t>
        <w:br/>
        <w:t xml:space="preserve"> "id": 92001,</w:t>
        <w:br/>
        <w:t xml:space="preserve"> "url": "https://files.shortcut.com/file/92001",</w:t>
        <w:br/>
        <w:t xml:space="preserve"> "created_at": "2026-03-12T15:59:00Z"</w:t>
        <w:br/>
        <w:t xml:space="preserve"> }</w:t>
        <w:br/>
        <w:t xml:space="preserve"> ],</w:t>
        <w:br/>
        <w:t xml:space="preserve"> "position": 12,</w:t>
        <w:br/>
        <w:t xml:space="preserve"> "blocked": false,</w:t>
        <w:br/>
        <w:t xml:space="preserve"> "project_id": 55,</w:t>
        <w:br/>
        <w:t xml:space="preserve"> "deadline": "2026-03-20T00:00:00Z",</w:t>
        <w:br/>
        <w:t xml:space="preserve"> "stats": {</w:t>
        <w:br/>
        <w:t xml:space="preserve"> "num_related_documents": 2</w:t>
        <w:br/>
        <w:t xml:space="preserve"> },</w:t>
        <w:br/>
        <w:t xml:space="preserve"> "cycle_time": 43200,</w:t>
        <w:br/>
        <w:t xml:space="preserve"> "created_at": "2026-03-10T08:00:00Z",</w:t>
        <w:br/>
        <w:t xml:space="preserve"> "moved_at": "2026-03-14T09:45:00Z"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Values: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(minLength=1,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 ID from another tool).</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synchronization metadata.</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linked_files</w:t>
            </w:r>
          </w:p>
        </w:tc>
        <w:tc>
          <w:tcPr>
            <w:tcW w:type="dxa" w:w="2880"/>
          </w:tcPr>
          <w:p>
            <w:r>
              <w:t>array</w:t>
            </w:r>
          </w:p>
        </w:tc>
        <w:tc>
          <w:tcPr>
            <w:tcW w:type="dxa" w:w="2880"/>
          </w:tcPr>
          <w:p>
            <w:r>
              <w:t>An array of linked files attached to the story.</w:t>
            </w:r>
          </w:p>
        </w:tc>
      </w:tr>
      <w:tr>
        <w:tc>
          <w:tcPr>
            <w:tcW w:type="dxa" w:w="2880"/>
          </w:tcPr>
          <w:p>
            <w:r>
              <w:t>linked_files[].description</w:t>
            </w:r>
          </w:p>
        </w:tc>
        <w:tc>
          <w:tcPr>
            <w:tcW w:type="dxa" w:w="2880"/>
          </w:tcPr>
          <w:p>
            <w:r>
              <w:t>string</w:t>
            </w:r>
          </w:p>
        </w:tc>
        <w:tc>
          <w:tcPr>
            <w:tcW w:type="dxa" w:w="2880"/>
          </w:tcPr>
          <w:p>
            <w:r>
              <w:t>The description of the file.</w:t>
            </w:r>
          </w:p>
        </w:tc>
      </w:tr>
      <w:tr>
        <w:tc>
          <w:tcPr>
            <w:tcW w:type="dxa" w:w="2880"/>
          </w:tcPr>
          <w:p>
            <w:r>
              <w:t>linked_files[].entity_type</w:t>
            </w:r>
          </w:p>
        </w:tc>
        <w:tc>
          <w:tcPr>
            <w:tcW w:type="dxa" w:w="2880"/>
          </w:tcPr>
          <w:p>
            <w:r>
              <w:t>string</w:t>
            </w:r>
          </w:p>
        </w:tc>
        <w:tc>
          <w:tcPr>
            <w:tcW w:type="dxa" w:w="2880"/>
          </w:tcPr>
          <w:p>
            <w:r>
              <w:t>A string description of this resource.</w:t>
            </w:r>
          </w:p>
        </w:tc>
      </w:tr>
      <w:tr>
        <w:tc>
          <w:tcPr>
            <w:tcW w:type="dxa" w:w="2880"/>
          </w:tcPr>
          <w:p>
            <w:r>
              <w:t>linked_files[].story_ids</w:t>
            </w:r>
          </w:p>
        </w:tc>
        <w:tc>
          <w:tcPr>
            <w:tcW w:type="dxa" w:w="2880"/>
          </w:tcPr>
          <w:p>
            <w:r>
              <w:t>array</w:t>
            </w:r>
          </w:p>
        </w:tc>
        <w:tc>
          <w:tcPr>
            <w:tcW w:type="dxa" w:w="2880"/>
          </w:tcPr>
          <w:p>
            <w:r>
              <w:t>The IDs of the stories this file is attached to.</w:t>
            </w:r>
          </w:p>
        </w:tc>
      </w:tr>
      <w:tr>
        <w:tc>
          <w:tcPr>
            <w:tcW w:type="dxa" w:w="2880"/>
          </w:tcPr>
          <w:p>
            <w:r>
              <w:t>linked_files[].mention_ids</w:t>
            </w:r>
          </w:p>
        </w:tc>
        <w:tc>
          <w:tcPr>
            <w:tcW w:type="dxa" w:w="2880"/>
          </w:tcPr>
          <w:p>
            <w:r>
              <w:t>array</w:t>
            </w:r>
          </w:p>
        </w:tc>
        <w:tc>
          <w:tcPr>
            <w:tcW w:type="dxa" w:w="2880"/>
          </w:tcPr>
          <w:p>
            <w:r>
              <w:t>Deprecated: use member_mention_ids.</w:t>
            </w:r>
          </w:p>
        </w:tc>
      </w:tr>
      <w:tr>
        <w:tc>
          <w:tcPr>
            <w:tcW w:type="dxa" w:w="2880"/>
          </w:tcPr>
          <w:p>
            <w:r>
              <w:t>linked_files[].member_mention_ids</w:t>
            </w:r>
          </w:p>
        </w:tc>
        <w:tc>
          <w:tcPr>
            <w:tcW w:type="dxa" w:w="2880"/>
          </w:tcPr>
          <w:p>
            <w:r>
              <w:t>array</w:t>
            </w:r>
          </w:p>
        </w:tc>
        <w:tc>
          <w:tcPr>
            <w:tcW w:type="dxa" w:w="2880"/>
          </w:tcPr>
          <w:p>
            <w:r>
              <w:t>The members that are mentioned in the description of the file.</w:t>
            </w:r>
          </w:p>
        </w:tc>
      </w:tr>
      <w:tr>
        <w:tc>
          <w:tcPr>
            <w:tcW w:type="dxa" w:w="2880"/>
          </w:tcPr>
          <w:p>
            <w:r>
              <w:t>linked_files[].name</w:t>
            </w:r>
          </w:p>
        </w:tc>
        <w:tc>
          <w:tcPr>
            <w:tcW w:type="dxa" w:w="2880"/>
          </w:tcPr>
          <w:p>
            <w:r>
              <w:t>string</w:t>
            </w:r>
          </w:p>
        </w:tc>
        <w:tc>
          <w:tcPr>
            <w:tcW w:type="dxa" w:w="2880"/>
          </w:tcPr>
          <w:p>
            <w:r>
              <w:t>The name of the linked file.</w:t>
            </w:r>
          </w:p>
        </w:tc>
      </w:tr>
      <w:tr>
        <w:tc>
          <w:tcPr>
            <w:tcW w:type="dxa" w:w="2880"/>
          </w:tcPr>
          <w:p>
            <w:r>
              <w:t>linked_files[].thumbnail_url</w:t>
            </w:r>
          </w:p>
        </w:tc>
        <w:tc>
          <w:tcPr>
            <w:tcW w:type="dxa" w:w="2880"/>
          </w:tcPr>
          <w:p>
            <w:r>
              <w:t>string</w:t>
            </w:r>
          </w:p>
        </w:tc>
        <w:tc>
          <w:tcPr>
            <w:tcW w:type="dxa" w:w="2880"/>
          </w:tcPr>
          <w:p>
            <w:r>
              <w:t>The URL of the file thumbnail, if the integration provided it.</w:t>
            </w:r>
          </w:p>
        </w:tc>
      </w:tr>
      <w:tr>
        <w:tc>
          <w:tcPr>
            <w:tcW w:type="dxa" w:w="2880"/>
          </w:tcPr>
          <w:p>
            <w:r>
              <w:t>linked_files[].type</w:t>
            </w:r>
          </w:p>
        </w:tc>
        <w:tc>
          <w:tcPr>
            <w:tcW w:type="dxa" w:w="2880"/>
          </w:tcPr>
          <w:p>
            <w:r>
              <w:t>string</w:t>
            </w:r>
          </w:p>
        </w:tc>
        <w:tc>
          <w:tcPr>
            <w:tcW w:type="dxa" w:w="2880"/>
          </w:tcPr>
          <w:p>
            <w:r>
              <w:t>The integration type (e.g. google, dropbox, box).</w:t>
            </w:r>
          </w:p>
        </w:tc>
      </w:tr>
      <w:tr>
        <w:tc>
          <w:tcPr>
            <w:tcW w:type="dxa" w:w="2880"/>
          </w:tcPr>
          <w:p>
            <w:r>
              <w:t>linked_files[].size</w:t>
            </w:r>
          </w:p>
        </w:tc>
        <w:tc>
          <w:tcPr>
            <w:tcW w:type="dxa" w:w="2880"/>
          </w:tcPr>
          <w:p>
            <w:r>
              <w:t>integer</w:t>
            </w:r>
          </w:p>
        </w:tc>
        <w:tc>
          <w:tcPr>
            <w:tcW w:type="dxa" w:w="2880"/>
          </w:tcPr>
          <w:p>
            <w:r>
              <w:t>The filesize, if the integration provided it.</w:t>
            </w:r>
          </w:p>
        </w:tc>
      </w:tr>
      <w:tr>
        <w:tc>
          <w:tcPr>
            <w:tcW w:type="dxa" w:w="2880"/>
          </w:tcPr>
          <w:p>
            <w:r>
              <w:t>linked_files[].uploader_id</w:t>
            </w:r>
          </w:p>
        </w:tc>
        <w:tc>
          <w:tcPr>
            <w:tcW w:type="dxa" w:w="2880"/>
          </w:tcPr>
          <w:p>
            <w:r>
              <w:t>string</w:t>
            </w:r>
          </w:p>
        </w:tc>
        <w:tc>
          <w:tcPr>
            <w:tcW w:type="dxa" w:w="2880"/>
          </w:tcPr>
          <w:p>
            <w:r>
              <w:t>The UUID of the member that uploaded the file.</w:t>
            </w:r>
          </w:p>
        </w:tc>
      </w:tr>
      <w:tr>
        <w:tc>
          <w:tcPr>
            <w:tcW w:type="dxa" w:w="2880"/>
          </w:tcPr>
          <w:p>
            <w:r>
              <w:t>linked_files[].content_type</w:t>
            </w:r>
          </w:p>
        </w:tc>
        <w:tc>
          <w:tcPr>
            <w:tcW w:type="dxa" w:w="2880"/>
          </w:tcPr>
          <w:p>
            <w:r>
              <w:t>string</w:t>
            </w:r>
          </w:p>
        </w:tc>
        <w:tc>
          <w:tcPr>
            <w:tcW w:type="dxa" w:w="2880"/>
          </w:tcPr>
          <w:p>
            <w:r>
              <w:t>The content type of the image (e.g. txt/plain).</w:t>
            </w:r>
          </w:p>
        </w:tc>
      </w:tr>
      <w:tr>
        <w:tc>
          <w:tcPr>
            <w:tcW w:type="dxa" w:w="2880"/>
          </w:tcPr>
          <w:p>
            <w:r>
              <w:t>linked_files[].updated_at</w:t>
            </w:r>
          </w:p>
        </w:tc>
        <w:tc>
          <w:tcPr>
            <w:tcW w:type="dxa" w:w="2880"/>
          </w:tcPr>
          <w:p>
            <w:r>
              <w:t>string</w:t>
            </w:r>
          </w:p>
        </w:tc>
        <w:tc>
          <w:tcPr>
            <w:tcW w:type="dxa" w:w="2880"/>
          </w:tcPr>
          <w:p>
            <w:r>
              <w:t>The time/date the LinkedFile was updated.</w:t>
            </w:r>
          </w:p>
        </w:tc>
      </w:tr>
      <w:tr>
        <w:tc>
          <w:tcPr>
            <w:tcW w:type="dxa" w:w="2880"/>
          </w:tcPr>
          <w:p>
            <w:r>
              <w:t>linked_files[].group_mention_ids</w:t>
            </w:r>
          </w:p>
        </w:tc>
        <w:tc>
          <w:tcPr>
            <w:tcW w:type="dxa" w:w="2880"/>
          </w:tcPr>
          <w:p>
            <w:r>
              <w:t>array</w:t>
            </w:r>
          </w:p>
        </w:tc>
        <w:tc>
          <w:tcPr>
            <w:tcW w:type="dxa" w:w="2880"/>
          </w:tcPr>
          <w:p>
            <w:r>
              <w:t>The groups that are mentioned in the description of the file.</w:t>
            </w:r>
          </w:p>
        </w:tc>
      </w:tr>
      <w:tr>
        <w:tc>
          <w:tcPr>
            <w:tcW w:type="dxa" w:w="2880"/>
          </w:tcPr>
          <w:p>
            <w:r>
              <w:t>linked_files[].id</w:t>
            </w:r>
          </w:p>
        </w:tc>
        <w:tc>
          <w:tcPr>
            <w:tcW w:type="dxa" w:w="2880"/>
          </w:tcPr>
          <w:p>
            <w:r>
              <w:t>integer</w:t>
            </w:r>
          </w:p>
        </w:tc>
        <w:tc>
          <w:tcPr>
            <w:tcW w:type="dxa" w:w="2880"/>
          </w:tcPr>
          <w:p>
            <w:r>
              <w:t>The unique identifier of the file.</w:t>
            </w:r>
          </w:p>
        </w:tc>
      </w:tr>
      <w:tr>
        <w:tc>
          <w:tcPr>
            <w:tcW w:type="dxa" w:w="2880"/>
          </w:tcPr>
          <w:p>
            <w:r>
              <w:t>linked_files[].url</w:t>
            </w:r>
          </w:p>
        </w:tc>
        <w:tc>
          <w:tcPr>
            <w:tcW w:type="dxa" w:w="2880"/>
          </w:tcPr>
          <w:p>
            <w:r>
              <w:t>string</w:t>
            </w:r>
          </w:p>
        </w:tc>
        <w:tc>
          <w:tcPr>
            <w:tcW w:type="dxa" w:w="2880"/>
          </w:tcPr>
          <w:p>
            <w:r>
              <w:t>The URL of the file.</w:t>
            </w:r>
          </w:p>
        </w:tc>
      </w:tr>
      <w:tr>
        <w:tc>
          <w:tcPr>
            <w:tcW w:type="dxa" w:w="2880"/>
          </w:tcPr>
          <w:p>
            <w:r>
              <w:t>linked_files[].created_at</w:t>
            </w:r>
          </w:p>
        </w:tc>
        <w:tc>
          <w:tcPr>
            <w:tcW w:type="dxa" w:w="2880"/>
          </w:tcPr>
          <w:p>
            <w:r>
              <w:t>string</w:t>
            </w:r>
          </w:p>
        </w:tc>
        <w:tc>
          <w:tcPr>
            <w:tcW w:type="dxa" w:w="2880"/>
          </w:tcPr>
          <w:p>
            <w:r>
              <w:t>The time/date the LinkedFile was created.</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comments</w:t>
            </w:r>
          </w:p>
        </w:tc>
        <w:tc>
          <w:tcPr>
            <w:tcW w:type="dxa" w:w="2880"/>
          </w:tcPr>
          <w:p>
            <w:r>
              <w:t>array</w:t>
            </w:r>
          </w:p>
        </w:tc>
        <w:tc>
          <w:tcPr>
            <w:tcW w:type="dxa" w:w="2880"/>
          </w:tcPr>
          <w:p>
            <w:r>
              <w:t>An array of comments attached to the story.</w:t>
            </w:r>
          </w:p>
        </w:tc>
      </w:tr>
      <w:tr>
        <w:tc>
          <w:tcPr>
            <w:tcW w:type="dxa" w:w="2880"/>
          </w:tcPr>
          <w:p>
            <w:r>
              <w:t>comments[].app_url</w:t>
            </w:r>
          </w:p>
        </w:tc>
        <w:tc>
          <w:tcPr>
            <w:tcW w:type="dxa" w:w="2880"/>
          </w:tcPr>
          <w:p>
            <w:r>
              <w:t>string</w:t>
            </w:r>
          </w:p>
        </w:tc>
        <w:tc>
          <w:tcPr>
            <w:tcW w:type="dxa" w:w="2880"/>
          </w:tcPr>
          <w:p>
            <w:r>
              <w:t>The Shortcut application url for the Comment.</w:t>
            </w:r>
          </w:p>
        </w:tc>
      </w:tr>
      <w:tr>
        <w:tc>
          <w:tcPr>
            <w:tcW w:type="dxa" w:w="2880"/>
          </w:tcPr>
          <w:p>
            <w:r>
              <w:t>comments[].entity_type</w:t>
            </w:r>
          </w:p>
        </w:tc>
        <w:tc>
          <w:tcPr>
            <w:tcW w:type="dxa" w:w="2880"/>
          </w:tcPr>
          <w:p>
            <w:r>
              <w:t>string</w:t>
            </w:r>
          </w:p>
        </w:tc>
        <w:tc>
          <w:tcPr>
            <w:tcW w:type="dxa" w:w="2880"/>
          </w:tcPr>
          <w:p>
            <w:r>
              <w:t>A string description of this resource.</w:t>
            </w:r>
          </w:p>
        </w:tc>
      </w:tr>
      <w:tr>
        <w:tc>
          <w:tcPr>
            <w:tcW w:type="dxa" w:w="2880"/>
          </w:tcPr>
          <w:p>
            <w:r>
              <w:t>comments[].deleted</w:t>
            </w:r>
          </w:p>
        </w:tc>
        <w:tc>
          <w:tcPr>
            <w:tcW w:type="dxa" w:w="2880"/>
          </w:tcPr>
          <w:p>
            <w:r>
              <w:t>boolean</w:t>
            </w:r>
          </w:p>
        </w:tc>
        <w:tc>
          <w:tcPr>
            <w:tcW w:type="dxa" w:w="2880"/>
          </w:tcPr>
          <w:p>
            <w:r>
              <w:t>True/false boolean indicating whether the Comment has been deleted.</w:t>
            </w:r>
          </w:p>
        </w:tc>
      </w:tr>
      <w:tr>
        <w:tc>
          <w:tcPr>
            <w:tcW w:type="dxa" w:w="2880"/>
          </w:tcPr>
          <w:p>
            <w:r>
              <w:t>comments[].story_id</w:t>
            </w:r>
          </w:p>
        </w:tc>
        <w:tc>
          <w:tcPr>
            <w:tcW w:type="dxa" w:w="2880"/>
          </w:tcPr>
          <w:p>
            <w:r>
              <w:t>integer</w:t>
            </w:r>
          </w:p>
        </w:tc>
        <w:tc>
          <w:tcPr>
            <w:tcW w:type="dxa" w:w="2880"/>
          </w:tcPr>
          <w:p>
            <w:r>
              <w:t>The ID of the Story on which the Comment appears.</w:t>
            </w:r>
          </w:p>
        </w:tc>
      </w:tr>
      <w:tr>
        <w:tc>
          <w:tcPr>
            <w:tcW w:type="dxa" w:w="2880"/>
          </w:tcPr>
          <w:p>
            <w:r>
              <w:t>comments[].mention_ids</w:t>
            </w:r>
          </w:p>
        </w:tc>
        <w:tc>
          <w:tcPr>
            <w:tcW w:type="dxa" w:w="2880"/>
          </w:tcPr>
          <w:p>
            <w:r>
              <w:t>array</w:t>
            </w:r>
          </w:p>
        </w:tc>
        <w:tc>
          <w:tcPr>
            <w:tcW w:type="dxa" w:w="2880"/>
          </w:tcPr>
          <w:p>
            <w:r>
              <w:t>Deprecated: use member_mention_ids.</w:t>
            </w:r>
          </w:p>
        </w:tc>
      </w:tr>
      <w:tr>
        <w:tc>
          <w:tcPr>
            <w:tcW w:type="dxa" w:w="2880"/>
          </w:tcPr>
          <w:p>
            <w:r>
              <w:t>comments[].author_id</w:t>
            </w:r>
          </w:p>
        </w:tc>
        <w:tc>
          <w:tcPr>
            <w:tcW w:type="dxa" w:w="2880"/>
          </w:tcPr>
          <w:p>
            <w:r>
              <w:t>string</w:t>
            </w:r>
          </w:p>
        </w:tc>
        <w:tc>
          <w:tcPr>
            <w:tcW w:type="dxa" w:w="2880"/>
          </w:tcPr>
          <w:p>
            <w:r>
              <w:t>The unique ID of the Member who is the Comment's author.</w:t>
            </w:r>
          </w:p>
        </w:tc>
      </w:tr>
      <w:tr>
        <w:tc>
          <w:tcPr>
            <w:tcW w:type="dxa" w:w="2880"/>
          </w:tcPr>
          <w:p>
            <w:r>
              <w:t>comments[].member_mention_ids</w:t>
            </w:r>
          </w:p>
        </w:tc>
        <w:tc>
          <w:tcPr>
            <w:tcW w:type="dxa" w:w="2880"/>
          </w:tcPr>
          <w:p>
            <w:r>
              <w:t>array</w:t>
            </w:r>
          </w:p>
        </w:tc>
        <w:tc>
          <w:tcPr>
            <w:tcW w:type="dxa" w:w="2880"/>
          </w:tcPr>
          <w:p>
            <w:r>
              <w:t>The unique IDs of the Member who are mentioned in the Comment.</w:t>
            </w:r>
          </w:p>
        </w:tc>
      </w:tr>
      <w:tr>
        <w:tc>
          <w:tcPr>
            <w:tcW w:type="dxa" w:w="2880"/>
          </w:tcPr>
          <w:p>
            <w:r>
              <w:t>comments[].blocker</w:t>
            </w:r>
          </w:p>
        </w:tc>
        <w:tc>
          <w:tcPr>
            <w:tcW w:type="dxa" w:w="2880"/>
          </w:tcPr>
          <w:p>
            <w:r>
              <w:t>boolean</w:t>
            </w:r>
          </w:p>
        </w:tc>
        <w:tc>
          <w:tcPr>
            <w:tcW w:type="dxa" w:w="2880"/>
          </w:tcPr>
          <w:p>
            <w:r>
              <w:t>Marks the comment as a blocker (top-level comment only).</w:t>
            </w:r>
          </w:p>
        </w:tc>
      </w:tr>
      <w:tr>
        <w:tc>
          <w:tcPr>
            <w:tcW w:type="dxa" w:w="2880"/>
          </w:tcPr>
          <w:p>
            <w:r>
              <w:t>comments[].linked_to_slack</w:t>
            </w:r>
          </w:p>
        </w:tc>
        <w:tc>
          <w:tcPr>
            <w:tcW w:type="dxa" w:w="2880"/>
          </w:tcPr>
          <w:p>
            <w:r>
              <w:t>boolean</w:t>
            </w:r>
          </w:p>
        </w:tc>
        <w:tc>
          <w:tcPr>
            <w:tcW w:type="dxa" w:w="2880"/>
          </w:tcPr>
          <w:p>
            <w:r>
              <w:t>Whether the Comment is the root of a thread linked to Slack.</w:t>
            </w:r>
          </w:p>
        </w:tc>
      </w:tr>
      <w:tr>
        <w:tc>
          <w:tcPr>
            <w:tcW w:type="dxa" w:w="2880"/>
          </w:tcPr>
          <w:p>
            <w:r>
              <w:t>comments[].updated_at</w:t>
            </w:r>
          </w:p>
        </w:tc>
        <w:tc>
          <w:tcPr>
            <w:tcW w:type="dxa" w:w="2880"/>
          </w:tcPr>
          <w:p>
            <w:r>
              <w:t>string</w:t>
            </w:r>
          </w:p>
        </w:tc>
        <w:tc>
          <w:tcPr>
            <w:tcW w:type="dxa" w:w="2880"/>
          </w:tcPr>
          <w:p>
            <w:r>
              <w:t>The time/date when the Comment was updated.</w:t>
            </w:r>
          </w:p>
        </w:tc>
      </w:tr>
      <w:tr>
        <w:tc>
          <w:tcPr>
            <w:tcW w:type="dxa" w:w="2880"/>
          </w:tcPr>
          <w:p>
            <w:r>
              <w:t>comments[].group_mention_ids</w:t>
            </w:r>
          </w:p>
        </w:tc>
        <w:tc>
          <w:tcPr>
            <w:tcW w:type="dxa" w:w="2880"/>
          </w:tcPr>
          <w:p>
            <w:r>
              <w:t>array</w:t>
            </w:r>
          </w:p>
        </w:tc>
        <w:tc>
          <w:tcPr>
            <w:tcW w:type="dxa" w:w="2880"/>
          </w:tcPr>
          <w:p>
            <w:r>
              <w:t>The unique IDs of the Group who are mentioned in the Comment.</w:t>
            </w:r>
          </w:p>
        </w:tc>
      </w:tr>
      <w:tr>
        <w:tc>
          <w:tcPr>
            <w:tcW w:type="dxa" w:w="2880"/>
          </w:tcPr>
          <w:p>
            <w:r>
              <w:t>comments[].external_id</w:t>
            </w:r>
          </w:p>
        </w:tc>
        <w:tc>
          <w:tcPr>
            <w:tcW w:type="dxa" w:w="2880"/>
          </w:tcPr>
          <w:p>
            <w:r>
              <w:t>string</w:t>
            </w:r>
          </w:p>
        </w:tc>
        <w:tc>
          <w:tcPr>
            <w:tcW w:type="dxa" w:w="2880"/>
          </w:tcPr>
          <w:p>
            <w:r>
              <w:t>External unique ID (e.g., imported ID from another tool).</w:t>
            </w:r>
          </w:p>
        </w:tc>
      </w:tr>
      <w:tr>
        <w:tc>
          <w:tcPr>
            <w:tcW w:type="dxa" w:w="2880"/>
          </w:tcPr>
          <w:p>
            <w:r>
              <w:t>comments[].parent_id</w:t>
            </w:r>
          </w:p>
        </w:tc>
        <w:tc>
          <w:tcPr>
            <w:tcW w:type="dxa" w:w="2880"/>
          </w:tcPr>
          <w:p>
            <w:r>
              <w:t>integer</w:t>
            </w:r>
          </w:p>
        </w:tc>
        <w:tc>
          <w:tcPr>
            <w:tcW w:type="dxa" w:w="2880"/>
          </w:tcPr>
          <w:p>
            <w:r>
              <w:t>The ID of the parent Comment this Comment is threaded under.</w:t>
            </w:r>
          </w:p>
        </w:tc>
      </w:tr>
      <w:tr>
        <w:tc>
          <w:tcPr>
            <w:tcW w:type="dxa" w:w="2880"/>
          </w:tcPr>
          <w:p>
            <w:r>
              <w:t>comments[].id</w:t>
            </w:r>
          </w:p>
        </w:tc>
        <w:tc>
          <w:tcPr>
            <w:tcW w:type="dxa" w:w="2880"/>
          </w:tcPr>
          <w:p>
            <w:r>
              <w:t>integer</w:t>
            </w:r>
          </w:p>
        </w:tc>
        <w:tc>
          <w:tcPr>
            <w:tcW w:type="dxa" w:w="2880"/>
          </w:tcPr>
          <w:p>
            <w:r>
              <w:t>The unique ID of the Comment.</w:t>
            </w:r>
          </w:p>
        </w:tc>
      </w:tr>
      <w:tr>
        <w:tc>
          <w:tcPr>
            <w:tcW w:type="dxa" w:w="2880"/>
          </w:tcPr>
          <w:p>
            <w:r>
              <w:t>comments[].position</w:t>
            </w:r>
          </w:p>
        </w:tc>
        <w:tc>
          <w:tcPr>
            <w:tcW w:type="dxa" w:w="2880"/>
          </w:tcPr>
          <w:p>
            <w:r>
              <w:t>integer</w:t>
            </w:r>
          </w:p>
        </w:tc>
        <w:tc>
          <w:tcPr>
            <w:tcW w:type="dxa" w:w="2880"/>
          </w:tcPr>
          <w:p>
            <w:r>
              <w:t>Numerical position from oldest to newest.</w:t>
            </w:r>
          </w:p>
        </w:tc>
      </w:tr>
      <w:tr>
        <w:tc>
          <w:tcPr>
            <w:tcW w:type="dxa" w:w="2880"/>
          </w:tcPr>
          <w:p>
            <w:r>
              <w:t>comments[].unblocks_parent</w:t>
            </w:r>
          </w:p>
        </w:tc>
        <w:tc>
          <w:tcPr>
            <w:tcW w:type="dxa" w:w="2880"/>
          </w:tcPr>
          <w:p>
            <w:r>
              <w:t>boolean</w:t>
            </w:r>
          </w:p>
        </w:tc>
        <w:tc>
          <w:tcPr>
            <w:tcW w:type="dxa" w:w="2880"/>
          </w:tcPr>
          <w:p>
            <w:r>
              <w:t>Marks the comment as an unblocker to its blocker parent.</w:t>
            </w:r>
          </w:p>
        </w:tc>
      </w:tr>
      <w:tr>
        <w:tc>
          <w:tcPr>
            <w:tcW w:type="dxa" w:w="2880"/>
          </w:tcPr>
          <w:p>
            <w:r>
              <w:t>comments[].reactions</w:t>
            </w:r>
          </w:p>
        </w:tc>
        <w:tc>
          <w:tcPr>
            <w:tcW w:type="dxa" w:w="2880"/>
          </w:tcPr>
          <w:p>
            <w:r>
              <w:t>array</w:t>
            </w:r>
          </w:p>
        </w:tc>
        <w:tc>
          <w:tcPr>
            <w:tcW w:type="dxa" w:w="2880"/>
          </w:tcPr>
          <w:p>
            <w:r>
              <w:t>A set of reactions to this Comment.</w:t>
            </w:r>
          </w:p>
        </w:tc>
      </w:tr>
      <w:tr>
        <w:tc>
          <w:tcPr>
            <w:tcW w:type="dxa" w:w="2880"/>
          </w:tcPr>
          <w:p>
            <w:r>
              <w:t>comments[].reactions[].emoji</w:t>
            </w:r>
          </w:p>
        </w:tc>
        <w:tc>
          <w:tcPr>
            <w:tcW w:type="dxa" w:w="2880"/>
          </w:tcPr>
          <w:p>
            <w:r>
              <w:t>string</w:t>
            </w:r>
          </w:p>
        </w:tc>
        <w:tc>
          <w:tcPr>
            <w:tcW w:type="dxa" w:w="2880"/>
          </w:tcPr>
          <w:p>
            <w:r>
              <w:t>Emoji text of the reaction.</w:t>
            </w:r>
          </w:p>
        </w:tc>
      </w:tr>
      <w:tr>
        <w:tc>
          <w:tcPr>
            <w:tcW w:type="dxa" w:w="2880"/>
          </w:tcPr>
          <w:p>
            <w:r>
              <w:t>comments[].reactions[].permission_ids</w:t>
            </w:r>
          </w:p>
        </w:tc>
        <w:tc>
          <w:tcPr>
            <w:tcW w:type="dxa" w:w="2880"/>
          </w:tcPr>
          <w:p>
            <w:r>
              <w:t>array</w:t>
            </w:r>
          </w:p>
        </w:tc>
        <w:tc>
          <w:tcPr>
            <w:tcW w:type="dxa" w:w="2880"/>
          </w:tcPr>
          <w:p>
            <w:r>
              <w:t>Permissions who have reacted with this.</w:t>
            </w:r>
          </w:p>
        </w:tc>
      </w:tr>
      <w:tr>
        <w:tc>
          <w:tcPr>
            <w:tcW w:type="dxa" w:w="2880"/>
          </w:tcPr>
          <w:p>
            <w:r>
              <w:t>comments[].created_at</w:t>
            </w:r>
          </w:p>
        </w:tc>
        <w:tc>
          <w:tcPr>
            <w:tcW w:type="dxa" w:w="2880"/>
          </w:tcPr>
          <w:p>
            <w:r>
              <w:t>string</w:t>
            </w:r>
          </w:p>
        </w:tc>
        <w:tc>
          <w:tcPr>
            <w:tcW w:type="dxa" w:w="2880"/>
          </w:tcPr>
          <w:p>
            <w:r>
              <w:t>The time/date when the Comment was created.</w:t>
            </w:r>
          </w:p>
        </w:tc>
      </w:tr>
      <w:tr>
        <w:tc>
          <w:tcPr>
            <w:tcW w:type="dxa" w:w="2880"/>
          </w:tcPr>
          <w:p>
            <w:r>
              <w:t>comments[].text</w:t>
            </w:r>
          </w:p>
        </w:tc>
        <w:tc>
          <w:tcPr>
            <w:tcW w:type="dxa" w:w="2880"/>
          </w:tcPr>
          <w:p>
            <w:r>
              <w:t>string</w:t>
            </w:r>
          </w:p>
        </w:tc>
        <w:tc>
          <w:tcPr>
            <w:tcW w:type="dxa" w:w="2880"/>
          </w:tcPr>
          <w:p>
            <w:r>
              <w:t>The text of the Comment (may be nil if deleted).</w:t>
            </w:r>
          </w:p>
        </w:tc>
      </w:tr>
      <w:tr>
        <w:tc>
          <w:tcPr>
            <w:tcW w:type="dxa" w:w="2880"/>
          </w:tcPr>
          <w:p>
            <w:r>
              <w:t>blocker</w:t>
            </w:r>
          </w:p>
        </w:tc>
        <w:tc>
          <w:tcPr>
            <w:tcW w:type="dxa" w:w="2880"/>
          </w:tcPr>
          <w:p>
            <w:r>
              <w:t>boolean</w:t>
            </w:r>
          </w:p>
        </w:tc>
        <w:tc>
          <w:tcPr>
            <w:tcW w:type="dxa" w:w="2880"/>
          </w:tcPr>
          <w:p>
            <w:r>
              <w:t>Whether the Story is currently a blocker of another story.</w:t>
            </w:r>
          </w:p>
        </w:tc>
      </w:tr>
      <w:tr>
        <w:tc>
          <w:tcPr>
            <w:tcW w:type="dxa" w:w="2880"/>
          </w:tcPr>
          <w:p>
            <w:r>
              <w:t>branches</w:t>
            </w:r>
          </w:p>
        </w:tc>
        <w:tc>
          <w:tcPr>
            <w:tcW w:type="dxa" w:w="2880"/>
          </w:tcPr>
          <w:p>
            <w:r>
              <w:t>array</w:t>
            </w:r>
          </w:p>
        </w:tc>
        <w:tc>
          <w:tcPr>
            <w:tcW w:type="dxa" w:w="2880"/>
          </w:tcPr>
          <w:p>
            <w:r>
              <w:t>An array of Git branches attached to the story.</w:t>
            </w:r>
          </w:p>
        </w:tc>
      </w:tr>
      <w:tr>
        <w:tc>
          <w:tcPr>
            <w:tcW w:type="dxa" w:w="2880"/>
          </w:tcPr>
          <w:p>
            <w:r>
              <w:t>branches[].entity_type</w:t>
            </w:r>
          </w:p>
        </w:tc>
        <w:tc>
          <w:tcPr>
            <w:tcW w:type="dxa" w:w="2880"/>
          </w:tcPr>
          <w:p>
            <w:r>
              <w:t>string</w:t>
            </w:r>
          </w:p>
        </w:tc>
        <w:tc>
          <w:tcPr>
            <w:tcW w:type="dxa" w:w="2880"/>
          </w:tcPr>
          <w:p>
            <w:r>
              <w:t>A string description of this resource.</w:t>
            </w:r>
          </w:p>
        </w:tc>
      </w:tr>
      <w:tr>
        <w:tc>
          <w:tcPr>
            <w:tcW w:type="dxa" w:w="2880"/>
          </w:tcPr>
          <w:p>
            <w:r>
              <w:t>branches[].deleted</w:t>
            </w:r>
          </w:p>
        </w:tc>
        <w:tc>
          <w:tcPr>
            <w:tcW w:type="dxa" w:w="2880"/>
          </w:tcPr>
          <w:p>
            <w:r>
              <w:t>boolean</w:t>
            </w:r>
          </w:p>
        </w:tc>
        <w:tc>
          <w:tcPr>
            <w:tcW w:type="dxa" w:w="2880"/>
          </w:tcPr>
          <w:p>
            <w:r>
              <w:t>Whether the Branch has been deleted.</w:t>
            </w:r>
          </w:p>
        </w:tc>
      </w:tr>
      <w:tr>
        <w:tc>
          <w:tcPr>
            <w:tcW w:type="dxa" w:w="2880"/>
          </w:tcPr>
          <w:p>
            <w:r>
              <w:t>branches[].name</w:t>
            </w:r>
          </w:p>
        </w:tc>
        <w:tc>
          <w:tcPr>
            <w:tcW w:type="dxa" w:w="2880"/>
          </w:tcPr>
          <w:p>
            <w:r>
              <w:t>string</w:t>
            </w:r>
          </w:p>
        </w:tc>
        <w:tc>
          <w:tcPr>
            <w:tcW w:type="dxa" w:w="2880"/>
          </w:tcPr>
          <w:p>
            <w:r>
              <w:t>The name of the Branch.</w:t>
            </w:r>
          </w:p>
        </w:tc>
      </w:tr>
      <w:tr>
        <w:tc>
          <w:tcPr>
            <w:tcW w:type="dxa" w:w="2880"/>
          </w:tcPr>
          <w:p>
            <w:r>
              <w:t>branches[].persistent</w:t>
            </w:r>
          </w:p>
        </w:tc>
        <w:tc>
          <w:tcPr>
            <w:tcW w:type="dxa" w:w="2880"/>
          </w:tcPr>
          <w:p>
            <w:r>
              <w:t>boolean</w:t>
            </w:r>
          </w:p>
        </w:tc>
        <w:tc>
          <w:tcPr>
            <w:tcW w:type="dxa" w:w="2880"/>
          </w:tcPr>
          <w:p>
            <w:r>
              <w:t>Deprecated; always false.</w:t>
            </w:r>
          </w:p>
        </w:tc>
      </w:tr>
      <w:tr>
        <w:tc>
          <w:tcPr>
            <w:tcW w:type="dxa" w:w="2880"/>
          </w:tcPr>
          <w:p>
            <w:r>
              <w:t>branches[].updated_at</w:t>
            </w:r>
          </w:p>
        </w:tc>
        <w:tc>
          <w:tcPr>
            <w:tcW w:type="dxa" w:w="2880"/>
          </w:tcPr>
          <w:p>
            <w:r>
              <w:t>string</w:t>
            </w:r>
          </w:p>
        </w:tc>
        <w:tc>
          <w:tcPr>
            <w:tcW w:type="dxa" w:w="2880"/>
          </w:tcPr>
          <w:p>
            <w:r>
              <w:t>The time/date the Branch was updated.</w:t>
            </w:r>
          </w:p>
        </w:tc>
      </w:tr>
      <w:tr>
        <w:tc>
          <w:tcPr>
            <w:tcW w:type="dxa" w:w="2880"/>
          </w:tcPr>
          <w:p>
            <w:r>
              <w:t>branches[].pull_requests</w:t>
            </w:r>
          </w:p>
        </w:tc>
        <w:tc>
          <w:tcPr>
            <w:tcW w:type="dxa" w:w="2880"/>
          </w:tcPr>
          <w:p>
            <w:r>
              <w:t>array</w:t>
            </w:r>
          </w:p>
        </w:tc>
        <w:tc>
          <w:tcPr>
            <w:tcW w:type="dxa" w:w="2880"/>
          </w:tcPr>
          <w:p>
            <w:r>
              <w:t>Pull requests attached to the Branch.</w:t>
            </w:r>
          </w:p>
        </w:tc>
      </w:tr>
      <w:tr>
        <w:tc>
          <w:tcPr>
            <w:tcW w:type="dxa" w:w="2880"/>
          </w:tcPr>
          <w:p>
            <w:r>
              <w:t>branches[].merged_branch_ids</w:t>
            </w:r>
          </w:p>
        </w:tc>
        <w:tc>
          <w:tcPr>
            <w:tcW w:type="dxa" w:w="2880"/>
          </w:tcPr>
          <w:p>
            <w:r>
              <w:t>array</w:t>
            </w:r>
          </w:p>
        </w:tc>
        <w:tc>
          <w:tcPr>
            <w:tcW w:type="dxa" w:w="2880"/>
          </w:tcPr>
          <w:p>
            <w:r>
              <w:t>The IDs of the Branches the Branch has been merged into.</w:t>
            </w:r>
          </w:p>
        </w:tc>
      </w:tr>
      <w:tr>
        <w:tc>
          <w:tcPr>
            <w:tcW w:type="dxa" w:w="2880"/>
          </w:tcPr>
          <w:p>
            <w:r>
              <w:t>branches[].id</w:t>
            </w:r>
          </w:p>
        </w:tc>
        <w:tc>
          <w:tcPr>
            <w:tcW w:type="dxa" w:w="2880"/>
          </w:tcPr>
          <w:p>
            <w:r>
              <w:t>integer</w:t>
            </w:r>
          </w:p>
        </w:tc>
        <w:tc>
          <w:tcPr>
            <w:tcW w:type="dxa" w:w="2880"/>
          </w:tcPr>
          <w:p>
            <w:r>
              <w:t>The unique ID of the Branch.</w:t>
            </w:r>
          </w:p>
        </w:tc>
      </w:tr>
      <w:tr>
        <w:tc>
          <w:tcPr>
            <w:tcW w:type="dxa" w:w="2880"/>
          </w:tcPr>
          <w:p>
            <w:r>
              <w:t>branches[].url</w:t>
            </w:r>
          </w:p>
        </w:tc>
        <w:tc>
          <w:tcPr>
            <w:tcW w:type="dxa" w:w="2880"/>
          </w:tcPr>
          <w:p>
            <w:r>
              <w:t>string</w:t>
            </w:r>
          </w:p>
        </w:tc>
        <w:tc>
          <w:tcPr>
            <w:tcW w:type="dxa" w:w="2880"/>
          </w:tcPr>
          <w:p>
            <w:r>
              <w:t>The URL of the Branch.</w:t>
            </w:r>
          </w:p>
        </w:tc>
      </w:tr>
      <w:tr>
        <w:tc>
          <w:tcPr>
            <w:tcW w:type="dxa" w:w="2880"/>
          </w:tcPr>
          <w:p>
            <w:r>
              <w:t>branches[].repository_id</w:t>
            </w:r>
          </w:p>
        </w:tc>
        <w:tc>
          <w:tcPr>
            <w:tcW w:type="dxa" w:w="2880"/>
          </w:tcPr>
          <w:p>
            <w:r>
              <w:t>integer</w:t>
            </w:r>
          </w:p>
        </w:tc>
        <w:tc>
          <w:tcPr>
            <w:tcW w:type="dxa" w:w="2880"/>
          </w:tcPr>
          <w:p>
            <w:r>
              <w:t>The ID of the Repository that contains the Branch.</w:t>
            </w:r>
          </w:p>
        </w:tc>
      </w:tr>
      <w:tr>
        <w:tc>
          <w:tcPr>
            <w:tcW w:type="dxa" w:w="2880"/>
          </w:tcPr>
          <w:p>
            <w:r>
              <w:t>branches[].created_at</w:t>
            </w:r>
          </w:p>
        </w:tc>
        <w:tc>
          <w:tcPr>
            <w:tcW w:type="dxa" w:w="2880"/>
          </w:tcPr>
          <w:p>
            <w:r>
              <w:t>string</w:t>
            </w:r>
          </w:p>
        </w:tc>
        <w:tc>
          <w:tcPr>
            <w:tcW w:type="dxa" w:w="2880"/>
          </w:tcPr>
          <w:p>
            <w:r>
              <w:t>The time/date the Branch was created.</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w:t>
            </w:r>
          </w:p>
        </w:tc>
      </w:tr>
      <w:tr>
        <w:tc>
          <w:tcPr>
            <w:tcW w:type="dxa" w:w="2880"/>
          </w:tcPr>
          <w:p>
            <w:r>
              <w:t>external_links</w:t>
            </w:r>
          </w:p>
        </w:tc>
        <w:tc>
          <w:tcPr>
            <w:tcW w:type="dxa" w:w="2880"/>
          </w:tcPr>
          <w:p>
            <w:r>
              <w:t>array</w:t>
            </w:r>
          </w:p>
        </w:tc>
        <w:tc>
          <w:tcPr>
            <w:tcW w:type="dxa" w:w="2880"/>
          </w:tcPr>
          <w:p>
            <w:r>
              <w:t>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Sub-task Story IDs (only when Sub-task feature is enabled).</w:t>
            </w:r>
          </w:p>
        </w:tc>
      </w:tr>
      <w:tr>
        <w:tc>
          <w:tcPr>
            <w:tcW w:type="dxa" w:w="2880"/>
          </w:tcPr>
          <w:p>
            <w:r>
              <w:t>tasks</w:t>
            </w:r>
          </w:p>
        </w:tc>
        <w:tc>
          <w:tcPr>
            <w:tcW w:type="dxa" w:w="2880"/>
          </w:tcPr>
          <w:p>
            <w:r>
              <w:t>array</w:t>
            </w:r>
          </w:p>
        </w:tc>
        <w:tc>
          <w:tcPr>
            <w:tcW w:type="dxa" w:w="2880"/>
          </w:tcPr>
          <w:p>
            <w:r>
              <w:t>An array of tasks connected to the story.</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pull_requests</w:t>
            </w:r>
          </w:p>
        </w:tc>
        <w:tc>
          <w:tcPr>
            <w:tcW w:type="dxa" w:w="2880"/>
          </w:tcPr>
          <w:p>
            <w:r>
              <w:t>array</w:t>
            </w:r>
          </w:p>
        </w:tc>
        <w:tc>
          <w:tcPr>
            <w:tcW w:type="dxa" w:w="2880"/>
          </w:tcPr>
          <w:p>
            <w:r>
              <w:t>Pull/Merge Requests attached to the story.</w:t>
            </w:r>
          </w:p>
        </w:tc>
      </w:tr>
      <w:tr>
        <w:tc>
          <w:tcPr>
            <w:tcW w:type="dxa" w:w="2880"/>
          </w:tcPr>
          <w:p>
            <w:r>
              <w:t>group_mention_ids</w:t>
            </w:r>
          </w:p>
        </w:tc>
        <w:tc>
          <w:tcPr>
            <w:tcW w:type="dxa" w:w="2880"/>
          </w:tcPr>
          <w:p>
            <w:r>
              <w:t>array</w:t>
            </w:r>
          </w:p>
        </w:tc>
        <w:tc>
          <w:tcPr>
            <w:tcW w:type="dxa" w:w="2880"/>
          </w:tcPr>
          <w:p>
            <w:r>
              <w:t>Group IDs mentioned in the Story description.</w:t>
            </w:r>
          </w:p>
        </w:tc>
      </w:tr>
      <w:tr>
        <w:tc>
          <w:tcPr>
            <w:tcW w:type="dxa" w:w="2880"/>
          </w:tcPr>
          <w:p>
            <w:r>
              <w:t>follower_ids</w:t>
            </w:r>
          </w:p>
        </w:tc>
        <w:tc>
          <w:tcPr>
            <w:tcW w:type="dxa" w:w="2880"/>
          </w:tcPr>
          <w:p>
            <w:r>
              <w:t>array</w:t>
            </w:r>
          </w:p>
        </w:tc>
        <w:tc>
          <w:tcPr>
            <w:tcW w:type="dxa" w:w="2880"/>
          </w:tcPr>
          <w:p>
            <w:r>
              <w:t>UUIDs for any Members listed as Followers.</w:t>
            </w:r>
          </w:p>
        </w:tc>
      </w:tr>
      <w:tr>
        <w:tc>
          <w:tcPr>
            <w:tcW w:type="dxa" w:w="2880"/>
          </w:tcPr>
          <w:p>
            <w:r>
              <w:t>owner_ids</w:t>
            </w:r>
          </w:p>
        </w:tc>
        <w:tc>
          <w:tcPr>
            <w:tcW w:type="dxa" w:w="2880"/>
          </w:tcPr>
          <w:p>
            <w:r>
              <w:t>array</w:t>
            </w:r>
          </w:p>
        </w:tc>
        <w:tc>
          <w:tcPr>
            <w:tcW w:type="dxa" w:w="2880"/>
          </w:tcPr>
          <w:p>
            <w:r>
              <w:t>UUIDs of the owners of this story.</w:t>
            </w:r>
          </w:p>
        </w:tc>
      </w:tr>
      <w:tr>
        <w:tc>
          <w:tcPr>
            <w:tcW w:type="dxa" w:w="2880"/>
          </w:tcPr>
          <w:p>
            <w:r>
              <w:t>external_id</w:t>
            </w:r>
          </w:p>
        </w:tc>
        <w:tc>
          <w:tcPr>
            <w:tcW w:type="dxa" w:w="2880"/>
          </w:tcPr>
          <w:p>
            <w:r>
              <w:t>string</w:t>
            </w:r>
          </w:p>
        </w:tc>
        <w:tc>
          <w:tcPr>
            <w:tcW w:type="dxa" w:w="2880"/>
          </w:tcPr>
          <w:p>
            <w:r>
              <w:t>External unique ID (e.g., imported ID from another tool).</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feature only).</w:t>
            </w:r>
          </w:p>
        </w:tc>
      </w:tr>
      <w:tr>
        <w:tc>
          <w:tcPr>
            <w:tcW w:type="dxa" w:w="2880"/>
          </w:tcPr>
          <w:p>
            <w:r>
              <w:t>estimate</w:t>
            </w:r>
          </w:p>
        </w:tc>
        <w:tc>
          <w:tcPr>
            <w:tcW w:type="dxa" w:w="2880"/>
          </w:tcPr>
          <w:p>
            <w:r>
              <w:t>integer</w:t>
            </w:r>
          </w:p>
        </w:tc>
        <w:tc>
          <w:tcPr>
            <w:tcW w:type="dxa" w:w="2880"/>
          </w:tcPr>
          <w:p>
            <w:r>
              <w:t>Numeric point estimate (can be null).</w:t>
            </w:r>
          </w:p>
        </w:tc>
      </w:tr>
      <w:tr>
        <w:tc>
          <w:tcPr>
            <w:tcW w:type="dxa" w:w="2880"/>
          </w:tcPr>
          <w:p>
            <w:r>
              <w:t>commits</w:t>
            </w:r>
          </w:p>
        </w:tc>
        <w:tc>
          <w:tcPr>
            <w:tcW w:type="dxa" w:w="2880"/>
          </w:tcPr>
          <w:p>
            <w:r>
              <w:t>array</w:t>
            </w:r>
          </w:p>
        </w:tc>
        <w:tc>
          <w:tcPr>
            <w:tcW w:type="dxa" w:w="2880"/>
          </w:tcPr>
          <w:p>
            <w:r>
              <w:t>An array of commits attached to the story.</w:t>
            </w:r>
          </w:p>
        </w:tc>
      </w:tr>
      <w:tr>
        <w:tc>
          <w:tcPr>
            <w:tcW w:type="dxa" w:w="2880"/>
          </w:tcPr>
          <w:p>
            <w:r>
              <w:t>files</w:t>
            </w:r>
          </w:p>
        </w:tc>
        <w:tc>
          <w:tcPr>
            <w:tcW w:type="dxa" w:w="2880"/>
          </w:tcPr>
          <w:p>
            <w:r>
              <w:t>array</w:t>
            </w:r>
          </w:p>
        </w:tc>
        <w:tc>
          <w:tcPr>
            <w:tcW w:type="dxa" w:w="2880"/>
          </w:tcPr>
          <w:p>
            <w:r>
              <w:t>An array of files attached to the story.</w:t>
            </w:r>
          </w:p>
        </w:tc>
      </w:tr>
      <w:tr>
        <w:tc>
          <w:tcPr>
            <w:tcW w:type="dxa" w:w="2880"/>
          </w:tcPr>
          <w:p>
            <w:r>
              <w:t>position</w:t>
            </w:r>
          </w:p>
        </w:tc>
        <w:tc>
          <w:tcPr>
            <w:tcW w:type="dxa" w:w="2880"/>
          </w:tcPr>
          <w:p>
            <w:r>
              <w:t>integer</w:t>
            </w:r>
          </w:p>
        </w:tc>
        <w:tc>
          <w:tcPr>
            <w:tcW w:type="dxa" w:w="2880"/>
          </w:tcPr>
          <w:p>
            <w:r>
              <w:t>Position of the story among other stories in the current project.</w:t>
            </w:r>
          </w:p>
        </w:tc>
      </w:tr>
      <w:tr>
        <w:tc>
          <w:tcPr>
            <w:tcW w:type="dxa" w:w="2880"/>
          </w:tcPr>
          <w:p>
            <w:r>
              <w:t>blocked</w:t>
            </w:r>
          </w:p>
        </w:tc>
        <w:tc>
          <w:tcPr>
            <w:tcW w:type="dxa" w:w="2880"/>
          </w:tcPr>
          <w:p>
            <w:r>
              <w:t>boolean</w:t>
            </w:r>
          </w:p>
        </w:tc>
        <w:tc>
          <w:tcPr>
            <w:tcW w:type="dxa" w:w="2880"/>
          </w:tcPr>
          <w:p>
            <w:r>
              <w:t>Whether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Stats for the Story.</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'https://api.app.shortcut.com/api/v3/stories/123' \</w:t>
        <w:br/>
        <w:t xml:space="preserve"> --header 'Accept: application/json'</w:t>
      </w:r>
    </w:p>
    <w:p>
      <w:pPr>
        <w:pStyle w:val="Heading3"/>
      </w:pPr>
      <w:r>
        <w:t>Example Usage</w:t>
      </w:r>
    </w:p>
    <w:p>
      <w:pPr>
        <w:pStyle w:val="Heading3"/>
      </w:pPr>
      <w:r>
        <w:t>Example 1: Get a Story by public ID</w:t>
      </w:r>
    </w:p>
    <w:p>
      <w:r>
        <w:rPr>
          <w:b/>
          <w:color w:val="666666"/>
          <w:sz w:val="16"/>
        </w:rPr>
        <w:t>[bash]</w:t>
      </w:r>
    </w:p>
    <w:p>
      <w:pPr>
        <w:shd w:fill="F2F2F2" w:val="clear"/>
      </w:pPr>
      <w:r>
        <w:rPr>
          <w:rFonts w:ascii="Courier New" w:hAnsi="Courier New"/>
          <w:sz w:val="17"/>
        </w:rPr>
        <w:t>curl -sS \</w:t>
        <w:br/>
        <w:t xml:space="preserve"> --request GET \</w:t>
        <w:br/>
        <w:t xml:space="preserve"> --url 'https://api.app.shortcut.com/api/v3/stories/456789' \</w:t>
        <w:br/>
        <w:t xml:space="preserve"> --header 'Accept: application/json'</w:t>
      </w:r>
    </w:p>
    <w:p>
      <w:pPr>
        <w:pStyle w:val="Heading3"/>
      </w:pPr>
      <w:r>
        <w:t>Behavior</w:t>
      </w:r>
    </w:p>
    <w:p>
      <w:pPr>
        <w:pStyle w:val="ListBullet"/>
      </w:pPr>
      <w:r>
        <w:t>Validates the story-public-id path parameter is present.</w:t>
      </w:r>
    </w:p>
    <w:p>
      <w:pPr>
        <w:pStyle w:val="ListBullet"/>
      </w:pPr>
      <w:r>
        <w:t>Retrieves the Story resource.</w:t>
      </w:r>
    </w:p>
    <w:p>
      <w:pPr>
        <w:pStyle w:val="ListBullet"/>
      </w:pPr>
      <w:r>
        <w:t>Returns the Story as JSON on success.</w:t>
      </w:r>
    </w:p>
    <w:p>
      <w:pPr>
        <w:pStyle w:val="Heading3"/>
      </w:pPr>
      <w:r>
        <w:t>Notes</w:t>
      </w:r>
    </w:p>
    <w:p>
      <w:pPr>
        <w:pStyle w:val="ListBullet"/>
      </w:pPr>
      <w:r>
        <w:t>mention_ids is marked as Deprecated in favor of member_mention_ids.</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List an Epic’s Stories — /api/v3/epics/{{epicPublicId}}/stories</w:t>
      </w:r>
    </w:p>
    <w:p>
      <w:pPr>
        <w:pStyle w:val="ListBullet"/>
      </w:pPr>
      <w:r>
        <w:t>[GET] List an Iteration’s Stories — /api/v3/iterations/{{iterationPublicId}}/stories</w:t>
      </w:r>
    </w:p>
    <w:p>
      <w:pPr>
        <w:pStyle w:val="ListBullet"/>
      </w:pPr>
      <w:r>
        <w:t>[POST] Query Stories (Search Stories) — /api/v3/stories/search</w:t>
      </w:r>
    </w:p>
    <w:p>
      <w:r>
        <w:br w:type="page"/>
      </w:r>
    </w:p>
    <w:p>
      <w:pPr>
        <w:pStyle w:val="Heading2"/>
      </w:pPr>
      <w:r>
        <w:t>25. [GET] Get a Project</w:t>
      </w:r>
    </w:p>
    <w:p>
      <w:r>
        <w:rPr>
          <w:b/>
        </w:rPr>
        <w:t xml:space="preserve">Endpoint: </w:t>
      </w:r>
      <w:r>
        <w:rPr>
          <w:rFonts w:ascii="Courier New" w:hAnsi="Courier New"/>
          <w:sz w:val="18"/>
        </w:rPr>
        <w:t>/api/v3/projects/{{projectPublicId}}</w:t>
      </w:r>
    </w:p>
    <w:p>
      <w:pPr>
        <w:pStyle w:val="Heading3"/>
      </w:pPr>
      <w:r>
        <w:t>Method</w:t>
      </w:r>
    </w:p>
    <w:p>
      <w:r>
        <w:t>GET</w:t>
      </w:r>
    </w:p>
    <w:p>
      <w:pPr>
        <w:pStyle w:val="Heading3"/>
      </w:pPr>
      <w:r>
        <w:t>URL</w:t>
      </w:r>
    </w:p>
    <w:p>
      <w:r>
        <w:t>https://api.app.shortcut.com/api/v3/projects/{{project-public-id}}</w:t>
      </w:r>
    </w:p>
    <w:p>
      <w:pPr>
        <w:pStyle w:val="Heading3"/>
      </w:pPr>
      <w:r>
        <w:t>Description</w:t>
      </w:r>
    </w:p>
    <w:p>
      <w:r>
        <w:t>Returns information about a specific Shortcut Project identified by its public ID.</w:t>
      </w:r>
    </w:p>
    <w:p>
      <w:pPr>
        <w:pStyle w:val="Heading3"/>
      </w:pPr>
      <w:r>
        <w:t>Enforcement Rules</w:t>
      </w:r>
    </w:p>
    <w:p>
      <w:pPr>
        <w:pStyle w:val="ListBullet"/>
      </w:pPr>
      <w:r>
        <w:t>The project-public-id path parameter must always be present.</w:t>
      </w:r>
    </w:p>
    <w:p>
      <w:pPr>
        <w:pStyle w:val="ListBullet"/>
      </w:pPr>
      <w:r>
        <w:t>If the user provides a project-public-id, use that value directly.</w:t>
      </w:r>
    </w:p>
    <w:p>
      <w:pPr>
        <w:pStyle w:val="ListBullet"/>
      </w:pPr>
      <w:r>
        <w:t>Do not call the API with a missing or empty project-public-id (e.g., avoid /projects// or /projects).</w:t>
      </w:r>
    </w:p>
    <w:p>
      <w:pPr>
        <w:pStyle w:val="ListBullet"/>
      </w:pPr>
      <w:r>
        <w:t>Always construct the path as /api/v3/projects/{{project-public-id}}, where {{project-public-id}}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/api/v3/projects/123</w:t>
        <w:br/>
        <w:t>/api/v3/projects/987654</w:t>
      </w:r>
    </w:p>
    <w:p>
      <w:pPr>
        <w:pStyle w:val="Heading3"/>
      </w:pPr>
      <w:r>
        <w:t>Invalid Examples</w:t>
      </w:r>
    </w:p>
    <w:p>
      <w:r>
        <w:rPr>
          <w:b/>
          <w:color w:val="666666"/>
          <w:sz w:val="16"/>
        </w:rPr>
        <w:t>[http]</w:t>
      </w:r>
    </w:p>
    <w:p>
      <w:pPr>
        <w:shd w:fill="F2F2F2" w:val="clear"/>
      </w:pPr>
      <w:r>
        <w:rPr>
          <w:rFonts w:ascii="Courier New" w:hAnsi="Courier New"/>
          <w:sz w:val="17"/>
        </w:rPr>
        <w:t>/api/v3/projects/</w:t>
        <w:br/>
        <w:t>/api/v3/projects</w:t>
        <w:br/>
        <w:t>/api/v3/projects/{{project-public-id}}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project-public-id</w:t>
            </w:r>
          </w:p>
        </w:tc>
        <w:tc>
          <w:tcPr>
            <w:tcW w:type="dxa" w:w="2880"/>
          </w:tcPr>
          <w:p>
            <w:r>
              <w:t>integer</w:t>
            </w:r>
          </w:p>
        </w:tc>
        <w:tc>
          <w:tcPr>
            <w:tcW w:type="dxa" w:w="2880"/>
          </w:tcPr>
          <w:p>
            <w:r>
              <w:t>The unique ID of the Project.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"https://app.shortcut.com/acme/project/123",</w:t>
        <w:br/>
        <w:t xml:space="preserve"> "description": "Project to improve onboarding and activation flows.",</w:t>
        <w:br/>
        <w:t xml:space="preserve"> "archived": false,</w:t>
        <w:br/>
        <w:t xml:space="preserve"> "entity_type": "project",</w:t>
        <w:br/>
        <w:t xml:space="preserve"> "days_to_thermometer": 7,</w:t>
        <w:br/>
        <w:t xml:space="preserve"> "color": "#12AB34",</w:t>
        <w:br/>
        <w:t xml:space="preserve"> "workflow_id": 1001,</w:t>
        <w:br/>
        <w:t xml:space="preserve"> "name": "Onboarding Improvements",</w:t>
        <w:br/>
        <w:t xml:space="preserve"> "global_id": "f2a1b3c4-d5e6-47a8-9abc-1234567890ab",</w:t>
        <w:br/>
        <w:t xml:space="preserve"> "start_time": "2024-01-01T00:00:00Z",</w:t>
        <w:br/>
        <w:t xml:space="preserve"> "updated_at": "2024-02-10T15:04:05Z",</w:t>
        <w:br/>
        <w:t xml:space="preserve"> "follower_ids": [</w:t>
        <w:br/>
        <w:t xml:space="preserve"> "11111111-2222-3333-4444-555555555555",</w:t>
        <w:br/>
        <w:t xml:space="preserve"> "66666666-7777-8888-9999-000000000000"</w:t>
        <w:br/>
        <w:t xml:space="preserve"> ],</w:t>
        <w:br/>
        <w:t xml:space="preserve"> "external_id": "JIRA-PROJ-42",</w:t>
        <w:br/>
        <w:t xml:space="preserve"> "id": 123,</w:t>
        <w:br/>
        <w:t xml:space="preserve"> "show_thermometer": true,</w:t>
        <w:br/>
        <w:t xml:space="preserve"> "team_id": 77,</w:t>
        <w:br/>
        <w:t xml:space="preserve"> "iteration_length": 2,</w:t>
        <w:br/>
        <w:t xml:space="preserve"> "abbreviation": "ONB",</w:t>
        <w:br/>
        <w:t xml:space="preserve"> "stats": {</w:t>
        <w:br/>
        <w:t xml:space="preserve"> "num_stories": 54,</w:t>
        <w:br/>
        <w:t xml:space="preserve"> "num_points": 210,</w:t>
        <w:br/>
        <w:t xml:space="preserve"> "num_related_documents": 3</w:t>
        <w:br/>
        <w:t xml:space="preserve"> },</w:t>
        <w:br/>
        <w:t xml:space="preserve"> "created_at": "2023-12-15T09:30:00Z"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Project.</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archived</w:t>
            </w:r>
          </w:p>
        </w:tc>
        <w:tc>
          <w:tcPr>
            <w:tcW w:type="dxa" w:w="2880"/>
          </w:tcPr>
          <w:p>
            <w:r>
              <w:t>boolean</w:t>
            </w:r>
          </w:p>
        </w:tc>
        <w:tc>
          <w:tcPr>
            <w:tcW w:type="dxa" w:w="2880"/>
          </w:tcPr>
          <w:p>
            <w:r>
              <w:t>True/false boolean indicating whether the Project is in an Archived state.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days_to_thermometer</w:t>
            </w:r>
          </w:p>
        </w:tc>
        <w:tc>
          <w:tcPr>
            <w:tcW w:type="dxa" w:w="2880"/>
          </w:tcPr>
          <w:p>
            <w:r>
              <w:t>integer</w:t>
            </w:r>
          </w:p>
        </w:tc>
        <w:tc>
          <w:tcPr>
            <w:tcW w:type="dxa" w:w="2880"/>
          </w:tcPr>
          <w:p>
            <w:r>
              <w:t>The number of days before the thermometer appears in the Story summary.</w:t>
            </w:r>
          </w:p>
        </w:tc>
      </w:tr>
      <w:tr>
        <w:tc>
          <w:tcPr>
            <w:tcW w:type="dxa" w:w="2880"/>
          </w:tcPr>
          <w:p>
            <w:r>
              <w:t>color</w:t>
            </w:r>
          </w:p>
        </w:tc>
        <w:tc>
          <w:tcPr>
            <w:tcW w:type="dxa" w:w="2880"/>
          </w:tcPr>
          <w:p>
            <w:r>
              <w:t>string</w:t>
            </w:r>
          </w:p>
        </w:tc>
        <w:tc>
          <w:tcPr>
            <w:tcW w:type="dxa" w:w="2880"/>
          </w:tcPr>
          <w:p>
            <w:r>
              <w:t>The color associated with the Project in the Shortcut member interface. Constraints: minLength=1, pattern ^#[a-fA-F0-9]{6}$.</w:t>
            </w:r>
          </w:p>
        </w:tc>
      </w:tr>
      <w:tr>
        <w:tc>
          <w:tcPr>
            <w:tcW w:type="dxa" w:w="2880"/>
          </w:tcPr>
          <w:p>
            <w:r>
              <w:t>workflow_id</w:t>
            </w:r>
          </w:p>
        </w:tc>
        <w:tc>
          <w:tcPr>
            <w:tcW w:type="dxa" w:w="2880"/>
          </w:tcPr>
          <w:p>
            <w:r>
              <w:t>integer</w:t>
            </w:r>
          </w:p>
        </w:tc>
        <w:tc>
          <w:tcPr>
            <w:tcW w:type="dxa" w:w="2880"/>
          </w:tcPr>
          <w:p>
            <w:r>
              <w:t>The ID of the workflow the project belongs to.</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global_id</w:t>
            </w:r>
          </w:p>
        </w:tc>
        <w:tc>
          <w:tcPr>
            <w:tcW w:type="dxa" w:w="2880"/>
          </w:tcPr>
          <w:p>
            <w:r>
              <w:t>string</w:t>
            </w:r>
          </w:p>
        </w:tc>
        <w:tc>
          <w:tcPr>
            <w:tcW w:type="dxa" w:w="2880"/>
          </w:tcPr>
          <w:p>
            <w:r>
              <w:t>The Global ID of the Project.</w:t>
            </w:r>
          </w:p>
        </w:tc>
      </w:tr>
      <w:tr>
        <w:tc>
          <w:tcPr>
            <w:tcW w:type="dxa" w:w="2880"/>
          </w:tcPr>
          <w:p>
            <w:r>
              <w:t>start_time</w:t>
            </w:r>
          </w:p>
        </w:tc>
        <w:tc>
          <w:tcPr>
            <w:tcW w:type="dxa" w:w="2880"/>
          </w:tcPr>
          <w:p>
            <w:r>
              <w:t>string</w:t>
            </w:r>
          </w:p>
        </w:tc>
        <w:tc>
          <w:tcPr>
            <w:tcW w:type="dxa" w:w="2880"/>
          </w:tcPr>
          <w:p>
            <w:r>
              <w:t>The date at which the Project was started.</w:t>
            </w:r>
          </w:p>
        </w:tc>
      </w:tr>
      <w:tr>
        <w:tc>
          <w:tcPr>
            <w:tcW w:type="dxa" w:w="2880"/>
          </w:tcPr>
          <w:p>
            <w:r>
              <w:t>updated_at</w:t>
            </w:r>
          </w:p>
        </w:tc>
        <w:tc>
          <w:tcPr>
            <w:tcW w:type="dxa" w:w="2880"/>
          </w:tcPr>
          <w:p>
            <w:r>
              <w:t>string</w:t>
            </w:r>
          </w:p>
        </w:tc>
        <w:tc>
          <w:tcPr>
            <w:tcW w:type="dxa" w:w="2880"/>
          </w:tcPr>
          <w:p>
            <w:r>
              <w:t>The time/date that the Project was last updated.</w:t>
            </w:r>
          </w:p>
        </w:tc>
      </w:tr>
      <w:tr>
        <w:tc>
          <w:tcPr>
            <w:tcW w:type="dxa" w:w="2880"/>
          </w:tcPr>
          <w:p>
            <w:r>
              <w:t>follower_ids</w:t>
            </w:r>
          </w:p>
        </w:tc>
        <w:tc>
          <w:tcPr>
            <w:tcW w:type="dxa" w:w="2880"/>
          </w:tcPr>
          <w:p>
            <w:r>
              <w:t>string[]</w:t>
            </w:r>
          </w:p>
        </w:tc>
        <w:tc>
          <w:tcPr>
            <w:tcW w:type="dxa" w:w="2880"/>
          </w:tcPr>
          <w:p>
            <w:r>
              <w:t>An array of UUIDs for any Members listed as Followers.</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id</w:t>
            </w:r>
          </w:p>
        </w:tc>
        <w:tc>
          <w:tcPr>
            <w:tcW w:type="dxa" w:w="2880"/>
          </w:tcPr>
          <w:p>
            <w:r>
              <w:t>integer</w:t>
            </w:r>
          </w:p>
        </w:tc>
        <w:tc>
          <w:tcPr>
            <w:tcW w:type="dxa" w:w="2880"/>
          </w:tcPr>
          <w:p>
            <w:r>
              <w:t>The unique ID of the Project.</w:t>
            </w:r>
          </w:p>
        </w:tc>
      </w:tr>
      <w:tr>
        <w:tc>
          <w:tcPr>
            <w:tcW w:type="dxa" w:w="2880"/>
          </w:tcPr>
          <w:p>
            <w:r>
              <w:t>show_thermometer</w:t>
            </w:r>
          </w:p>
        </w:tc>
        <w:tc>
          <w:tcPr>
            <w:tcW w:type="dxa" w:w="2880"/>
          </w:tcPr>
          <w:p>
            <w:r>
              <w:t>boolean</w:t>
            </w:r>
          </w:p>
        </w:tc>
        <w:tc>
          <w:tcPr>
            <w:tcW w:type="dxa" w:w="2880"/>
          </w:tcPr>
          <w:p>
            <w:r>
              <w:t>Configuration to enable or disable thermometers in the Story summary.</w:t>
            </w:r>
          </w:p>
        </w:tc>
      </w:tr>
      <w:tr>
        <w:tc>
          <w:tcPr>
            <w:tcW w:type="dxa" w:w="2880"/>
          </w:tcPr>
          <w:p>
            <w:r>
              <w:t>team_id</w:t>
            </w:r>
          </w:p>
        </w:tc>
        <w:tc>
          <w:tcPr>
            <w:tcW w:type="dxa" w:w="2880"/>
          </w:tcPr>
          <w:p>
            <w:r>
              <w:t>integer</w:t>
            </w:r>
          </w:p>
        </w:tc>
        <w:tc>
          <w:tcPr>
            <w:tcW w:type="dxa" w:w="2880"/>
          </w:tcPr>
          <w:p>
            <w:r>
              <w:t>The ID of the team the project belongs to.</w:t>
            </w:r>
          </w:p>
        </w:tc>
      </w:tr>
      <w:tr>
        <w:tc>
          <w:tcPr>
            <w:tcW w:type="dxa" w:w="2880"/>
          </w:tcPr>
          <w:p>
            <w:r>
              <w:t>iteration_length</w:t>
            </w:r>
          </w:p>
        </w:tc>
        <w:tc>
          <w:tcPr>
            <w:tcW w:type="dxa" w:w="2880"/>
          </w:tcPr>
          <w:p>
            <w:r>
              <w:t>integer</w:t>
            </w:r>
          </w:p>
        </w:tc>
        <w:tc>
          <w:tcPr>
            <w:tcW w:type="dxa" w:w="2880"/>
          </w:tcPr>
          <w:p>
            <w:r>
              <w:t>The number of weeks per iteration in this Project.</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w:t>
            </w:r>
          </w:p>
        </w:tc>
      </w:tr>
      <w:tr>
        <w:tc>
          <w:tcPr>
            <w:tcW w:type="dxa" w:w="2880"/>
          </w:tcPr>
          <w:p>
            <w:r>
              <w:t>stats</w:t>
            </w:r>
          </w:p>
        </w:tc>
        <w:tc>
          <w:tcPr>
            <w:tcW w:type="dxa" w:w="2880"/>
          </w:tcPr>
          <w:p>
            <w:r>
              <w:t>object</w:t>
            </w:r>
          </w:p>
        </w:tc>
        <w:tc>
          <w:tcPr>
            <w:tcW w:type="dxa" w:w="2880"/>
          </w:tcPr>
          <w:p>
            <w:r>
              <w:t>Project statistics.</w:t>
            </w:r>
          </w:p>
        </w:tc>
      </w:tr>
      <w:tr>
        <w:tc>
          <w:tcPr>
            <w:tcW w:type="dxa" w:w="2880"/>
          </w:tcPr>
          <w:p>
            <w:r>
              <w:t>stats.num_stories</w:t>
            </w:r>
          </w:p>
        </w:tc>
        <w:tc>
          <w:tcPr>
            <w:tcW w:type="dxa" w:w="2880"/>
          </w:tcPr>
          <w:p>
            <w:r>
              <w:t>integer</w:t>
            </w:r>
          </w:p>
        </w:tc>
        <w:tc>
          <w:tcPr>
            <w:tcW w:type="dxa" w:w="2880"/>
          </w:tcPr>
          <w:p>
            <w:r>
              <w:t>The total number of stories in this Project.</w:t>
            </w:r>
          </w:p>
        </w:tc>
      </w:tr>
      <w:tr>
        <w:tc>
          <w:tcPr>
            <w:tcW w:type="dxa" w:w="2880"/>
          </w:tcPr>
          <w:p>
            <w:r>
              <w:t>stats.num_points</w:t>
            </w:r>
          </w:p>
        </w:tc>
        <w:tc>
          <w:tcPr>
            <w:tcW w:type="dxa" w:w="2880"/>
          </w:tcPr>
          <w:p>
            <w:r>
              <w:t>integer</w:t>
            </w:r>
          </w:p>
        </w:tc>
        <w:tc>
          <w:tcPr>
            <w:tcW w:type="dxa" w:w="2880"/>
          </w:tcPr>
          <w:p>
            <w:r>
              <w:t>The total number of points in this Project.</w:t>
            </w:r>
          </w:p>
        </w:tc>
      </w:tr>
      <w:tr>
        <w:tc>
          <w:tcPr>
            <w:tcW w:type="dxa" w:w="2880"/>
          </w:tcPr>
          <w:p>
            <w:r>
              <w:t>stats.num_related_documents</w:t>
            </w:r>
          </w:p>
        </w:tc>
        <w:tc>
          <w:tcPr>
            <w:tcW w:type="dxa" w:w="2880"/>
          </w:tcPr>
          <w:p>
            <w:r>
              <w:t>integer</w:t>
            </w:r>
          </w:p>
        </w:tc>
        <w:tc>
          <w:tcPr>
            <w:tcW w:type="dxa" w:w="2880"/>
          </w:tcPr>
          <w:p>
            <w:r>
              <w:t>The total number of documents related to this Project.</w:t>
            </w:r>
          </w:p>
        </w:tc>
      </w:tr>
      <w:tr>
        <w:tc>
          <w:tcPr>
            <w:tcW w:type="dxa" w:w="2880"/>
          </w:tcPr>
          <w:p>
            <w:r>
              <w:t>created_at</w:t>
            </w:r>
          </w:p>
        </w:tc>
        <w:tc>
          <w:tcPr>
            <w:tcW w:type="dxa" w:w="2880"/>
          </w:tcPr>
          <w:p>
            <w:r>
              <w:t>string</w:t>
            </w:r>
          </w:p>
        </w:tc>
        <w:tc>
          <w:tcPr>
            <w:tcW w:type="dxa" w:w="2880"/>
          </w:tcPr>
          <w:p>
            <w:r>
              <w:t>The time/date that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'https://api.app.shortcut.com/api/v3/projects/123'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projects actions</w:t>
      </w:r>
    </w:p>
    <w:p>
      <w:pPr>
        <w:pStyle w:val="ListBullet"/>
      </w:pPr>
      <w:r>
        <w:t>[POST] Create a Project — /projects</w:t>
      </w:r>
    </w:p>
    <w:p>
      <w:pPr>
        <w:pStyle w:val="ListBullet"/>
      </w:pPr>
      <w:r>
        <w:t>[GET] List Projects — /api/v3/projects</w:t>
      </w:r>
    </w:p>
    <w:p>
      <w:pPr>
        <w:pStyle w:val="ListBullet"/>
      </w:pPr>
      <w:r>
        <w:t>[PUT] Update a Project — /api/v3/projects/{{projectPublicId}}</w:t>
      </w:r>
    </w:p>
    <w:p>
      <w:pPr>
        <w:pStyle w:val="ListBullet"/>
      </w:pPr>
      <w:r>
        <w:t>[DELETE] Delete a Project — /api/v3/projects/{{projectPublicId}}</w:t>
      </w:r>
    </w:p>
    <w:p>
      <w:r>
        <w:br w:type="page"/>
      </w:r>
    </w:p>
    <w:p>
      <w:pPr>
        <w:pStyle w:val="Heading2"/>
      </w:pPr>
      <w:r>
        <w:t>26. [GET] List Custom Fields</w:t>
      </w:r>
    </w:p>
    <w:p>
      <w:r>
        <w:rPr>
          <w:b/>
        </w:rPr>
        <w:t xml:space="preserve">Endpoint: </w:t>
      </w:r>
      <w:r>
        <w:rPr>
          <w:rFonts w:ascii="Courier New" w:hAnsi="Courier New"/>
          <w:sz w:val="18"/>
        </w:rPr>
        <w:t>/api/v3/custom-fields</w:t>
      </w:r>
    </w:p>
    <w:p>
      <w:pPr>
        <w:pStyle w:val="Heading3"/>
      </w:pPr>
      <w:r>
        <w:t>Method</w:t>
      </w:r>
    </w:p>
    <w:p>
      <w:r>
        <w:t>GET</w:t>
      </w:r>
    </w:p>
    <w:p>
      <w:pPr>
        <w:pStyle w:val="Heading3"/>
      </w:pPr>
      <w:r>
        <w:t>URL</w:t>
      </w:r>
    </w:p>
    <w:p>
      <w:r>
        <w:t>https://api.app.shortcut.com/api/v3/custom-fields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Custom Fields in the Workspace, including each field’s metadata and (for enum fields) the set of legal enum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"Priority used for triage",</w:t>
        <w:br/>
        <w:t xml:space="preserve"> "icon_set_identifier": "flag",</w:t>
        <w:br/>
        <w:t xml:space="preserve"> "entity_type": "custom-field",</w:t>
        <w:br/>
        <w:t xml:space="preserve"> "story_types": ["feature", "bug", "chore"],</w:t>
        <w:br/>
        <w:t xml:space="preserve"> "name": "Priority",</w:t>
        <w:br/>
        <w:t xml:space="preserve"> "fixed_position": false,</w:t>
        <w:br/>
        <w:t xml:space="preserve"> "updated_at": "2025-01-10T14:22:31Z",</w:t>
        <w:br/>
        <w:t xml:space="preserve"> "id": "cf_1234567890abcdef",</w:t>
        <w:br/>
        <w:t xml:space="preserve"> "values": [</w:t>
        <w:br/>
        <w:t xml:space="preserve"> {</w:t>
        <w:br/>
        <w:t xml:space="preserve"> "id": "cfev_1111111111111111",</w:t>
        <w:br/>
        <w:t xml:space="preserve"> "value": "High",</w:t>
        <w:br/>
        <w:t xml:space="preserve"> "position": 0,</w:t>
        <w:br/>
        <w:t xml:space="preserve"> "color_key": "red",</w:t>
        <w:br/>
        <w:t xml:space="preserve"> "entity_type": "custom-field-enum-value",</w:t>
        <w:br/>
        <w:t xml:space="preserve"> "enabled": true</w:t>
        <w:br/>
        <w:t xml:space="preserve"> },</w:t>
        <w:br/>
        <w:t xml:space="preserve"> {</w:t>
        <w:br/>
        <w:t xml:space="preserve"> "id": "cfev_2222222222222222",</w:t>
        <w:br/>
        <w:t xml:space="preserve"> "value": "Medium",</w:t>
        <w:br/>
        <w:t xml:space="preserve"> "position": 1,</w:t>
        <w:br/>
        <w:t xml:space="preserve"> "color_key": "yellow",</w:t>
        <w:br/>
        <w:t xml:space="preserve"> "entity_type": "custom-field-enum-value",</w:t>
        <w:br/>
        <w:t xml:space="preserve"> "enabled": true</w:t>
        <w:br/>
        <w:t xml:space="preserve"> }</w:t>
        <w:br/>
        <w:t xml:space="preserve"> ],</w:t>
        <w:br/>
        <w:t xml:space="preserve"> "field_type": "enum",</w:t>
        <w:br/>
        <w:t xml:space="preserve"> "position": 0,</w:t>
        <w:br/>
        <w:t xml:space="preserve"> "canonical_name": "priority",</w:t>
        <w:br/>
        <w:t xml:space="preserve"> "enabled": true,</w:t>
        <w:br/>
        <w:t xml:space="preserve"> "created_at": "2024-06-01T09:15:00Z"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CustomField. Constraints: minLength 1, maxLength 512.</w:t>
            </w:r>
          </w:p>
        </w:tc>
      </w:tr>
      <w:tr>
        <w:tc>
          <w:tcPr>
            <w:tcW w:type="dxa" w:w="2880"/>
          </w:tcPr>
          <w:p>
            <w:r>
              <w:t>[].icon_set_identifier</w:t>
            </w:r>
          </w:p>
        </w:tc>
        <w:tc>
          <w:tcPr>
            <w:tcW w:type="dxa" w:w="2880"/>
          </w:tcPr>
          <w:p>
            <w:r>
              <w:t>string</w:t>
            </w:r>
          </w:p>
        </w:tc>
        <w:tc>
          <w:tcPr>
            <w:tcW w:type="dxa" w:w="2880"/>
          </w:tcPr>
          <w:p>
            <w:r>
              <w:t>Icon identifier corresponding to this custom field. Constraints: minLength 1, maxLength 63.</w:t>
            </w:r>
          </w:p>
        </w:tc>
      </w:tr>
      <w:tr>
        <w:tc>
          <w:tcPr>
            <w:tcW w:type="dxa" w:w="2880"/>
          </w:tcPr>
          <w:p>
            <w:r>
              <w:t>[].entity_type</w:t>
            </w:r>
          </w:p>
        </w:tc>
        <w:tc>
          <w:tcPr>
            <w:tcW w:type="dxa" w:w="2880"/>
          </w:tcPr>
          <w:p>
            <w:r>
              <w:t>string</w:t>
            </w:r>
          </w:p>
        </w:tc>
        <w:tc>
          <w:tcPr>
            <w:tcW w:type="dxa" w:w="2880"/>
          </w:tcPr>
          <w:p>
            <w:r>
              <w:t>Resource type. Possible values: custom-field.</w:t>
            </w:r>
          </w:p>
        </w:tc>
      </w:tr>
      <w:tr>
        <w:tc>
          <w:tcPr>
            <w:tcW w:type="dxa" w:w="2880"/>
          </w:tcPr>
          <w:p>
            <w:r>
              <w:t>[].story_types</w:t>
            </w:r>
          </w:p>
        </w:tc>
        <w:tc>
          <w:tcPr>
            <w:tcW w:type="dxa" w:w="2880"/>
          </w:tcPr>
          <w:p>
            <w:r>
              <w:t>string[]</w:t>
            </w:r>
          </w:p>
        </w:tc>
        <w:tc>
          <w:tcPr>
            <w:tcW w:type="dxa" w:w="2880"/>
          </w:tcPr>
          <w:p>
            <w:r>
              <w:t>Types of stories this CustomField is scoped to.</w:t>
            </w:r>
          </w:p>
        </w:tc>
      </w:tr>
      <w:tr>
        <w:tc>
          <w:tcPr>
            <w:tcW w:type="dxa" w:w="2880"/>
          </w:tcPr>
          <w:p>
            <w:r>
              <w:t>[].name</w:t>
            </w:r>
          </w:p>
        </w:tc>
        <w:tc>
          <w:tcPr>
            <w:tcW w:type="dxa" w:w="2880"/>
          </w:tcPr>
          <w:p>
            <w:r>
              <w:t>string</w:t>
            </w:r>
          </w:p>
        </w:tc>
        <w:tc>
          <w:tcPr>
            <w:tcW w:type="dxa" w:w="2880"/>
          </w:tcPr>
          <w:p>
            <w:r>
              <w:t>Name of the Custom Field. Constraints: minLength 1, maxLength 63.</w:t>
            </w:r>
          </w:p>
        </w:tc>
      </w:tr>
      <w:tr>
        <w:tc>
          <w:tcPr>
            <w:tcW w:type="dxa" w:w="2880"/>
          </w:tcPr>
          <w:p>
            <w:r>
              <w:t>[].fixed_position</w:t>
            </w:r>
          </w:p>
        </w:tc>
        <w:tc>
          <w:tcPr>
            <w:tcW w:type="dxa" w:w="2880"/>
          </w:tcPr>
          <w:p>
            <w:r>
              <w:t>boolean</w:t>
            </w:r>
          </w:p>
        </w:tc>
        <w:tc>
          <w:tcPr>
            <w:tcW w:type="dxa" w:w="2880"/>
          </w:tcPr>
          <w:p>
            <w:r>
              <w:t>When true, the values (enum values) may not be reordered.</w:t>
            </w:r>
          </w:p>
        </w:tc>
      </w:tr>
      <w:tr>
        <w:tc>
          <w:tcPr>
            <w:tcW w:type="dxa" w:w="2880"/>
          </w:tcPr>
          <w:p>
            <w:r>
              <w:t>[].updated_at</w:t>
            </w:r>
          </w:p>
        </w:tc>
        <w:tc>
          <w:tcPr>
            <w:tcW w:type="dxa" w:w="2880"/>
          </w:tcPr>
          <w:p>
            <w:r>
              <w:t>string</w:t>
            </w:r>
          </w:p>
        </w:tc>
        <w:tc>
          <w:tcPr>
            <w:tcW w:type="dxa" w:w="2880"/>
          </w:tcPr>
          <w:p>
            <w:r>
              <w:t>Instant when this CustomField was last updated.</w:t>
            </w:r>
          </w:p>
        </w:tc>
      </w:tr>
      <w:tr>
        <w:tc>
          <w:tcPr>
            <w:tcW w:type="dxa" w:w="2880"/>
          </w:tcPr>
          <w:p>
            <w:r>
              <w:t>[].id</w:t>
            </w:r>
          </w:p>
        </w:tc>
        <w:tc>
          <w:tcPr>
            <w:tcW w:type="dxa" w:w="2880"/>
          </w:tcPr>
          <w:p>
            <w:r>
              <w:t>string</w:t>
            </w:r>
          </w:p>
        </w:tc>
        <w:tc>
          <w:tcPr>
            <w:tcW w:type="dxa" w:w="2880"/>
          </w:tcPr>
          <w:p>
            <w:r>
              <w:t>Unique public ID for the CustomField.</w:t>
            </w:r>
          </w:p>
        </w:tc>
      </w:tr>
      <w:tr>
        <w:tc>
          <w:tcPr>
            <w:tcW w:type="dxa" w:w="2880"/>
          </w:tcPr>
          <w:p>
            <w:r>
              <w:t>[].values</w:t>
            </w:r>
          </w:p>
        </w:tc>
        <w:tc>
          <w:tcPr>
            <w:tcW w:type="dxa" w:w="2880"/>
          </w:tcPr>
          <w:p>
            <w:r>
              <w:t>object[]</w:t>
            </w:r>
          </w:p>
        </w:tc>
        <w:tc>
          <w:tcPr>
            <w:tcW w:type="dxa" w:w="2880"/>
          </w:tcPr>
          <w:p>
            <w:r>
              <w:t>Collection of legal values for a CustomField (enum domain).</w:t>
            </w:r>
          </w:p>
        </w:tc>
      </w:tr>
      <w:tr>
        <w:tc>
          <w:tcPr>
            <w:tcW w:type="dxa" w:w="2880"/>
          </w:tcPr>
          <w:p>
            <w:r>
              <w:t>[].values[].id</w:t>
            </w:r>
          </w:p>
        </w:tc>
        <w:tc>
          <w:tcPr>
            <w:tcW w:type="dxa" w:w="2880"/>
          </w:tcPr>
          <w:p>
            <w:r>
              <w:t>string</w:t>
            </w:r>
          </w:p>
        </w:tc>
        <w:tc>
          <w:tcPr>
            <w:tcW w:type="dxa" w:w="2880"/>
          </w:tcPr>
          <w:p>
            <w:r>
              <w:t>Unique public ID for the CustomField enum value.</w:t>
            </w:r>
          </w:p>
        </w:tc>
      </w:tr>
      <w:tr>
        <w:tc>
          <w:tcPr>
            <w:tcW w:type="dxa" w:w="2880"/>
          </w:tcPr>
          <w:p>
            <w:r>
              <w:t>[].values[].value</w:t>
            </w:r>
          </w:p>
        </w:tc>
        <w:tc>
          <w:tcPr>
            <w:tcW w:type="dxa" w:w="2880"/>
          </w:tcPr>
          <w:p>
            <w:r>
              <w:t>string</w:t>
            </w:r>
          </w:p>
        </w:tc>
        <w:tc>
          <w:tcPr>
            <w:tcW w:type="dxa" w:w="2880"/>
          </w:tcPr>
          <w:p>
            <w:r>
              <w:t>String value within the domain of this Custom Field. Constraints: minLength 1, maxLength 63.</w:t>
            </w:r>
          </w:p>
        </w:tc>
      </w:tr>
      <w:tr>
        <w:tc>
          <w:tcPr>
            <w:tcW w:type="dxa" w:w="2880"/>
          </w:tcPr>
          <w:p>
            <w:r>
              <w:t>[].values[].position</w:t>
            </w:r>
          </w:p>
        </w:tc>
        <w:tc>
          <w:tcPr>
            <w:tcW w:type="dxa" w:w="2880"/>
          </w:tcPr>
          <w:p>
            <w:r>
              <w:t>integer</w:t>
            </w:r>
          </w:p>
        </w:tc>
        <w:tc>
          <w:tcPr>
            <w:tcW w:type="dxa" w:w="2880"/>
          </w:tcPr>
          <w:p>
            <w:r>
              <w:t>Position of this value relative to other values in the enumeration.</w:t>
            </w:r>
          </w:p>
        </w:tc>
      </w:tr>
      <w:tr>
        <w:tc>
          <w:tcPr>
            <w:tcW w:type="dxa" w:w="2880"/>
          </w:tcPr>
          <w:p>
            <w:r>
              <w:t>[].values[].color_key</w:t>
            </w:r>
          </w:p>
        </w:tc>
        <w:tc>
          <w:tcPr>
            <w:tcW w:type="dxa" w:w="2880"/>
          </w:tcPr>
          <w:p>
            <w:r>
              <w:t>string</w:t>
            </w:r>
          </w:p>
        </w:tc>
        <w:tc>
          <w:tcPr>
            <w:tcW w:type="dxa" w:w="2880"/>
          </w:tcPr>
          <w:p>
            <w:r>
              <w:t>Color key associated with this CustomFieldEnumValue.</w:t>
            </w:r>
          </w:p>
        </w:tc>
      </w:tr>
      <w:tr>
        <w:tc>
          <w:tcPr>
            <w:tcW w:type="dxa" w:w="2880"/>
          </w:tcPr>
          <w:p>
            <w:r>
              <w:t>[].values[].entity_type</w:t>
            </w:r>
          </w:p>
        </w:tc>
        <w:tc>
          <w:tcPr>
            <w:tcW w:type="dxa" w:w="2880"/>
          </w:tcPr>
          <w:p>
            <w:r>
              <w:t>string</w:t>
            </w:r>
          </w:p>
        </w:tc>
        <w:tc>
          <w:tcPr>
            <w:tcW w:type="dxa" w:w="2880"/>
          </w:tcPr>
          <w:p>
            <w:r>
              <w:t>Resource type. Possible values: custom-field-enum-value.</w:t>
            </w:r>
          </w:p>
        </w:tc>
      </w:tr>
      <w:tr>
        <w:tc>
          <w:tcPr>
            <w:tcW w:type="dxa" w:w="2880"/>
          </w:tcPr>
          <w:p>
            <w:r>
              <w:t>[].values[].enabled</w:t>
            </w:r>
          </w:p>
        </w:tc>
        <w:tc>
          <w:tcPr>
            <w:tcW w:type="dxa" w:w="2880"/>
          </w:tcPr>
          <w:p>
            <w:r>
              <w:t>boolean</w:t>
            </w:r>
          </w:p>
        </w:tc>
        <w:tc>
          <w:tcPr>
            <w:tcW w:type="dxa" w:w="2880"/>
          </w:tcPr>
          <w:p>
            <w:r>
              <w:t>When true, the enum value can be selected for the CustomField.</w:t>
            </w:r>
          </w:p>
        </w:tc>
      </w:tr>
      <w:tr>
        <w:tc>
          <w:tcPr>
            <w:tcW w:type="dxa" w:w="2880"/>
          </w:tcPr>
          <w:p>
            <w:r>
              <w:t>[].field_type</w:t>
            </w:r>
          </w:p>
        </w:tc>
        <w:tc>
          <w:tcPr>
            <w:tcW w:type="dxa" w:w="2880"/>
          </w:tcPr>
          <w:p>
            <w:r>
              <w:t>string</w:t>
            </w:r>
          </w:p>
        </w:tc>
        <w:tc>
          <w:tcPr>
            <w:tcW w:type="dxa" w:w="2880"/>
          </w:tcPr>
          <w:p>
            <w:r>
              <w:t>Type of Custom Field. Possible values include: enum.</w:t>
            </w:r>
          </w:p>
        </w:tc>
      </w:tr>
      <w:tr>
        <w:tc>
          <w:tcPr>
            <w:tcW w:type="dxa" w:w="2880"/>
          </w:tcPr>
          <w:p>
            <w:r>
              <w:t>[].position</w:t>
            </w:r>
          </w:p>
        </w:tc>
        <w:tc>
          <w:tcPr>
            <w:tcW w:type="dxa" w:w="2880"/>
          </w:tcPr>
          <w:p>
            <w:r>
              <w:t>integer</w:t>
            </w:r>
          </w:p>
        </w:tc>
        <w:tc>
          <w:tcPr>
            <w:tcW w:type="dxa" w:w="2880"/>
          </w:tcPr>
          <w:p>
            <w:r>
              <w:t>Position of this Custom Field with respect to other CustomFields.</w:t>
            </w:r>
          </w:p>
        </w:tc>
      </w:tr>
      <w:tr>
        <w:tc>
          <w:tcPr>
            <w:tcW w:type="dxa" w:w="2880"/>
          </w:tcPr>
          <w:p>
            <w:r>
              <w:t>[].canonical_name</w:t>
            </w:r>
          </w:p>
        </w:tc>
        <w:tc>
          <w:tcPr>
            <w:tcW w:type="dxa" w:w="2880"/>
          </w:tcPr>
          <w:p>
            <w:r>
              <w:t>string</w:t>
            </w:r>
          </w:p>
        </w:tc>
        <w:tc>
          <w:tcPr>
            <w:tcW w:type="dxa" w:w="2880"/>
          </w:tcPr>
          <w:p>
            <w:r>
              <w:t>Canonical name for a Shortcut-defined field.</w:t>
            </w:r>
          </w:p>
        </w:tc>
      </w:tr>
      <w:tr>
        <w:tc>
          <w:tcPr>
            <w:tcW w:type="dxa" w:w="2880"/>
          </w:tcPr>
          <w:p>
            <w:r>
              <w:t>[].enabled</w:t>
            </w:r>
          </w:p>
        </w:tc>
        <w:tc>
          <w:tcPr>
            <w:tcW w:type="dxa" w:w="2880"/>
          </w:tcPr>
          <w:p>
            <w:r>
              <w:t>boolean</w:t>
            </w:r>
          </w:p>
        </w:tc>
        <w:tc>
          <w:tcPr>
            <w:tcW w:type="dxa" w:w="2880"/>
          </w:tcPr>
          <w:p>
            <w:r>
              <w:t>When true, the CustomField can be applied to entities in the Workspace.</w:t>
            </w:r>
          </w:p>
        </w:tc>
      </w:tr>
      <w:tr>
        <w:tc>
          <w:tcPr>
            <w:tcW w:type="dxa" w:w="2880"/>
          </w:tcPr>
          <w:p>
            <w:r>
              <w:t>[].created_at</w:t>
            </w:r>
          </w:p>
        </w:tc>
        <w:tc>
          <w:tcPr>
            <w:tcW w:type="dxa" w:w="2880"/>
          </w:tcPr>
          <w:p>
            <w:r>
              <w:t>string</w:t>
            </w:r>
          </w:p>
        </w:tc>
        <w:tc>
          <w:tcPr>
            <w:tcW w:type="dxa" w:w="2880"/>
          </w:tcPr>
          <w:p>
            <w:r>
              <w:t>Instant when this CustomField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'https://api.app.shortcut.com/api/v3/custom-fields' \</w:t>
        <w:br/>
        <w:t xml:space="preserve"> --header 'Accept: application/json'</w:t>
      </w:r>
    </w:p>
    <w:p>
      <w:pPr>
        <w:pStyle w:val="Heading3"/>
      </w:pPr>
      <w:r>
        <w:t>Error Handling</w:t>
      </w:r>
    </w:p>
    <w:p>
      <w:pPr>
        <w:pStyle w:val="ListBullet"/>
      </w:pPr>
      <w:r>
        <w:t>400 Client Error: Returned when there is a schema mismatch.</w:t>
      </w:r>
    </w:p>
    <w:p>
      <w:pPr>
        <w:pStyle w:val="ListBullet"/>
      </w:pPr>
      <w:r>
        <w:t>404 Client Error: Returned when the requested resource does not exist.</w:t>
      </w:r>
    </w:p>
    <w:p>
      <w:pPr>
        <w:pStyle w:val="ListBullet"/>
      </w:pPr>
      <w:r>
        <w:t>422 Client Error: Returned when the request is unprocessable.</w:t>
      </w:r>
    </w:p>
    <w:p>
      <w:pPr>
        <w:pStyle w:val="Heading3"/>
      </w:pPr>
      <w:r>
        <w:t>Related customFields actions</w:t>
      </w:r>
    </w:p>
    <w:p>
      <w:pPr>
        <w:pStyle w:val="ListBullet"/>
      </w:pPr>
      <w:r>
        <w:t>[PUT] Update a Custom Field — /api/v3/custom-fields/{{customFieldPublicId}}</w:t>
      </w:r>
    </w:p>
    <w:p>
      <w:pPr>
        <w:pStyle w:val="ListBullet"/>
      </w:pPr>
      <w:r>
        <w:t>[DELETE] Delete a Custom Field — /api/v3/custom-fields/{{customFieldPublicId}}</w:t>
      </w:r>
    </w:p>
    <w:p>
      <w:pPr>
        <w:pStyle w:val="ListBullet"/>
      </w:pPr>
      <w:r>
        <w:t>[GET] Get a Custom Field — /custom-fields/{{customFieldPublicId}}</w:t>
      </w:r>
    </w:p>
    <w:p>
      <w:r>
        <w:br w:type="page"/>
      </w:r>
    </w:p>
    <w:p>
      <w:pPr>
        <w:pStyle w:val="Heading2"/>
      </w:pPr>
      <w:r>
        <w:t>27. [GET] List a Category’s Objectives</w:t>
      </w:r>
    </w:p>
    <w:p>
      <w:r>
        <w:rPr>
          <w:b/>
        </w:rPr>
        <w:t xml:space="preserve">Endpoint: </w:t>
      </w:r>
      <w:r>
        <w:rPr>
          <w:rFonts w:ascii="Courier New" w:hAnsi="Courier New"/>
          <w:sz w:val="18"/>
        </w:rPr>
        <w:t>/api/v3/categories/{{categoryPublicId}}/objectives</w:t>
      </w:r>
    </w:p>
    <w:p>
      <w:pPr>
        <w:pStyle w:val="Heading3"/>
      </w:pPr>
      <w:r>
        <w:t>Prerequisites</w:t>
      </w:r>
    </w:p>
    <w:p>
      <w:pPr>
        <w:pStyle w:val="ListBullet"/>
      </w:pPr>
      <w:r>
        <w:t>You must have access to the Shortcut Workspace containing the Category.</w:t>
      </w:r>
    </w:p>
    <w:p>
      <w:pPr>
        <w:pStyle w:val="Heading3"/>
      </w:pPr>
      <w:r>
        <w:t>Method</w:t>
      </w:r>
    </w:p>
    <w:p>
      <w:r>
        <w:t>GET</w:t>
      </w:r>
    </w:p>
    <w:p>
      <w:pPr>
        <w:pStyle w:val="Heading3"/>
      </w:pPr>
      <w:r>
        <w:t>URL</w:t>
      </w:r>
    </w:p>
    <w:p>
      <w:r>
        <w:t>https://api.app.shortcut.com/api/v3/categories/{{category-public-id}}/objectives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Objectives associated with a specified Category.</w:t>
      </w:r>
    </w:p>
    <w:p>
      <w:pPr>
        <w:pStyle w:val="Heading3"/>
      </w:pPr>
      <w:r>
        <w:t>Enforcement Rules</w:t>
      </w:r>
    </w:p>
    <w:p>
      <w:pPr>
        <w:pStyle w:val="ListBullet"/>
      </w:pPr>
      <w:r>
        <w:t>The category-public-id path parameter must always be present.</w:t>
      </w:r>
    </w:p>
    <w:p>
      <w:pPr>
        <w:pStyle w:val="ListBullet"/>
      </w:pPr>
      <w:r>
        <w:t>If the user provides a category-public-id, use that value directly.</w:t>
      </w:r>
    </w:p>
    <w:p>
      <w:pPr>
        <w:pStyle w:val="ListBullet"/>
      </w:pPr>
      <w:r>
        <w:t>Do not call the API with a missing or empty category-public-id (e.g., avoid /categories//objectives).</w:t>
      </w:r>
    </w:p>
    <w:p>
      <w:pPr>
        <w:pStyle w:val="ListBullet"/>
      </w:pPr>
      <w:r>
        <w:t>Always construct the path as /api/v3/categories/{{category-public-id}}/objectives, where {{category-public-id}}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/api/v3/categories/123/objectives</w:t>
      </w:r>
    </w:p>
    <w:p>
      <w:pPr>
        <w:pStyle w:val="Heading3"/>
      </w:pPr>
      <w:r>
        <w:t>Invalid Examples</w:t>
      </w:r>
    </w:p>
    <w:p>
      <w:r>
        <w:rPr>
          <w:b/>
          <w:color w:val="666666"/>
          <w:sz w:val="16"/>
        </w:rPr>
        <w:t>[http]</w:t>
      </w:r>
    </w:p>
    <w:p>
      <w:pPr>
        <w:shd w:fill="F2F2F2" w:val="clear"/>
      </w:pPr>
      <w:r>
        <w:rPr>
          <w:rFonts w:ascii="Courier New" w:hAnsi="Courier New"/>
          <w:sz w:val="17"/>
        </w:rPr>
        <w:t>/api/v3/categories//objectives</w:t>
        <w:br/>
        <w:t>/api/v3/categories/objectives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category-public-id</w:t>
            </w:r>
          </w:p>
        </w:tc>
        <w:tc>
          <w:tcPr>
            <w:tcW w:type="dxa" w:w="2880"/>
          </w:tcPr>
          <w:p>
            <w:r>
              <w:t>integer</w:t>
            </w:r>
          </w:p>
        </w:tc>
        <w:tc>
          <w:tcPr>
            <w:tcW w:type="dxa" w:w="2880"/>
          </w:tcPr>
          <w:p>
            <w:r>
              <w:t>The unique ID of the Category.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"https://app.shortcut.com/acme/milestone/123",</w:t>
        <w:br/>
        <w:t xml:space="preserve"> "description": "Improve onboarding activation rate.",</w:t>
        <w:br/>
        <w:t xml:space="preserve"> "archived": false,</w:t>
        <w:br/>
        <w:t xml:space="preserve"> "started": true,</w:t>
        <w:br/>
        <w:t xml:space="preserve"> "entity_type": "milestone",</w:t>
        <w:br/>
        <w:t xml:space="preserve"> "completed_at_override": "2025-01-15T10:30:00Z",</w:t>
        <w:br/>
        <w:t xml:space="preserve"> "started_at": "2025-01-01T09:00:00Z",</w:t>
        <w:br/>
        <w:t xml:space="preserve"> "completed_at": "2025-01-15T10:30:00Z",</w:t>
        <w:br/>
        <w:t xml:space="preserve"> "name": "Q1 Activation Objective",</w:t>
        <w:br/>
        <w:t xml:space="preserve"> "global_id": "milestone:123",</w:t>
        <w:br/>
        <w:t xml:space="preserve"> "completed": true,</w:t>
        <w:br/>
        <w:t xml:space="preserve"> "state": "completed",</w:t>
        <w:br/>
        <w:t xml:space="preserve"> "started_at_override": "2025-01-01T09:00:00Z",</w:t>
        <w:br/>
        <w:t xml:space="preserve"> "updated_at": "2025-01-15T10:31:00Z",</w:t>
        <w:br/>
        <w:t xml:space="preserve"> "categories": [</w:t>
        <w:br/>
        <w:t xml:space="preserve"> {</w:t>
        <w:br/>
        <w:t xml:space="preserve"> "archived": false,</w:t>
        <w:br/>
        <w:t xml:space="preserve"> "entity_type": "category",</w:t>
        <w:br/>
        <w:t xml:space="preserve"> "color": "#ff0000",</w:t>
        <w:br/>
        <w:t xml:space="preserve"> "name": "Growth",</w:t>
        <w:br/>
        <w:t xml:space="preserve"> "global_id": "category:456",</w:t>
        <w:br/>
        <w:t xml:space="preserve"> "type": "Objective",</w:t>
        <w:br/>
        <w:t xml:space="preserve"> "updated_at": "2025-01-10T12:00:00Z",</w:t>
        <w:br/>
        <w:t xml:space="preserve"> "external_id": "ext-cat-001",</w:t>
        <w:br/>
        <w:t xml:space="preserve"> "id": 456,</w:t>
        <w:br/>
        <w:t xml:space="preserve"> "created_at": "2024-12-01T08:00:00Z"</w:t>
        <w:br/>
        <w:t xml:space="preserve"> }</w:t>
        <w:br/>
        <w:t xml:space="preserve"> ],</w:t>
        <w:br/>
        <w:t xml:space="preserve"> "id": 123,</w:t>
        <w:br/>
        <w:t xml:space="preserve"> "key_result_ids": ["kr-1", "kr-2"],</w:t>
        <w:br/>
        <w:t xml:space="preserve"> "position": 1,</w:t>
        <w:br/>
        <w:t xml:space="preserve"> "stats": {</w:t>
        <w:br/>
        <w:t xml:space="preserve"> "average_cycle_time": 86400,</w:t>
        <w:br/>
        <w:t xml:space="preserve"> "average_lead_time": 172800,</w:t>
        <w:br/>
        <w:t xml:space="preserve"> "num_related_documents": 3</w:t>
        <w:br/>
        <w:t xml:space="preserve"> },</w:t>
        <w:br/>
        <w:t xml:space="preserve"> "created_at": "2024-12-15T10:00:00Z"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A boolean indicating whether the Milestone has been archived or not.</w:t>
            </w:r>
          </w:p>
        </w:tc>
      </w:tr>
      <w:tr>
        <w:tc>
          <w:tcPr>
            <w:tcW w:type="dxa" w:w="2880"/>
          </w:tcPr>
          <w:p>
            <w:r>
              <w:t>started</w:t>
            </w:r>
          </w:p>
        </w:tc>
        <w:tc>
          <w:tcPr>
            <w:tcW w:type="dxa" w:w="2880"/>
          </w:tcPr>
          <w:p>
            <w:r>
              <w:t>boolean</w:t>
            </w:r>
          </w:p>
        </w:tc>
        <w:tc>
          <w:tcPr>
            <w:tcW w:type="dxa" w:w="2880"/>
          </w:tcPr>
          <w:p>
            <w:r>
              <w:t>A true/false boolean indicating if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A manual override for the time/date the Milestone was completed.</w:t>
            </w:r>
          </w:p>
        </w:tc>
      </w:tr>
      <w:tr>
        <w:tc>
          <w:tcPr>
            <w:tcW w:type="dxa" w:w="2880"/>
          </w:tcPr>
          <w:p>
            <w:r>
              <w:t>started_at</w:t>
            </w:r>
          </w:p>
        </w:tc>
        <w:tc>
          <w:tcPr>
            <w:tcW w:type="dxa" w:w="2880"/>
          </w:tcPr>
          <w:p>
            <w:r>
              <w:t>string</w:t>
            </w:r>
          </w:p>
        </w:tc>
        <w:tc>
          <w:tcPr>
            <w:tcW w:type="dxa" w:w="2880"/>
          </w:tcPr>
          <w:p>
            <w:r>
              <w:t>The time/date the Milestone was started.</w:t>
            </w:r>
          </w:p>
        </w:tc>
      </w:tr>
      <w:tr>
        <w:tc>
          <w:tcPr>
            <w:tcW w:type="dxa" w:w="2880"/>
          </w:tcPr>
          <w:p>
            <w:r>
              <w:t>completed_at</w:t>
            </w:r>
          </w:p>
        </w:tc>
        <w:tc>
          <w:tcPr>
            <w:tcW w:type="dxa" w:w="2880"/>
          </w:tcPr>
          <w:p>
            <w:r>
              <w:t>string</w:t>
            </w:r>
          </w:p>
        </w:tc>
        <w:tc>
          <w:tcPr>
            <w:tcW w:type="dxa" w:w="2880"/>
          </w:tcPr>
          <w:p>
            <w:r>
              <w:t>The 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identifier for the Milestone.</w:t>
            </w:r>
          </w:p>
        </w:tc>
      </w:tr>
      <w:tr>
        <w:tc>
          <w:tcPr>
            <w:tcW w:type="dxa" w:w="2880"/>
          </w:tcPr>
          <w:p>
            <w:r>
              <w:t>completed</w:t>
            </w:r>
          </w:p>
        </w:tc>
        <w:tc>
          <w:tcPr>
            <w:tcW w:type="dxa" w:w="2880"/>
          </w:tcPr>
          <w:p>
            <w:r>
              <w:t>boolean</w:t>
            </w:r>
          </w:p>
        </w:tc>
        <w:tc>
          <w:tcPr>
            <w:tcW w:type="dxa" w:w="2880"/>
          </w:tcPr>
          <w:p>
            <w:r>
              <w:t>A true/false boolean indicating if the Milestone has been completed.</w:t>
            </w:r>
          </w:p>
        </w:tc>
      </w:tr>
      <w:tr>
        <w:tc>
          <w:tcPr>
            <w:tcW w:type="dxa" w:w="2880"/>
          </w:tcPr>
          <w:p>
            <w:r>
              <w:t>state</w:t>
            </w:r>
          </w:p>
        </w:tc>
        <w:tc>
          <w:tcPr>
            <w:tcW w:type="dxa" w:w="2880"/>
          </w:tcPr>
          <w:p>
            <w:r>
              <w:t>string</w:t>
            </w:r>
          </w:p>
        </w:tc>
        <w:tc>
          <w:tcPr>
            <w:tcW w:type="dxa" w:w="2880"/>
          </w:tcPr>
          <w:p>
            <w:r>
              <w:t>The workflow state that the Milestone is in.</w:t>
            </w:r>
          </w:p>
        </w:tc>
      </w:tr>
      <w:tr>
        <w:tc>
          <w:tcPr>
            <w:tcW w:type="dxa" w:w="2880"/>
          </w:tcPr>
          <w:p>
            <w:r>
              <w:t>started_at_override</w:t>
            </w:r>
          </w:p>
        </w:tc>
        <w:tc>
          <w:tcPr>
            <w:tcW w:type="dxa" w:w="2880"/>
          </w:tcPr>
          <w:p>
            <w:r>
              <w:t>string</w:t>
            </w:r>
          </w:p>
        </w:tc>
        <w:tc>
          <w:tcPr>
            <w:tcW w:type="dxa" w:w="2880"/>
          </w:tcPr>
          <w:p>
            <w:r>
              <w:t>A manual override for the time/date the Milestone was started.</w:t>
            </w:r>
          </w:p>
        </w:tc>
      </w:tr>
      <w:tr>
        <w:tc>
          <w:tcPr>
            <w:tcW w:type="dxa" w:w="2880"/>
          </w:tcPr>
          <w:p>
            <w:r>
              <w:t>updated_at</w:t>
            </w:r>
          </w:p>
        </w:tc>
        <w:tc>
          <w:tcPr>
            <w:tcW w:type="dxa" w:w="2880"/>
          </w:tcPr>
          <w:p>
            <w:r>
              <w:t>string</w:t>
            </w:r>
          </w:p>
        </w:tc>
        <w:tc>
          <w:tcPr>
            <w:tcW w:type="dxa" w:w="2880"/>
          </w:tcPr>
          <w:p>
            <w:r>
              <w:t>The time/date the Milestone was updated.</w:t>
            </w:r>
          </w:p>
        </w:tc>
      </w:tr>
      <w:tr>
        <w:tc>
          <w:tcPr>
            <w:tcW w:type="dxa" w:w="2880"/>
          </w:tcPr>
          <w:p>
            <w:r>
              <w:t>categories</w:t>
            </w:r>
          </w:p>
        </w:tc>
        <w:tc>
          <w:tcPr>
            <w:tcW w:type="dxa" w:w="2880"/>
          </w:tcPr>
          <w:p>
            <w:r>
              <w:t>array</w:t>
            </w:r>
          </w:p>
        </w:tc>
        <w:tc>
          <w:tcPr>
            <w:tcW w:type="dxa" w:w="2880"/>
          </w:tcPr>
          <w:p>
            <w:r>
              <w:t>An array of Categories attached to the Milestone.</w:t>
            </w:r>
          </w:p>
        </w:tc>
      </w:tr>
      <w:tr>
        <w:tc>
          <w:tcPr>
            <w:tcW w:type="dxa" w:w="2880"/>
          </w:tcPr>
          <w:p>
            <w:r>
              <w:t>categories.archived</w:t>
            </w:r>
          </w:p>
        </w:tc>
        <w:tc>
          <w:tcPr>
            <w:tcW w:type="dxa" w:w="2880"/>
          </w:tcPr>
          <w:p>
            <w:r>
              <w:t>boolean</w:t>
            </w:r>
          </w:p>
        </w:tc>
        <w:tc>
          <w:tcPr>
            <w:tcW w:type="dxa" w:w="2880"/>
          </w:tcPr>
          <w:p>
            <w:r>
              <w:t>A true/false boolean indicating if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for the Category (minLength=1, pattern ^#[a-fA-F0-9]{6}$, e.g.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Can be set to another unique ID (e.g., ID from an imported tool).</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Milestone.</w:t>
            </w:r>
          </w:p>
        </w:tc>
      </w:tr>
      <w:tr>
        <w:tc>
          <w:tcPr>
            <w:tcW w:type="dxa" w:w="2880"/>
          </w:tcPr>
          <w:p>
            <w:r>
              <w:t>key_result_ids</w:t>
            </w:r>
          </w:p>
        </w:tc>
        <w:tc>
          <w:tcPr>
            <w:tcW w:type="dxa" w:w="2880"/>
          </w:tcPr>
          <w:p>
            <w:r>
              <w:t>array</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in the Workspace.</w:t>
            </w:r>
          </w:p>
        </w:tc>
      </w:tr>
      <w:tr>
        <w:tc>
          <w:tcPr>
            <w:tcW w:type="dxa" w:w="2880"/>
          </w:tcPr>
          <w:p>
            <w:r>
              <w:t>stats</w:t>
            </w:r>
          </w:p>
        </w:tc>
        <w:tc>
          <w:tcPr>
            <w:tcW w:type="dxa" w:w="2880"/>
          </w:tcPr>
          <w:p>
            <w:r>
              <w:t>object</w:t>
            </w:r>
          </w:p>
        </w:tc>
        <w:tc>
          <w:tcPr>
            <w:tcW w:type="dxa" w:w="2880"/>
          </w:tcPr>
          <w:p>
            <w:r>
              <w:t>Statistics for the Milestone.</w:t>
            </w:r>
          </w:p>
        </w:tc>
      </w:tr>
      <w:tr>
        <w:tc>
          <w:tcPr>
            <w:tcW w:type="dxa" w:w="2880"/>
          </w:tcPr>
          <w:p>
            <w:r>
              <w:t>stats.average_cycle_time</w:t>
            </w:r>
          </w:p>
        </w:tc>
        <w:tc>
          <w:tcPr>
            <w:tcW w:type="dxa" w:w="2880"/>
          </w:tcPr>
          <w:p>
            <w:r>
              <w:t>integer</w:t>
            </w:r>
          </w:p>
        </w:tc>
        <w:tc>
          <w:tcPr>
            <w:tcW w:type="dxa" w:w="2880"/>
          </w:tcPr>
          <w:p>
            <w:r>
              <w:t>Average cycle time (in seconds) of completed stories in this Milestone.</w:t>
            </w:r>
          </w:p>
        </w:tc>
      </w:tr>
      <w:tr>
        <w:tc>
          <w:tcPr>
            <w:tcW w:type="dxa" w:w="2880"/>
          </w:tcPr>
          <w:p>
            <w:r>
              <w:t>stats.average_lead_time</w:t>
            </w:r>
          </w:p>
        </w:tc>
        <w:tc>
          <w:tcPr>
            <w:tcW w:type="dxa" w:w="2880"/>
          </w:tcPr>
          <w:p>
            <w:r>
              <w:t>integer</w:t>
            </w:r>
          </w:p>
        </w:tc>
        <w:tc>
          <w:tcPr>
            <w:tcW w:type="dxa" w:w="2880"/>
          </w:tcPr>
          <w:p>
            <w:r>
              <w:t>Average lead time (in seconds) of completed stories in this Milestone.</w:t>
            </w:r>
          </w:p>
        </w:tc>
      </w:tr>
      <w:tr>
        <w:tc>
          <w:tcPr>
            <w:tcW w:type="dxa" w:w="2880"/>
          </w:tcPr>
          <w:p>
            <w:r>
              <w:t>stats.num_related_documents</w:t>
            </w:r>
          </w:p>
        </w:tc>
        <w:tc>
          <w:tcPr>
            <w:tcW w:type="dxa" w:w="2880"/>
          </w:tcPr>
          <w:p>
            <w:r>
              <w:t>integer</w:t>
            </w:r>
          </w:p>
        </w:tc>
        <w:tc>
          <w:tcPr>
            <w:tcW w:type="dxa" w:w="2880"/>
          </w:tcPr>
          <w:p>
            <w:r>
              <w:t>The number of related documents to this Milestone.</w:t>
            </w:r>
          </w:p>
        </w:tc>
      </w:tr>
      <w:tr>
        <w:tc>
          <w:tcPr>
            <w:tcW w:type="dxa" w:w="2880"/>
          </w:tcPr>
          <w:p>
            <w:r>
              <w:t>created_at</w:t>
            </w:r>
          </w:p>
        </w:tc>
        <w:tc>
          <w:tcPr>
            <w:tcW w:type="dxa" w:w="2880"/>
          </w:tcPr>
          <w:p>
            <w:r>
              <w:t>string</w:t>
            </w:r>
          </w:p>
        </w:tc>
        <w:tc>
          <w:tcPr>
            <w:tcW w:type="dxa" w:w="2880"/>
          </w:tcPr>
          <w:p>
            <w:r>
              <w:t>The 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'https://api.app.shortcut.com/api/v3/categories/123/objectives' \</w:t>
        <w:br/>
        <w:t xml:space="preserve"> --header 'Accept: application/json'</w:t>
      </w:r>
    </w:p>
    <w:p>
      <w:pPr>
        <w:pStyle w:val="Heading3"/>
      </w:pPr>
      <w:r>
        <w:t>Notes</w:t>
      </w:r>
    </w:p>
    <w:p>
      <w:pPr>
        <w:pStyle w:val="ListBullet"/>
      </w:pPr>
      <w:r>
        <w:t>This endpoint returns an array of Objective resources (the response schema fields are described in the source as “Milestone” fields).</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Search Objectives — /api/v3/search/objectives</w:t>
      </w:r>
    </w:p>
    <w:p>
      <w:pPr>
        <w:pStyle w:val="ListBullet"/>
      </w:pPr>
      <w:r>
        <w:t>[GET] List an Objective’s Epics — /api/v3/objectives/{{objectivePublicId}}/epics</w:t>
      </w:r>
    </w:p>
    <w:p>
      <w:pPr>
        <w:pStyle w:val="ListBullet"/>
      </w:pPr>
      <w:r>
        <w:t>[PUT] Update an Objective — /api/v3/objectives/{{objectivePublicId}}</w:t>
      </w:r>
    </w:p>
    <w:p>
      <w:pPr>
        <w:pStyle w:val="ListBullet"/>
      </w:pPr>
      <w:r>
        <w:t>[DELETE] Delete an Objective — /api/v3/objectives/{{objectivePublicId}}</w:t>
      </w:r>
    </w:p>
    <w:p>
      <w:r>
        <w:br w:type="page"/>
      </w:r>
    </w:p>
    <w:p>
      <w:pPr>
        <w:pStyle w:val="Heading2"/>
      </w:pPr>
      <w:r>
        <w:t>28. [GET] List an Epic’s Stories</w:t>
      </w:r>
    </w:p>
    <w:p>
      <w:r>
        <w:rPr>
          <w:b/>
        </w:rPr>
        <w:t xml:space="preserve">Endpoint: </w:t>
      </w:r>
      <w:r>
        <w:rPr>
          <w:rFonts w:ascii="Courier New" w:hAnsi="Courier New"/>
          <w:sz w:val="18"/>
        </w:rPr>
        <w:t>/api/v3/epics/{{epicPublicId}}/stories</w:t>
      </w:r>
    </w:p>
    <w:p>
      <w:pPr>
        <w:pStyle w:val="Heading3"/>
      </w:pPr>
      <w:r>
        <w:t>Prerequisites</w:t>
      </w:r>
    </w:p>
    <w:p>
      <w:pPr>
        <w:pStyle w:val="ListBullet"/>
      </w:pPr>
      <w:r>
        <w:t>You must have access to the Epic in Shortcut.</w:t>
      </w:r>
    </w:p>
    <w:p>
      <w:pPr>
        <w:pStyle w:val="Heading3"/>
      </w:pPr>
      <w:r>
        <w:t>Method</w:t>
      </w:r>
    </w:p>
    <w:p>
      <w:r>
        <w:t>GET</w:t>
      </w:r>
    </w:p>
    <w:p>
      <w:pPr>
        <w:pStyle w:val="Heading3"/>
      </w:pPr>
      <w:r>
        <w:t>URL</w:t>
      </w:r>
    </w:p>
    <w:p>
      <w:r>
        <w:t>https://api.app.shortcut.com/api/v3/epics/{{epic-public-id}}/stories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Stories in a specified Epic. Optionally includes each Story’s description.</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/epics//stories).</w:t>
      </w:r>
    </w:p>
    <w:p>
      <w:pPr>
        <w:pStyle w:val="ListBullet"/>
      </w:pPr>
      <w:r>
        <w:t>Always construct the path as /api/v3/epics/{{epic-public-id}}/stories, where {{epic-public-id}}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/api/v3/epics/123/stories</w:t>
        <w:br/>
        <w:t>/api/v3/epics/456789/stories?includes_description=true</w:t>
      </w:r>
    </w:p>
    <w:p>
      <w:pPr>
        <w:pStyle w:val="Heading3"/>
      </w:pPr>
      <w:r>
        <w:t>Invalid Examples</w:t>
      </w:r>
    </w:p>
    <w:p>
      <w:r>
        <w:rPr>
          <w:b/>
          <w:color w:val="666666"/>
          <w:sz w:val="16"/>
        </w:rPr>
        <w:t>[http]</w:t>
      </w:r>
    </w:p>
    <w:p>
      <w:pPr>
        <w:shd w:fill="F2F2F2" w:val="clear"/>
      </w:pPr>
      <w:r>
        <w:rPr>
          <w:rFonts w:ascii="Courier New" w:hAnsi="Courier New"/>
          <w:sz w:val="17"/>
        </w:rPr>
        <w:t>/api/v3/epics//stories</w:t>
        <w:br/>
        <w:t>/api/v3/epics/stories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Stories with their descriptions.</w:t>
            </w:r>
          </w:p>
        </w:tc>
      </w:tr>
    </w:tbl>
    <w:p/>
    <w:p>
      <w:pPr>
        <w:pStyle w:val="Heading3"/>
      </w:pPr>
      <w:r>
        <w:t>Response</w:t>
      </w:r>
    </w:p>
    <w:p>
      <w:pPr>
        <w:pStyle w:val="Heading3"/>
      </w:pPr>
      <w:r>
        <w:t>Success Response (200 OK)</w:t>
      </w:r>
    </w:p>
    <w:p>
      <w:r>
        <w:t>Returns an array of Story objects.</w:t>
      </w:r>
    </w:p>
    <w:p>
      <w:r>
        <w:rPr>
          <w:b/>
          <w:color w:val="666666"/>
          <w:sz w:val="16"/>
        </w:rPr>
        <w:t>[json]</w:t>
      </w:r>
    </w:p>
    <w:p>
      <w:pPr>
        <w:shd w:fill="F2F2F2" w:val="clear"/>
      </w:pPr>
      <w:r>
        <w:rPr>
          <w:rFonts w:ascii="Courier New" w:hAnsi="Courier New"/>
          <w:sz w:val="17"/>
        </w:rPr>
        <w:t>[</w:t>
        <w:br/>
        <w:t xml:space="preserve"> {</w:t>
        <w:br/>
        <w:t xml:space="preserve"> "app_url": "https://app.shortcut.com/example/story/12345/example-story",</w:t>
        <w:br/>
        <w:t xml:space="preserve"> "description": "As a user, I want ...",</w:t>
        <w:br/>
        <w:t xml:space="preserve"> "archived": false,</w:t>
        <w:br/>
        <w:t xml:space="preserve"> "started": true,</w:t>
        <w:br/>
        <w:t xml:space="preserve"> "story_links": [</w:t>
        <w:br/>
        <w:t xml:space="preserve"> {</w:t>
        <w:br/>
        <w:t xml:space="preserve"> "entity_type": "story-link",</w:t>
        <w:br/>
        <w:t xml:space="preserve"> "object_id": 67890,</w:t>
        <w:br/>
        <w:t xml:space="preserve"> "verb": "relates to",</w:t>
        <w:br/>
        <w:t xml:space="preserve"> "type": "subject",</w:t>
        <w:br/>
        <w:t xml:space="preserve"> "updated_at": "2024-01-10T12:00:00Z",</w:t>
        <w:br/>
        <w:t xml:space="preserve"> "id": 111,</w:t>
        <w:br/>
        <w:t xml:space="preserve"> "subject_id": 12345,</w:t>
        <w:br/>
        <w:t xml:space="preserve"> "subject_workflow_state_id": 5001,</w:t>
        <w:br/>
        <w:t xml:space="preserve"> "created_at": "2024-01-09T12:00:00Z"</w:t>
        <w:br/>
        <w:t xml:space="preserve"> }</w:t>
        <w:br/>
        <w:t xml:space="preserve"> ],</w:t>
        <w:br/>
        <w:t xml:space="preserve"> "entity_type": "story",</w:t>
        <w:br/>
        <w:t xml:space="preserve"> "labels": [</w:t>
        <w:br/>
        <w:t xml:space="preserve"> {</w:t>
        <w:br/>
        <w:t xml:space="preserve"> "app_url": "https://app.shortcut.com/example/label/222",</w:t>
        <w:br/>
        <w:t xml:space="preserve"> "description": "Backend work",</w:t>
        <w:br/>
        <w:t xml:space="preserve"> "archived": false,</w:t>
        <w:br/>
        <w:t xml:space="preserve"> "entity_type": "label",</w:t>
        <w:br/>
        <w:t xml:space="preserve"> "color": "#ff0000",</w:t>
        <w:br/>
        <w:t xml:space="preserve"> "name": "backend",</w:t>
        <w:br/>
        <w:t xml:space="preserve"> "global_id": "global-label-222",</w:t>
        <w:br/>
        <w:t xml:space="preserve"> "updated_at": "2024-01-10T12:00:00Z",</w:t>
        <w:br/>
        <w:t xml:space="preserve"> "external_id": "ext-label-1",</w:t>
        <w:br/>
        <w:t xml:space="preserve"> "id": 222,</w:t>
        <w:br/>
        <w:t xml:space="preserve"> "created_at": "2024-01-01T12:00:00Z"</w:t>
        <w:br/>
        <w:t xml:space="preserve"> }</w:t>
        <w:br/>
        <w:t xml:space="preserve"> ],</w:t>
        <w:br/>
        <w:t xml:space="preserve"> "task_ids": [333, 334],</w:t>
        <w:br/>
        <w:t xml:space="preserve"> "mention_ids": ["deprecated-mention-id"],</w:t>
        <w:br/>
        <w:t xml:space="preserve"> "synced_item": {</w:t>
        <w:br/>
        <w:t xml:space="preserve"> "external_id": "JIRA-123",</w:t>
        <w:br/>
        <w:t xml:space="preserve"> "url": "https://jira.example.com/browse/JIRA-123"</w:t>
        <w:br/>
        <w:t xml:space="preserve"> },</w:t>
        <w:br/>
        <w:t xml:space="preserve"> "member_mention_ids": ["uuid-member-1"],</w:t>
        <w:br/>
        <w:t xml:space="preserve"> "story_type": "feature",</w:t>
        <w:br/>
        <w:t xml:space="preserve"> "custom_fields": [</w:t>
        <w:br/>
        <w:t xml:space="preserve"> {</w:t>
        <w:br/>
        <w:t xml:space="preserve"> "field_id": "cf_public_1",</w:t>
        <w:br/>
        <w:t xml:space="preserve"> "value_id": "cfev_public_1",</w:t>
        <w:br/>
        <w:t xml:space="preserve"> "value": "High"</w:t>
        <w:br/>
        <w:t xml:space="preserve"> }</w:t>
        <w:br/>
        <w:t xml:space="preserve"> ],</w:t>
        <w:br/>
        <w:t xml:space="preserve"> "file_ids": [444],</w:t>
        <w:br/>
        <w:t xml:space="preserve"> "num_tasks_completed": 1,</w:t>
        <w:br/>
        <w:t xml:space="preserve"> "workflow_id": 10,</w:t>
        <w:br/>
        <w:t xml:space="preserve"> "completed_at_override": "2024-01-12T12:00:00Z",</w:t>
        <w:br/>
        <w:t xml:space="preserve"> "started_at": "2024-01-11T12:00:00Z",</w:t>
        <w:br/>
        <w:t xml:space="preserve"> "completed_at": "2024-01-13T12:00:00Z",</w:t>
        <w:br/>
        <w:t xml:space="preserve"> "name": "Example Story",</w:t>
        <w:br/>
        <w:t xml:space="preserve"> "global_id": "global-story-12345",</w:t>
        <w:br/>
        <w:t xml:space="preserve"> "completed": false,</w:t>
        <w:br/>
        <w:t xml:space="preserve"> "blocker": false,</w:t>
        <w:br/>
        <w:t xml:space="preserve"> "epic_id": 123,</w:t>
        <w:br/>
        <w:t xml:space="preserve"> "story_template_id": "tmpl_1",</w:t>
        <w:br/>
        <w:t xml:space="preserve"> "external_links": ["https://example.com/spec"],</w:t>
        <w:br/>
        <w:t xml:space="preserve"> "previous_iteration_ids": [555],</w:t>
        <w:br/>
        <w:t xml:space="preserve"> "requested_by_id": "uuid-member-requester",</w:t>
        <w:br/>
        <w:t xml:space="preserve"> "iteration_id": 777,</w:t>
        <w:br/>
        <w:t xml:space="preserve"> "sub_task_story_ids": [888],</w:t>
        <w:br/>
        <w:t xml:space="preserve"> "formatted_vcs_branch_name": "feature/example-story-12345",</w:t>
        <w:br/>
        <w:t xml:space="preserve"> "label_ids": [222],</w:t>
        <w:br/>
        <w:t xml:space="preserve"> "started_at_override": "2024-01-11T12:00:00Z",</w:t>
        <w:br/>
        <w:t xml:space="preserve"> "group_id": "uuid-group-1",</w:t>
        <w:br/>
        <w:t xml:space="preserve"> "workflow_state_id": 5001,</w:t>
        <w:br/>
        <w:t xml:space="preserve"> "updated_at": "2024-01-14T12:00:00Z",</w:t>
        <w:br/>
        <w:t xml:space="preserve"> "group_mention_ids": ["uuid-group-mention-1"],</w:t>
        <w:br/>
        <w:t xml:space="preserve"> "follower_ids": ["uuid-follower-1"],</w:t>
        <w:br/>
        <w:t xml:space="preserve"> "owner_ids": ["uuid-owner-1"],</w:t>
        <w:br/>
        <w:t xml:space="preserve"> "external_id": "ext-story-1",</w:t>
        <w:br/>
        <w:t xml:space="preserve"> "id": 12345,</w:t>
        <w:br/>
        <w:t xml:space="preserve"> "lead_time": 3600,</w:t>
        <w:br/>
        <w:t xml:space="preserve"> "parent_story_id": 999,</w:t>
        <w:br/>
        <w:t xml:space="preserve"> "estimate": 3,</w:t>
        <w:br/>
        <w:t xml:space="preserve"> "position": 1,</w:t>
        <w:br/>
        <w:t xml:space="preserve"> "blocked": false,</w:t>
        <w:br/>
        <w:t xml:space="preserve"> "project_id": 42,</w:t>
        <w:br/>
        <w:t xml:space="preserve"> "linked_file_ids": [1010],</w:t>
        <w:br/>
        <w:t xml:space="preserve"> "deadline": "2024-02-01",</w:t>
        <w:br/>
        <w:t xml:space="preserve"> "stats": {</w:t>
        <w:br/>
        <w:t xml:space="preserve"> "num_related_documents": 2</w:t>
        <w:br/>
        <w:t xml:space="preserve"> },</w:t>
        <w:br/>
        <w:t xml:space="preserve"> "comment_ids": [2020, 2021],</w:t>
        <w:br/>
        <w:t xml:space="preserve"> "cycle_time": 1800,</w:t>
        <w:br/>
        <w:t xml:space="preserve"> "created_at": "2024-01-01T12:00:00Z",</w:t>
        <w:br/>
        <w:t xml:space="preserve"> "moved_at": "2024-01-10T12:00:00Z"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This can be "blocks", "duplicates", or "relates to".</w:t>
            </w:r>
          </w:p>
        </w:tc>
      </w:tr>
      <w:tr>
        <w:tc>
          <w:tcPr>
            <w:tcW w:type="dxa" w:w="2880"/>
          </w:tcPr>
          <w:p>
            <w:r>
              <w:t>story_links[].type</w:t>
            </w:r>
          </w:p>
        </w:tc>
        <w:tc>
          <w:tcPr>
            <w:tcW w:type="dxa" w:w="2880"/>
          </w:tcPr>
          <w:p>
            <w:r>
              <w:t>string</w:t>
            </w:r>
          </w:p>
        </w:tc>
        <w:tc>
          <w:tcPr>
            <w:tcW w:type="dxa" w:w="2880"/>
          </w:tcPr>
          <w:p>
            <w:r>
              <w:t>This 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for the label. Pattern: ^#[a-fA-F0-9]{6}$.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 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w:t>
            </w:r>
          </w:p>
        </w:tc>
        <w:tc>
          <w:tcPr>
            <w:tcW w:type="dxa" w:w="2880"/>
          </w:tcPr>
          <w:p>
            <w:r>
              <w:t>An 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reference information.</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A string representation of the value, if applicable.</w:t>
            </w:r>
          </w:p>
        </w:tc>
      </w:tr>
      <w:tr>
        <w:tc>
          <w:tcPr>
            <w:tcW w:type="dxa" w:w="2880"/>
          </w:tcPr>
          <w:p>
            <w:r>
              <w:t>file_ids</w:t>
            </w:r>
          </w:p>
        </w:tc>
        <w:tc>
          <w:tcPr>
            <w:tcW w:type="dxa" w:w="2880"/>
          </w:tcPr>
          <w:p>
            <w:r>
              <w:t>array</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An array of 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The Story IDs of Sub-tasks attached to the Story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owner_ids</w:t>
            </w:r>
          </w:p>
        </w:tc>
        <w:tc>
          <w:tcPr>
            <w:tcW w:type="dxa" w:w="2880"/>
          </w:tcPr>
          <w:p>
            <w:r>
              <w:t>array</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(e.g., imported tool ID).</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The lead time (in seconds) of this story when complete.</w:t>
            </w:r>
          </w:p>
        </w:tc>
      </w:tr>
      <w:tr>
        <w:tc>
          <w:tcPr>
            <w:tcW w:type="dxa" w:w="2880"/>
          </w:tcPr>
          <w:p>
            <w:r>
              <w:t>parent_story_id</w:t>
            </w:r>
          </w:p>
        </w:tc>
        <w:tc>
          <w:tcPr>
            <w:tcW w:type="dxa" w:w="2880"/>
          </w:tcPr>
          <w:p>
            <w:r>
              <w:t>integer</w:t>
            </w:r>
          </w:p>
        </w:tc>
        <w:tc>
          <w:tcPr>
            <w:tcW w:type="dxa" w:w="2880"/>
          </w:tcPr>
          <w:p>
            <w:r>
              <w:t>The ID of the parent story to this story (sub-task; only applicable when Sub-task feature is enabled).</w:t>
            </w:r>
          </w:p>
        </w:tc>
      </w:tr>
      <w:tr>
        <w:tc>
          <w:tcPr>
            <w:tcW w:type="dxa" w:w="2880"/>
          </w:tcPr>
          <w:p>
            <w:r>
              <w:t>estimate</w:t>
            </w:r>
          </w:p>
        </w:tc>
        <w:tc>
          <w:tcPr>
            <w:tcW w:type="dxa" w:w="2880"/>
          </w:tcPr>
          <w:p>
            <w:r>
              <w:t>integer</w:t>
            </w:r>
          </w:p>
        </w:tc>
        <w:tc>
          <w:tcPr>
            <w:tcW w:type="dxa" w:w="2880"/>
          </w:tcPr>
          <w:p>
            <w:r>
              <w:t>The numeric point estimate of the story. Can also be null (unestimated).</w:t>
            </w:r>
          </w:p>
        </w:tc>
      </w:tr>
      <w:tr>
        <w:tc>
          <w:tcPr>
            <w:tcW w:type="dxa" w:w="2880"/>
          </w:tcPr>
          <w:p>
            <w:r>
              <w:t>position</w:t>
            </w:r>
          </w:p>
        </w:tc>
        <w:tc>
          <w:tcPr>
            <w:tcW w:type="dxa" w:w="2880"/>
          </w:tcPr>
          <w:p>
            <w:r>
              <w:t>integer</w:t>
            </w:r>
          </w:p>
        </w:tc>
        <w:tc>
          <w:tcPr>
            <w:tcW w:type="dxa" w:w="2880"/>
          </w:tcPr>
          <w:p>
            <w:r>
              <w:t>Position of the story relative to others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w:t>
            </w:r>
          </w:p>
        </w:tc>
        <w:tc>
          <w:tcPr>
            <w:tcW w:type="dxa" w:w="2880"/>
          </w:tcPr>
          <w:p>
            <w:r>
              <w:t>An array of IDs of Comments attached to the story.</w:t>
            </w:r>
          </w:p>
        </w:tc>
      </w:tr>
      <w:tr>
        <w:tc>
          <w:tcPr>
            <w:tcW w:type="dxa" w:w="2880"/>
          </w:tcPr>
          <w:p>
            <w:r>
              <w:t>cycle_time</w:t>
            </w:r>
          </w:p>
        </w:tc>
        <w:tc>
          <w:tcPr>
            <w:tcW w:type="dxa" w:w="2880"/>
          </w:tcPr>
          <w:p>
            <w:r>
              <w:t>integer</w:t>
            </w:r>
          </w:p>
        </w:tc>
        <w:tc>
          <w:tcPr>
            <w:tcW w:type="dxa" w:w="2880"/>
          </w:tcPr>
          <w:p>
            <w:r>
              <w:t>The 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'https://api.app.shortcut.com/api/v3/epics/123/stories?includes_description=true' \</w:t>
        <w:br/>
        <w:t xml:space="preserve"> --header 'Accept: application/json'</w:t>
      </w:r>
    </w:p>
    <w:p>
      <w:pPr>
        <w:pStyle w:val="Heading3"/>
      </w:pPr>
      <w:r>
        <w:t>Example Usage</w:t>
      </w:r>
    </w:p>
    <w:p>
      <w:pPr>
        <w:pStyle w:val="Heading3"/>
      </w:pPr>
      <w:r>
        <w:t>Example 1: List stories in an epic (without descriptions)</w:t>
      </w:r>
    </w:p>
    <w:p>
      <w:r>
        <w:rPr>
          <w:b/>
          <w:color w:val="666666"/>
          <w:sz w:val="16"/>
        </w:rPr>
        <w:t>[bash]</w:t>
      </w:r>
    </w:p>
    <w:p>
      <w:pPr>
        <w:shd w:fill="F2F2F2" w:val="clear"/>
      </w:pPr>
      <w:r>
        <w:rPr>
          <w:rFonts w:ascii="Courier New" w:hAnsi="Courier New"/>
          <w:sz w:val="17"/>
        </w:rPr>
        <w:t>curl -sS --location \</w:t>
        <w:br/>
        <w:t xml:space="preserve"> 'https://api.app.shortcut.com/api/v3/epics/123/stories' \</w:t>
        <w:br/>
        <w:t xml:space="preserve"> -H 'Accept: application/json'</w:t>
      </w:r>
    </w:p>
    <w:p>
      <w:pPr>
        <w:pStyle w:val="Heading3"/>
      </w:pPr>
      <w:r>
        <w:t>Example 2: List stories in an epic (include descriptions)</w:t>
      </w:r>
    </w:p>
    <w:p>
      <w:r>
        <w:rPr>
          <w:b/>
          <w:color w:val="666666"/>
          <w:sz w:val="16"/>
        </w:rPr>
        <w:t>[bash]</w:t>
      </w:r>
    </w:p>
    <w:p>
      <w:pPr>
        <w:shd w:fill="F2F2F2" w:val="clear"/>
      </w:pPr>
      <w:r>
        <w:rPr>
          <w:rFonts w:ascii="Courier New" w:hAnsi="Courier New"/>
          <w:sz w:val="17"/>
        </w:rPr>
        <w:t>curl -sS --location \</w:t>
        <w:br/>
        <w:t xml:space="preserve"> 'https://api.app.shortcut.com/api/v3/epics/123/stories?includes_description=true' \</w:t>
        <w:br/>
        <w:t xml:space="preserve"> -H 'Accept: application/json'</w:t>
      </w:r>
    </w:p>
    <w:p>
      <w:pPr>
        <w:pStyle w:val="Heading3"/>
      </w:pPr>
      <w:r>
        <w:t>Notes</w:t>
      </w:r>
    </w:p>
    <w:p>
      <w:pPr>
        <w:pStyle w:val="ListBullet"/>
      </w:pPr>
      <w:r>
        <w:t>The response is a JSON array of Story objects.</w:t>
      </w:r>
    </w:p>
    <w:p>
      <w:pPr>
        <w:pStyle w:val="ListBullet"/>
      </w:pPr>
      <w:r>
        <w:t>mention_ids is deprecated in favor of member_mention_ids.</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Iteration’s Stories — /api/v3/iterations/{{iterationPublicId}}/stories</w:t>
      </w:r>
    </w:p>
    <w:p>
      <w:pPr>
        <w:pStyle w:val="ListBullet"/>
      </w:pPr>
      <w:r>
        <w:t>[POST] Query Stories (Search Stories) — /api/v3/stories/search</w:t>
      </w:r>
    </w:p>
    <w:p>
      <w:r>
        <w:br w:type="page"/>
      </w:r>
    </w:p>
    <w:p>
      <w:pPr>
        <w:pStyle w:val="Heading2"/>
      </w:pPr>
      <w:r>
        <w:t>29. [GET] List a Category’s Milestones</w:t>
      </w:r>
    </w:p>
    <w:p>
      <w:r>
        <w:rPr>
          <w:b/>
        </w:rPr>
        <w:t xml:space="preserve">Endpoint: </w:t>
      </w:r>
      <w:r>
        <w:rPr>
          <w:rFonts w:ascii="Courier New" w:hAnsi="Courier New"/>
          <w:sz w:val="18"/>
        </w:rPr>
        <w:t>/api/v3/categories/{{categoryPublicId}}/milestones</w:t>
      </w:r>
    </w:p>
    <w:p>
      <w:pPr>
        <w:pStyle w:val="Heading3"/>
      </w:pPr>
      <w:r>
        <w:t>Prerequisites</w:t>
      </w:r>
    </w:p>
    <w:p>
      <w:pPr>
        <w:pStyle w:val="ListBullet"/>
      </w:pPr>
      <w:r>
        <w:t>You must have access to the target Category in Shortcut.</w:t>
      </w:r>
    </w:p>
    <w:p>
      <w:pPr>
        <w:pStyle w:val="Heading3"/>
      </w:pPr>
      <w:r>
        <w:t>Method</w:t>
      </w:r>
    </w:p>
    <w:p>
      <w:r>
        <w:t>GET</w:t>
      </w:r>
    </w:p>
    <w:p>
      <w:pPr>
        <w:pStyle w:val="Heading3"/>
      </w:pPr>
      <w:r>
        <w:t>URL</w:t>
      </w:r>
    </w:p>
    <w:p>
      <w:r>
        <w:t>https://api.app.shortcut.com/api/v3/categories/{{category-public-id}}/milestones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Milestones associated with a specified Category.</w:t>
      </w:r>
    </w:p>
    <w:p>
      <w:pPr>
        <w:pStyle w:val="Heading3"/>
      </w:pPr>
      <w:r>
        <w:t>Enforcement Rules</w:t>
      </w:r>
    </w:p>
    <w:p>
      <w:pPr>
        <w:pStyle w:val="ListBullet"/>
      </w:pPr>
      <w:r>
        <w:t>The category-public-id path parameter must always be present.</w:t>
      </w:r>
    </w:p>
    <w:p>
      <w:pPr>
        <w:pStyle w:val="ListBullet"/>
      </w:pPr>
      <w:r>
        <w:t>Always construct the path as /api/v3/categories/{{category-public-id}}/milestones, where {{category-public-id}} is a non-empty integer.</w:t>
      </w:r>
    </w:p>
    <w:p>
      <w:pPr>
        <w:pStyle w:val="ListBullet"/>
      </w:pPr>
      <w:r>
        <w:t>Do not call the API with a missing or empty category-public-id (e.g., avoid /api/v3/categories//milestones).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/api/v3/categories/123/milestones</w:t>
        <w:br/>
        <w:t>/api/v3/categories/987654/milestones</w:t>
      </w:r>
    </w:p>
    <w:p>
      <w:pPr>
        <w:pStyle w:val="Heading3"/>
      </w:pPr>
      <w:r>
        <w:t>Invalid Examples</w:t>
      </w:r>
    </w:p>
    <w:p>
      <w:r>
        <w:rPr>
          <w:b/>
          <w:color w:val="666666"/>
          <w:sz w:val="16"/>
        </w:rPr>
        <w:t>[http]</w:t>
      </w:r>
    </w:p>
    <w:p>
      <w:pPr>
        <w:shd w:fill="F2F2F2" w:val="clear"/>
      </w:pPr>
      <w:r>
        <w:rPr>
          <w:rFonts w:ascii="Courier New" w:hAnsi="Courier New"/>
          <w:sz w:val="17"/>
        </w:rPr>
        <w:t>/api/v3/categories//milestones</w:t>
        <w:br/>
        <w:t>/api/v3/categories/milestones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category-public-id</w:t>
            </w:r>
          </w:p>
        </w:tc>
        <w:tc>
          <w:tcPr>
            <w:tcW w:type="dxa" w:w="2880"/>
          </w:tcPr>
          <w:p>
            <w:r>
              <w:t>integer</w:t>
            </w:r>
          </w:p>
        </w:tc>
        <w:tc>
          <w:tcPr>
            <w:tcW w:type="dxa" w:w="2880"/>
          </w:tcPr>
          <w:p>
            <w:r>
              <w:t>The unique ID of the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"https://app.shortcut.com/acme/milestone/123",</w:t>
        <w:br/>
        <w:t xml:space="preserve"> "description": "Ship Q2 release",</w:t>
        <w:br/>
        <w:t xml:space="preserve"> "archived": false,</w:t>
        <w:br/>
        <w:t xml:space="preserve"> "started": true,</w:t>
        <w:br/>
        <w:t xml:space="preserve"> "entity_type": "milestone",</w:t>
        <w:br/>
        <w:t xml:space="preserve"> "completed_at_override": "2026-03-01T12:00:00Z",</w:t>
        <w:br/>
        <w:t xml:space="preserve"> "started_at": "2026-02-01T09:00:00Z",</w:t>
        <w:br/>
        <w:t xml:space="preserve"> "completed_at": "2026-03-01T12:00:00Z",</w:t>
        <w:br/>
        <w:t xml:space="preserve"> "name": "Q2 Release",</w:t>
        <w:br/>
        <w:t xml:space="preserve"> "global_id": "milestone:123",</w:t>
        <w:br/>
        <w:t xml:space="preserve"> "completed": true,</w:t>
        <w:br/>
        <w:t xml:space="preserve"> "state": "completed",</w:t>
        <w:br/>
        <w:t xml:space="preserve"> "started_at_override": "2026-02-01T09:00:00Z",</w:t>
        <w:br/>
        <w:t xml:space="preserve"> "updated_at": "2026-03-01T12:05:00Z",</w:t>
        <w:br/>
        <w:t xml:space="preserve"> "categories": [</w:t>
        <w:br/>
        <w:t xml:space="preserve"> {</w:t>
        <w:br/>
        <w:t xml:space="preserve"> "archived": false,</w:t>
        <w:br/>
        <w:t xml:space="preserve"> "entity_type": "category",</w:t>
        <w:br/>
        <w:t xml:space="preserve"> "color": "#ff0000",</w:t>
        <w:br/>
        <w:t xml:space="preserve"> "name": "Releases",</w:t>
        <w:br/>
        <w:t xml:space="preserve"> "global_id": "category:456",</w:t>
        <w:br/>
        <w:t xml:space="preserve"> "type": "Milestone",</w:t>
        <w:br/>
        <w:t xml:space="preserve"> "updated_at": "2026-01-15T10:00:00Z",</w:t>
        <w:br/>
        <w:t xml:space="preserve"> "external_id": "ext-cat-001",</w:t>
        <w:br/>
        <w:t xml:space="preserve"> "id": 456,</w:t>
        <w:br/>
        <w:t xml:space="preserve"> "created_at": "2025-12-01T08:00:00Z"</w:t>
        <w:br/>
        <w:t xml:space="preserve"> }</w:t>
        <w:br/>
        <w:t xml:space="preserve"> ],</w:t>
        <w:br/>
        <w:t xml:space="preserve"> "id": 123,</w:t>
        <w:br/>
        <w:t xml:space="preserve"> "key_result_ids": [</w:t>
        <w:br/>
        <w:t xml:space="preserve"> "kr_1001",</w:t>
        <w:br/>
        <w:t xml:space="preserve"> "kr_1002"</w:t>
        <w:br/>
        <w:t xml:space="preserve"> ],</w:t>
        <w:br/>
        <w:t xml:space="preserve"> "position": 1,</w:t>
        <w:br/>
        <w:t xml:space="preserve"> "stats": {</w:t>
        <w:br/>
        <w:t xml:space="preserve"> "average_cycle_time": 86400,</w:t>
        <w:br/>
        <w:t xml:space="preserve"> "average_lead_time": 172800,</w:t>
        <w:br/>
        <w:t xml:space="preserve"> "num_related_documents": 3</w:t>
        <w:br/>
        <w:t xml:space="preserve"> },</w:t>
        <w:br/>
        <w:t xml:space="preserve"> "created_at": "2026-01-20T14:30:00Z"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A boolean indicating whether the Milestone has been archived or not.</w:t>
            </w:r>
          </w:p>
        </w:tc>
      </w:tr>
      <w:tr>
        <w:tc>
          <w:tcPr>
            <w:tcW w:type="dxa" w:w="2880"/>
          </w:tcPr>
          <w:p>
            <w:r>
              <w:t>started</w:t>
            </w:r>
          </w:p>
        </w:tc>
        <w:tc>
          <w:tcPr>
            <w:tcW w:type="dxa" w:w="2880"/>
          </w:tcPr>
          <w:p>
            <w:r>
              <w:t>boolean</w:t>
            </w:r>
          </w:p>
        </w:tc>
        <w:tc>
          <w:tcPr>
            <w:tcW w:type="dxa" w:w="2880"/>
          </w:tcPr>
          <w:p>
            <w:r>
              <w:t>A true/false boolean indicating if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A manual override for the time/date the Milestone was completed.</w:t>
            </w:r>
          </w:p>
        </w:tc>
      </w:tr>
      <w:tr>
        <w:tc>
          <w:tcPr>
            <w:tcW w:type="dxa" w:w="2880"/>
          </w:tcPr>
          <w:p>
            <w:r>
              <w:t>started_at</w:t>
            </w:r>
          </w:p>
        </w:tc>
        <w:tc>
          <w:tcPr>
            <w:tcW w:type="dxa" w:w="2880"/>
          </w:tcPr>
          <w:p>
            <w:r>
              <w:t>string</w:t>
            </w:r>
          </w:p>
        </w:tc>
        <w:tc>
          <w:tcPr>
            <w:tcW w:type="dxa" w:w="2880"/>
          </w:tcPr>
          <w:p>
            <w:r>
              <w:t>The time/date the Milestone was started.</w:t>
            </w:r>
          </w:p>
        </w:tc>
      </w:tr>
      <w:tr>
        <w:tc>
          <w:tcPr>
            <w:tcW w:type="dxa" w:w="2880"/>
          </w:tcPr>
          <w:p>
            <w:r>
              <w:t>completed_at</w:t>
            </w:r>
          </w:p>
        </w:tc>
        <w:tc>
          <w:tcPr>
            <w:tcW w:type="dxa" w:w="2880"/>
          </w:tcPr>
          <w:p>
            <w:r>
              <w:t>string</w:t>
            </w:r>
          </w:p>
        </w:tc>
        <w:tc>
          <w:tcPr>
            <w:tcW w:type="dxa" w:w="2880"/>
          </w:tcPr>
          <w:p>
            <w:r>
              <w:t>The 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 for the Milestone.</w:t>
            </w:r>
          </w:p>
        </w:tc>
      </w:tr>
      <w:tr>
        <w:tc>
          <w:tcPr>
            <w:tcW w:type="dxa" w:w="2880"/>
          </w:tcPr>
          <w:p>
            <w:r>
              <w:t>completed</w:t>
            </w:r>
          </w:p>
        </w:tc>
        <w:tc>
          <w:tcPr>
            <w:tcW w:type="dxa" w:w="2880"/>
          </w:tcPr>
          <w:p>
            <w:r>
              <w:t>boolean</w:t>
            </w:r>
          </w:p>
        </w:tc>
        <w:tc>
          <w:tcPr>
            <w:tcW w:type="dxa" w:w="2880"/>
          </w:tcPr>
          <w:p>
            <w:r>
              <w:t>A true/false boolean indicating if the Milestone has been completed.</w:t>
            </w:r>
          </w:p>
        </w:tc>
      </w:tr>
      <w:tr>
        <w:tc>
          <w:tcPr>
            <w:tcW w:type="dxa" w:w="2880"/>
          </w:tcPr>
          <w:p>
            <w:r>
              <w:t>state</w:t>
            </w:r>
          </w:p>
        </w:tc>
        <w:tc>
          <w:tcPr>
            <w:tcW w:type="dxa" w:w="2880"/>
          </w:tcPr>
          <w:p>
            <w:r>
              <w:t>string</w:t>
            </w:r>
          </w:p>
        </w:tc>
        <w:tc>
          <w:tcPr>
            <w:tcW w:type="dxa" w:w="2880"/>
          </w:tcPr>
          <w:p>
            <w:r>
              <w:t>The workflow state that the Milestone is in.</w:t>
            </w:r>
          </w:p>
        </w:tc>
      </w:tr>
      <w:tr>
        <w:tc>
          <w:tcPr>
            <w:tcW w:type="dxa" w:w="2880"/>
          </w:tcPr>
          <w:p>
            <w:r>
              <w:t>started_at_override</w:t>
            </w:r>
          </w:p>
        </w:tc>
        <w:tc>
          <w:tcPr>
            <w:tcW w:type="dxa" w:w="2880"/>
          </w:tcPr>
          <w:p>
            <w:r>
              <w:t>string</w:t>
            </w:r>
          </w:p>
        </w:tc>
        <w:tc>
          <w:tcPr>
            <w:tcW w:type="dxa" w:w="2880"/>
          </w:tcPr>
          <w:p>
            <w:r>
              <w:t>A manual override for the time/date the Milestone was started.</w:t>
            </w:r>
          </w:p>
        </w:tc>
      </w:tr>
      <w:tr>
        <w:tc>
          <w:tcPr>
            <w:tcW w:type="dxa" w:w="2880"/>
          </w:tcPr>
          <w:p>
            <w:r>
              <w:t>updated_at</w:t>
            </w:r>
          </w:p>
        </w:tc>
        <w:tc>
          <w:tcPr>
            <w:tcW w:type="dxa" w:w="2880"/>
          </w:tcPr>
          <w:p>
            <w:r>
              <w:t>string</w:t>
            </w:r>
          </w:p>
        </w:tc>
        <w:tc>
          <w:tcPr>
            <w:tcW w:type="dxa" w:w="2880"/>
          </w:tcPr>
          <w:p>
            <w:r>
              <w:t>The time/date the Milestone was updated.</w:t>
            </w:r>
          </w:p>
        </w:tc>
      </w:tr>
      <w:tr>
        <w:tc>
          <w:tcPr>
            <w:tcW w:type="dxa" w:w="2880"/>
          </w:tcPr>
          <w:p>
            <w:r>
              <w:t>categories</w:t>
            </w:r>
          </w:p>
        </w:tc>
        <w:tc>
          <w:tcPr>
            <w:tcW w:type="dxa" w:w="2880"/>
          </w:tcPr>
          <w:p>
            <w:r>
              <w:t>array</w:t>
            </w:r>
          </w:p>
        </w:tc>
        <w:tc>
          <w:tcPr>
            <w:tcW w:type="dxa" w:w="2880"/>
          </w:tcPr>
          <w:p>
            <w:r>
              <w:t>An array of Categories attached to the Milestone.</w:t>
            </w:r>
          </w:p>
        </w:tc>
      </w:tr>
      <w:tr>
        <w:tc>
          <w:tcPr>
            <w:tcW w:type="dxa" w:w="2880"/>
          </w:tcPr>
          <w:p>
            <w:r>
              <w:t>categories[].archived</w:t>
            </w:r>
          </w:p>
        </w:tc>
        <w:tc>
          <w:tcPr>
            <w:tcW w:type="dxa" w:w="2880"/>
          </w:tcPr>
          <w:p>
            <w:r>
              <w:t>boolean</w:t>
            </w:r>
          </w:p>
        </w:tc>
        <w:tc>
          <w:tcPr>
            <w:tcW w:type="dxa" w:w="2880"/>
          </w:tcPr>
          <w:p>
            <w:r>
              <w:t>A true/false boolean indicating if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displayed with the Category. Pattern: ^#[a-fA-F0-9]{6}$. Minimum length: 1. Example: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The type of entity this Category is associated with (currently Milestone or Objective).</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An optional external unique ID (e.g., when imported from another tool).</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Milestone.</w:t>
            </w:r>
          </w:p>
        </w:tc>
      </w:tr>
      <w:tr>
        <w:tc>
          <w:tcPr>
            <w:tcW w:type="dxa" w:w="2880"/>
          </w:tcPr>
          <w:p>
            <w:r>
              <w:t>key_result_ids</w:t>
            </w:r>
          </w:p>
        </w:tc>
        <w:tc>
          <w:tcPr>
            <w:tcW w:type="dxa" w:w="2880"/>
          </w:tcPr>
          <w:p>
            <w:r>
              <w:t>array</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in the Workspace.</w:t>
            </w:r>
          </w:p>
        </w:tc>
      </w:tr>
      <w:tr>
        <w:tc>
          <w:tcPr>
            <w:tcW w:type="dxa" w:w="2880"/>
          </w:tcPr>
          <w:p>
            <w:r>
              <w:t>stats</w:t>
            </w:r>
          </w:p>
        </w:tc>
        <w:tc>
          <w:tcPr>
            <w:tcW w:type="dxa" w:w="2880"/>
          </w:tcPr>
          <w:p>
            <w:r>
              <w:t>object</w:t>
            </w:r>
          </w:p>
        </w:tc>
        <w:tc>
          <w:tcPr>
            <w:tcW w:type="dxa" w:w="2880"/>
          </w:tcPr>
          <w:p>
            <w:r>
              <w:t>Milestone stats.</w:t>
            </w:r>
          </w:p>
        </w:tc>
      </w:tr>
      <w:tr>
        <w:tc>
          <w:tcPr>
            <w:tcW w:type="dxa" w:w="2880"/>
          </w:tcPr>
          <w:p>
            <w:r>
              <w:t>stats.average_cycle_time</w:t>
            </w:r>
          </w:p>
        </w:tc>
        <w:tc>
          <w:tcPr>
            <w:tcW w:type="dxa" w:w="2880"/>
          </w:tcPr>
          <w:p>
            <w:r>
              <w:t>integer</w:t>
            </w:r>
          </w:p>
        </w:tc>
        <w:tc>
          <w:tcPr>
            <w:tcW w:type="dxa" w:w="2880"/>
          </w:tcPr>
          <w:p>
            <w:r>
              <w:t>Average cycle time (in seconds) of completed stories in this Milestone.</w:t>
            </w:r>
          </w:p>
        </w:tc>
      </w:tr>
      <w:tr>
        <w:tc>
          <w:tcPr>
            <w:tcW w:type="dxa" w:w="2880"/>
          </w:tcPr>
          <w:p>
            <w:r>
              <w:t>stats.average_lead_time</w:t>
            </w:r>
          </w:p>
        </w:tc>
        <w:tc>
          <w:tcPr>
            <w:tcW w:type="dxa" w:w="2880"/>
          </w:tcPr>
          <w:p>
            <w:r>
              <w:t>integer</w:t>
            </w:r>
          </w:p>
        </w:tc>
        <w:tc>
          <w:tcPr>
            <w:tcW w:type="dxa" w:w="2880"/>
          </w:tcPr>
          <w:p>
            <w:r>
              <w:t>Average lead time (in seconds) of completed stories in this Milestone.</w:t>
            </w:r>
          </w:p>
        </w:tc>
      </w:tr>
      <w:tr>
        <w:tc>
          <w:tcPr>
            <w:tcW w:type="dxa" w:w="2880"/>
          </w:tcPr>
          <w:p>
            <w:r>
              <w:t>stats.num_related_documents</w:t>
            </w:r>
          </w:p>
        </w:tc>
        <w:tc>
          <w:tcPr>
            <w:tcW w:type="dxa" w:w="2880"/>
          </w:tcPr>
          <w:p>
            <w:r>
              <w:t>integer</w:t>
            </w:r>
          </w:p>
        </w:tc>
        <w:tc>
          <w:tcPr>
            <w:tcW w:type="dxa" w:w="2880"/>
          </w:tcPr>
          <w:p>
            <w:r>
              <w:t>The number of related documents to this Milestone.</w:t>
            </w:r>
          </w:p>
        </w:tc>
      </w:tr>
      <w:tr>
        <w:tc>
          <w:tcPr>
            <w:tcW w:type="dxa" w:w="2880"/>
          </w:tcPr>
          <w:p>
            <w:r>
              <w:t>created_at</w:t>
            </w:r>
          </w:p>
        </w:tc>
        <w:tc>
          <w:tcPr>
            <w:tcW w:type="dxa" w:w="2880"/>
          </w:tcPr>
          <w:p>
            <w:r>
              <w:t>string</w:t>
            </w:r>
          </w:p>
        </w:tc>
        <w:tc>
          <w:tcPr>
            <w:tcW w:type="dxa" w:w="2880"/>
          </w:tcPr>
          <w:p>
            <w:r>
              <w:t>The 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'https://api.app.shortcut.com/api/v3/categories/123/milestones' \</w:t>
        <w:br/>
        <w:t xml:space="preserve"> --header 'Accept: application/json'</w:t>
      </w:r>
    </w:p>
    <w:p>
      <w:pPr>
        <w:pStyle w:val="Heading3"/>
      </w:pPr>
      <w:r>
        <w:t>Error Handling</w:t>
      </w:r>
    </w:p>
    <w:p>
      <w:pPr>
        <w:pStyle w:val="ListBullet"/>
      </w:pPr>
      <w:r>
        <w:t>400: Schema mismatch (client error).</w:t>
      </w:r>
    </w:p>
    <w:p>
      <w:pPr>
        <w:pStyle w:val="ListBullet"/>
      </w:pPr>
      <w:r>
        <w:t>404: Resource does not exist (invalid category-public-id or inaccessible resource).</w:t>
      </w:r>
    </w:p>
    <w:p>
      <w:pPr>
        <w:pStyle w:val="ListBullet"/>
      </w:pPr>
      <w:r>
        <w:t>422: Unprocessable request.</w:t>
      </w:r>
    </w:p>
    <w:p>
      <w:pPr>
        <w:pStyle w:val="Heading3"/>
      </w:pPr>
      <w:r>
        <w:t>Related milestones actions</w:t>
      </w:r>
    </w:p>
    <w:p>
      <w:pPr>
        <w:pStyle w:val="ListBullet"/>
      </w:pPr>
      <w:r>
        <w:t>[POST] Create Milestone — /api/v3/milestones</w:t>
      </w:r>
    </w:p>
    <w:p>
      <w:pPr>
        <w:pStyle w:val="ListBullet"/>
      </w:pPr>
      <w:r>
        <w:t>[GET] Search Milestones — /api/v3/search/milestones</w:t>
      </w:r>
    </w:p>
    <w:p>
      <w:pPr>
        <w:pStyle w:val="ListBullet"/>
      </w:pPr>
      <w:r>
        <w:t>[PUT] Update a Milestone — /api/v3/milestones/{{milestonePublicId}}</w:t>
      </w:r>
    </w:p>
    <w:p>
      <w:pPr>
        <w:pStyle w:val="ListBullet"/>
      </w:pPr>
      <w:r>
        <w:t>[GET] List Milestones — /api/v3/milestones</w:t>
      </w:r>
    </w:p>
    <w:p>
      <w:pPr>
        <w:pStyle w:val="ListBullet"/>
      </w:pPr>
      <w:r>
        <w:t>[DELETE] Delete a Milestone — /api/v3/milestones/{{milestonePublicId}}</w:t>
      </w:r>
    </w:p>
    <w:p>
      <w:pPr>
        <w:pStyle w:val="ListBullet"/>
      </w:pPr>
      <w:r>
        <w:t>[GET] Get a Milestone (Deprecated) — /api/v3/milestones/{{milestonePublicId}}</w:t>
      </w:r>
    </w:p>
    <w:p>
      <w:r>
        <w:br w:type="page"/>
      </w:r>
    </w:p>
    <w:p>
      <w:pPr>
        <w:pStyle w:val="Heading2"/>
      </w:pPr>
      <w:r>
        <w:t>30. [GET] List a Document’s Epics</w:t>
      </w:r>
    </w:p>
    <w:p>
      <w:r>
        <w:rPr>
          <w:b/>
        </w:rPr>
        <w:t xml:space="preserve">Endpoint: </w:t>
      </w:r>
      <w:r>
        <w:rPr>
          <w:rFonts w:ascii="Courier New" w:hAnsi="Courier New"/>
          <w:sz w:val="18"/>
        </w:rPr>
        <w:t>/api/v3/documents/{{docPublicId}}/epics</w:t>
      </w:r>
    </w:p>
    <w:p>
      <w:pPr>
        <w:pStyle w:val="Heading3"/>
      </w:pPr>
      <w:r>
        <w:t>Prerequisites</w:t>
      </w:r>
    </w:p>
    <w:p>
      <w:pPr>
        <w:pStyle w:val="ListBullet"/>
      </w:pPr>
      <w:r>
        <w:t>You must have access to the target Document in Shortcut.</w:t>
      </w:r>
    </w:p>
    <w:p>
      <w:pPr>
        <w:pStyle w:val="Heading3"/>
      </w:pPr>
      <w:r>
        <w:t>Method</w:t>
      </w:r>
    </w:p>
    <w:p>
      <w:r>
        <w:t>GET</w:t>
      </w:r>
    </w:p>
    <w:p>
      <w:pPr>
        <w:pStyle w:val="Heading3"/>
      </w:pPr>
      <w:r>
        <w:t>URL</w:t>
      </w:r>
    </w:p>
    <w:p>
      <w:r>
        <w:t>https://api.app.shortcut.com/api/v3/documents/{{doc-public-id}}/epics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all Epics related to the specified Document.</w:t>
      </w:r>
    </w:p>
    <w:p>
      <w:pPr>
        <w:pStyle w:val="Heading3"/>
      </w:pPr>
      <w:r>
        <w:t>Enforcement Rules</w:t>
      </w:r>
    </w:p>
    <w:p>
      <w:pPr>
        <w:pStyle w:val="ListBullet"/>
      </w:pPr>
      <w:r>
        <w:t>The doc-public-id path parameter must always be present.</w:t>
      </w:r>
    </w:p>
    <w:p>
      <w:pPr>
        <w:pStyle w:val="ListBullet"/>
      </w:pPr>
      <w:r>
        <w:t>Always construct the path as /api/v3/documents/{{doc-public-id}}/epics, where {{doc-public-id}} is a non-empty string.</w:t>
      </w:r>
    </w:p>
    <w:p>
      <w:pPr>
        <w:pStyle w:val="ListBullet"/>
      </w:pPr>
      <w:r>
        <w:t>Do not call the API with a missing or empty doc-public-id (e.g., avoid /api/v3/documents//epics).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/api/v3/documents/abc123/epics</w:t>
        <w:br/>
        <w:t>/api/v3/documents/doc_public_456/epics</w:t>
      </w:r>
    </w:p>
    <w:p>
      <w:pPr>
        <w:pStyle w:val="Heading3"/>
      </w:pPr>
      <w:r>
        <w:t>Invalid Examples</w:t>
      </w:r>
    </w:p>
    <w:p>
      <w:r>
        <w:rPr>
          <w:b/>
          <w:color w:val="666666"/>
          <w:sz w:val="16"/>
        </w:rPr>
        <w:t>[http]</w:t>
      </w:r>
    </w:p>
    <w:p>
      <w:pPr>
        <w:shd w:fill="F2F2F2" w:val="clear"/>
      </w:pPr>
      <w:r>
        <w:rPr>
          <w:rFonts w:ascii="Courier New" w:hAnsi="Courier New"/>
          <w:sz w:val="17"/>
        </w:rPr>
        <w:t>/api/v3/documents//epics</w:t>
        <w:br/>
        <w:t>/api/v3/documents/epics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public ID of the Document.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"https://app.shortcut.com/example/epic/123",</w:t>
        <w:br/>
        <w:t xml:space="preserve"> "description": "Improve onboarding flow for new users.",</w:t>
        <w:br/>
        <w:t xml:space="preserve"> "archived": false,</w:t>
        <w:br/>
        <w:t xml:space="preserve"> "started": true,</w:t>
        <w:br/>
        <w:t xml:space="preserve"> "entity_type": "epic",</w:t>
        <w:br/>
        <w:t xml:space="preserve"> "labels": [</w:t>
        <w:br/>
        <w:t xml:space="preserve"> {</w:t>
        <w:br/>
        <w:t xml:space="preserve"> "app_url": "https://app.shortcut.com/example/label/10",</w:t>
        <w:br/>
        <w:t xml:space="preserve"> "description": "Customer-facing work",</w:t>
        <w:br/>
        <w:t xml:space="preserve"> "archived": false,</w:t>
        <w:br/>
        <w:t xml:space="preserve"> "entity_type": "label",</w:t>
        <w:br/>
        <w:t xml:space="preserve"> "color": "#ff0000",</w:t>
        <w:br/>
        <w:t xml:space="preserve"> "name": "customer",</w:t>
        <w:br/>
        <w:t xml:space="preserve"> "global_id": "label:shortcut:10",</w:t>
        <w:br/>
        <w:t xml:space="preserve"> "updated_at": "2025-01-10T12:00:00Z",</w:t>
        <w:br/>
        <w:t xml:space="preserve"> "external_id": "ext-label-10",</w:t>
        <w:br/>
        <w:t xml:space="preserve"> "id": 10,</w:t>
        <w:br/>
        <w:t xml:space="preserve"> "created_at": "2024-12-01T09:30:00Z"</w:t>
        <w:br/>
        <w:t xml:space="preserve"> }</w:t>
        <w:br/>
        <w:t xml:space="preserve"> ],</w:t>
        <w:br/>
        <w:t xml:space="preserve"> "mention_ids": ["deprecated-member-id-1"],</w:t>
        <w:br/>
        <w:t xml:space="preserve"> "member_mention_ids": ["member-uuid-1"],</w:t>
        <w:br/>
        <w:t xml:space="preserve"> "associated_groups": [</w:t>
        <w:br/>
        <w:t xml:space="preserve"> {</w:t>
        <w:br/>
        <w:t xml:space="preserve"> "group_id": "group-uuid-1",</w:t>
        <w:br/>
        <w:t xml:space="preserve"> "associated_stories_count": 12</w:t>
        <w:br/>
        <w:t xml:space="preserve"> }</w:t>
        <w:br/>
        <w:t xml:space="preserve"> ],</w:t>
        <w:br/>
        <w:t xml:space="preserve"> "project_ids": [101, 102],</w:t>
        <w:br/>
        <w:t xml:space="preserve"> "stories_without_projects": 2,</w:t>
        <w:br/>
        <w:t xml:space="preserve"> "completed_at_override": "2025-02-01T00:00:00Z",</w:t>
        <w:br/>
        <w:t xml:space="preserve"> "productboard_plugin_id": "pb-plugin-1",</w:t>
        <w:br/>
        <w:t xml:space="preserve"> "started_at": "2025-01-05T00:00:00Z",</w:t>
        <w:br/>
        <w:t xml:space="preserve"> "completed_at": "2025-02-02T00:00:00Z",</w:t>
        <w:br/>
        <w:t xml:space="preserve"> "objective_ids": [501],</w:t>
        <w:br/>
        <w:t xml:space="preserve"> "name": "Onboarding Improvements",</w:t>
        <w:br/>
        <w:t xml:space="preserve"> "global_id": "epic:shortcut:123",</w:t>
        <w:br/>
        <w:t xml:space="preserve"> "completed": true,</w:t>
        <w:br/>
        <w:t xml:space="preserve"> "productboard_url": "https://productboard.example.com/feature/abc",</w:t>
        <w:br/>
        <w:t xml:space="preserve"> "planned_start_date": "2025-01-01",</w:t>
        <w:br/>
        <w:t xml:space="preserve"> "state": "Deprecated",</w:t>
        <w:br/>
        <w:t xml:space="preserve"> "milestone_id": 999,</w:t>
        <w:br/>
        <w:t xml:space="preserve"> "requested_by_id": "member-uuid-requester",</w:t>
        <w:br/>
        <w:t xml:space="preserve"> "epic_state_id": 12,</w:t>
        <w:br/>
        <w:t xml:space="preserve"> "label_ids": [10],</w:t>
        <w:br/>
        <w:t xml:space="preserve"> "started_at_override": "2025-01-04T00:00:00Z",</w:t>
        <w:br/>
        <w:t xml:space="preserve"> "group_id": "Deprecated",</w:t>
        <w:br/>
        <w:t xml:space="preserve"> "updated_at": "2025-02-03T10:00:00Z",</w:t>
        <w:br/>
        <w:t xml:space="preserve"> "group_mention_ids": ["group-uuid-1"],</w:t>
        <w:br/>
        <w:t xml:space="preserve"> "productboard_id": "pb-feature-abc",</w:t>
        <w:br/>
        <w:t xml:space="preserve"> "follower_ids": ["member-uuid-2"],</w:t>
        <w:br/>
        <w:t xml:space="preserve"> "group_ids": ["group-uuid-1"],</w:t>
        <w:br/>
        <w:t xml:space="preserve"> "owner_ids": ["member-uuid-3"],</w:t>
        <w:br/>
        <w:t xml:space="preserve"> "external_id": "ext-epic-123",</w:t>
        <w:br/>
        <w:t xml:space="preserve"> "id": 123,</w:t>
        <w:br/>
        <w:t xml:space="preserve"> "position": 1,</w:t>
        <w:br/>
        <w:t xml:space="preserve"> "productboard_name": "Feature: Onboarding",</w:t>
        <w:br/>
        <w:t xml:space="preserve"> "deadline": "2025-02-15",</w:t>
        <w:br/>
        <w:t xml:space="preserve"> "stats": {</w:t>
        <w:br/>
        <w:t xml:space="preserve"> "num_points_done": 13,</w:t>
        <w:br/>
        <w:t xml:space="preserve"> "num_related_documents": 2,</w:t>
        <w:br/>
        <w:t xml:space="preserve"> "num_stories_unstarted": 1,</w:t>
        <w:br/>
        <w:t xml:space="preserve"> "num_stories_total": 10,</w:t>
        <w:br/>
        <w:t xml:space="preserve"> "last_story_update": "2025-02-02T12:34:56Z",</w:t>
        <w:br/>
        <w:t xml:space="preserve"> "num_points_started": 3,</w:t>
        <w:br/>
        <w:t xml:space="preserve"> "num_points_unstarted": 2,</w:t>
        <w:br/>
        <w:t xml:space="preserve"> "num_stories_started": 2,</w:t>
        <w:br/>
        <w:t xml:space="preserve"> "num_stories_unestimated": 1,</w:t>
        <w:br/>
        <w:t xml:space="preserve"> "num_stories_backlog": 2,</w:t>
        <w:br/>
        <w:t xml:space="preserve"> "num_points_backlog": 5,</w:t>
        <w:br/>
        <w:t xml:space="preserve"> "num_points": 18,</w:t>
        <w:br/>
        <w:t xml:space="preserve"> "num_stories_done": 7</w:t>
        <w:br/>
        <w:t xml:space="preserve"> },</w:t>
        <w:br/>
        <w:t xml:space="preserve"> "created_at": "2024-12-20T08:00:00Z"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"some_disabled_feature",</w:t>
        <w:br/>
        <w:t xml:space="preserve"> "message": "The feature is disabled"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boolean that indicates whether the Epic is archived or not.</w:t>
            </w:r>
          </w:p>
        </w:tc>
      </w:tr>
      <w:tr>
        <w:tc>
          <w:tcPr>
            <w:tcW w:type="dxa" w:w="2880"/>
          </w:tcPr>
          <w:p>
            <w:r>
              <w:t>started</w:t>
            </w:r>
          </w:p>
        </w:tc>
        <w:tc>
          <w:tcPr>
            <w:tcW w:type="dxa" w:w="2880"/>
          </w:tcPr>
          <w:p>
            <w:r>
              <w:t>boolean</w:t>
            </w:r>
          </w:p>
        </w:tc>
        <w:tc>
          <w:tcPr>
            <w:tcW w:type="dxa" w:w="2880"/>
          </w:tcPr>
          <w:p>
            <w:r>
              <w:t>A true/false boolean indicating if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(pattern ^#[a-fA-F0-9]{6}$, minLength 1).</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 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Epic description.</w:t>
            </w:r>
          </w:p>
        </w:tc>
      </w:tr>
      <w:tr>
        <w:tc>
          <w:tcPr>
            <w:tcW w:type="dxa" w:w="2880"/>
          </w:tcPr>
          <w:p>
            <w:r>
              <w:t>associated_groups</w:t>
            </w:r>
          </w:p>
        </w:tc>
        <w:tc>
          <w:tcPr>
            <w:tcW w:type="dxa" w:w="2880"/>
          </w:tcPr>
          <w:p>
            <w:r>
              <w:t>array</w:t>
            </w:r>
          </w:p>
        </w:tc>
        <w:tc>
          <w:tcPr>
            <w:tcW w:type="dxa" w:w="2880"/>
          </w:tcPr>
          <w:p>
            <w:r>
              <w:t>An array containing 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Epic.</w:t>
            </w:r>
          </w:p>
        </w:tc>
      </w:tr>
      <w:tr>
        <w:tc>
          <w:tcPr>
            <w:tcW w:type="dxa" w:w="2880"/>
          </w:tcPr>
          <w:p>
            <w:r>
              <w:t>project_ids</w:t>
            </w:r>
          </w:p>
        </w:tc>
        <w:tc>
          <w:tcPr>
            <w:tcW w:type="dxa" w:w="2880"/>
          </w:tcPr>
          <w:p>
            <w:r>
              <w:t>array</w:t>
            </w:r>
          </w:p>
        </w:tc>
        <w:tc>
          <w:tcPr>
            <w:tcW w:type="dxa" w:w="2880"/>
          </w:tcPr>
          <w:p>
            <w:r>
              <w:t>The IDs of Projects related to this Epic.</w:t>
            </w:r>
          </w:p>
        </w:tc>
      </w:tr>
      <w:tr>
        <w:tc>
          <w:tcPr>
            <w:tcW w:type="dxa" w:w="2880"/>
          </w:tcPr>
          <w:p>
            <w:r>
              <w:t>stories_without_projects</w:t>
            </w:r>
          </w:p>
        </w:tc>
        <w:tc>
          <w:tcPr>
            <w:tcW w:type="dxa" w:w="2880"/>
          </w:tcPr>
          <w:p>
            <w:r>
              <w:t>integer</w:t>
            </w:r>
          </w:p>
        </w:tc>
        <w:tc>
          <w:tcPr>
            <w:tcW w:type="dxa" w:w="2880"/>
          </w:tcPr>
          <w:p>
            <w:r>
              <w:t>The number of stories in this epic which are not associated with a project.</w:t>
            </w:r>
          </w:p>
        </w:tc>
      </w:tr>
      <w:tr>
        <w:tc>
          <w:tcPr>
            <w:tcW w:type="dxa" w:w="2880"/>
          </w:tcPr>
          <w:p>
            <w:r>
              <w:t>completed_at_override</w:t>
            </w:r>
          </w:p>
        </w:tc>
        <w:tc>
          <w:tcPr>
            <w:tcW w:type="dxa" w:w="2880"/>
          </w:tcPr>
          <w:p>
            <w:r>
              <w:t>string</w:t>
            </w:r>
          </w:p>
        </w:tc>
        <w:tc>
          <w:tcPr>
            <w:tcW w:type="dxa" w:w="2880"/>
          </w:tcPr>
          <w:p>
            <w:r>
              <w:t>A manual override for the time/date the Epic was completed.</w:t>
            </w:r>
          </w:p>
        </w:tc>
      </w:tr>
      <w:tr>
        <w:tc>
          <w:tcPr>
            <w:tcW w:type="dxa" w:w="2880"/>
          </w:tcPr>
          <w:p>
            <w:r>
              <w:t>productboard_plugin_id</w:t>
            </w:r>
          </w:p>
        </w:tc>
        <w:tc>
          <w:tcPr>
            <w:tcW w:type="dxa" w:w="2880"/>
          </w:tcPr>
          <w:p>
            <w:r>
              <w:t>string</w:t>
            </w:r>
          </w:p>
        </w:tc>
        <w:tc>
          <w:tcPr>
            <w:tcW w:type="dxa" w:w="2880"/>
          </w:tcPr>
          <w:p>
            <w:r>
              <w:t>The ID of the associated productboard integration.</w:t>
            </w:r>
          </w:p>
        </w:tc>
      </w:tr>
      <w:tr>
        <w:tc>
          <w:tcPr>
            <w:tcW w:type="dxa" w:w="2880"/>
          </w:tcPr>
          <w:p>
            <w:r>
              <w:t>started_at</w:t>
            </w:r>
          </w:p>
        </w:tc>
        <w:tc>
          <w:tcPr>
            <w:tcW w:type="dxa" w:w="2880"/>
          </w:tcPr>
          <w:p>
            <w:r>
              <w:t>string</w:t>
            </w:r>
          </w:p>
        </w:tc>
        <w:tc>
          <w:tcPr>
            <w:tcW w:type="dxa" w:w="2880"/>
          </w:tcPr>
          <w:p>
            <w:r>
              <w:t>The time/date the Epic was started.</w:t>
            </w:r>
          </w:p>
        </w:tc>
      </w:tr>
      <w:tr>
        <w:tc>
          <w:tcPr>
            <w:tcW w:type="dxa" w:w="2880"/>
          </w:tcPr>
          <w:p>
            <w:r>
              <w:t>completed_at</w:t>
            </w:r>
          </w:p>
        </w:tc>
        <w:tc>
          <w:tcPr>
            <w:tcW w:type="dxa" w:w="2880"/>
          </w:tcPr>
          <w:p>
            <w:r>
              <w:t>string</w:t>
            </w:r>
          </w:p>
        </w:tc>
        <w:tc>
          <w:tcPr>
            <w:tcW w:type="dxa" w:w="2880"/>
          </w:tcPr>
          <w:p>
            <w:r>
              <w:t>The time/date the Epic was completed.</w:t>
            </w:r>
          </w:p>
        </w:tc>
      </w:tr>
      <w:tr>
        <w:tc>
          <w:tcPr>
            <w:tcW w:type="dxa" w:w="2880"/>
          </w:tcPr>
          <w:p>
            <w:r>
              <w:t>objective_ids</w:t>
            </w:r>
          </w:p>
        </w:tc>
        <w:tc>
          <w:tcPr>
            <w:tcW w:type="dxa" w:w="2880"/>
          </w:tcPr>
          <w:p>
            <w:r>
              <w:t>array</w:t>
            </w:r>
          </w:p>
        </w:tc>
        <w:tc>
          <w:tcPr>
            <w:tcW w:type="dxa" w:w="2880"/>
          </w:tcPr>
          <w:p>
            <w:r>
              <w:t>An array of IDs for Objectives to which this epic is related.</w:t>
            </w:r>
          </w:p>
        </w:tc>
      </w:tr>
      <w:tr>
        <w:tc>
          <w:tcPr>
            <w:tcW w:type="dxa" w:w="2880"/>
          </w:tcPr>
          <w:p>
            <w:r>
              <w:t>name</w:t>
            </w:r>
          </w:p>
        </w:tc>
        <w:tc>
          <w:tcPr>
            <w:tcW w:type="dxa" w:w="2880"/>
          </w:tcPr>
          <w:p>
            <w:r>
              <w:t>string</w:t>
            </w:r>
          </w:p>
        </w:tc>
        <w:tc>
          <w:tcPr>
            <w:tcW w:type="dxa" w:w="2880"/>
          </w:tcPr>
          <w:p>
            <w:r>
              <w:t>The name of the Epic.</w:t>
            </w:r>
          </w:p>
        </w:tc>
      </w:tr>
      <w:tr>
        <w:tc>
          <w:tcPr>
            <w:tcW w:type="dxa" w:w="2880"/>
          </w:tcPr>
          <w:p>
            <w:r>
              <w:t>global_id</w:t>
            </w:r>
          </w:p>
        </w:tc>
        <w:tc>
          <w:tcPr>
            <w:tcW w:type="dxa" w:w="2880"/>
          </w:tcPr>
          <w:p>
            <w:r>
              <w:t>string</w:t>
            </w:r>
          </w:p>
        </w:tc>
        <w:tc>
          <w:tcPr>
            <w:tcW w:type="dxa" w:w="2880"/>
          </w:tcPr>
          <w:p>
            <w:r>
              <w:t>Global identifier for the Epic.</w:t>
            </w:r>
          </w:p>
        </w:tc>
      </w:tr>
      <w:tr>
        <w:tc>
          <w:tcPr>
            <w:tcW w:type="dxa" w:w="2880"/>
          </w:tcPr>
          <w:p>
            <w:r>
              <w:t>completed</w:t>
            </w:r>
          </w:p>
        </w:tc>
        <w:tc>
          <w:tcPr>
            <w:tcW w:type="dxa" w:w="2880"/>
          </w:tcPr>
          <w:p>
            <w:r>
              <w:t>boolean</w:t>
            </w:r>
          </w:p>
        </w:tc>
        <w:tc>
          <w:tcPr>
            <w:tcW w:type="dxa" w:w="2880"/>
          </w:tcPr>
          <w:p>
            <w:r>
              <w:t>A true/false boolean indicating if the Epic has been completed.</w:t>
            </w:r>
          </w:p>
        </w:tc>
      </w:tr>
      <w:tr>
        <w:tc>
          <w:tcPr>
            <w:tcW w:type="dxa" w:w="2880"/>
          </w:tcPr>
          <w:p>
            <w:r>
              <w:t>productboard_url</w:t>
            </w:r>
          </w:p>
        </w:tc>
        <w:tc>
          <w:tcPr>
            <w:tcW w:type="dxa" w:w="2880"/>
          </w:tcPr>
          <w:p>
            <w:r>
              <w:t>string</w:t>
            </w:r>
          </w:p>
        </w:tc>
        <w:tc>
          <w:tcPr>
            <w:tcW w:type="dxa" w:w="2880"/>
          </w:tcPr>
          <w:p>
            <w:r>
              <w:t>The URL of the associated productboard feature.</w:t>
            </w:r>
          </w:p>
        </w:tc>
      </w:tr>
      <w:tr>
        <w:tc>
          <w:tcPr>
            <w:tcW w:type="dxa" w:w="2880"/>
          </w:tcPr>
          <w:p>
            <w:r>
              <w:t>planned_start_date</w:t>
            </w:r>
          </w:p>
        </w:tc>
        <w:tc>
          <w:tcPr>
            <w:tcW w:type="dxa" w:w="2880"/>
          </w:tcPr>
          <w:p>
            <w:r>
              <w:t>string</w:t>
            </w:r>
          </w:p>
        </w:tc>
        <w:tc>
          <w:tcPr>
            <w:tcW w:type="dxa" w:w="2880"/>
          </w:tcPr>
          <w:p>
            <w:r>
              <w:t>The Epic's planned start date.</w:t>
            </w:r>
          </w:p>
        </w:tc>
      </w:tr>
      <w:tr>
        <w:tc>
          <w:tcPr>
            <w:tcW w:type="dxa" w:w="2880"/>
          </w:tcPr>
          <w:p>
            <w:r>
              <w:t>state</w:t>
            </w:r>
          </w:p>
        </w:tc>
        <w:tc>
          <w:tcPr>
            <w:tcW w:type="dxa" w:w="2880"/>
          </w:tcPr>
          <w:p>
            <w:r>
              <w:t>string</w:t>
            </w:r>
          </w:p>
        </w:tc>
        <w:tc>
          <w:tcPr>
            <w:tcW w:type="dxa" w:w="2880"/>
          </w:tcPr>
          <w:p>
            <w:r>
              <w:t>Deprecated The workflow state that the Epic is in.</w:t>
            </w:r>
          </w:p>
        </w:tc>
      </w:tr>
      <w:tr>
        <w:tc>
          <w:tcPr>
            <w:tcW w:type="dxa" w:w="2880"/>
          </w:tcPr>
          <w:p>
            <w:r>
              <w:t>milestone_id</w:t>
            </w:r>
          </w:p>
        </w:tc>
        <w:tc>
          <w:tcPr>
            <w:tcW w:type="dxa" w:w="2880"/>
          </w:tcPr>
          <w:p>
            <w:r>
              <w:t>integer</w:t>
            </w:r>
          </w:p>
        </w:tc>
        <w:tc>
          <w:tcPr>
            <w:tcW w:type="dxa" w:w="2880"/>
          </w:tcPr>
          <w:p>
            <w:r>
              <w:t>Deprecated The ID of the Objective this Epic is related to. Use objective_ids.</w:t>
            </w:r>
          </w:p>
        </w:tc>
      </w:tr>
      <w:tr>
        <w:tc>
          <w:tcPr>
            <w:tcW w:type="dxa" w:w="2880"/>
          </w:tcPr>
          <w:p>
            <w:r>
              <w:t>requested_by_id</w:t>
            </w:r>
          </w:p>
        </w:tc>
        <w:tc>
          <w:tcPr>
            <w:tcW w:type="dxa" w:w="2880"/>
          </w:tcPr>
          <w:p>
            <w:r>
              <w:t>string</w:t>
            </w:r>
          </w:p>
        </w:tc>
        <w:tc>
          <w:tcPr>
            <w:tcW w:type="dxa" w:w="2880"/>
          </w:tcPr>
          <w:p>
            <w:r>
              <w:t>The ID of the Member that requested the epic.</w:t>
            </w:r>
          </w:p>
        </w:tc>
      </w:tr>
      <w:tr>
        <w:tc>
          <w:tcPr>
            <w:tcW w:type="dxa" w:w="2880"/>
          </w:tcPr>
          <w:p>
            <w:r>
              <w:t>epic_state_id</w:t>
            </w:r>
          </w:p>
        </w:tc>
        <w:tc>
          <w:tcPr>
            <w:tcW w:type="dxa" w:w="2880"/>
          </w:tcPr>
          <w:p>
            <w:r>
              <w:t>integer</w:t>
            </w:r>
          </w:p>
        </w:tc>
        <w:tc>
          <w:tcPr>
            <w:tcW w:type="dxa" w:w="2880"/>
          </w:tcPr>
          <w:p>
            <w:r>
              <w:t>The ID of the Epic State.</w:t>
            </w:r>
          </w:p>
        </w:tc>
      </w:tr>
      <w:tr>
        <w:tc>
          <w:tcPr>
            <w:tcW w:type="dxa" w:w="2880"/>
          </w:tcPr>
          <w:p>
            <w:r>
              <w:t>label_ids</w:t>
            </w:r>
          </w:p>
        </w:tc>
        <w:tc>
          <w:tcPr>
            <w:tcW w:type="dxa" w:w="2880"/>
          </w:tcPr>
          <w:p>
            <w:r>
              <w:t>array</w:t>
            </w:r>
          </w:p>
        </w:tc>
        <w:tc>
          <w:tcPr>
            <w:tcW w:type="dxa" w:w="2880"/>
          </w:tcPr>
          <w:p>
            <w:r>
              <w:t>An array of Label ids attached to the Epic.</w:t>
            </w:r>
          </w:p>
        </w:tc>
      </w:tr>
      <w:tr>
        <w:tc>
          <w:tcPr>
            <w:tcW w:type="dxa" w:w="2880"/>
          </w:tcPr>
          <w:p>
            <w:r>
              <w:t>started_at_override</w:t>
            </w:r>
          </w:p>
        </w:tc>
        <w:tc>
          <w:tcPr>
            <w:tcW w:type="dxa" w:w="2880"/>
          </w:tcPr>
          <w:p>
            <w:r>
              <w:t>string</w:t>
            </w:r>
          </w:p>
        </w:tc>
        <w:tc>
          <w:tcPr>
            <w:tcW w:type="dxa" w:w="2880"/>
          </w:tcPr>
          <w:p>
            <w:r>
              <w:t>A manual override for the time/date the Epic was started.</w:t>
            </w:r>
          </w:p>
        </w:tc>
      </w:tr>
      <w:tr>
        <w:tc>
          <w:tcPr>
            <w:tcW w:type="dxa" w:w="2880"/>
          </w:tcPr>
          <w:p>
            <w:r>
              <w:t>group_id</w:t>
            </w:r>
          </w:p>
        </w:tc>
        <w:tc>
          <w:tcPr>
            <w:tcW w:type="dxa" w:w="2880"/>
          </w:tcPr>
          <w:p>
            <w:r>
              <w:t>string</w:t>
            </w:r>
          </w:p>
        </w:tc>
        <w:tc>
          <w:tcPr>
            <w:tcW w:type="dxa" w:w="2880"/>
          </w:tcPr>
          <w:p>
            <w:r>
              <w:t>Deprecated The ID of the group to associate with the epic. Use group_ids.</w:t>
            </w:r>
          </w:p>
        </w:tc>
      </w:tr>
      <w:tr>
        <w:tc>
          <w:tcPr>
            <w:tcW w:type="dxa" w:w="2880"/>
          </w:tcPr>
          <w:p>
            <w:r>
              <w:t>updated_at</w:t>
            </w:r>
          </w:p>
        </w:tc>
        <w:tc>
          <w:tcPr>
            <w:tcW w:type="dxa" w:w="2880"/>
          </w:tcPr>
          <w:p>
            <w:r>
              <w:t>string</w:t>
            </w:r>
          </w:p>
        </w:tc>
        <w:tc>
          <w:tcPr>
            <w:tcW w:type="dxa" w:w="2880"/>
          </w:tcPr>
          <w:p>
            <w:r>
              <w:t>The time/date the Epic was updated.</w:t>
            </w:r>
          </w:p>
        </w:tc>
      </w:tr>
      <w:tr>
        <w:tc>
          <w:tcPr>
            <w:tcW w:type="dxa" w:w="2880"/>
          </w:tcPr>
          <w:p>
            <w:r>
              <w:t>group_mention_ids</w:t>
            </w:r>
          </w:p>
        </w:tc>
        <w:tc>
          <w:tcPr>
            <w:tcW w:type="dxa" w:w="2880"/>
          </w:tcPr>
          <w:p>
            <w:r>
              <w:t>array</w:t>
            </w:r>
          </w:p>
        </w:tc>
        <w:tc>
          <w:tcPr>
            <w:tcW w:type="dxa" w:w="2880"/>
          </w:tcPr>
          <w:p>
            <w:r>
              <w:t>An array of Group IDs that have been mentioned in the Epic description.</w:t>
            </w:r>
          </w:p>
        </w:tc>
      </w:tr>
      <w:tr>
        <w:tc>
          <w:tcPr>
            <w:tcW w:type="dxa" w:w="2880"/>
          </w:tcPr>
          <w:p>
            <w:r>
              <w:t>productboard_id</w:t>
            </w:r>
          </w:p>
        </w:tc>
        <w:tc>
          <w:tcPr>
            <w:tcW w:type="dxa" w:w="2880"/>
          </w:tcPr>
          <w:p>
            <w:r>
              <w:t>string</w:t>
            </w:r>
          </w:p>
        </w:tc>
        <w:tc>
          <w:tcPr>
            <w:tcW w:type="dxa" w:w="2880"/>
          </w:tcPr>
          <w:p>
            <w:r>
              <w:t>The ID of the associated productboard feature.</w:t>
            </w:r>
          </w:p>
        </w:tc>
      </w:tr>
      <w:tr>
        <w:tc>
          <w:tcPr>
            <w:tcW w:type="dxa" w:w="2880"/>
          </w:tcPr>
          <w:p>
            <w:r>
              <w:t>follower_ids</w:t>
            </w:r>
          </w:p>
        </w:tc>
        <w:tc>
          <w:tcPr>
            <w:tcW w:type="dxa" w:w="2880"/>
          </w:tcPr>
          <w:p>
            <w:r>
              <w:t>array</w:t>
            </w:r>
          </w:p>
        </w:tc>
        <w:tc>
          <w:tcPr>
            <w:tcW w:type="dxa" w:w="2880"/>
          </w:tcPr>
          <w:p>
            <w:r>
              <w:t>An array of UUIDs for any Members you want to add as Followers on this Epic.</w:t>
            </w:r>
          </w:p>
        </w:tc>
      </w:tr>
      <w:tr>
        <w:tc>
          <w:tcPr>
            <w:tcW w:type="dxa" w:w="2880"/>
          </w:tcPr>
          <w:p>
            <w:r>
              <w:t>group_ids</w:t>
            </w:r>
          </w:p>
        </w:tc>
        <w:tc>
          <w:tcPr>
            <w:tcW w:type="dxa" w:w="2880"/>
          </w:tcPr>
          <w:p>
            <w:r>
              <w:t>array</w:t>
            </w:r>
          </w:p>
        </w:tc>
        <w:tc>
          <w:tcPr>
            <w:tcW w:type="dxa" w:w="2880"/>
          </w:tcPr>
          <w:p>
            <w:r>
              <w:t>An array of UUIDS for Groups to which this Epic is related.</w:t>
            </w:r>
          </w:p>
        </w:tc>
      </w:tr>
      <w:tr>
        <w:tc>
          <w:tcPr>
            <w:tcW w:type="dxa" w:w="2880"/>
          </w:tcPr>
          <w:p>
            <w:r>
              <w:t>owner_ids</w:t>
            </w:r>
          </w:p>
        </w:tc>
        <w:tc>
          <w:tcPr>
            <w:tcW w:type="dxa" w:w="2880"/>
          </w:tcPr>
          <w:p>
            <w:r>
              <w:t>array</w:t>
            </w:r>
          </w:p>
        </w:tc>
        <w:tc>
          <w:tcPr>
            <w:tcW w:type="dxa" w:w="2880"/>
          </w:tcPr>
          <w:p>
            <w:r>
              <w:t>An array of UUIDs for any members you want to add as Owners on this new Epic.</w:t>
            </w:r>
          </w:p>
        </w:tc>
      </w:tr>
      <w:tr>
        <w:tc>
          <w:tcPr>
            <w:tcW w:type="dxa" w:w="2880"/>
          </w:tcPr>
          <w:p>
            <w:r>
              <w:t>external_id</w:t>
            </w:r>
          </w:p>
        </w:tc>
        <w:tc>
          <w:tcPr>
            <w:tcW w:type="dxa" w:w="2880"/>
          </w:tcPr>
          <w:p>
            <w:r>
              <w:t>string</w:t>
            </w:r>
          </w:p>
        </w:tc>
        <w:tc>
          <w:tcPr>
            <w:tcW w:type="dxa" w:w="2880"/>
          </w:tcPr>
          <w:p>
            <w:r>
              <w:t>External unique ID (e.g., imported tool ID).</w:t>
            </w:r>
          </w:p>
        </w:tc>
      </w:tr>
      <w:tr>
        <w:tc>
          <w:tcPr>
            <w:tcW w:type="dxa" w:w="2880"/>
          </w:tcPr>
          <w:p>
            <w:r>
              <w:t>id</w:t>
            </w:r>
          </w:p>
        </w:tc>
        <w:tc>
          <w:tcPr>
            <w:tcW w:type="dxa" w:w="2880"/>
          </w:tcPr>
          <w:p>
            <w:r>
              <w:t>integer</w:t>
            </w:r>
          </w:p>
        </w:tc>
        <w:tc>
          <w:tcPr>
            <w:tcW w:type="dxa" w:w="2880"/>
          </w:tcPr>
          <w:p>
            <w:r>
              <w:t>The unique ID of the Epic.</w:t>
            </w:r>
          </w:p>
        </w:tc>
      </w:tr>
      <w:tr>
        <w:tc>
          <w:tcPr>
            <w:tcW w:type="dxa" w:w="2880"/>
          </w:tcPr>
          <w:p>
            <w:r>
              <w:t>position</w:t>
            </w:r>
          </w:p>
        </w:tc>
        <w:tc>
          <w:tcPr>
            <w:tcW w:type="dxa" w:w="2880"/>
          </w:tcPr>
          <w:p>
            <w:r>
              <w:t>integer</w:t>
            </w:r>
          </w:p>
        </w:tc>
        <w:tc>
          <w:tcPr>
            <w:tcW w:type="dxa" w:w="2880"/>
          </w:tcPr>
          <w:p>
            <w:r>
              <w:t>The Epic's relative position in the Epic workflow state.</w:t>
            </w:r>
          </w:p>
        </w:tc>
      </w:tr>
      <w:tr>
        <w:tc>
          <w:tcPr>
            <w:tcW w:type="dxa" w:w="2880"/>
          </w:tcPr>
          <w:p>
            <w:r>
              <w:t>productboard_name</w:t>
            </w:r>
          </w:p>
        </w:tc>
        <w:tc>
          <w:tcPr>
            <w:tcW w:type="dxa" w:w="2880"/>
          </w:tcPr>
          <w:p>
            <w:r>
              <w:t>string</w:t>
            </w:r>
          </w:p>
        </w:tc>
        <w:tc>
          <w:tcPr>
            <w:tcW w:type="dxa" w:w="2880"/>
          </w:tcPr>
          <w:p>
            <w:r>
              <w:t>The name of the associated productboard feature.</w:t>
            </w:r>
          </w:p>
        </w:tc>
      </w:tr>
      <w:tr>
        <w:tc>
          <w:tcPr>
            <w:tcW w:type="dxa" w:w="2880"/>
          </w:tcPr>
          <w:p>
            <w:r>
              <w:t>deadline</w:t>
            </w:r>
          </w:p>
        </w:tc>
        <w:tc>
          <w:tcPr>
            <w:tcW w:type="dxa" w:w="2880"/>
          </w:tcPr>
          <w:p>
            <w:r>
              <w:t>string</w:t>
            </w:r>
          </w:p>
        </w:tc>
        <w:tc>
          <w:tcPr>
            <w:tcW w:type="dxa" w:w="2880"/>
          </w:tcPr>
          <w:p>
            <w:r>
              <w:t>The Epic's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The total number of completed points in this Epic.</w:t>
            </w:r>
          </w:p>
        </w:tc>
      </w:tr>
      <w:tr>
        <w:tc>
          <w:tcPr>
            <w:tcW w:type="dxa" w:w="2880"/>
          </w:tcPr>
          <w:p>
            <w:r>
              <w:t>stats.num_related_documents</w:t>
            </w:r>
          </w:p>
        </w:tc>
        <w:tc>
          <w:tcPr>
            <w:tcW w:type="dxa" w:w="2880"/>
          </w:tcPr>
          <w:p>
            <w:r>
              <w:t>integer</w:t>
            </w:r>
          </w:p>
        </w:tc>
        <w:tc>
          <w:tcPr>
            <w:tcW w:type="dxa" w:w="2880"/>
          </w:tcPr>
          <w:p>
            <w:r>
              <w:t>The total number of documents associated with this Epic.</w:t>
            </w:r>
          </w:p>
        </w:tc>
      </w:tr>
      <w:tr>
        <w:tc>
          <w:tcPr>
            <w:tcW w:type="dxa" w:w="2880"/>
          </w:tcPr>
          <w:p>
            <w:r>
              <w:t>stats.num_stories_unstarted</w:t>
            </w:r>
          </w:p>
        </w:tc>
        <w:tc>
          <w:tcPr>
            <w:tcW w:type="dxa" w:w="2880"/>
          </w:tcPr>
          <w:p>
            <w:r>
              <w:t>integer</w:t>
            </w:r>
          </w:p>
        </w:tc>
        <w:tc>
          <w:tcPr>
            <w:tcW w:type="dxa" w:w="2880"/>
          </w:tcPr>
          <w:p>
            <w:r>
              <w:t>The total number of unstarted Stories in this Epic.</w:t>
            </w:r>
          </w:p>
        </w:tc>
      </w:tr>
      <w:tr>
        <w:tc>
          <w:tcPr>
            <w:tcW w:type="dxa" w:w="2880"/>
          </w:tcPr>
          <w:p>
            <w:r>
              <w:t>stats.num_stories_total</w:t>
            </w:r>
          </w:p>
        </w:tc>
        <w:tc>
          <w:tcPr>
            <w:tcW w:type="dxa" w:w="2880"/>
          </w:tcPr>
          <w:p>
            <w:r>
              <w:t>integer</w:t>
            </w:r>
          </w:p>
        </w:tc>
        <w:tc>
          <w:tcPr>
            <w:tcW w:type="dxa" w:w="2880"/>
          </w:tcPr>
          <w:p>
            <w:r>
              <w:t>The total number of Stories in this Epic.</w:t>
            </w:r>
          </w:p>
        </w:tc>
      </w:tr>
      <w:tr>
        <w:tc>
          <w:tcPr>
            <w:tcW w:type="dxa" w:w="2880"/>
          </w:tcPr>
          <w:p>
            <w:r>
              <w:t>stats.last_story_update</w:t>
            </w:r>
          </w:p>
        </w:tc>
        <w:tc>
          <w:tcPr>
            <w:tcW w:type="dxa" w:w="2880"/>
          </w:tcPr>
          <w:p>
            <w:r>
              <w:t>string</w:t>
            </w:r>
          </w:p>
        </w:tc>
        <w:tc>
          <w:tcPr>
            <w:tcW w:type="dxa" w:w="2880"/>
          </w:tcPr>
          <w:p>
            <w:r>
              <w:t>The date of the last update of a Story in this Epic.</w:t>
            </w:r>
          </w:p>
        </w:tc>
      </w:tr>
      <w:tr>
        <w:tc>
          <w:tcPr>
            <w:tcW w:type="dxa" w:w="2880"/>
          </w:tcPr>
          <w:p>
            <w:r>
              <w:t>stats.num_points_started</w:t>
            </w:r>
          </w:p>
        </w:tc>
        <w:tc>
          <w:tcPr>
            <w:tcW w:type="dxa" w:w="2880"/>
          </w:tcPr>
          <w:p>
            <w:r>
              <w:t>integer</w:t>
            </w:r>
          </w:p>
        </w:tc>
        <w:tc>
          <w:tcPr>
            <w:tcW w:type="dxa" w:w="2880"/>
          </w:tcPr>
          <w:p>
            <w:r>
              <w:t>The total number of started points in this Epic.</w:t>
            </w:r>
          </w:p>
        </w:tc>
      </w:tr>
      <w:tr>
        <w:tc>
          <w:tcPr>
            <w:tcW w:type="dxa" w:w="2880"/>
          </w:tcPr>
          <w:p>
            <w:r>
              <w:t>stats.num_points_unstarted</w:t>
            </w:r>
          </w:p>
        </w:tc>
        <w:tc>
          <w:tcPr>
            <w:tcW w:type="dxa" w:w="2880"/>
          </w:tcPr>
          <w:p>
            <w:r>
              <w:t>integer</w:t>
            </w:r>
          </w:p>
        </w:tc>
        <w:tc>
          <w:tcPr>
            <w:tcW w:type="dxa" w:w="2880"/>
          </w:tcPr>
          <w:p>
            <w:r>
              <w:t>The total number of unstarted points in this Epic.</w:t>
            </w:r>
          </w:p>
        </w:tc>
      </w:tr>
      <w:tr>
        <w:tc>
          <w:tcPr>
            <w:tcW w:type="dxa" w:w="2880"/>
          </w:tcPr>
          <w:p>
            <w:r>
              <w:t>stats.num_stories_started</w:t>
            </w:r>
          </w:p>
        </w:tc>
        <w:tc>
          <w:tcPr>
            <w:tcW w:type="dxa" w:w="2880"/>
          </w:tcPr>
          <w:p>
            <w:r>
              <w:t>integer</w:t>
            </w:r>
          </w:p>
        </w:tc>
        <w:tc>
          <w:tcPr>
            <w:tcW w:type="dxa" w:w="2880"/>
          </w:tcPr>
          <w:p>
            <w:r>
              <w:t>The total number of started Stories in this Epic.</w:t>
            </w:r>
          </w:p>
        </w:tc>
      </w:tr>
      <w:tr>
        <w:tc>
          <w:tcPr>
            <w:tcW w:type="dxa" w:w="2880"/>
          </w:tcPr>
          <w:p>
            <w:r>
              <w:t>stats.num_stories_unestimated</w:t>
            </w:r>
          </w:p>
        </w:tc>
        <w:tc>
          <w:tcPr>
            <w:tcW w:type="dxa" w:w="2880"/>
          </w:tcPr>
          <w:p>
            <w:r>
              <w:t>integer</w:t>
            </w:r>
          </w:p>
        </w:tc>
        <w:tc>
          <w:tcPr>
            <w:tcW w:type="dxa" w:w="2880"/>
          </w:tcPr>
          <w:p>
            <w:r>
              <w:t>The total number of Stories with no point estimate.</w:t>
            </w:r>
          </w:p>
        </w:tc>
      </w:tr>
      <w:tr>
        <w:tc>
          <w:tcPr>
            <w:tcW w:type="dxa" w:w="2880"/>
          </w:tcPr>
          <w:p>
            <w:r>
              <w:t>stats.num_stories_backlog</w:t>
            </w:r>
          </w:p>
        </w:tc>
        <w:tc>
          <w:tcPr>
            <w:tcW w:type="dxa" w:w="2880"/>
          </w:tcPr>
          <w:p>
            <w:r>
              <w:t>integer</w:t>
            </w:r>
          </w:p>
        </w:tc>
        <w:tc>
          <w:tcPr>
            <w:tcW w:type="dxa" w:w="2880"/>
          </w:tcPr>
          <w:p>
            <w:r>
              <w:t>The total number of backlog Stories in this Epic.</w:t>
            </w:r>
          </w:p>
        </w:tc>
      </w:tr>
      <w:tr>
        <w:tc>
          <w:tcPr>
            <w:tcW w:type="dxa" w:w="2880"/>
          </w:tcPr>
          <w:p>
            <w:r>
              <w:t>stats.num_points_backlog</w:t>
            </w:r>
          </w:p>
        </w:tc>
        <w:tc>
          <w:tcPr>
            <w:tcW w:type="dxa" w:w="2880"/>
          </w:tcPr>
          <w:p>
            <w:r>
              <w:t>integer</w:t>
            </w:r>
          </w:p>
        </w:tc>
        <w:tc>
          <w:tcPr>
            <w:tcW w:type="dxa" w:w="2880"/>
          </w:tcPr>
          <w:p>
            <w:r>
              <w:t>The total number of backlog points in this Epic.</w:t>
            </w:r>
          </w:p>
        </w:tc>
      </w:tr>
      <w:tr>
        <w:tc>
          <w:tcPr>
            <w:tcW w:type="dxa" w:w="2880"/>
          </w:tcPr>
          <w:p>
            <w:r>
              <w:t>stats.num_points</w:t>
            </w:r>
          </w:p>
        </w:tc>
        <w:tc>
          <w:tcPr>
            <w:tcW w:type="dxa" w:w="2880"/>
          </w:tcPr>
          <w:p>
            <w:r>
              <w:t>integer</w:t>
            </w:r>
          </w:p>
        </w:tc>
        <w:tc>
          <w:tcPr>
            <w:tcW w:type="dxa" w:w="2880"/>
          </w:tcPr>
          <w:p>
            <w:r>
              <w:t>The total number of points in this Epic.</w:t>
            </w:r>
          </w:p>
        </w:tc>
      </w:tr>
      <w:tr>
        <w:tc>
          <w:tcPr>
            <w:tcW w:type="dxa" w:w="2880"/>
          </w:tcPr>
          <w:p>
            <w:r>
              <w:t>stats.num_stories_done</w:t>
            </w:r>
          </w:p>
        </w:tc>
        <w:tc>
          <w:tcPr>
            <w:tcW w:type="dxa" w:w="2880"/>
          </w:tcPr>
          <w:p>
            <w:r>
              <w:t>integer</w:t>
            </w:r>
          </w:p>
        </w:tc>
        <w:tc>
          <w:tcPr>
            <w:tcW w:type="dxa" w:w="2880"/>
          </w:tcPr>
          <w:p>
            <w:r>
              <w:t>The total number of done Stories in this Epic.</w:t>
            </w:r>
          </w:p>
        </w:tc>
      </w:tr>
      <w:tr>
        <w:tc>
          <w:tcPr>
            <w:tcW w:type="dxa" w:w="2880"/>
          </w:tcPr>
          <w:p>
            <w:r>
              <w:t>created_at</w:t>
            </w:r>
          </w:p>
        </w:tc>
        <w:tc>
          <w:tcPr>
            <w:tcW w:type="dxa" w:w="2880"/>
          </w:tcPr>
          <w:p>
            <w:r>
              <w:t>string</w:t>
            </w:r>
          </w:p>
        </w:tc>
        <w:tc>
          <w:tcPr>
            <w:tcW w:type="dxa" w:w="2880"/>
          </w:tcPr>
          <w:p>
            <w:r>
              <w:t>The 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'https://api.app.shortcut.com/api/v3/documents/abc123/epics' \</w:t>
        <w:br/>
        <w:t xml:space="preserve"> --header 'Accept: application/json'</w:t>
      </w:r>
    </w:p>
    <w:p>
      <w:pPr>
        <w:pStyle w:val="Heading3"/>
      </w:pPr>
      <w:r>
        <w:t>Example Usage</w:t>
      </w:r>
    </w:p>
    <w:p>
      <w:pPr>
        <w:pStyle w:val="Heading3"/>
      </w:pPr>
      <w:r>
        <w:t>Example 1: List Epics for a Document</w:t>
      </w:r>
    </w:p>
    <w:p>
      <w:r>
        <w:rPr>
          <w:b/>
          <w:color w:val="666666"/>
          <w:sz w:val="16"/>
        </w:rPr>
        <w:t>[bash]</w:t>
      </w:r>
    </w:p>
    <w:p>
      <w:pPr>
        <w:shd w:fill="F2F2F2" w:val="clear"/>
      </w:pPr>
      <w:r>
        <w:rPr>
          <w:rFonts w:ascii="Courier New" w:hAnsi="Courier New"/>
          <w:sz w:val="17"/>
        </w:rPr>
        <w:t>curl -sS \</w:t>
        <w:br/>
        <w:t xml:space="preserve"> --url 'https://api.app.shortcut.com/api/v3/documents/abc123/epics' \</w:t>
        <w:br/>
        <w:t xml:space="preserve"> --header 'Accept: application/json'</w:t>
      </w:r>
    </w:p>
    <w:p>
      <w:pPr>
        <w:pStyle w:val="Heading3"/>
      </w:pPr>
      <w:r>
        <w:t>Example 2: Use a Different Document Public ID</w:t>
      </w:r>
    </w:p>
    <w:p>
      <w:r>
        <w:rPr>
          <w:b/>
          <w:color w:val="666666"/>
          <w:sz w:val="16"/>
        </w:rPr>
        <w:t>[bash]</w:t>
      </w:r>
    </w:p>
    <w:p>
      <w:pPr>
        <w:shd w:fill="F2F2F2" w:val="clear"/>
      </w:pPr>
      <w:r>
        <w:rPr>
          <w:rFonts w:ascii="Courier New" w:hAnsi="Courier New"/>
          <w:sz w:val="17"/>
        </w:rPr>
        <w:t>curl -sS \</w:t>
        <w:br/>
        <w:t xml:space="preserve"> --url 'https://api.app.shortcut.com/api/v3/documents/doc_public_456/epics' \</w:t>
        <w:br/>
        <w:t xml:space="preserve"> --header 'Accept: application/json'</w:t>
      </w:r>
    </w:p>
    <w:p>
      <w:pPr>
        <w:pStyle w:val="Heading3"/>
      </w:pPr>
      <w:r>
        <w:t>Behavior</w:t>
      </w:r>
    </w:p>
    <w:p>
      <w:pPr>
        <w:pStyle w:val="ListBullet"/>
      </w:pPr>
      <w:r>
        <w:t>Receives the Document public ID in the URL path.</w:t>
      </w:r>
    </w:p>
    <w:p>
      <w:pPr>
        <w:pStyle w:val="ListBullet"/>
      </w:pPr>
      <w:r>
        <w:t>Looks up Epics related to that Document.</w:t>
      </w:r>
    </w:p>
    <w:p>
      <w:pPr>
        <w:pStyle w:val="ListBullet"/>
      </w:pPr>
      <w:r>
        <w:t>Returns an array of Epic objects in JSON.</w:t>
      </w:r>
    </w:p>
    <w:p>
      <w:pPr>
        <w:pStyle w:val="Heading3"/>
      </w:pPr>
      <w:r>
        <w:t>Notes</w:t>
      </w:r>
    </w:p>
    <w:p>
      <w:pPr>
        <w:pStyle w:val="ListBullet"/>
      </w:pPr>
      <w:r>
        <w:t>mention_ids, state, milestone_id, and group_id are marked as Deprecated in the response schema.</w:t>
      </w:r>
    </w:p>
    <w:p>
      <w:pPr>
        <w:pStyle w:val="ListBullet"/>
      </w:pPr>
      <w:r>
        <w:t>No query parameters were documented for this endpoint.</w:t>
      </w:r>
    </w:p>
    <w:p>
      <w:pPr>
        <w:pStyle w:val="Heading3"/>
      </w:pPr>
      <w:r>
        <w:t>Error Handling</w:t>
      </w:r>
    </w:p>
    <w:p>
      <w:pPr>
        <w:pStyle w:val="ListBullet"/>
      </w:pPr>
      <w:r>
        <w:t>400: Client error due to schema mismatch.</w:t>
      </w:r>
    </w:p>
    <w:p>
      <w:pPr>
        <w:pStyle w:val="ListBullet"/>
      </w:pPr>
      <w:r>
        <w:t>403: Feature disabled (returns feature_tag and message).</w:t>
      </w:r>
    </w:p>
    <w:p>
      <w:pPr>
        <w:pStyle w:val="ListBullet"/>
      </w:pPr>
      <w:r>
        <w:t>404: Resource does not exist.</w:t>
      </w:r>
    </w:p>
    <w:p>
      <w:pPr>
        <w:pStyle w:val="ListBullet"/>
      </w:pPr>
      <w:r>
        <w:t>422: Unprocessable request.</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pPr>
        <w:pStyle w:val="ListBullet"/>
      </w:pPr>
      <w:r>
        <w:t>[PUT] Update a Doc — /api/v3/documents/{{docPublicId}}</w:t>
      </w:r>
    </w:p>
    <w:p>
      <w:r>
        <w:br w:type="page"/>
      </w:r>
    </w:p>
    <w:p>
      <w:pPr>
        <w:pStyle w:val="Heading2"/>
      </w:pPr>
      <w:r>
        <w:t>31. [GET] List an Epic's Documents</w:t>
      </w:r>
    </w:p>
    <w:p>
      <w:r>
        <w:rPr>
          <w:b/>
        </w:rPr>
        <w:t xml:space="preserve">Endpoint: </w:t>
      </w:r>
      <w:r>
        <w:rPr>
          <w:rFonts w:ascii="Courier New" w:hAnsi="Courier New"/>
          <w:sz w:val="18"/>
        </w:rPr>
        <w:t>/api/v3/epics/{{epicPublicId}}/documents</w:t>
      </w:r>
    </w:p>
    <w:p>
      <w:pPr>
        <w:pStyle w:val="Heading3"/>
      </w:pPr>
      <w:r>
        <w:t>Prerequisites</w:t>
      </w:r>
    </w:p>
    <w:p>
      <w:pPr>
        <w:pStyle w:val="ListBullet"/>
      </w:pPr>
      <w:r>
        <w:t>Must have access to the Epic in Shortcut</w:t>
      </w:r>
    </w:p>
    <w:p>
      <w:pPr>
        <w:pStyle w:val="Heading3"/>
      </w:pPr>
      <w:r>
        <w:t>Method</w:t>
      </w:r>
    </w:p>
    <w:p>
      <w:r>
        <w:t>GET</w:t>
      </w:r>
    </w:p>
    <w:p>
      <w:pPr>
        <w:pStyle w:val="Heading3"/>
      </w:pPr>
      <w:r>
        <w:t>URL</w:t>
      </w:r>
    </w:p>
    <w:p>
      <w:r>
        <w:t>https://api.app.shortcut.com/api/v3/epics/{{epic-public-id}}/documents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Documents related to a specific Epic.</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/epics//documents or /epics/documents).</w:t>
      </w:r>
    </w:p>
    <w:p>
      <w:pPr>
        <w:pStyle w:val="ListBullet"/>
      </w:pPr>
      <w:r>
        <w:t>Always construct the path as /api/v3/epics/{{epic-public-id}}/documents, where {{epic-public-id}}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/api/v3/epics/123/documents</w:t>
        <w:br/>
        <w:t>/api/v3/epics/456789/documents</w:t>
      </w:r>
    </w:p>
    <w:p>
      <w:pPr>
        <w:pStyle w:val="Heading3"/>
      </w:pPr>
      <w:r>
        <w:t>Invalid Examples</w:t>
      </w:r>
    </w:p>
    <w:p>
      <w:r>
        <w:rPr>
          <w:b/>
          <w:color w:val="666666"/>
          <w:sz w:val="16"/>
        </w:rPr>
        <w:t>[http]</w:t>
      </w:r>
    </w:p>
    <w:p>
      <w:pPr>
        <w:shd w:fill="F2F2F2" w:val="clear"/>
      </w:pPr>
      <w:r>
        <w:rPr>
          <w:rFonts w:ascii="Courier New" w:hAnsi="Courier New"/>
          <w:sz w:val="17"/>
        </w:rPr>
        <w:t>/api/v3/epics//documents</w:t>
        <w:br/>
        <w:t>/api/v3/epics/documents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"title": "Epic Requirements",</w:t>
        <w:br/>
        <w:t xml:space="preserve"> "app_url": "https://app.shortcut.com/example/story/123"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public id of the Doc.</w:t>
            </w:r>
          </w:p>
        </w:tc>
      </w:tr>
      <w:tr>
        <w:tc>
          <w:tcPr>
            <w:tcW w:type="dxa" w:w="2880"/>
          </w:tcPr>
          <w:p>
            <w:r>
              <w:t>title</w:t>
            </w:r>
          </w:p>
        </w:tc>
        <w:tc>
          <w:tcPr>
            <w:tcW w:type="dxa" w:w="2880"/>
          </w:tcPr>
          <w:p>
            <w:r>
              <w:t>string</w:t>
            </w:r>
          </w:p>
        </w:tc>
        <w:tc>
          <w:tcPr>
            <w:tcW w:type="dxa" w:w="2880"/>
          </w:tcPr>
          <w:p>
            <w:r>
              <w:t>The Docs Title.</w:t>
            </w:r>
          </w:p>
        </w:tc>
      </w:tr>
      <w:tr>
        <w:tc>
          <w:tcPr>
            <w:tcW w:type="dxa" w:w="2880"/>
          </w:tcPr>
          <w:p>
            <w:r>
              <w:t>app_url</w:t>
            </w:r>
          </w:p>
        </w:tc>
        <w:tc>
          <w:tcPr>
            <w:tcW w:type="dxa" w:w="2880"/>
          </w:tcPr>
          <w:p>
            <w:r>
              <w:t>string</w:t>
            </w:r>
          </w:p>
        </w:tc>
        <w:tc>
          <w:tcPr>
            <w:tcW w:type="dxa" w:w="2880"/>
          </w:tcPr>
          <w:p>
            <w:r>
              <w:t>The Shortcut application url for the Doc.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'https://api.app.shortcut.com/api/v3/epics/123/documents' \</w:t>
        <w:br/>
        <w:t xml:space="preserve"> --header 'Accept: application/json'</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Search Documents — /api/v3/search/documents</w:t>
      </w:r>
    </w:p>
    <w:p>
      <w:pPr>
        <w:pStyle w:val="ListBullet"/>
      </w:pPr>
      <w:r>
        <w:t>[GET] List Docs — /api/v3/documents</w:t>
      </w:r>
    </w:p>
    <w:p>
      <w:pPr>
        <w:pStyle w:val="ListBullet"/>
      </w:pPr>
      <w:r>
        <w:t>[PUT] Update a Doc — /api/v3/documents/{{docPublicId}}</w:t>
      </w:r>
    </w:p>
    <w:p>
      <w:r>
        <w:br w:type="page"/>
      </w:r>
    </w:p>
    <w:p>
      <w:pPr>
        <w:pStyle w:val="Heading2"/>
      </w:pPr>
      <w:r>
        <w:t>32. [GET] List an Epic’s Comments</w:t>
      </w:r>
    </w:p>
    <w:p>
      <w:r>
        <w:rPr>
          <w:b/>
        </w:rPr>
        <w:t xml:space="preserve">Endpoint: </w:t>
      </w:r>
      <w:r>
        <w:rPr>
          <w:rFonts w:ascii="Courier New" w:hAnsi="Courier New"/>
          <w:sz w:val="18"/>
        </w:rPr>
        <w:t>/api/v3/epics/{{epicPublicId}}/comments</w:t>
      </w:r>
    </w:p>
    <w:p>
      <w:pPr>
        <w:pStyle w:val="Heading3"/>
      </w:pPr>
      <w:r>
        <w:t>Method</w:t>
      </w:r>
    </w:p>
    <w:p>
      <w:r>
        <w:t>GET</w:t>
      </w:r>
    </w:p>
    <w:p>
      <w:pPr>
        <w:pStyle w:val="Heading3"/>
      </w:pPr>
      <w:r>
        <w:t>URL</w:t>
      </w:r>
    </w:p>
    <w:p>
      <w:r>
        <w:t>https://api.app.shortcut.com/api/v3/epics/{{epic-public-id}}/comments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Comments on a specified Epic.</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/epics//comments).</w:t>
      </w:r>
    </w:p>
    <w:p>
      <w:pPr>
        <w:pStyle w:val="ListBullet"/>
      </w:pPr>
      <w:r>
        <w:t>Always construct the path as /api/v3/epics/{{epic-public-id}}/comments, where {{epic-public-id}}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/api/v3/epics/123/comments</w:t>
        <w:br/>
        <w:t>/api/v3/epics/456789/comments</w:t>
      </w:r>
    </w:p>
    <w:p>
      <w:pPr>
        <w:pStyle w:val="Heading3"/>
      </w:pPr>
      <w:r>
        <w:t>Invalid Examples</w:t>
      </w:r>
    </w:p>
    <w:p>
      <w:r>
        <w:rPr>
          <w:b/>
          <w:color w:val="666666"/>
          <w:sz w:val="16"/>
        </w:rPr>
        <w:t>[http]</w:t>
      </w:r>
    </w:p>
    <w:p>
      <w:pPr>
        <w:shd w:fill="F2F2F2" w:val="clear"/>
      </w:pPr>
      <w:r>
        <w:rPr>
          <w:rFonts w:ascii="Courier New" w:hAnsi="Courier New"/>
          <w:sz w:val="17"/>
        </w:rPr>
        <w:t>/api/v3/epics//comments</w:t>
        <w:br/>
        <w:t>/api/v3/epics/comments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"https://app.shortcut.com/acme/story/12345",</w:t>
        <w:br/>
        <w:t xml:space="preserve"> "entity_type": "comment",</w:t>
        <w:br/>
        <w:t xml:space="preserve"> "deleted": false,</w:t>
        <w:br/>
        <w:t xml:space="preserve"> "mention_ids": [</w:t>
        <w:br/>
        <w:t xml:space="preserve"> "deprecated-member-id-1"</w:t>
        <w:br/>
        <w:t xml:space="preserve"> ],</w:t>
        <w:br/>
        <w:t xml:space="preserve"> "author_id": "member-123",</w:t>
        <w:br/>
        <w:t xml:space="preserve"> "member_mention_ids": [</w:t>
        <w:br/>
        <w:t xml:space="preserve"> "member-456",</w:t>
        <w:br/>
        <w:t xml:space="preserve"> "member-789"</w:t>
        <w:br/>
        <w:t xml:space="preserve"> ],</w:t>
        <w:br/>
        <w:t xml:space="preserve"> "comments": [],</w:t>
        <w:br/>
        <w:t xml:space="preserve"> "updated_at": "2024-01-15T10:30:00Z",</w:t>
        <w:br/>
        <w:t xml:space="preserve"> "group_mention_ids": [</w:t>
        <w:br/>
        <w:t xml:space="preserve"> "group-111"</w:t>
        <w:br/>
        <w:t xml:space="preserve"> ],</w:t>
        <w:br/>
        <w:t xml:space="preserve"> "external_id": "imported-987",</w:t>
        <w:br/>
        <w:t xml:space="preserve"> "id": 987654,</w:t>
        <w:br/>
        <w:t xml:space="preserve"> "created_at": "2024-01-15T10:00:00Z",</w:t>
        <w:br/>
        <w:t xml:space="preserve"> "text": "Following up on this epic."</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p>
      <w:r>
        <w:t>Each item in the response array is a Comment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is deleted.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that authored the Comment.</w:t>
            </w:r>
          </w:p>
        </w:tc>
      </w:tr>
      <w:tr>
        <w:tc>
          <w:tcPr>
            <w:tcW w:type="dxa" w:w="2880"/>
          </w:tcPr>
          <w:p>
            <w:r>
              <w:t>member_mention_ids</w:t>
            </w:r>
          </w:p>
        </w:tc>
        <w:tc>
          <w:tcPr>
            <w:tcW w:type="dxa" w:w="2880"/>
          </w:tcPr>
          <w:p>
            <w:r>
              <w:t>string[]</w:t>
            </w:r>
          </w:p>
        </w:tc>
        <w:tc>
          <w:tcPr>
            <w:tcW w:type="dxa" w:w="2880"/>
          </w:tcPr>
          <w:p>
            <w:r>
              <w:t>An array of Member IDs that have been mentioned in this Comment.</w:t>
            </w:r>
          </w:p>
        </w:tc>
      </w:tr>
      <w:tr>
        <w:tc>
          <w:tcPr>
            <w:tcW w:type="dxa" w:w="2880"/>
          </w:tcPr>
          <w:p>
            <w:r>
              <w:t>comments</w:t>
            </w:r>
          </w:p>
        </w:tc>
        <w:tc>
          <w:tcPr>
            <w:tcW w:type="dxa" w:w="2880"/>
          </w:tcPr>
          <w:p>
            <w:r>
              <w:t>array</w:t>
            </w:r>
          </w:p>
        </w:tc>
        <w:tc>
          <w:tcPr>
            <w:tcW w:type="dxa" w:w="2880"/>
          </w:tcPr>
          <w:p>
            <w:r>
              <w:t>A nested array of threaded comments. (Type: &lt;circular:ThreadedComment&gt;[])</w:t>
            </w:r>
          </w:p>
        </w:tc>
      </w:tr>
      <w:tr>
        <w:tc>
          <w:tcPr>
            <w:tcW w:type="dxa" w:w="2880"/>
          </w:tcPr>
          <w:p>
            <w:r>
              <w:t>updated_at</w:t>
            </w:r>
          </w:p>
        </w:tc>
        <w:tc>
          <w:tcPr>
            <w:tcW w:type="dxa" w:w="2880"/>
          </w:tcPr>
          <w:p>
            <w:r>
              <w:t>string</w:t>
            </w:r>
          </w:p>
        </w:tc>
        <w:tc>
          <w:tcPr>
            <w:tcW w:type="dxa" w:w="2880"/>
          </w:tcPr>
          <w:p>
            <w:r>
              <w:t>The time/date the Comment was updated.</w:t>
            </w:r>
          </w:p>
        </w:tc>
      </w:tr>
      <w:tr>
        <w:tc>
          <w:tcPr>
            <w:tcW w:type="dxa" w:w="2880"/>
          </w:tcPr>
          <w:p>
            <w:r>
              <w:t>group_mention_ids</w:t>
            </w:r>
          </w:p>
        </w:tc>
        <w:tc>
          <w:tcPr>
            <w:tcW w:type="dxa" w:w="2880"/>
          </w:tcPr>
          <w:p>
            <w:r>
              <w:t>string[]</w:t>
            </w:r>
          </w:p>
        </w:tc>
        <w:tc>
          <w:tcPr>
            <w:tcW w:type="dxa" w:w="2880"/>
          </w:tcPr>
          <w:p>
            <w:r>
              <w:t>An array of Group IDs that have been mentioned in this Comment.</w:t>
            </w:r>
          </w:p>
        </w:tc>
      </w:tr>
      <w:tr>
        <w:tc>
          <w:tcPr>
            <w:tcW w:type="dxa" w:w="2880"/>
          </w:tcPr>
          <w:p>
            <w:r>
              <w:t>external_id</w:t>
            </w:r>
          </w:p>
        </w:tc>
        <w:tc>
          <w:tcPr>
            <w:tcW w:type="dxa" w:w="2880"/>
          </w:tcPr>
          <w:p>
            <w:r>
              <w:t>string</w:t>
            </w:r>
          </w:p>
        </w:tc>
        <w:tc>
          <w:tcPr>
            <w:tcW w:type="dxa" w:w="2880"/>
          </w:tcPr>
          <w:p>
            <w:r>
              <w:t>This field can be set to another unique ID (e.g., for imported comments).</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created_at</w:t>
            </w:r>
          </w:p>
        </w:tc>
        <w:tc>
          <w:tcPr>
            <w:tcW w:type="dxa" w:w="2880"/>
          </w:tcPr>
          <w:p>
            <w:r>
              <w:t>string</w:t>
            </w:r>
          </w:p>
        </w:tc>
        <w:tc>
          <w:tcPr>
            <w:tcW w:type="dxa" w:w="2880"/>
          </w:tcPr>
          <w:p>
            <w:r>
              <w:t>The time/date the Comment was created.</w:t>
            </w:r>
          </w:p>
        </w:tc>
      </w:tr>
      <w:tr>
        <w:tc>
          <w:tcPr>
            <w:tcW w:type="dxa" w:w="2880"/>
          </w:tcPr>
          <w:p>
            <w:r>
              <w:t>text</w:t>
            </w:r>
          </w:p>
        </w:tc>
        <w:tc>
          <w:tcPr>
            <w:tcW w:type="dxa" w:w="2880"/>
          </w:tcPr>
          <w:p>
            <w:r>
              <w:t>string</w:t>
            </w:r>
          </w:p>
        </w:tc>
        <w:tc>
          <w:tcPr>
            <w:tcW w:type="dxa" w:w="2880"/>
          </w:tcPr>
          <w:p>
            <w:r>
              <w:t>The text of the Comment.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'https://api.app.shortcut.com/api/v3/epics/123/comments' \</w:t>
        <w:br/>
        <w:t xml:space="preserve"> --header 'Accept: application/json'</w:t>
      </w:r>
    </w:p>
    <w:p>
      <w:r>
        <w:br w:type="page"/>
      </w:r>
    </w:p>
    <w:p>
      <w:pPr>
        <w:pStyle w:val="Heading2"/>
      </w:pPr>
      <w:r>
        <w:t>33. [GET] List an Epic’s Health History</w:t>
      </w:r>
    </w:p>
    <w:p>
      <w:r>
        <w:rPr>
          <w:b/>
        </w:rPr>
        <w:t xml:space="preserve">Endpoint: </w:t>
      </w:r>
      <w:r>
        <w:rPr>
          <w:rFonts w:ascii="Courier New" w:hAnsi="Courier New"/>
          <w:sz w:val="18"/>
        </w:rPr>
        <w:t>/api/v3/epics/{{epicPublicId}}/health-history</w:t>
      </w:r>
    </w:p>
    <w:p>
      <w:pPr>
        <w:pStyle w:val="Heading3"/>
      </w:pPr>
      <w:r>
        <w:t>Method</w:t>
      </w:r>
    </w:p>
    <w:p>
      <w:r>
        <w:t>GET</w:t>
      </w:r>
    </w:p>
    <w:p>
      <w:pPr>
        <w:pStyle w:val="Heading3"/>
      </w:pPr>
      <w:r>
        <w:t>URL</w:t>
      </w:r>
    </w:p>
    <w:p>
      <w:r>
        <w:t>https://api.app.shortcut.com/api/v3/epics/{{epic-public-id}}/health-history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history of health statuses for the specified Epic, ordered with the most recent records first.</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/epics//health-history or /epics/health-history).</w:t>
      </w:r>
    </w:p>
    <w:p>
      <w:pPr>
        <w:pStyle w:val="ListBullet"/>
      </w:pPr>
      <w:r>
        <w:t>Do not infer or guess the epic-public-id.</w:t>
      </w:r>
    </w:p>
    <w:p>
      <w:pPr>
        <w:pStyle w:val="ListBullet"/>
      </w:pPr>
      <w:r>
        <w:t>When executing the action, ensure to send Path Parameters in the URL and not in the body.</w:t>
      </w:r>
    </w:p>
    <w:p>
      <w:pPr>
        <w:pStyle w:val="ListBullet"/>
      </w:pPr>
      <w:r>
        <w:t>This endpoint has no documented query parameters; do not send body fields.</w:t>
      </w:r>
    </w:p>
    <w:p>
      <w:pPr>
        <w:pStyle w:val="Heading3"/>
      </w:pPr>
      <w:r>
        <w:t>Valid Examples</w:t>
      </w:r>
    </w:p>
    <w:p>
      <w:r>
        <w:rPr>
          <w:b/>
          <w:color w:val="666666"/>
          <w:sz w:val="16"/>
        </w:rPr>
        <w:t>[http]</w:t>
      </w:r>
    </w:p>
    <w:p>
      <w:pPr>
        <w:shd w:fill="F2F2F2" w:val="clear"/>
      </w:pPr>
      <w:r>
        <w:rPr>
          <w:rFonts w:ascii="Courier New" w:hAnsi="Courier New"/>
          <w:sz w:val="17"/>
        </w:rPr>
        <w:t>/api/v3/epics/123/health-history</w:t>
        <w:br/>
        <w:t>/api/v3/epics/456789/health-history</w:t>
      </w:r>
    </w:p>
    <w:p>
      <w:pPr>
        <w:pStyle w:val="Heading3"/>
      </w:pPr>
      <w:r>
        <w:t>Invalid Examples</w:t>
      </w:r>
    </w:p>
    <w:p>
      <w:r>
        <w:rPr>
          <w:b/>
          <w:color w:val="666666"/>
          <w:sz w:val="16"/>
        </w:rPr>
        <w:t>[http]</w:t>
      </w:r>
    </w:p>
    <w:p>
      <w:pPr>
        <w:shd w:fill="F2F2F2" w:val="clear"/>
      </w:pPr>
      <w:r>
        <w:rPr>
          <w:rFonts w:ascii="Courier New" w:hAnsi="Courier New"/>
          <w:sz w:val="17"/>
        </w:rPr>
        <w:t>/api/v3/epics//health-history</w:t>
        <w:br/>
        <w:t>/api/v3/epics/health-history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(public) ID of the Epic.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"entity_type": "epic-health",</w:t>
        <w:br/>
        <w:t xml:space="preserve"> "author_id": "5f7c2a1b-1234-4cde-9a1b-0a1b2c3d4e5f",</w:t>
        <w:br/>
        <w:t xml:space="preserve"> "epic_id": 123,</w:t>
        <w:br/>
        <w:t xml:space="preserve"> "objective_id": 456,</w:t>
        <w:br/>
        <w:t xml:space="preserve"> "updated_at": "2024-01-15T10:30:00Z",</w:t>
        <w:br/>
        <w:t xml:space="preserve"> "status": "On Track",</w:t>
        <w:br/>
        <w:t xml:space="preserve"> "id": "health_abc123",</w:t>
        <w:br/>
        <w:t xml:space="preserve"> "created_at": "2024-01-10T09:00:00Z",</w:t>
        <w:br/>
        <w:t xml:space="preserve"> "text": "Progress is steady; no major risks."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author_id</w:t>
            </w:r>
          </w:p>
        </w:tc>
        <w:tc>
          <w:tcPr>
            <w:tcW w:type="dxa" w:w="2880"/>
          </w:tcPr>
          <w:p>
            <w:r>
              <w:t>string</w:t>
            </w:r>
          </w:p>
        </w:tc>
        <w:tc>
          <w:tcPr>
            <w:tcW w:type="dxa" w:w="2880"/>
          </w:tcPr>
          <w:p>
            <w:r>
              <w:t>The ID of the permission who created or updated the Health record.</w:t>
            </w:r>
          </w:p>
        </w:tc>
      </w:tr>
      <w:tr>
        <w:tc>
          <w:tcPr>
            <w:tcW w:type="dxa" w:w="2880"/>
          </w:tcPr>
          <w:p>
            <w:r>
              <w:t>epic_id</w:t>
            </w:r>
          </w:p>
        </w:tc>
        <w:tc>
          <w:tcPr>
            <w:tcW w:type="dxa" w:w="2880"/>
          </w:tcPr>
          <w:p>
            <w:r>
              <w:t>integer</w:t>
            </w:r>
          </w:p>
        </w:tc>
        <w:tc>
          <w:tcPr>
            <w:tcW w:type="dxa" w:w="2880"/>
          </w:tcPr>
          <w:p>
            <w:r>
              <w:t>The ID of the Epic associated with this Health record.</w:t>
            </w:r>
          </w:p>
        </w:tc>
      </w:tr>
      <w:tr>
        <w:tc>
          <w:tcPr>
            <w:tcW w:type="dxa" w:w="2880"/>
          </w:tcPr>
          <w:p>
            <w:r>
              <w:t>objective_id</w:t>
            </w:r>
          </w:p>
        </w:tc>
        <w:tc>
          <w:tcPr>
            <w:tcW w:type="dxa" w:w="2880"/>
          </w:tcPr>
          <w:p>
            <w:r>
              <w:t>integer</w:t>
            </w:r>
          </w:p>
        </w:tc>
        <w:tc>
          <w:tcPr>
            <w:tcW w:type="dxa" w:w="2880"/>
          </w:tcPr>
          <w:p>
            <w:r>
              <w:t>The ID of the Objective associated with this Health record.</w:t>
            </w:r>
          </w:p>
        </w:tc>
      </w:tr>
      <w:tr>
        <w:tc>
          <w:tcPr>
            <w:tcW w:type="dxa" w:w="2880"/>
          </w:tcPr>
          <w:p>
            <w:r>
              <w:t>updated_at</w:t>
            </w:r>
          </w:p>
        </w:tc>
        <w:tc>
          <w:tcPr>
            <w:tcW w:type="dxa" w:w="2880"/>
          </w:tcPr>
          <w:p>
            <w:r>
              <w:t>string</w:t>
            </w:r>
          </w:p>
        </w:tc>
        <w:tc>
          <w:tcPr>
            <w:tcW w:type="dxa" w:w="2880"/>
          </w:tcPr>
          <w:p>
            <w:r>
              <w:t>The time that the Health record was updated.</w:t>
            </w:r>
          </w:p>
        </w:tc>
      </w:tr>
      <w:tr>
        <w:tc>
          <w:tcPr>
            <w:tcW w:type="dxa" w:w="2880"/>
          </w:tcPr>
          <w:p>
            <w:r>
              <w:t>status</w:t>
            </w:r>
          </w:p>
        </w:tc>
        <w:tc>
          <w:tcPr>
            <w:tcW w:type="dxa" w:w="2880"/>
          </w:tcPr>
          <w:p>
            <w:r>
              <w:t>string</w:t>
            </w:r>
          </w:p>
        </w:tc>
        <w:tc>
          <w:tcPr>
            <w:tcW w:type="dxa" w:w="2880"/>
          </w:tcPr>
          <w:p>
            <w:r>
              <w:t>The health status of the Epic or Objective. Possible values: At Risk, On Track, Off Track, No Health.</w:t>
            </w:r>
          </w:p>
        </w:tc>
      </w:tr>
      <w:tr>
        <w:tc>
          <w:tcPr>
            <w:tcW w:type="dxa" w:w="2880"/>
          </w:tcPr>
          <w:p>
            <w:r>
              <w:t>id</w:t>
            </w:r>
          </w:p>
        </w:tc>
        <w:tc>
          <w:tcPr>
            <w:tcW w:type="dxa" w:w="2880"/>
          </w:tcPr>
          <w:p>
            <w:r>
              <w:t>string</w:t>
            </w:r>
          </w:p>
        </w:tc>
        <w:tc>
          <w:tcPr>
            <w:tcW w:type="dxa" w:w="2880"/>
          </w:tcPr>
          <w:p>
            <w:r>
              <w:t>The unique ID of the Health record.</w:t>
            </w:r>
          </w:p>
        </w:tc>
      </w:tr>
      <w:tr>
        <w:tc>
          <w:tcPr>
            <w:tcW w:type="dxa" w:w="2880"/>
          </w:tcPr>
          <w:p>
            <w:r>
              <w:t>created_at</w:t>
            </w:r>
          </w:p>
        </w:tc>
        <w:tc>
          <w:tcPr>
            <w:tcW w:type="dxa" w:w="2880"/>
          </w:tcPr>
          <w:p>
            <w:r>
              <w:t>string</w:t>
            </w:r>
          </w:p>
        </w:tc>
        <w:tc>
          <w:tcPr>
            <w:tcW w:type="dxa" w:w="2880"/>
          </w:tcPr>
          <w:p>
            <w:r>
              <w:t>The time that the Health record was created.</w:t>
            </w:r>
          </w:p>
        </w:tc>
      </w:tr>
      <w:tr>
        <w:tc>
          <w:tcPr>
            <w:tcW w:type="dxa" w:w="2880"/>
          </w:tcPr>
          <w:p>
            <w:r>
              <w:t>text</w:t>
            </w:r>
          </w:p>
        </w:tc>
        <w:tc>
          <w:tcPr>
            <w:tcW w:type="dxa" w:w="2880"/>
          </w:tcPr>
          <w:p>
            <w:r>
              <w:t>string</w:t>
            </w:r>
          </w:p>
        </w:tc>
        <w:tc>
          <w:tcPr>
            <w:tcW w:type="dxa" w:w="2880"/>
          </w:tcPr>
          <w:p>
            <w:r>
              <w:t>The text of the Health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'https://api.app.shortcut.com/api/v3/epics/123/health-history' \</w:t>
        <w:br/>
        <w:t xml:space="preserve"> --header 'Accept: application/json'</w:t>
      </w:r>
    </w:p>
    <w:p>
      <w:pPr>
        <w:pStyle w:val="Heading3"/>
      </w:pPr>
      <w:r>
        <w:t>Notes</w:t>
      </w:r>
    </w:p>
    <w:p>
      <w:pPr>
        <w:pStyle w:val="ListBullet"/>
      </w:pPr>
      <w:r>
        <w:t>Results are returned most recent first.</w:t>
      </w:r>
    </w:p>
    <w:p>
      <w:pPr>
        <w:pStyle w:val="ListBullet"/>
      </w:pPr>
      <w:r>
        <w:t>No request body or query parameters are documented for this endpoint.</w:t>
      </w:r>
    </w:p>
    <w:p>
      <w:pPr>
        <w:pStyle w:val="Heading3"/>
      </w:pPr>
      <w:r>
        <w:t>Error Handling</w:t>
      </w:r>
    </w:p>
    <w:p>
      <w:pPr>
        <w:pStyle w:val="ListBullet"/>
      </w:pPr>
      <w:r>
        <w:t>400: Client error due to schema mismatch.</w:t>
      </w:r>
    </w:p>
    <w:p>
      <w:pPr>
        <w:pStyle w:val="ListBullet"/>
      </w:pPr>
      <w:r>
        <w:t>404: The specified Epic (or resource) does not exist.</w:t>
      </w:r>
    </w:p>
    <w:p>
      <w:pPr>
        <w:pStyle w:val="ListBullet"/>
      </w:pPr>
      <w:r>
        <w:t>422: The request is unprocessable.</w:t>
      </w:r>
    </w:p>
    <w:p>
      <w:r>
        <w:br w:type="page"/>
      </w:r>
    </w:p>
    <w:p>
      <w:pPr>
        <w:pStyle w:val="Heading2"/>
      </w:pPr>
      <w:r>
        <w:t>34. [GET] List Entity Templates (Workspace)</w:t>
      </w:r>
    </w:p>
    <w:p>
      <w:r>
        <w:rPr>
          <w:b/>
        </w:rPr>
        <w:t xml:space="preserve">Endpoint: </w:t>
      </w:r>
      <w:r>
        <w:rPr>
          <w:rFonts w:ascii="Courier New" w:hAnsi="Courier New"/>
          <w:sz w:val="18"/>
        </w:rPr>
        <w:t>/api/v3/entity-templates</w:t>
      </w:r>
    </w:p>
    <w:p>
      <w:pPr>
        <w:pStyle w:val="Heading3"/>
      </w:pPr>
      <w:r>
        <w:t>Prerequisites</w:t>
      </w:r>
    </w:p>
    <w:p>
      <w:pPr>
        <w:pStyle w:val="ListBullet"/>
      </w:pPr>
      <w:r>
        <w:t>Access to the target Workspace in Shortcut</w:t>
      </w:r>
    </w:p>
    <w:p>
      <w:pPr>
        <w:pStyle w:val="Heading3"/>
      </w:pPr>
      <w:r>
        <w:t>Method</w:t>
      </w:r>
    </w:p>
    <w:p>
      <w:r>
        <w:t>GET</w:t>
      </w:r>
    </w:p>
    <w:p>
      <w:pPr>
        <w:pStyle w:val="Heading3"/>
      </w:pPr>
      <w:r>
        <w:t>URL</w:t>
      </w:r>
    </w:p>
    <w:p>
      <w:r>
        <w:t>https://api.app.shortcut.com/api/v3/entity-templates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entity templates available in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"entity_type": "entity-template",</w:t>
        <w:br/>
        <w:t xml:space="preserve"> "id": "0b3a2c7d-4f4a-4c2a-9c2f-0f6c2b3e9d1a",</w:t>
        <w:br/>
        <w:t xml:space="preserve"> "created_at": "2024-01-15T10:30:00Z",</w:t>
        <w:br/>
        <w:t xml:space="preserve"> "updated_at": "2024-02-01T12:00:00Z",</w:t>
        <w:br/>
        <w:t xml:space="preserve"> "name": "Bug Template",</w:t>
        <w:br/>
        <w:t xml:space="preserve"> "author_id": "3f4b8c2e-1d2a-4b5c-9e8f-1234567890ab",</w:t>
        <w:br/>
        <w:t xml:space="preserve"> "last_used_at": "2024-02-10T09:15:00Z",</w:t>
        <w:br/>
        <w:t xml:space="preserve"> "story_contents": {</w:t>
        <w:br/>
        <w:t xml:space="preserve"> "description": "Use this template for bugs.",</w:t>
        <w:br/>
        <w:t xml:space="preserve"> "entity_type": "story",</w:t>
        <w:br/>
        <w:t xml:space="preserve"> "labels": [</w:t>
        <w:br/>
        <w:t xml:space="preserve"> {</w:t>
        <w:br/>
        <w:t xml:space="preserve"> "app_url": "https://app.shortcut.com/acme/label/123",</w:t>
        <w:br/>
        <w:t xml:space="preserve"> "description": "Bug label",</w:t>
        <w:br/>
        <w:t xml:space="preserve"> "archived": false,</w:t>
        <w:br/>
        <w:t xml:space="preserve"> "entity_type": "label",</w:t>
        <w:br/>
        <w:t xml:space="preserve"> "color": "#ff0000",</w:t>
        <w:br/>
        <w:t xml:space="preserve"> "name": "bug",</w:t>
        <w:br/>
        <w:t xml:space="preserve"> "global_id": "label:123",</w:t>
        <w:br/>
        <w:t xml:space="preserve"> "updated_at": "2024-01-20T08:00:00Z",</w:t>
        <w:br/>
        <w:t xml:space="preserve"> "external_id": "ext-label-1",</w:t>
        <w:br/>
        <w:t xml:space="preserve"> "id": 123,</w:t>
        <w:br/>
        <w:t xml:space="preserve"> "created_at": "2024-01-10T08:00:00Z"</w:t>
        <w:br/>
        <w:t xml:space="preserve"> }</w:t>
        <w:br/>
        <w:t xml:space="preserve"> ],</w:t>
        <w:br/>
        <w:t xml:space="preserve"> "story_type": "bug",</w:t>
        <w:br/>
        <w:t xml:space="preserve"> "custom_fields": [</w:t>
        <w:br/>
        <w:t xml:space="preserve"> {</w:t>
        <w:br/>
        <w:t xml:space="preserve"> "field_id": "cf_public_id_1",</w:t>
        <w:br/>
        <w:t xml:space="preserve"> "value_id": "cfev_public_id_1",</w:t>
        <w:br/>
        <w:t xml:space="preserve"> "value": "ignored"</w:t>
        <w:br/>
        <w:t xml:space="preserve"> }</w:t>
        <w:br/>
        <w:t xml:space="preserve"> ],</w:t>
        <w:br/>
        <w:t xml:space="preserve"> "linked_files": [</w:t>
        <w:br/>
        <w:t xml:space="preserve"> {</w:t>
        <w:br/>
        <w:t xml:space="preserve"> "description": "Spec document",</w:t>
        <w:br/>
        <w:t xml:space="preserve"> "entity_type": "linked-file",</w:t>
        <w:br/>
        <w:t xml:space="preserve"> "story_ids": [1001],</w:t>
        <w:br/>
        <w:t xml:space="preserve"> "mention_ids": ["deprecated-mention-id"],</w:t>
        <w:br/>
        <w:t xml:space="preserve"> "member_mention_ids": ["3f4b8c2e-1d2a-4b5c-9e8f-1234567890ab"],</w:t>
        <w:br/>
        <w:t xml:space="preserve"> "name": "Google Doc",</w:t>
        <w:br/>
        <w:t xml:space="preserve"> "thumbnail_url": "https://example.com/thumb.png",</w:t>
        <w:br/>
        <w:t xml:space="preserve"> "type": "google",</w:t>
        <w:br/>
        <w:t xml:space="preserve"> "size": 1024,</w:t>
        <w:br/>
        <w:t xml:space="preserve"> "uploader_id": "3f4b8c2e-1d2a-4b5c-9e8f-1234567890ab",</w:t>
        <w:br/>
        <w:t xml:space="preserve"> "content_type": "text/plain",</w:t>
        <w:br/>
        <w:t xml:space="preserve"> "updated_at": "2024-02-01T12:00:00Z",</w:t>
        <w:br/>
        <w:t xml:space="preserve"> "group_mention_ids": ["group-uuid-1"],</w:t>
        <w:br/>
        <w:t xml:space="preserve"> "id": 55,</w:t>
        <w:br/>
        <w:t xml:space="preserve"> "url": "https://docs.google.com/document/d/abc",</w:t>
        <w:br/>
        <w:t xml:space="preserve"> "created_at": "2024-01-25T10:00:00Z"</w:t>
        <w:br/>
        <w:t xml:space="preserve"> }</w:t>
        <w:br/>
        <w:t xml:space="preserve"> ],</w:t>
        <w:br/>
        <w:t xml:space="preserve"> "name": "Bug: ",</w:t>
        <w:br/>
        <w:t xml:space="preserve"> "epic_id": 200,</w:t>
        <w:br/>
        <w:t xml:space="preserve"> "external_links": ["https://example.com/external-link"],</w:t>
        <w:br/>
        <w:t xml:space="preserve"> "sub_tasks": [</w:t>
        <w:br/>
        <w:t xml:space="preserve"> {</w:t>
        <w:br/>
        <w:t xml:space="preserve"> "name": "Reproduce issue",</w:t>
        <w:br/>
        <w:t xml:space="preserve"> "owner_ids": ["3f4b8c2e-1d2a-4b5c-9e8f-1234567890ab"],</w:t>
        <w:br/>
        <w:t xml:space="preserve"> "workflow_state_id": 5001</w:t>
        <w:br/>
        <w:t xml:space="preserve"> }</w:t>
        <w:br/>
        <w:t xml:space="preserve"> ],</w:t>
        <w:br/>
        <w:t xml:space="preserve"> "iteration_id": 300,</w:t>
        <w:br/>
        <w:t xml:space="preserve"> "tasks": [</w:t>
        <w:br/>
        <w:t xml:space="preserve"> {</w:t>
        <w:br/>
        <w:t xml:space="preserve"> "description": "Add logs",</w:t>
        <w:br/>
        <w:t xml:space="preserve"> "position": 1,</w:t>
        <w:br/>
        <w:t xml:space="preserve"> "complete": false,</w:t>
        <w:br/>
        <w:t xml:space="preserve"> "owner_ids": ["3f4b8c2e-1d2a-4b5c-9e8f-1234567890ab"],</w:t>
        <w:br/>
        <w:t xml:space="preserve"> "external_id": "ext-task-1"</w:t>
        <w:br/>
        <w:t xml:space="preserve"> }</w:t>
        <w:br/>
        <w:t xml:space="preserve"> ],</w:t>
        <w:br/>
        <w:t xml:space="preserve"> "label_ids": [123],</w:t>
        <w:br/>
        <w:t xml:space="preserve"> "group_id": "group-uuid-1",</w:t>
        <w:br/>
        <w:t xml:space="preserve"> "workflow_state_id": 5001,</w:t>
        <w:br/>
        <w:t xml:space="preserve"> "follower_ids": ["3f4b8c2e-1d2a-4b5c-9e8f-1234567890ab"],</w:t>
        <w:br/>
        <w:t xml:space="preserve"> "owner_ids": ["3f4b8c2e-1d2a-4b5c-9e8f-1234567890ab"],</w:t>
        <w:br/>
        <w:t xml:space="preserve"> "estimate": 3,</w:t>
        <w:br/>
        <w:t xml:space="preserve"> "files": [</w:t>
        <w:br/>
        <w:t xml:space="preserve"> {</w:t>
        <w:br/>
        <w:t xml:space="preserve"> "description": "Screenshot",</w:t>
        <w:br/>
        <w:t xml:space="preserve"> "entity_type": "file",</w:t>
        <w:br/>
        <w:t xml:space="preserve"> "story_ids": [1001],</w:t>
        <w:br/>
        <w:t xml:space="preserve"> "mention_ids": ["deprecated-mention-id"],</w:t>
        <w:br/>
        <w:t xml:space="preserve"> "member_mention_ids": ["3f4b8c2e-1d2a-4b5c-9e8f-1234567890ab"],</w:t>
        <w:br/>
        <w:t xml:space="preserve"> "name": "UI screenshot",</w:t>
        <w:br/>
        <w:t xml:space="preserve"> "thumbnail_url": "https://app.shortcut.com/file/thumb/1",</w:t>
        <w:br/>
        <w:t xml:space="preserve"> "size": 2048,</w:t>
        <w:br/>
        <w:t xml:space="preserve"> "uploader_id": "3f4b8c2e-1d2a-4b5c-9e8f-1234567890ab",</w:t>
        <w:br/>
        <w:t xml:space="preserve"> "content_type": "image/png",</w:t>
        <w:br/>
        <w:t xml:space="preserve"> "updated_at": "2024-02-01T12:00:00Z",</w:t>
        <w:br/>
        <w:t xml:space="preserve"> "filename": "screenshot.png",</w:t>
        <w:br/>
        <w:t xml:space="preserve"> "group_mention_ids": ["group-uuid-1"],</w:t>
        <w:br/>
        <w:t xml:space="preserve"> "external_id": "ext-file-1",</w:t>
        <w:br/>
        <w:t xml:space="preserve"> "id": 77,</w:t>
        <w:br/>
        <w:t xml:space="preserve"> "url": "https://app.shortcut.com/file/77",</w:t>
        <w:br/>
        <w:t xml:space="preserve"> "created_at": "2024-01-25T10:00:00Z"</w:t>
        <w:br/>
        <w:t xml:space="preserve"> }</w:t>
        <w:br/>
        <w:t xml:space="preserve"> ],</w:t>
        <w:br/>
        <w:t xml:space="preserve"> "project_id": 400,</w:t>
        <w:br/>
        <w:t xml:space="preserve"> "deadline": "2024-03-01"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string</w:t>
            </w:r>
          </w:p>
        </w:tc>
        <w:tc>
          <w:tcPr>
            <w:tcW w:type="dxa" w:w="2880"/>
          </w:tcPr>
          <w:p>
            <w:r>
              <w:t>The unique identifier for the entity template.</w:t>
            </w:r>
          </w:p>
        </w:tc>
      </w:tr>
      <w:tr>
        <w:tc>
          <w:tcPr>
            <w:tcW w:type="dxa" w:w="2880"/>
          </w:tcPr>
          <w:p>
            <w:r>
              <w:t>[].created_at</w:t>
            </w:r>
          </w:p>
        </w:tc>
        <w:tc>
          <w:tcPr>
            <w:tcW w:type="dxa" w:w="2880"/>
          </w:tcPr>
          <w:p>
            <w:r>
              <w:t>string</w:t>
            </w:r>
          </w:p>
        </w:tc>
        <w:tc>
          <w:tcPr>
            <w:tcW w:type="dxa" w:w="2880"/>
          </w:tcPr>
          <w:p>
            <w:r>
              <w:t>The time/date when the entity template was created.</w:t>
            </w:r>
          </w:p>
        </w:tc>
      </w:tr>
      <w:tr>
        <w:tc>
          <w:tcPr>
            <w:tcW w:type="dxa" w:w="2880"/>
          </w:tcPr>
          <w:p>
            <w:r>
              <w:t>[].updated_at</w:t>
            </w:r>
          </w:p>
        </w:tc>
        <w:tc>
          <w:tcPr>
            <w:tcW w:type="dxa" w:w="2880"/>
          </w:tcPr>
          <w:p>
            <w:r>
              <w:t>string</w:t>
            </w:r>
          </w:p>
        </w:tc>
        <w:tc>
          <w:tcPr>
            <w:tcW w:type="dxa" w:w="2880"/>
          </w:tcPr>
          <w:p>
            <w:r>
              <w:t>The time/date when the entity template was last updated.</w:t>
            </w:r>
          </w:p>
        </w:tc>
      </w:tr>
      <w:tr>
        <w:tc>
          <w:tcPr>
            <w:tcW w:type="dxa" w:w="2880"/>
          </w:tcPr>
          <w:p>
            <w:r>
              <w:t>[].name</w:t>
            </w:r>
          </w:p>
        </w:tc>
        <w:tc>
          <w:tcPr>
            <w:tcW w:type="dxa" w:w="2880"/>
          </w:tcPr>
          <w:p>
            <w:r>
              <w:t>string</w:t>
            </w:r>
          </w:p>
        </w:tc>
        <w:tc>
          <w:tcPr>
            <w:tcW w:type="dxa" w:w="2880"/>
          </w:tcPr>
          <w:p>
            <w:r>
              <w:t>The template's name.</w:t>
            </w:r>
          </w:p>
        </w:tc>
      </w:tr>
      <w:tr>
        <w:tc>
          <w:tcPr>
            <w:tcW w:type="dxa" w:w="2880"/>
          </w:tcPr>
          <w:p>
            <w:r>
              <w:t>[].author_id</w:t>
            </w:r>
          </w:p>
        </w:tc>
        <w:tc>
          <w:tcPr>
            <w:tcW w:type="dxa" w:w="2880"/>
          </w:tcPr>
          <w:p>
            <w:r>
              <w:t>string</w:t>
            </w:r>
          </w:p>
        </w:tc>
        <w:tc>
          <w:tcPr>
            <w:tcW w:type="dxa" w:w="2880"/>
          </w:tcPr>
          <w:p>
            <w:r>
              <w:t>The unique ID of the member who created the template.</w:t>
            </w:r>
          </w:p>
        </w:tc>
      </w:tr>
      <w:tr>
        <w:tc>
          <w:tcPr>
            <w:tcW w:type="dxa" w:w="2880"/>
          </w:tcPr>
          <w:p>
            <w:r>
              <w:t>[].last_used_at</w:t>
            </w:r>
          </w:p>
        </w:tc>
        <w:tc>
          <w:tcPr>
            <w:tcW w:type="dxa" w:w="2880"/>
          </w:tcPr>
          <w:p>
            <w:r>
              <w:t>string</w:t>
            </w:r>
          </w:p>
        </w:tc>
        <w:tc>
          <w:tcPr>
            <w:tcW w:type="dxa" w:w="2880"/>
          </w:tcPr>
          <w:p>
            <w:r>
              <w:t>The last time that someone created an entity using this template.</w:t>
            </w:r>
          </w:p>
        </w:tc>
      </w:tr>
      <w:tr>
        <w:tc>
          <w:tcPr>
            <w:tcW w:type="dxa" w:w="2880"/>
          </w:tcPr>
          <w:p>
            <w:r>
              <w:t>[].story_contents</w:t>
            </w:r>
          </w:p>
        </w:tc>
        <w:tc>
          <w:tcPr>
            <w:tcW w:type="dxa" w:w="2880"/>
          </w:tcPr>
          <w:p>
            <w:r>
              <w:t>object</w:t>
            </w:r>
          </w:p>
        </w:tc>
        <w:tc>
          <w:tcPr>
            <w:tcW w:type="dxa" w:w="2880"/>
          </w:tcPr>
          <w:p>
            <w:r>
              <w:t>Story contents associated with the template.</w:t>
            </w:r>
          </w:p>
        </w:tc>
      </w:tr>
      <w:tr>
        <w:tc>
          <w:tcPr>
            <w:tcW w:type="dxa" w:w="2880"/>
          </w:tcPr>
          <w:p>
            <w:r>
              <w:t>[].story_contents.description</w:t>
            </w:r>
          </w:p>
        </w:tc>
        <w:tc>
          <w:tcPr>
            <w:tcW w:type="dxa" w:w="2880"/>
          </w:tcPr>
          <w:p>
            <w:r>
              <w:t>string</w:t>
            </w:r>
          </w:p>
        </w:tc>
        <w:tc>
          <w:tcPr>
            <w:tcW w:type="dxa" w:w="2880"/>
          </w:tcPr>
          <w:p>
            <w:r>
              <w:t>The description of the story.</w:t>
            </w:r>
          </w:p>
        </w:tc>
      </w:tr>
      <w:tr>
        <w:tc>
          <w:tcPr>
            <w:tcW w:type="dxa" w:w="2880"/>
          </w:tcPr>
          <w:p>
            <w:r>
              <w:t>[].story_contents.entity_type</w:t>
            </w:r>
          </w:p>
        </w:tc>
        <w:tc>
          <w:tcPr>
            <w:tcW w:type="dxa" w:w="2880"/>
          </w:tcPr>
          <w:p>
            <w:r>
              <w:t>string</w:t>
            </w:r>
          </w:p>
        </w:tc>
        <w:tc>
          <w:tcPr>
            <w:tcW w:type="dxa" w:w="2880"/>
          </w:tcPr>
          <w:p>
            <w:r>
              <w:t>A string description of this resource.</w:t>
            </w:r>
          </w:p>
        </w:tc>
      </w:tr>
      <w:tr>
        <w:tc>
          <w:tcPr>
            <w:tcW w:type="dxa" w:w="2880"/>
          </w:tcPr>
          <w:p>
            <w:r>
              <w:t>[].story_contents.labels</w:t>
            </w:r>
          </w:p>
        </w:tc>
        <w:tc>
          <w:tcPr>
            <w:tcW w:type="dxa" w:w="2880"/>
          </w:tcPr>
          <w:p>
            <w:r>
              <w:t>array</w:t>
            </w:r>
          </w:p>
        </w:tc>
        <w:tc>
          <w:tcPr>
            <w:tcW w:type="dxa" w:w="2880"/>
          </w:tcPr>
          <w:p>
            <w:r>
              <w:t>An array of labels attached to the story.</w:t>
            </w:r>
          </w:p>
        </w:tc>
      </w:tr>
      <w:tr>
        <w:tc>
          <w:tcPr>
            <w:tcW w:type="dxa" w:w="2880"/>
          </w:tcPr>
          <w:p>
            <w:r>
              <w:t>[].story_contents.labels[].app_url</w:t>
            </w:r>
          </w:p>
        </w:tc>
        <w:tc>
          <w:tcPr>
            <w:tcW w:type="dxa" w:w="2880"/>
          </w:tcPr>
          <w:p>
            <w:r>
              <w:t>string</w:t>
            </w:r>
          </w:p>
        </w:tc>
        <w:tc>
          <w:tcPr>
            <w:tcW w:type="dxa" w:w="2880"/>
          </w:tcPr>
          <w:p>
            <w:r>
              <w:t>The Shortcut application url for the Label.</w:t>
            </w:r>
          </w:p>
        </w:tc>
      </w:tr>
      <w:tr>
        <w:tc>
          <w:tcPr>
            <w:tcW w:type="dxa" w:w="2880"/>
          </w:tcPr>
          <w:p>
            <w:r>
              <w:t>[].story_contents.labels[].description</w:t>
            </w:r>
          </w:p>
        </w:tc>
        <w:tc>
          <w:tcPr>
            <w:tcW w:type="dxa" w:w="2880"/>
          </w:tcPr>
          <w:p>
            <w:r>
              <w:t>string</w:t>
            </w:r>
          </w:p>
        </w:tc>
        <w:tc>
          <w:tcPr>
            <w:tcW w:type="dxa" w:w="2880"/>
          </w:tcPr>
          <w:p>
            <w:r>
              <w:t>The description of the Label.</w:t>
            </w:r>
          </w:p>
        </w:tc>
      </w:tr>
      <w:tr>
        <w:tc>
          <w:tcPr>
            <w:tcW w:type="dxa" w:w="2880"/>
          </w:tcPr>
          <w:p>
            <w:r>
              <w:t>[].story_contents.labels[].archived</w:t>
            </w:r>
          </w:p>
        </w:tc>
        <w:tc>
          <w:tcPr>
            <w:tcW w:type="dxa" w:w="2880"/>
          </w:tcPr>
          <w:p>
            <w:r>
              <w:t>boolean</w:t>
            </w:r>
          </w:p>
        </w:tc>
        <w:tc>
          <w:tcPr>
            <w:tcW w:type="dxa" w:w="2880"/>
          </w:tcPr>
          <w:p>
            <w:r>
              <w:t>A true/false boolean indicating if the Label has been archived.</w:t>
            </w:r>
          </w:p>
        </w:tc>
      </w:tr>
      <w:tr>
        <w:tc>
          <w:tcPr>
            <w:tcW w:type="dxa" w:w="2880"/>
          </w:tcPr>
          <w:p>
            <w:r>
              <w:t>[].story_contents.labels[].entity_type</w:t>
            </w:r>
          </w:p>
        </w:tc>
        <w:tc>
          <w:tcPr>
            <w:tcW w:type="dxa" w:w="2880"/>
          </w:tcPr>
          <w:p>
            <w:r>
              <w:t>string</w:t>
            </w:r>
          </w:p>
        </w:tc>
        <w:tc>
          <w:tcPr>
            <w:tcW w:type="dxa" w:w="2880"/>
          </w:tcPr>
          <w:p>
            <w:r>
              <w:t>A string description of this resource.</w:t>
            </w:r>
          </w:p>
        </w:tc>
      </w:tr>
      <w:tr>
        <w:tc>
          <w:tcPr>
            <w:tcW w:type="dxa" w:w="2880"/>
          </w:tcPr>
          <w:p>
            <w:r>
              <w:t>[].story_contents.labels[].color</w:t>
            </w:r>
          </w:p>
        </w:tc>
        <w:tc>
          <w:tcPr>
            <w:tcW w:type="dxa" w:w="2880"/>
          </w:tcPr>
          <w:p>
            <w:r>
              <w:t>string</w:t>
            </w:r>
          </w:p>
        </w:tc>
        <w:tc>
          <w:tcPr>
            <w:tcW w:type="dxa" w:w="2880"/>
          </w:tcPr>
          <w:p>
            <w:r>
              <w:t>The hex color to be displayed with the Label (minLength=1, pattern=^#[a-fA-F0-9]{6}$).</w:t>
            </w:r>
          </w:p>
        </w:tc>
      </w:tr>
      <w:tr>
        <w:tc>
          <w:tcPr>
            <w:tcW w:type="dxa" w:w="2880"/>
          </w:tcPr>
          <w:p>
            <w:r>
              <w:t>[].story_contents.labels[].name</w:t>
            </w:r>
          </w:p>
        </w:tc>
        <w:tc>
          <w:tcPr>
            <w:tcW w:type="dxa" w:w="2880"/>
          </w:tcPr>
          <w:p>
            <w:r>
              <w:t>string</w:t>
            </w:r>
          </w:p>
        </w:tc>
        <w:tc>
          <w:tcPr>
            <w:tcW w:type="dxa" w:w="2880"/>
          </w:tcPr>
          <w:p>
            <w:r>
              <w:t>The name of the Label.</w:t>
            </w:r>
          </w:p>
        </w:tc>
      </w:tr>
      <w:tr>
        <w:tc>
          <w:tcPr>
            <w:tcW w:type="dxa" w:w="2880"/>
          </w:tcPr>
          <w:p>
            <w:r>
              <w:t>[].story_contents.labels[].global_id</w:t>
            </w:r>
          </w:p>
        </w:tc>
        <w:tc>
          <w:tcPr>
            <w:tcW w:type="dxa" w:w="2880"/>
          </w:tcPr>
          <w:p>
            <w:r>
              <w:t>string</w:t>
            </w:r>
          </w:p>
        </w:tc>
        <w:tc>
          <w:tcPr>
            <w:tcW w:type="dxa" w:w="2880"/>
          </w:tcPr>
          <w:p>
            <w:r>
              <w:t>Global identifier for the label.</w:t>
            </w:r>
          </w:p>
        </w:tc>
      </w:tr>
      <w:tr>
        <w:tc>
          <w:tcPr>
            <w:tcW w:type="dxa" w:w="2880"/>
          </w:tcPr>
          <w:p>
            <w:r>
              <w:t>[].story_contents.labels[].updated_at</w:t>
            </w:r>
          </w:p>
        </w:tc>
        <w:tc>
          <w:tcPr>
            <w:tcW w:type="dxa" w:w="2880"/>
          </w:tcPr>
          <w:p>
            <w:r>
              <w:t>string</w:t>
            </w:r>
          </w:p>
        </w:tc>
        <w:tc>
          <w:tcPr>
            <w:tcW w:type="dxa" w:w="2880"/>
          </w:tcPr>
          <w:p>
            <w:r>
              <w:t>The time/date that the Label was updated.</w:t>
            </w:r>
          </w:p>
        </w:tc>
      </w:tr>
      <w:tr>
        <w:tc>
          <w:tcPr>
            <w:tcW w:type="dxa" w:w="2880"/>
          </w:tcPr>
          <w:p>
            <w:r>
              <w:t>[].story_contents.labels[].external_id</w:t>
            </w:r>
          </w:p>
        </w:tc>
        <w:tc>
          <w:tcPr>
            <w:tcW w:type="dxa" w:w="2880"/>
          </w:tcPr>
          <w:p>
            <w:r>
              <w:t>string</w:t>
            </w:r>
          </w:p>
        </w:tc>
        <w:tc>
          <w:tcPr>
            <w:tcW w:type="dxa" w:w="2880"/>
          </w:tcPr>
          <w:p>
            <w:r>
              <w:t>External unique ID (e.g., imported-tool ID).</w:t>
            </w:r>
          </w:p>
        </w:tc>
      </w:tr>
      <w:tr>
        <w:tc>
          <w:tcPr>
            <w:tcW w:type="dxa" w:w="2880"/>
          </w:tcPr>
          <w:p>
            <w:r>
              <w:t>[].story_contents.labels[].id</w:t>
            </w:r>
          </w:p>
        </w:tc>
        <w:tc>
          <w:tcPr>
            <w:tcW w:type="dxa" w:w="2880"/>
          </w:tcPr>
          <w:p>
            <w:r>
              <w:t>integer</w:t>
            </w:r>
          </w:p>
        </w:tc>
        <w:tc>
          <w:tcPr>
            <w:tcW w:type="dxa" w:w="2880"/>
          </w:tcPr>
          <w:p>
            <w:r>
              <w:t>The unique ID of the Label.</w:t>
            </w:r>
          </w:p>
        </w:tc>
      </w:tr>
      <w:tr>
        <w:tc>
          <w:tcPr>
            <w:tcW w:type="dxa" w:w="2880"/>
          </w:tcPr>
          <w:p>
            <w:r>
              <w:t>[].story_contents.labels[].created_at</w:t>
            </w:r>
          </w:p>
        </w:tc>
        <w:tc>
          <w:tcPr>
            <w:tcW w:type="dxa" w:w="2880"/>
          </w:tcPr>
          <w:p>
            <w:r>
              <w:t>string</w:t>
            </w:r>
          </w:p>
        </w:tc>
        <w:tc>
          <w:tcPr>
            <w:tcW w:type="dxa" w:w="2880"/>
          </w:tcPr>
          <w:p>
            <w:r>
              <w:t>The time/date that the Label was created.</w:t>
            </w:r>
          </w:p>
        </w:tc>
      </w:tr>
      <w:tr>
        <w:tc>
          <w:tcPr>
            <w:tcW w:type="dxa" w:w="2880"/>
          </w:tcPr>
          <w:p>
            <w:r>
              <w:t>[].story_contents.story_type</w:t>
            </w:r>
          </w:p>
        </w:tc>
        <w:tc>
          <w:tcPr>
            <w:tcW w:type="dxa" w:w="2880"/>
          </w:tcPr>
          <w:p>
            <w:r>
              <w:t>string</w:t>
            </w:r>
          </w:p>
        </w:tc>
        <w:tc>
          <w:tcPr>
            <w:tcW w:type="dxa" w:w="2880"/>
          </w:tcPr>
          <w:p>
            <w:r>
              <w:t>The type of story (feature, bug, chore).</w:t>
            </w:r>
          </w:p>
        </w:tc>
      </w:tr>
      <w:tr>
        <w:tc>
          <w:tcPr>
            <w:tcW w:type="dxa" w:w="2880"/>
          </w:tcPr>
          <w:p>
            <w:r>
              <w:t>[].story_contents.custom_fields</w:t>
            </w:r>
          </w:p>
        </w:tc>
        <w:tc>
          <w:tcPr>
            <w:tcW w:type="dxa" w:w="2880"/>
          </w:tcPr>
          <w:p>
            <w:r>
              <w:t>array</w:t>
            </w:r>
          </w:p>
        </w:tc>
        <w:tc>
          <w:tcPr>
            <w:tcW w:type="dxa" w:w="2880"/>
          </w:tcPr>
          <w:p>
            <w:r>
              <w:t>Array of maps specifying a CustomField ID and CustomFieldEnumValue ID.</w:t>
            </w:r>
          </w:p>
        </w:tc>
      </w:tr>
      <w:tr>
        <w:tc>
          <w:tcPr>
            <w:tcW w:type="dxa" w:w="2880"/>
          </w:tcPr>
          <w:p>
            <w:r>
              <w:t>[].story_contents.custom_fields[].field_id</w:t>
            </w:r>
          </w:p>
        </w:tc>
        <w:tc>
          <w:tcPr>
            <w:tcW w:type="dxa" w:w="2880"/>
          </w:tcPr>
          <w:p>
            <w:r>
              <w:t>string</w:t>
            </w:r>
          </w:p>
        </w:tc>
        <w:tc>
          <w:tcPr>
            <w:tcW w:type="dxa" w:w="2880"/>
          </w:tcPr>
          <w:p>
            <w:r>
              <w:t>The unique public ID for the CustomField.</w:t>
            </w:r>
          </w:p>
        </w:tc>
      </w:tr>
      <w:tr>
        <w:tc>
          <w:tcPr>
            <w:tcW w:type="dxa" w:w="2880"/>
          </w:tcPr>
          <w:p>
            <w:r>
              <w:t>[].story_contents.custom_fields[].value_id</w:t>
            </w:r>
          </w:p>
        </w:tc>
        <w:tc>
          <w:tcPr>
            <w:tcW w:type="dxa" w:w="2880"/>
          </w:tcPr>
          <w:p>
            <w:r>
              <w:t>string</w:t>
            </w:r>
          </w:p>
        </w:tc>
        <w:tc>
          <w:tcPr>
            <w:tcW w:type="dxa" w:w="2880"/>
          </w:tcPr>
          <w:p>
            <w:r>
              <w:t>The unique public ID for the CustomFieldEnumValue.</w:t>
            </w:r>
          </w:p>
        </w:tc>
      </w:tr>
      <w:tr>
        <w:tc>
          <w:tcPr>
            <w:tcW w:type="dxa" w:w="2880"/>
          </w:tcPr>
          <w:p>
            <w:r>
              <w:t>[].story_contents.custom_fields[].value</w:t>
            </w:r>
          </w:p>
        </w:tc>
        <w:tc>
          <w:tcPr>
            <w:tcW w:type="dxa" w:w="2880"/>
          </w:tcPr>
          <w:p>
            <w:r>
              <w:t>string</w:t>
            </w:r>
          </w:p>
        </w:tc>
        <w:tc>
          <w:tcPr>
            <w:tcW w:type="dxa" w:w="2880"/>
          </w:tcPr>
          <w:p>
            <w:r>
              <w:t>A literal value for the CustomField. Currently ignored.</w:t>
            </w:r>
          </w:p>
        </w:tc>
      </w:tr>
      <w:tr>
        <w:tc>
          <w:tcPr>
            <w:tcW w:type="dxa" w:w="2880"/>
          </w:tcPr>
          <w:p>
            <w:r>
              <w:t>[].story_contents.linked_files</w:t>
            </w:r>
          </w:p>
        </w:tc>
        <w:tc>
          <w:tcPr>
            <w:tcW w:type="dxa" w:w="2880"/>
          </w:tcPr>
          <w:p>
            <w:r>
              <w:t>array</w:t>
            </w:r>
          </w:p>
        </w:tc>
        <w:tc>
          <w:tcPr>
            <w:tcW w:type="dxa" w:w="2880"/>
          </w:tcPr>
          <w:p>
            <w:r>
              <w:t>An array of linked files attached to the story.</w:t>
            </w:r>
          </w:p>
        </w:tc>
      </w:tr>
      <w:tr>
        <w:tc>
          <w:tcPr>
            <w:tcW w:type="dxa" w:w="2880"/>
          </w:tcPr>
          <w:p>
            <w:r>
              <w:t>[].story_contents.linked_files[].description</w:t>
            </w:r>
          </w:p>
        </w:tc>
        <w:tc>
          <w:tcPr>
            <w:tcW w:type="dxa" w:w="2880"/>
          </w:tcPr>
          <w:p>
            <w:r>
              <w:t>string</w:t>
            </w:r>
          </w:p>
        </w:tc>
        <w:tc>
          <w:tcPr>
            <w:tcW w:type="dxa" w:w="2880"/>
          </w:tcPr>
          <w:p>
            <w:r>
              <w:t>The description of the file.</w:t>
            </w:r>
          </w:p>
        </w:tc>
      </w:tr>
      <w:tr>
        <w:tc>
          <w:tcPr>
            <w:tcW w:type="dxa" w:w="2880"/>
          </w:tcPr>
          <w:p>
            <w:r>
              <w:t>[].story_contents.linked_files[].entity_type</w:t>
            </w:r>
          </w:p>
        </w:tc>
        <w:tc>
          <w:tcPr>
            <w:tcW w:type="dxa" w:w="2880"/>
          </w:tcPr>
          <w:p>
            <w:r>
              <w:t>string</w:t>
            </w:r>
          </w:p>
        </w:tc>
        <w:tc>
          <w:tcPr>
            <w:tcW w:type="dxa" w:w="2880"/>
          </w:tcPr>
          <w:p>
            <w:r>
              <w:t>A string description of this resource.</w:t>
            </w:r>
          </w:p>
        </w:tc>
      </w:tr>
      <w:tr>
        <w:tc>
          <w:tcPr>
            <w:tcW w:type="dxa" w:w="2880"/>
          </w:tcPr>
          <w:p>
            <w:r>
              <w:t>[].story_contents.linked_files[].story_ids</w:t>
            </w:r>
          </w:p>
        </w:tc>
        <w:tc>
          <w:tcPr>
            <w:tcW w:type="dxa" w:w="2880"/>
          </w:tcPr>
          <w:p>
            <w:r>
              <w:t>integer[]</w:t>
            </w:r>
          </w:p>
        </w:tc>
        <w:tc>
          <w:tcPr>
            <w:tcW w:type="dxa" w:w="2880"/>
          </w:tcPr>
          <w:p>
            <w:r>
              <w:t>The IDs of the stories this file is attached to.</w:t>
            </w:r>
          </w:p>
        </w:tc>
      </w:tr>
      <w:tr>
        <w:tc>
          <w:tcPr>
            <w:tcW w:type="dxa" w:w="2880"/>
          </w:tcPr>
          <w:p>
            <w:r>
              <w:t>[].story_contents.linked_files[].mention_ids</w:t>
            </w:r>
          </w:p>
        </w:tc>
        <w:tc>
          <w:tcPr>
            <w:tcW w:type="dxa" w:w="2880"/>
          </w:tcPr>
          <w:p>
            <w:r>
              <w:t>string[]</w:t>
            </w:r>
          </w:p>
        </w:tc>
        <w:tc>
          <w:tcPr>
            <w:tcW w:type="dxa" w:w="2880"/>
          </w:tcPr>
          <w:p>
            <w:r>
              <w:t>Deprecated: use member_mention_ids.</w:t>
            </w:r>
          </w:p>
        </w:tc>
      </w:tr>
      <w:tr>
        <w:tc>
          <w:tcPr>
            <w:tcW w:type="dxa" w:w="2880"/>
          </w:tcPr>
          <w:p>
            <w:r>
              <w:t>[].story_contents.linked_files[].member_mention_ids</w:t>
            </w:r>
          </w:p>
        </w:tc>
        <w:tc>
          <w:tcPr>
            <w:tcW w:type="dxa" w:w="2880"/>
          </w:tcPr>
          <w:p>
            <w:r>
              <w:t>string[]</w:t>
            </w:r>
          </w:p>
        </w:tc>
        <w:tc>
          <w:tcPr>
            <w:tcW w:type="dxa" w:w="2880"/>
          </w:tcPr>
          <w:p>
            <w:r>
              <w:t>The members that are mentioned in the description of the file.</w:t>
            </w:r>
          </w:p>
        </w:tc>
      </w:tr>
      <w:tr>
        <w:tc>
          <w:tcPr>
            <w:tcW w:type="dxa" w:w="2880"/>
          </w:tcPr>
          <w:p>
            <w:r>
              <w:t>[].story_contents.linked_files[].name</w:t>
            </w:r>
          </w:p>
        </w:tc>
        <w:tc>
          <w:tcPr>
            <w:tcW w:type="dxa" w:w="2880"/>
          </w:tcPr>
          <w:p>
            <w:r>
              <w:t>string</w:t>
            </w:r>
          </w:p>
        </w:tc>
        <w:tc>
          <w:tcPr>
            <w:tcW w:type="dxa" w:w="2880"/>
          </w:tcPr>
          <w:p>
            <w:r>
              <w:t>The name of the linked file.</w:t>
            </w:r>
          </w:p>
        </w:tc>
      </w:tr>
      <w:tr>
        <w:tc>
          <w:tcPr>
            <w:tcW w:type="dxa" w:w="2880"/>
          </w:tcPr>
          <w:p>
            <w:r>
              <w:t>[].story_contents.linked_files[].thumbnail_url</w:t>
            </w:r>
          </w:p>
        </w:tc>
        <w:tc>
          <w:tcPr>
            <w:tcW w:type="dxa" w:w="2880"/>
          </w:tcPr>
          <w:p>
            <w:r>
              <w:t>string</w:t>
            </w:r>
          </w:p>
        </w:tc>
        <w:tc>
          <w:tcPr>
            <w:tcW w:type="dxa" w:w="2880"/>
          </w:tcPr>
          <w:p>
            <w:r>
              <w:t>The URL of the file thumbnail, if the integration provided it.</w:t>
            </w:r>
          </w:p>
        </w:tc>
      </w:tr>
      <w:tr>
        <w:tc>
          <w:tcPr>
            <w:tcW w:type="dxa" w:w="2880"/>
          </w:tcPr>
          <w:p>
            <w:r>
              <w:t>[].story_contents.linked_files[].type</w:t>
            </w:r>
          </w:p>
        </w:tc>
        <w:tc>
          <w:tcPr>
            <w:tcW w:type="dxa" w:w="2880"/>
          </w:tcPr>
          <w:p>
            <w:r>
              <w:t>string</w:t>
            </w:r>
          </w:p>
        </w:tc>
        <w:tc>
          <w:tcPr>
            <w:tcW w:type="dxa" w:w="2880"/>
          </w:tcPr>
          <w:p>
            <w:r>
              <w:t>The integration type (e.g. google, dropbox, box).</w:t>
            </w:r>
          </w:p>
        </w:tc>
      </w:tr>
      <w:tr>
        <w:tc>
          <w:tcPr>
            <w:tcW w:type="dxa" w:w="2880"/>
          </w:tcPr>
          <w:p>
            <w:r>
              <w:t>[].story_contents.linked_files[].size</w:t>
            </w:r>
          </w:p>
        </w:tc>
        <w:tc>
          <w:tcPr>
            <w:tcW w:type="dxa" w:w="2880"/>
          </w:tcPr>
          <w:p>
            <w:r>
              <w:t>integer</w:t>
            </w:r>
          </w:p>
        </w:tc>
        <w:tc>
          <w:tcPr>
            <w:tcW w:type="dxa" w:w="2880"/>
          </w:tcPr>
          <w:p>
            <w:r>
              <w:t>The filesize, if the integration provided it.</w:t>
            </w:r>
          </w:p>
        </w:tc>
      </w:tr>
      <w:tr>
        <w:tc>
          <w:tcPr>
            <w:tcW w:type="dxa" w:w="2880"/>
          </w:tcPr>
          <w:p>
            <w:r>
              <w:t>[].story_contents.linked_files[].uploader_id</w:t>
            </w:r>
          </w:p>
        </w:tc>
        <w:tc>
          <w:tcPr>
            <w:tcW w:type="dxa" w:w="2880"/>
          </w:tcPr>
          <w:p>
            <w:r>
              <w:t>string</w:t>
            </w:r>
          </w:p>
        </w:tc>
        <w:tc>
          <w:tcPr>
            <w:tcW w:type="dxa" w:w="2880"/>
          </w:tcPr>
          <w:p>
            <w:r>
              <w:t>The UUID of the member that uploaded the file.</w:t>
            </w:r>
          </w:p>
        </w:tc>
      </w:tr>
      <w:tr>
        <w:tc>
          <w:tcPr>
            <w:tcW w:type="dxa" w:w="2880"/>
          </w:tcPr>
          <w:p>
            <w:r>
              <w:t>[].story_contents.linked_files[].content_type</w:t>
            </w:r>
          </w:p>
        </w:tc>
        <w:tc>
          <w:tcPr>
            <w:tcW w:type="dxa" w:w="2880"/>
          </w:tcPr>
          <w:p>
            <w:r>
              <w:t>string</w:t>
            </w:r>
          </w:p>
        </w:tc>
        <w:tc>
          <w:tcPr>
            <w:tcW w:type="dxa" w:w="2880"/>
          </w:tcPr>
          <w:p>
            <w:r>
              <w:t>The content type of the image (e.g. txt/plain).</w:t>
            </w:r>
          </w:p>
        </w:tc>
      </w:tr>
      <w:tr>
        <w:tc>
          <w:tcPr>
            <w:tcW w:type="dxa" w:w="2880"/>
          </w:tcPr>
          <w:p>
            <w:r>
              <w:t>[].story_contents.linked_files[].updated_at</w:t>
            </w:r>
          </w:p>
        </w:tc>
        <w:tc>
          <w:tcPr>
            <w:tcW w:type="dxa" w:w="2880"/>
          </w:tcPr>
          <w:p>
            <w:r>
              <w:t>string</w:t>
            </w:r>
          </w:p>
        </w:tc>
        <w:tc>
          <w:tcPr>
            <w:tcW w:type="dxa" w:w="2880"/>
          </w:tcPr>
          <w:p>
            <w:r>
              <w:t>The time/date the LinkedFile was updated.</w:t>
            </w:r>
          </w:p>
        </w:tc>
      </w:tr>
      <w:tr>
        <w:tc>
          <w:tcPr>
            <w:tcW w:type="dxa" w:w="2880"/>
          </w:tcPr>
          <w:p>
            <w:r>
              <w:t>[].story_contents.linked_files[].group_mention_ids</w:t>
            </w:r>
          </w:p>
        </w:tc>
        <w:tc>
          <w:tcPr>
            <w:tcW w:type="dxa" w:w="2880"/>
          </w:tcPr>
          <w:p>
            <w:r>
              <w:t>string[]</w:t>
            </w:r>
          </w:p>
        </w:tc>
        <w:tc>
          <w:tcPr>
            <w:tcW w:type="dxa" w:w="2880"/>
          </w:tcPr>
          <w:p>
            <w:r>
              <w:t>The groups that are mentioned in the description of the file.</w:t>
            </w:r>
          </w:p>
        </w:tc>
      </w:tr>
      <w:tr>
        <w:tc>
          <w:tcPr>
            <w:tcW w:type="dxa" w:w="2880"/>
          </w:tcPr>
          <w:p>
            <w:r>
              <w:t>[].story_contents.linked_files[].id</w:t>
            </w:r>
          </w:p>
        </w:tc>
        <w:tc>
          <w:tcPr>
            <w:tcW w:type="dxa" w:w="2880"/>
          </w:tcPr>
          <w:p>
            <w:r>
              <w:t>integer</w:t>
            </w:r>
          </w:p>
        </w:tc>
        <w:tc>
          <w:tcPr>
            <w:tcW w:type="dxa" w:w="2880"/>
          </w:tcPr>
          <w:p>
            <w:r>
              <w:t>The unique identifier for the file.</w:t>
            </w:r>
          </w:p>
        </w:tc>
      </w:tr>
      <w:tr>
        <w:tc>
          <w:tcPr>
            <w:tcW w:type="dxa" w:w="2880"/>
          </w:tcPr>
          <w:p>
            <w:r>
              <w:t>[].story_contents.linked_files[].url</w:t>
            </w:r>
          </w:p>
        </w:tc>
        <w:tc>
          <w:tcPr>
            <w:tcW w:type="dxa" w:w="2880"/>
          </w:tcPr>
          <w:p>
            <w:r>
              <w:t>string</w:t>
            </w:r>
          </w:p>
        </w:tc>
        <w:tc>
          <w:tcPr>
            <w:tcW w:type="dxa" w:w="2880"/>
          </w:tcPr>
          <w:p>
            <w:r>
              <w:t>The URL of the file.</w:t>
            </w:r>
          </w:p>
        </w:tc>
      </w:tr>
      <w:tr>
        <w:tc>
          <w:tcPr>
            <w:tcW w:type="dxa" w:w="2880"/>
          </w:tcPr>
          <w:p>
            <w:r>
              <w:t>[].story_contents.linked_files[].created_at</w:t>
            </w:r>
          </w:p>
        </w:tc>
        <w:tc>
          <w:tcPr>
            <w:tcW w:type="dxa" w:w="2880"/>
          </w:tcPr>
          <w:p>
            <w:r>
              <w:t>string</w:t>
            </w:r>
          </w:p>
        </w:tc>
        <w:tc>
          <w:tcPr>
            <w:tcW w:type="dxa" w:w="2880"/>
          </w:tcPr>
          <w:p>
            <w:r>
              <w:t>The time/date the LinkedFile was created.</w:t>
            </w:r>
          </w:p>
        </w:tc>
      </w:tr>
      <w:tr>
        <w:tc>
          <w:tcPr>
            <w:tcW w:type="dxa" w:w="2880"/>
          </w:tcPr>
          <w:p>
            <w:r>
              <w:t>[].story_contents.name</w:t>
            </w:r>
          </w:p>
        </w:tc>
        <w:tc>
          <w:tcPr>
            <w:tcW w:type="dxa" w:w="2880"/>
          </w:tcPr>
          <w:p>
            <w:r>
              <w:t>string</w:t>
            </w:r>
          </w:p>
        </w:tc>
        <w:tc>
          <w:tcPr>
            <w:tcW w:type="dxa" w:w="2880"/>
          </w:tcPr>
          <w:p>
            <w:r>
              <w:t>The name of the story.</w:t>
            </w:r>
          </w:p>
        </w:tc>
      </w:tr>
      <w:tr>
        <w:tc>
          <w:tcPr>
            <w:tcW w:type="dxa" w:w="2880"/>
          </w:tcPr>
          <w:p>
            <w:r>
              <w:t>[].story_contents.epic_id</w:t>
            </w:r>
          </w:p>
        </w:tc>
        <w:tc>
          <w:tcPr>
            <w:tcW w:type="dxa" w:w="2880"/>
          </w:tcPr>
          <w:p>
            <w:r>
              <w:t>integer</w:t>
            </w:r>
          </w:p>
        </w:tc>
        <w:tc>
          <w:tcPr>
            <w:tcW w:type="dxa" w:w="2880"/>
          </w:tcPr>
          <w:p>
            <w:r>
              <w:t>The ID of the epic the story belongs to.</w:t>
            </w:r>
          </w:p>
        </w:tc>
      </w:tr>
      <w:tr>
        <w:tc>
          <w:tcPr>
            <w:tcW w:type="dxa" w:w="2880"/>
          </w:tcPr>
          <w:p>
            <w:r>
              <w:t>[].story_contents.external_links</w:t>
            </w:r>
          </w:p>
        </w:tc>
        <w:tc>
          <w:tcPr>
            <w:tcW w:type="dxa" w:w="2880"/>
          </w:tcPr>
          <w:p>
            <w:r>
              <w:t>string[]</w:t>
            </w:r>
          </w:p>
        </w:tc>
        <w:tc>
          <w:tcPr>
            <w:tcW w:type="dxa" w:w="2880"/>
          </w:tcPr>
          <w:p>
            <w:r>
              <w:t>An array of external links connected to the story.</w:t>
            </w:r>
          </w:p>
        </w:tc>
      </w:tr>
      <w:tr>
        <w:tc>
          <w:tcPr>
            <w:tcW w:type="dxa" w:w="2880"/>
          </w:tcPr>
          <w:p>
            <w:r>
              <w:t>[].story_contents.sub_tasks</w:t>
            </w:r>
          </w:p>
        </w:tc>
        <w:tc>
          <w:tcPr>
            <w:tcW w:type="dxa" w:w="2880"/>
          </w:tcPr>
          <w:p>
            <w:r>
              <w:t>array</w:t>
            </w:r>
          </w:p>
        </w:tc>
        <w:tc>
          <w:tcPr>
            <w:tcW w:type="dxa" w:w="2880"/>
          </w:tcPr>
          <w:p>
            <w:r>
              <w:t>Array of maps specifying the sub-tasks to create and link to the story (only when Sub-task feature is enabled).</w:t>
            </w:r>
          </w:p>
        </w:tc>
      </w:tr>
      <w:tr>
        <w:tc>
          <w:tcPr>
            <w:tcW w:type="dxa" w:w="2880"/>
          </w:tcPr>
          <w:p>
            <w:r>
              <w:t>[].story_contents.sub_tasks[].name</w:t>
            </w:r>
          </w:p>
        </w:tc>
        <w:tc>
          <w:tcPr>
            <w:tcW w:type="dxa" w:w="2880"/>
          </w:tcPr>
          <w:p>
            <w:r>
              <w:t>string</w:t>
            </w:r>
          </w:p>
        </w:tc>
        <w:tc>
          <w:tcPr>
            <w:tcW w:type="dxa" w:w="2880"/>
          </w:tcPr>
          <w:p>
            <w:r>
              <w:t>The name of the SubTask (minLength=1, maxLength=512).</w:t>
            </w:r>
          </w:p>
        </w:tc>
      </w:tr>
      <w:tr>
        <w:tc>
          <w:tcPr>
            <w:tcW w:type="dxa" w:w="2880"/>
          </w:tcPr>
          <w:p>
            <w:r>
              <w:t>[].story_contents.sub_tasks[].owner_ids</w:t>
            </w:r>
          </w:p>
        </w:tc>
        <w:tc>
          <w:tcPr>
            <w:tcW w:type="dxa" w:w="2880"/>
          </w:tcPr>
          <w:p>
            <w:r>
              <w:t>string[]</w:t>
            </w:r>
          </w:p>
        </w:tc>
        <w:tc>
          <w:tcPr>
            <w:tcW w:type="dxa" w:w="2880"/>
          </w:tcPr>
          <w:p>
            <w:r>
              <w:t>UUIDs of the owners of this story.</w:t>
            </w:r>
          </w:p>
        </w:tc>
      </w:tr>
      <w:tr>
        <w:tc>
          <w:tcPr>
            <w:tcW w:type="dxa" w:w="2880"/>
          </w:tcPr>
          <w:p>
            <w:r>
              <w:t>[].story_contents.sub_tasks[].workflow_state_id</w:t>
            </w:r>
          </w:p>
        </w:tc>
        <w:tc>
          <w:tcPr>
            <w:tcW w:type="dxa" w:w="2880"/>
          </w:tcPr>
          <w:p>
            <w:r>
              <w:t>integer</w:t>
            </w:r>
          </w:p>
        </w:tc>
        <w:tc>
          <w:tcPr>
            <w:tcW w:type="dxa" w:w="2880"/>
          </w:tcPr>
          <w:p>
            <w:r>
              <w:t>The ID of the workflow state the story will be in.</w:t>
            </w:r>
          </w:p>
        </w:tc>
      </w:tr>
      <w:tr>
        <w:tc>
          <w:tcPr>
            <w:tcW w:type="dxa" w:w="2880"/>
          </w:tcPr>
          <w:p>
            <w:r>
              <w:t>[].story_contents.iteration_id</w:t>
            </w:r>
          </w:p>
        </w:tc>
        <w:tc>
          <w:tcPr>
            <w:tcW w:type="dxa" w:w="2880"/>
          </w:tcPr>
          <w:p>
            <w:r>
              <w:t>integer</w:t>
            </w:r>
          </w:p>
        </w:tc>
        <w:tc>
          <w:tcPr>
            <w:tcW w:type="dxa" w:w="2880"/>
          </w:tcPr>
          <w:p>
            <w:r>
              <w:t>The ID of the iteration the story belongs to.</w:t>
            </w:r>
          </w:p>
        </w:tc>
      </w:tr>
      <w:tr>
        <w:tc>
          <w:tcPr>
            <w:tcW w:type="dxa" w:w="2880"/>
          </w:tcPr>
          <w:p>
            <w:r>
              <w:t>[].story_contents.tasks</w:t>
            </w:r>
          </w:p>
        </w:tc>
        <w:tc>
          <w:tcPr>
            <w:tcW w:type="dxa" w:w="2880"/>
          </w:tcPr>
          <w:p>
            <w:r>
              <w:t>array</w:t>
            </w:r>
          </w:p>
        </w:tc>
        <w:tc>
          <w:tcPr>
            <w:tcW w:type="dxa" w:w="2880"/>
          </w:tcPr>
          <w:p>
            <w:r>
              <w:t>An array of tasks connected to the story.</w:t>
            </w:r>
          </w:p>
        </w:tc>
      </w:tr>
      <w:tr>
        <w:tc>
          <w:tcPr>
            <w:tcW w:type="dxa" w:w="2880"/>
          </w:tcPr>
          <w:p>
            <w:r>
              <w:t>[].story_contents.tasks[].description</w:t>
            </w:r>
          </w:p>
        </w:tc>
        <w:tc>
          <w:tcPr>
            <w:tcW w:type="dxa" w:w="2880"/>
          </w:tcPr>
          <w:p>
            <w:r>
              <w:t>string</w:t>
            </w:r>
          </w:p>
        </w:tc>
        <w:tc>
          <w:tcPr>
            <w:tcW w:type="dxa" w:w="2880"/>
          </w:tcPr>
          <w:p>
            <w:r>
              <w:t>Full text of the Task.</w:t>
            </w:r>
          </w:p>
        </w:tc>
      </w:tr>
      <w:tr>
        <w:tc>
          <w:tcPr>
            <w:tcW w:type="dxa" w:w="2880"/>
          </w:tcPr>
          <w:p>
            <w:r>
              <w:t>[].story_contents.tasks[].position</w:t>
            </w:r>
          </w:p>
        </w:tc>
        <w:tc>
          <w:tcPr>
            <w:tcW w:type="dxa" w:w="2880"/>
          </w:tcPr>
          <w:p>
            <w:r>
              <w:t>integer</w:t>
            </w:r>
          </w:p>
        </w:tc>
        <w:tc>
          <w:tcPr>
            <w:tcW w:type="dxa" w:w="2880"/>
          </w:tcPr>
          <w:p>
            <w:r>
              <w:t>Task position within a list of Tasks on a Story.</w:t>
            </w:r>
          </w:p>
        </w:tc>
      </w:tr>
      <w:tr>
        <w:tc>
          <w:tcPr>
            <w:tcW w:type="dxa" w:w="2880"/>
          </w:tcPr>
          <w:p>
            <w:r>
              <w:t>[].story_contents.tasks[].complete</w:t>
            </w:r>
          </w:p>
        </w:tc>
        <w:tc>
          <w:tcPr>
            <w:tcW w:type="dxa" w:w="2880"/>
          </w:tcPr>
          <w:p>
            <w:r>
              <w:t>boolean</w:t>
            </w:r>
          </w:p>
        </w:tc>
        <w:tc>
          <w:tcPr>
            <w:tcW w:type="dxa" w:w="2880"/>
          </w:tcPr>
          <w:p>
            <w:r>
              <w:t>True/false boolean indicating whether the Task has been completed.</w:t>
            </w:r>
          </w:p>
        </w:tc>
      </w:tr>
      <w:tr>
        <w:tc>
          <w:tcPr>
            <w:tcW w:type="dxa" w:w="2880"/>
          </w:tcPr>
          <w:p>
            <w:r>
              <w:t>[].story_contents.tasks[].owner_ids</w:t>
            </w:r>
          </w:p>
        </w:tc>
        <w:tc>
          <w:tcPr>
            <w:tcW w:type="dxa" w:w="2880"/>
          </w:tcPr>
          <w:p>
            <w:r>
              <w:t>string[]</w:t>
            </w:r>
          </w:p>
        </w:tc>
        <w:tc>
          <w:tcPr>
            <w:tcW w:type="dxa" w:w="2880"/>
          </w:tcPr>
          <w:p>
            <w:r>
              <w:t>UUIDs of the Owners of this Task.</w:t>
            </w:r>
          </w:p>
        </w:tc>
      </w:tr>
      <w:tr>
        <w:tc>
          <w:tcPr>
            <w:tcW w:type="dxa" w:w="2880"/>
          </w:tcPr>
          <w:p>
            <w:r>
              <w:t>[].story_contents.tasks[].external_id</w:t>
            </w:r>
          </w:p>
        </w:tc>
        <w:tc>
          <w:tcPr>
            <w:tcW w:type="dxa" w:w="2880"/>
          </w:tcPr>
          <w:p>
            <w:r>
              <w:t>string</w:t>
            </w:r>
          </w:p>
        </w:tc>
        <w:tc>
          <w:tcPr>
            <w:tcW w:type="dxa" w:w="2880"/>
          </w:tcPr>
          <w:p>
            <w:r>
              <w:t>External unique ID (e.g., imported-tool ID).</w:t>
            </w:r>
          </w:p>
        </w:tc>
      </w:tr>
      <w:tr>
        <w:tc>
          <w:tcPr>
            <w:tcW w:type="dxa" w:w="2880"/>
          </w:tcPr>
          <w:p>
            <w:r>
              <w:t>[].story_contents.label_ids</w:t>
            </w:r>
          </w:p>
        </w:tc>
        <w:tc>
          <w:tcPr>
            <w:tcW w:type="dxa" w:w="2880"/>
          </w:tcPr>
          <w:p>
            <w:r>
              <w:t>integer[]</w:t>
            </w:r>
          </w:p>
        </w:tc>
        <w:tc>
          <w:tcPr>
            <w:tcW w:type="dxa" w:w="2880"/>
          </w:tcPr>
          <w:p>
            <w:r>
              <w:t>An array of label ids attached to the story.</w:t>
            </w:r>
          </w:p>
        </w:tc>
      </w:tr>
      <w:tr>
        <w:tc>
          <w:tcPr>
            <w:tcW w:type="dxa" w:w="2880"/>
          </w:tcPr>
          <w:p>
            <w:r>
              <w:t>[].story_contents.group_id</w:t>
            </w:r>
          </w:p>
        </w:tc>
        <w:tc>
          <w:tcPr>
            <w:tcW w:type="dxa" w:w="2880"/>
          </w:tcPr>
          <w:p>
            <w:r>
              <w:t>string</w:t>
            </w:r>
          </w:p>
        </w:tc>
        <w:tc>
          <w:tcPr>
            <w:tcW w:type="dxa" w:w="2880"/>
          </w:tcPr>
          <w:p>
            <w:r>
              <w:t>The ID of the group to which the story is assigned.</w:t>
            </w:r>
          </w:p>
        </w:tc>
      </w:tr>
      <w:tr>
        <w:tc>
          <w:tcPr>
            <w:tcW w:type="dxa" w:w="2880"/>
          </w:tcPr>
          <w:p>
            <w:r>
              <w:t>[].story_contents.workflow_state_id</w:t>
            </w:r>
          </w:p>
        </w:tc>
        <w:tc>
          <w:tcPr>
            <w:tcW w:type="dxa" w:w="2880"/>
          </w:tcPr>
          <w:p>
            <w:r>
              <w:t>integer</w:t>
            </w:r>
          </w:p>
        </w:tc>
        <w:tc>
          <w:tcPr>
            <w:tcW w:type="dxa" w:w="2880"/>
          </w:tcPr>
          <w:p>
            <w:r>
              <w:t>The ID of the workflow state the story is currently in.</w:t>
            </w:r>
          </w:p>
        </w:tc>
      </w:tr>
      <w:tr>
        <w:tc>
          <w:tcPr>
            <w:tcW w:type="dxa" w:w="2880"/>
          </w:tcPr>
          <w:p>
            <w:r>
              <w:t>[].story_contents.follower_ids</w:t>
            </w:r>
          </w:p>
        </w:tc>
        <w:tc>
          <w:tcPr>
            <w:tcW w:type="dxa" w:w="2880"/>
          </w:tcPr>
          <w:p>
            <w:r>
              <w:t>string[]</w:t>
            </w:r>
          </w:p>
        </w:tc>
        <w:tc>
          <w:tcPr>
            <w:tcW w:type="dxa" w:w="2880"/>
          </w:tcPr>
          <w:p>
            <w:r>
              <w:t>UUIDs for any Members listed as Followers.</w:t>
            </w:r>
          </w:p>
        </w:tc>
      </w:tr>
      <w:tr>
        <w:tc>
          <w:tcPr>
            <w:tcW w:type="dxa" w:w="2880"/>
          </w:tcPr>
          <w:p>
            <w:r>
              <w:t>[].story_contents.owner_ids</w:t>
            </w:r>
          </w:p>
        </w:tc>
        <w:tc>
          <w:tcPr>
            <w:tcW w:type="dxa" w:w="2880"/>
          </w:tcPr>
          <w:p>
            <w:r>
              <w:t>string[]</w:t>
            </w:r>
          </w:p>
        </w:tc>
        <w:tc>
          <w:tcPr>
            <w:tcW w:type="dxa" w:w="2880"/>
          </w:tcPr>
          <w:p>
            <w:r>
              <w:t>UUIDs of the owners of this story.</w:t>
            </w:r>
          </w:p>
        </w:tc>
      </w:tr>
      <w:tr>
        <w:tc>
          <w:tcPr>
            <w:tcW w:type="dxa" w:w="2880"/>
          </w:tcPr>
          <w:p>
            <w:r>
              <w:t>[].story_contents.estimate</w:t>
            </w:r>
          </w:p>
        </w:tc>
        <w:tc>
          <w:tcPr>
            <w:tcW w:type="dxa" w:w="2880"/>
          </w:tcPr>
          <w:p>
            <w:r>
              <w:t>integer</w:t>
            </w:r>
          </w:p>
        </w:tc>
        <w:tc>
          <w:tcPr>
            <w:tcW w:type="dxa" w:w="2880"/>
          </w:tcPr>
          <w:p>
            <w:r>
              <w:t>The numeric point estimate of the story. Can also be null (unestimated).</w:t>
            </w:r>
          </w:p>
        </w:tc>
      </w:tr>
      <w:tr>
        <w:tc>
          <w:tcPr>
            <w:tcW w:type="dxa" w:w="2880"/>
          </w:tcPr>
          <w:p>
            <w:r>
              <w:t>[].story_contents.files</w:t>
            </w:r>
          </w:p>
        </w:tc>
        <w:tc>
          <w:tcPr>
            <w:tcW w:type="dxa" w:w="2880"/>
          </w:tcPr>
          <w:p>
            <w:r>
              <w:t>array</w:t>
            </w:r>
          </w:p>
        </w:tc>
        <w:tc>
          <w:tcPr>
            <w:tcW w:type="dxa" w:w="2880"/>
          </w:tcPr>
          <w:p>
            <w:r>
              <w:t>An array of files attached to the story.</w:t>
            </w:r>
          </w:p>
        </w:tc>
      </w:tr>
      <w:tr>
        <w:tc>
          <w:tcPr>
            <w:tcW w:type="dxa" w:w="2880"/>
          </w:tcPr>
          <w:p>
            <w:r>
              <w:t>[].story_contents.files[].description</w:t>
            </w:r>
          </w:p>
        </w:tc>
        <w:tc>
          <w:tcPr>
            <w:tcW w:type="dxa" w:w="2880"/>
          </w:tcPr>
          <w:p>
            <w:r>
              <w:t>string</w:t>
            </w:r>
          </w:p>
        </w:tc>
        <w:tc>
          <w:tcPr>
            <w:tcW w:type="dxa" w:w="2880"/>
          </w:tcPr>
          <w:p>
            <w:r>
              <w:t>The description of the file.</w:t>
            </w:r>
          </w:p>
        </w:tc>
      </w:tr>
      <w:tr>
        <w:tc>
          <w:tcPr>
            <w:tcW w:type="dxa" w:w="2880"/>
          </w:tcPr>
          <w:p>
            <w:r>
              <w:t>[].story_contents.files[].entity_type</w:t>
            </w:r>
          </w:p>
        </w:tc>
        <w:tc>
          <w:tcPr>
            <w:tcW w:type="dxa" w:w="2880"/>
          </w:tcPr>
          <w:p>
            <w:r>
              <w:t>string</w:t>
            </w:r>
          </w:p>
        </w:tc>
        <w:tc>
          <w:tcPr>
            <w:tcW w:type="dxa" w:w="2880"/>
          </w:tcPr>
          <w:p>
            <w:r>
              <w:t>A string description of this resource.</w:t>
            </w:r>
          </w:p>
        </w:tc>
      </w:tr>
      <w:tr>
        <w:tc>
          <w:tcPr>
            <w:tcW w:type="dxa" w:w="2880"/>
          </w:tcPr>
          <w:p>
            <w:r>
              <w:t>[].story_contents.files[].story_ids</w:t>
            </w:r>
          </w:p>
        </w:tc>
        <w:tc>
          <w:tcPr>
            <w:tcW w:type="dxa" w:w="2880"/>
          </w:tcPr>
          <w:p>
            <w:r>
              <w:t>integer[]</w:t>
            </w:r>
          </w:p>
        </w:tc>
        <w:tc>
          <w:tcPr>
            <w:tcW w:type="dxa" w:w="2880"/>
          </w:tcPr>
          <w:p>
            <w:r>
              <w:t>The unique IDs of the Stories associated with this file.</w:t>
            </w:r>
          </w:p>
        </w:tc>
      </w:tr>
      <w:tr>
        <w:tc>
          <w:tcPr>
            <w:tcW w:type="dxa" w:w="2880"/>
          </w:tcPr>
          <w:p>
            <w:r>
              <w:t>[].story_contents.files[].mention_ids</w:t>
            </w:r>
          </w:p>
        </w:tc>
        <w:tc>
          <w:tcPr>
            <w:tcW w:type="dxa" w:w="2880"/>
          </w:tcPr>
          <w:p>
            <w:r>
              <w:t>string[]</w:t>
            </w:r>
          </w:p>
        </w:tc>
        <w:tc>
          <w:tcPr>
            <w:tcW w:type="dxa" w:w="2880"/>
          </w:tcPr>
          <w:p>
            <w:r>
              <w:t>Deprecated: use member_mention_ids.</w:t>
            </w:r>
          </w:p>
        </w:tc>
      </w:tr>
      <w:tr>
        <w:tc>
          <w:tcPr>
            <w:tcW w:type="dxa" w:w="2880"/>
          </w:tcPr>
          <w:p>
            <w:r>
              <w:t>[].story_contents.files[].member_mention_ids</w:t>
            </w:r>
          </w:p>
        </w:tc>
        <w:tc>
          <w:tcPr>
            <w:tcW w:type="dxa" w:w="2880"/>
          </w:tcPr>
          <w:p>
            <w:r>
              <w:t>string[]</w:t>
            </w:r>
          </w:p>
        </w:tc>
        <w:tc>
          <w:tcPr>
            <w:tcW w:type="dxa" w:w="2880"/>
          </w:tcPr>
          <w:p>
            <w:r>
              <w:t>The unique IDs of the Members who are mentioned in the file description.</w:t>
            </w:r>
          </w:p>
        </w:tc>
      </w:tr>
      <w:tr>
        <w:tc>
          <w:tcPr>
            <w:tcW w:type="dxa" w:w="2880"/>
          </w:tcPr>
          <w:p>
            <w:r>
              <w:t>[].story_contents.files[].name</w:t>
            </w:r>
          </w:p>
        </w:tc>
        <w:tc>
          <w:tcPr>
            <w:tcW w:type="dxa" w:w="2880"/>
          </w:tcPr>
          <w:p>
            <w:r>
              <w:t>string</w:t>
            </w:r>
          </w:p>
        </w:tc>
        <w:tc>
          <w:tcPr>
            <w:tcW w:type="dxa" w:w="2880"/>
          </w:tcPr>
          <w:p>
            <w:r>
              <w:t>The optional User-specified name of the file.</w:t>
            </w:r>
          </w:p>
        </w:tc>
      </w:tr>
      <w:tr>
        <w:tc>
          <w:tcPr>
            <w:tcW w:type="dxa" w:w="2880"/>
          </w:tcPr>
          <w:p>
            <w:r>
              <w:t>[].story_contents.files[].thumbnail_url</w:t>
            </w:r>
          </w:p>
        </w:tc>
        <w:tc>
          <w:tcPr>
            <w:tcW w:type="dxa" w:w="2880"/>
          </w:tcPr>
          <w:p>
            <w:r>
              <w:t>string</w:t>
            </w:r>
          </w:p>
        </w:tc>
        <w:tc>
          <w:tcPr>
            <w:tcW w:type="dxa" w:w="2880"/>
          </w:tcPr>
          <w:p>
            <w:r>
              <w:t>The url where the thumbnail of the file can be found in Shortcut.</w:t>
            </w:r>
          </w:p>
        </w:tc>
      </w:tr>
      <w:tr>
        <w:tc>
          <w:tcPr>
            <w:tcW w:type="dxa" w:w="2880"/>
          </w:tcPr>
          <w:p>
            <w:r>
              <w:t>[].story_contents.files[].size</w:t>
            </w:r>
          </w:p>
        </w:tc>
        <w:tc>
          <w:tcPr>
            <w:tcW w:type="dxa" w:w="2880"/>
          </w:tcPr>
          <w:p>
            <w:r>
              <w:t>integer</w:t>
            </w:r>
          </w:p>
        </w:tc>
        <w:tc>
          <w:tcPr>
            <w:tcW w:type="dxa" w:w="2880"/>
          </w:tcPr>
          <w:p>
            <w:r>
              <w:t>The size of the file.</w:t>
            </w:r>
          </w:p>
        </w:tc>
      </w:tr>
      <w:tr>
        <w:tc>
          <w:tcPr>
            <w:tcW w:type="dxa" w:w="2880"/>
          </w:tcPr>
          <w:p>
            <w:r>
              <w:t>[].story_contents.files[].uploader_id</w:t>
            </w:r>
          </w:p>
        </w:tc>
        <w:tc>
          <w:tcPr>
            <w:tcW w:type="dxa" w:w="2880"/>
          </w:tcPr>
          <w:p>
            <w:r>
              <w:t>string</w:t>
            </w:r>
          </w:p>
        </w:tc>
        <w:tc>
          <w:tcPr>
            <w:tcW w:type="dxa" w:w="2880"/>
          </w:tcPr>
          <w:p>
            <w:r>
              <w:t>The unique ID of the Member who uploaded the file.</w:t>
            </w:r>
          </w:p>
        </w:tc>
      </w:tr>
      <w:tr>
        <w:tc>
          <w:tcPr>
            <w:tcW w:type="dxa" w:w="2880"/>
          </w:tcPr>
          <w:p>
            <w:r>
              <w:t>[].story_contents.files[].content_type</w:t>
            </w:r>
          </w:p>
        </w:tc>
        <w:tc>
          <w:tcPr>
            <w:tcW w:type="dxa" w:w="2880"/>
          </w:tcPr>
          <w:p>
            <w:r>
              <w:t>string</w:t>
            </w:r>
          </w:p>
        </w:tc>
        <w:tc>
          <w:tcPr>
            <w:tcW w:type="dxa" w:w="2880"/>
          </w:tcPr>
          <w:p>
            <w:r>
              <w:t>Free form string corresponding to a text or image file.</w:t>
            </w:r>
          </w:p>
        </w:tc>
      </w:tr>
      <w:tr>
        <w:tc>
          <w:tcPr>
            <w:tcW w:type="dxa" w:w="2880"/>
          </w:tcPr>
          <w:p>
            <w:r>
              <w:t>[].story_contents.files[].updated_at</w:t>
            </w:r>
          </w:p>
        </w:tc>
        <w:tc>
          <w:tcPr>
            <w:tcW w:type="dxa" w:w="2880"/>
          </w:tcPr>
          <w:p>
            <w:r>
              <w:t>string</w:t>
            </w:r>
          </w:p>
        </w:tc>
        <w:tc>
          <w:tcPr>
            <w:tcW w:type="dxa" w:w="2880"/>
          </w:tcPr>
          <w:p>
            <w:r>
              <w:t>The time/date that the file was updated.</w:t>
            </w:r>
          </w:p>
        </w:tc>
      </w:tr>
      <w:tr>
        <w:tc>
          <w:tcPr>
            <w:tcW w:type="dxa" w:w="2880"/>
          </w:tcPr>
          <w:p>
            <w:r>
              <w:t>[].story_contents.files[].filename</w:t>
            </w:r>
          </w:p>
        </w:tc>
        <w:tc>
          <w:tcPr>
            <w:tcW w:type="dxa" w:w="2880"/>
          </w:tcPr>
          <w:p>
            <w:r>
              <w:t>string</w:t>
            </w:r>
          </w:p>
        </w:tc>
        <w:tc>
          <w:tcPr>
            <w:tcW w:type="dxa" w:w="2880"/>
          </w:tcPr>
          <w:p>
            <w:r>
              <w:t>The name assigned to the file in Shortcut upon upload.</w:t>
            </w:r>
          </w:p>
        </w:tc>
      </w:tr>
      <w:tr>
        <w:tc>
          <w:tcPr>
            <w:tcW w:type="dxa" w:w="2880"/>
          </w:tcPr>
          <w:p>
            <w:r>
              <w:t>[].story_contents.files[].group_mention_ids</w:t>
            </w:r>
          </w:p>
        </w:tc>
        <w:tc>
          <w:tcPr>
            <w:tcW w:type="dxa" w:w="2880"/>
          </w:tcPr>
          <w:p>
            <w:r>
              <w:t>string[]</w:t>
            </w:r>
          </w:p>
        </w:tc>
        <w:tc>
          <w:tcPr>
            <w:tcW w:type="dxa" w:w="2880"/>
          </w:tcPr>
          <w:p>
            <w:r>
              <w:t>The unique IDs of the Groups who are mentioned in the file description.</w:t>
            </w:r>
          </w:p>
        </w:tc>
      </w:tr>
      <w:tr>
        <w:tc>
          <w:tcPr>
            <w:tcW w:type="dxa" w:w="2880"/>
          </w:tcPr>
          <w:p>
            <w:r>
              <w:t>[].story_contents.files[].external_id</w:t>
            </w:r>
          </w:p>
        </w:tc>
        <w:tc>
          <w:tcPr>
            <w:tcW w:type="dxa" w:w="2880"/>
          </w:tcPr>
          <w:p>
            <w:r>
              <w:t>string</w:t>
            </w:r>
          </w:p>
        </w:tc>
        <w:tc>
          <w:tcPr>
            <w:tcW w:type="dxa" w:w="2880"/>
          </w:tcPr>
          <w:p>
            <w:r>
              <w:t>External unique ID (e.g., imported-tool ID).</w:t>
            </w:r>
          </w:p>
        </w:tc>
      </w:tr>
      <w:tr>
        <w:tc>
          <w:tcPr>
            <w:tcW w:type="dxa" w:w="2880"/>
          </w:tcPr>
          <w:p>
            <w:r>
              <w:t>[].story_contents.files[].id</w:t>
            </w:r>
          </w:p>
        </w:tc>
        <w:tc>
          <w:tcPr>
            <w:tcW w:type="dxa" w:w="2880"/>
          </w:tcPr>
          <w:p>
            <w:r>
              <w:t>integer</w:t>
            </w:r>
          </w:p>
        </w:tc>
        <w:tc>
          <w:tcPr>
            <w:tcW w:type="dxa" w:w="2880"/>
          </w:tcPr>
          <w:p>
            <w:r>
              <w:t>The unique ID for the file.</w:t>
            </w:r>
          </w:p>
        </w:tc>
      </w:tr>
      <w:tr>
        <w:tc>
          <w:tcPr>
            <w:tcW w:type="dxa" w:w="2880"/>
          </w:tcPr>
          <w:p>
            <w:r>
              <w:t>[].story_contents.files[].url</w:t>
            </w:r>
          </w:p>
        </w:tc>
        <w:tc>
          <w:tcPr>
            <w:tcW w:type="dxa" w:w="2880"/>
          </w:tcPr>
          <w:p>
            <w:r>
              <w:t>string</w:t>
            </w:r>
          </w:p>
        </w:tc>
        <w:tc>
          <w:tcPr>
            <w:tcW w:type="dxa" w:w="2880"/>
          </w:tcPr>
          <w:p>
            <w:r>
              <w:t>The URL for the file.</w:t>
            </w:r>
          </w:p>
        </w:tc>
      </w:tr>
      <w:tr>
        <w:tc>
          <w:tcPr>
            <w:tcW w:type="dxa" w:w="2880"/>
          </w:tcPr>
          <w:p>
            <w:r>
              <w:t>[].story_contents.files[].created_at</w:t>
            </w:r>
          </w:p>
        </w:tc>
        <w:tc>
          <w:tcPr>
            <w:tcW w:type="dxa" w:w="2880"/>
          </w:tcPr>
          <w:p>
            <w:r>
              <w:t>string</w:t>
            </w:r>
          </w:p>
        </w:tc>
        <w:tc>
          <w:tcPr>
            <w:tcW w:type="dxa" w:w="2880"/>
          </w:tcPr>
          <w:p>
            <w:r>
              <w:t>The time/date that the file was created.</w:t>
            </w:r>
          </w:p>
        </w:tc>
      </w:tr>
      <w:tr>
        <w:tc>
          <w:tcPr>
            <w:tcW w:type="dxa" w:w="2880"/>
          </w:tcPr>
          <w:p>
            <w:r>
              <w:t>[].story_contents.project_id</w:t>
            </w:r>
          </w:p>
        </w:tc>
        <w:tc>
          <w:tcPr>
            <w:tcW w:type="dxa" w:w="2880"/>
          </w:tcPr>
          <w:p>
            <w:r>
              <w:t>integer</w:t>
            </w:r>
          </w:p>
        </w:tc>
        <w:tc>
          <w:tcPr>
            <w:tcW w:type="dxa" w:w="2880"/>
          </w:tcPr>
          <w:p>
            <w:r>
              <w:t>The ID of the project the story belongs to.</w:t>
            </w:r>
          </w:p>
        </w:tc>
      </w:tr>
      <w:tr>
        <w:tc>
          <w:tcPr>
            <w:tcW w:type="dxa" w:w="2880"/>
          </w:tcPr>
          <w:p>
            <w:r>
              <w:t>[].story_contents.deadline</w:t>
            </w:r>
          </w:p>
        </w:tc>
        <w:tc>
          <w:tcPr>
            <w:tcW w:type="dxa" w:w="2880"/>
          </w:tcPr>
          <w:p>
            <w:r>
              <w:t>string</w:t>
            </w:r>
          </w:p>
        </w:tc>
        <w:tc>
          <w:tcPr>
            <w:tcW w:type="dxa" w:w="2880"/>
          </w:tcPr>
          <w:p>
            <w:r>
              <w:t>The due date of the story.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'https://api.app.shortcut.com/api/v3/entity-templates' \</w:t>
        <w:br/>
        <w:t xml:space="preserve"> --header 'Accept: application/json'</w:t>
      </w:r>
    </w:p>
    <w:p>
      <w:pPr>
        <w:pStyle w:val="Heading3"/>
      </w:pPr>
      <w:r>
        <w:t>Behavior</w:t>
      </w:r>
    </w:p>
    <w:p>
      <w:pPr>
        <w:pStyle w:val="ListBullet"/>
      </w:pPr>
      <w:r>
        <w:t>Retrieves all entity templates configured for the Workspace.</w:t>
      </w:r>
    </w:p>
    <w:p>
      <w:pPr>
        <w:pStyle w:val="ListBullet"/>
      </w:pPr>
      <w:r>
        <w:t>Returns an array of entity template objects, including story_contents used when creating entities from templates.</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entityTemplates actions</w:t>
      </w:r>
    </w:p>
    <w:p>
      <w:pPr>
        <w:pStyle w:val="ListBullet"/>
      </w:pPr>
      <w:r>
        <w:t>[POST] Create an Entity Template for the Workspace — /entity-templates</w:t>
      </w:r>
    </w:p>
    <w:p>
      <w:pPr>
        <w:pStyle w:val="ListBullet"/>
      </w:pPr>
      <w:r>
        <w:t>[GET] Get an Entity Template — /api/v3/entity-templates/{{entityTemplatePublicId}}</w:t>
      </w:r>
    </w:p>
    <w:p>
      <w:pPr>
        <w:pStyle w:val="ListBullet"/>
      </w:pPr>
      <w:r>
        <w:t>[PUT] Update an Entity Template — /api/v3/entity-templates/{{entityTemplatePublicId}}</w:t>
      </w:r>
    </w:p>
    <w:p>
      <w:pPr>
        <w:pStyle w:val="ListBullet"/>
      </w:pPr>
      <w:r>
        <w:t>[DELETE] Delete an Entity Template — /api/v3/entity-templates/{{entityTemplatePublicId}}</w:t>
      </w:r>
    </w:p>
    <w:p>
      <w:pPr>
        <w:pStyle w:val="ListBullet"/>
      </w:pPr>
      <w:r>
        <w:t>[PUT] Enable Story Templates for a Workspace — /entity-templates/enable</w:t>
      </w:r>
    </w:p>
    <w:p>
      <w:pPr>
        <w:pStyle w:val="ListBullet"/>
      </w:pPr>
      <w:r>
        <w:t>[PUT] Disable Story Templates for a Workspace — /entity-templates/disable</w:t>
      </w:r>
    </w:p>
    <w:p>
      <w:r>
        <w:br w:type="page"/>
      </w:r>
    </w:p>
    <w:p>
      <w:pPr>
        <w:pStyle w:val="Heading2"/>
      </w:pPr>
      <w:r>
        <w:t>35. [GET] List an Iteration’s Stories</w:t>
      </w:r>
    </w:p>
    <w:p>
      <w:r>
        <w:rPr>
          <w:b/>
        </w:rPr>
        <w:t xml:space="preserve">Endpoint: </w:t>
      </w:r>
      <w:r>
        <w:rPr>
          <w:rFonts w:ascii="Courier New" w:hAnsi="Courier New"/>
          <w:sz w:val="18"/>
        </w:rPr>
        <w:t>/api/v3/iterations/{{iterationPublicId}}/stories</w:t>
      </w:r>
    </w:p>
    <w:p>
      <w:pPr>
        <w:pStyle w:val="Heading3"/>
      </w:pPr>
      <w:r>
        <w:t>Method</w:t>
      </w:r>
    </w:p>
    <w:p>
      <w:r>
        <w:t>GET</w:t>
      </w:r>
    </w:p>
    <w:p>
      <w:pPr>
        <w:pStyle w:val="Heading3"/>
      </w:pPr>
      <w:r>
        <w:t>URL</w:t>
      </w:r>
    </w:p>
    <w:p>
      <w:r>
        <w:t>https://api.app.shortcut.com/api/v3/iterations/{{iteration-public-id}}/stories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Stories in a specified Iteration.</w:t>
      </w:r>
    </w:p>
    <w:p>
      <w:pPr>
        <w:pStyle w:val="Heading3"/>
      </w:pPr>
      <w:r>
        <w:t>Enforcement Rules</w:t>
      </w:r>
    </w:p>
    <w:p>
      <w:pPr>
        <w:pStyle w:val="ListBullet"/>
      </w:pPr>
      <w:r>
        <w:t>The iteration-public-id path parameter must always be present.</w:t>
      </w:r>
    </w:p>
    <w:p>
      <w:pPr>
        <w:pStyle w:val="ListBullet"/>
      </w:pPr>
      <w:r>
        <w:t>If the user provides an iteration-public-id, use that value directly.</w:t>
      </w:r>
    </w:p>
    <w:p>
      <w:pPr>
        <w:pStyle w:val="ListBullet"/>
      </w:pPr>
      <w:r>
        <w:t>Do not call the API with a missing or empty iteration-public-id (e.g., avoid /iterations//stories or /iterations/stories).</w:t>
      </w:r>
    </w:p>
    <w:p>
      <w:pPr>
        <w:pStyle w:val="ListBullet"/>
      </w:pPr>
      <w:r>
        <w:t>Always construct the path as /api/v3/iterations/{{iteration-public-id}}/stories, where {{iteration-public-id}}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/api/v3/iterations/123/stories</w:t>
        <w:br/>
        <w:t>/api/v3/iterations/987654/stories</w:t>
      </w:r>
    </w:p>
    <w:p>
      <w:pPr>
        <w:pStyle w:val="Heading3"/>
      </w:pPr>
      <w:r>
        <w:t>Invalid Examples</w:t>
      </w:r>
    </w:p>
    <w:p>
      <w:r>
        <w:rPr>
          <w:b/>
          <w:color w:val="666666"/>
          <w:sz w:val="16"/>
        </w:rPr>
        <w:t>[http]</w:t>
      </w:r>
    </w:p>
    <w:p>
      <w:pPr>
        <w:shd w:fill="F2F2F2" w:val="clear"/>
      </w:pPr>
      <w:r>
        <w:rPr>
          <w:rFonts w:ascii="Courier New" w:hAnsi="Courier New"/>
          <w:sz w:val="17"/>
        </w:rPr>
        <w:t>/api/v3/iterations//stories</w:t>
        <w:br/>
        <w:t>/api/v3/iterations/stories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iteration-public-id</w:t>
            </w:r>
          </w:p>
        </w:tc>
        <w:tc>
          <w:tcPr>
            <w:tcW w:type="dxa" w:w="2880"/>
          </w:tcPr>
          <w:p>
            <w:r>
              <w:t>integer</w:t>
            </w:r>
          </w:p>
        </w:tc>
        <w:tc>
          <w:tcPr>
            <w:tcW w:type="dxa" w:w="2880"/>
          </w:tcPr>
          <w:p>
            <w:r>
              <w:t>The unique ID of the Iteration.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Stories with their descriptions.</w:t>
            </w:r>
          </w:p>
        </w:tc>
      </w:tr>
    </w:tbl>
    <w:p/>
    <w:p>
      <w:pPr>
        <w:pStyle w:val="Heading3"/>
      </w:pPr>
      <w:r>
        <w:t>Response</w:t>
      </w:r>
    </w:p>
    <w:p>
      <w:pPr>
        <w:pStyle w:val="Heading3"/>
      </w:pPr>
      <w:r>
        <w:t>Success Response (200 OK)</w:t>
      </w:r>
    </w:p>
    <w:p>
      <w:r>
        <w:t>Returns an array of Story objects.</w:t>
      </w:r>
    </w:p>
    <w:p>
      <w:r>
        <w:rPr>
          <w:b/>
          <w:color w:val="666666"/>
          <w:sz w:val="16"/>
        </w:rPr>
        <w:t>[json]</w:t>
      </w:r>
    </w:p>
    <w:p>
      <w:pPr>
        <w:shd w:fill="F2F2F2" w:val="clear"/>
      </w:pPr>
      <w:r>
        <w:rPr>
          <w:rFonts w:ascii="Courier New" w:hAnsi="Courier New"/>
          <w:sz w:val="17"/>
        </w:rPr>
        <w:t>[</w:t>
        <w:br/>
        <w:t xml:space="preserve"> {</w:t>
        <w:br/>
        <w:t xml:space="preserve"> "app_url": "https://app.shortcut.com/example/story/12345/example-story",</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23456,</w:t>
        <w:br/>
        <w:t xml:space="preserve"> "verb": "relates to",</w:t>
        <w:br/>
        <w:t xml:space="preserve"> "type": "subject",</w:t>
        <w:br/>
        <w:t xml:space="preserve"> "updated_at": "2024-01-15T10:30:00Z",</w:t>
        <w:br/>
        <w:t xml:space="preserve"> "id": 34567,</w:t>
        <w:br/>
        <w:t xml:space="preserve"> "subject_id": 12345,</w:t>
        <w:br/>
        <w:t xml:space="preserve"> "subject_workflow_state_id": 500000001,</w:t>
        <w:br/>
        <w:t xml:space="preserve"> "created_at": "2024-01-10T09:00:00Z"</w:t>
        <w:br/>
        <w:t xml:space="preserve"> }</w:t>
        <w:br/>
        <w:t xml:space="preserve"> ],</w:t>
        <w:br/>
        <w:t xml:space="preserve"> "entity_type": "story",</w:t>
        <w:br/>
        <w:t xml:space="preserve"> "labels": [</w:t>
        <w:br/>
        <w:t xml:space="preserve"> {</w:t>
        <w:br/>
        <w:t xml:space="preserve"> "app_url": "https://app.shortcut.com/example/label/1111/backend",</w:t>
        <w:br/>
        <w:t xml:space="preserve"> "description": "Backend related work",</w:t>
        <w:br/>
        <w:t xml:space="preserve"> "archived": false,</w:t>
        <w:br/>
        <w:t xml:space="preserve"> "entity_type": "label",</w:t>
        <w:br/>
        <w:t xml:space="preserve"> "color": "#ff0000",</w:t>
        <w:br/>
        <w:t xml:space="preserve"> "name": "backend",</w:t>
        <w:br/>
        <w:t xml:space="preserve"> "global_id": "label:shortcut:1111",</w:t>
        <w:br/>
        <w:t xml:space="preserve"> "updated_at": "2024-01-12T08:00:00Z",</w:t>
        <w:br/>
        <w:t xml:space="preserve"> "external_id": "ext-label-1",</w:t>
        <w:br/>
        <w:t xml:space="preserve"> "id": 1111,</w:t>
        <w:br/>
        <w:t xml:space="preserve"> "created_at": "2024-01-01T00:00:00Z"</w:t>
        <w:br/>
        <w:t xml:space="preserve"> }</w:t>
        <w:br/>
        <w:t xml:space="preserve"> ],</w:t>
        <w:br/>
        <w:t xml:space="preserve"> "task_ids": [9001, 9002],</w:t>
        <w:br/>
        <w:t xml:space="preserve"> "mention_ids": ["deprecated"],</w:t>
        <w:br/>
        <w:t xml:space="preserve"> "synced_item": {</w:t>
        <w:br/>
        <w:t xml:space="preserve"> "external_id": "JIRA-123",</w:t>
        <w:br/>
        <w:t xml:space="preserve"> "url": "https://jira.example.com/browse/JIRA-123"</w:t>
        <w:br/>
        <w:t xml:space="preserve"> },</w:t>
        <w:br/>
        <w:t xml:space="preserve"> "member_mention_ids": ["550e8400-e29b-41d4-a716-446655440000"],</w:t>
        <w:br/>
        <w:t xml:space="preserve"> "story_type": "feature",</w:t>
        <w:br/>
        <w:t xml:space="preserve"> "custom_fields": [</w:t>
        <w:br/>
        <w:t xml:space="preserve"> {</w:t>
        <w:br/>
        <w:t xml:space="preserve"> "field_id": "cf_public_1",</w:t>
        <w:br/>
        <w:t xml:space="preserve"> "value_id": "cfev_public_1",</w:t>
        <w:br/>
        <w:t xml:space="preserve"> "value": "Some value"</w:t>
        <w:br/>
        <w:t xml:space="preserve"> }</w:t>
        <w:br/>
        <w:t xml:space="preserve"> ],</w:t>
        <w:br/>
        <w:t xml:space="preserve"> "file_ids": [7001],</w:t>
        <w:br/>
        <w:t xml:space="preserve"> "num_tasks_completed": 1,</w:t>
        <w:br/>
        <w:t xml:space="preserve"> "workflow_id": 100,</w:t>
        <w:br/>
        <w:t xml:space="preserve"> "completed_at_override": "2024-01-20T12:00:00Z",</w:t>
        <w:br/>
        <w:t xml:space="preserve"> "started_at": "2024-01-15T10:00:00Z",</w:t>
        <w:br/>
        <w:t xml:space="preserve"> "completed_at": "2024-01-20T12:00:00Z",</w:t>
        <w:br/>
        <w:t xml:space="preserve"> "name": "Example story",</w:t>
        <w:br/>
        <w:t xml:space="preserve"> "global_id": "story:shortcut:12345",</w:t>
        <w:br/>
        <w:t xml:space="preserve"> "completed": false,</w:t>
        <w:br/>
        <w:t xml:space="preserve"> "blocker": false,</w:t>
        <w:br/>
        <w:t xml:space="preserve"> "epic_id": 2222,</w:t>
        <w:br/>
        <w:t xml:space="preserve"> "story_template_id": "tmpl_public_1",</w:t>
        <w:br/>
        <w:t xml:space="preserve"> "external_links": ["https://example.com/spec"],</w:t>
        <w:br/>
        <w:t xml:space="preserve"> "previous_iteration_ids": [120],</w:t>
        <w:br/>
        <w:t xml:space="preserve"> "requested_by_id": "550e8400-e29b-41d4-a716-446655440001",</w:t>
        <w:br/>
        <w:t xml:space="preserve"> "iteration_id": 123,</w:t>
        <w:br/>
        <w:t xml:space="preserve"> "sub_task_story_ids": [33333],</w:t>
        <w:br/>
        <w:t xml:space="preserve"> "formatted_vcs_branch_name": "feature/example-story-12345",</w:t>
        <w:br/>
        <w:t xml:space="preserve"> "label_ids": [1111],</w:t>
        <w:br/>
        <w:t xml:space="preserve"> "started_at_override": "2024-01-15T10:00:00Z",</w:t>
        <w:br/>
        <w:t xml:space="preserve"> "group_id": "550e8400-e29b-41d4-a716-446655440002",</w:t>
        <w:br/>
        <w:t xml:space="preserve"> "workflow_state_id": 500000001,</w:t>
        <w:br/>
        <w:t xml:space="preserve"> "updated_at": "2024-01-18T14:00:00Z",</w:t>
        <w:br/>
        <w:t xml:space="preserve"> "group_mention_ids": ["550e8400-e29b-41d4-a716-446655440003"],</w:t>
        <w:br/>
        <w:t xml:space="preserve"> "follower_ids": ["550e8400-e29b-41d4-a716-446655440004"],</w:t>
        <w:br/>
        <w:t xml:space="preserve"> "owner_ids": ["550e8400-e29b-41d4-a716-446655440005"],</w:t>
        <w:br/>
        <w:t xml:space="preserve"> "external_id": "ext-story-12345",</w:t>
        <w:br/>
        <w:t xml:space="preserve"> "id": 12345,</w:t>
        <w:br/>
        <w:t xml:space="preserve"> "lead_time": 3600,</w:t>
        <w:br/>
        <w:t xml:space="preserve"> "parent_story_id": 44444,</w:t>
        <w:br/>
        <w:t xml:space="preserve"> "estimate": 3,</w:t>
        <w:br/>
        <w:t xml:space="preserve"> "position": 1,</w:t>
        <w:br/>
        <w:t xml:space="preserve"> "blocked": false,</w:t>
        <w:br/>
        <w:t xml:space="preserve"> "project_id": 555,</w:t>
        <w:br/>
        <w:t xml:space="preserve"> "linked_file_ids": [8001],</w:t>
        <w:br/>
        <w:t xml:space="preserve"> "deadline": "2024-02-01",</w:t>
        <w:br/>
        <w:t xml:space="preserve"> "stats": {</w:t>
        <w:br/>
        <w:t xml:space="preserve"> "num_related_documents": 2</w:t>
        <w:br/>
        <w:t xml:space="preserve"> },</w:t>
        <w:br/>
        <w:t xml:space="preserve"> "comment_ids": [6001, 6002],</w:t>
        <w:br/>
        <w:t xml:space="preserve"> "cycle_time": 1800,</w:t>
        <w:br/>
        <w:t xml:space="preserve"> "created_at": "2024-01-10T09:00:00Z",</w:t>
        <w:br/>
        <w:t xml:space="preserve"> "moved_at": "2024-01-16T11:00:00Z"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p>
      <w:r>
        <w:t>The response is an array of Story objects. Key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Can be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when imported).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array(integer)</w:t>
            </w:r>
          </w:p>
        </w:tc>
        <w:tc>
          <w:tcPr>
            <w:tcW w:type="dxa" w:w="2880"/>
          </w:tcPr>
          <w:p>
            <w:r>
              <w:t>An array of IDs of Tasks attached to the story.</w:t>
            </w:r>
          </w:p>
        </w:tc>
      </w:tr>
      <w:tr>
        <w:tc>
          <w:tcPr>
            <w:tcW w:type="dxa" w:w="2880"/>
          </w:tcPr>
          <w:p>
            <w:r>
              <w:t>mention_ids</w:t>
            </w:r>
          </w:p>
        </w:tc>
        <w:tc>
          <w:tcPr>
            <w:tcW w:type="dxa" w:w="2880"/>
          </w:tcPr>
          <w:p>
            <w:r>
              <w:t>array(string)</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array(string)</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A string representation of the value, if applicable.</w:t>
            </w:r>
          </w:p>
        </w:tc>
      </w:tr>
      <w:tr>
        <w:tc>
          <w:tcPr>
            <w:tcW w:type="dxa" w:w="2880"/>
          </w:tcPr>
          <w:p>
            <w:r>
              <w:t>file_ids</w:t>
            </w:r>
          </w:p>
        </w:tc>
        <w:tc>
          <w:tcPr>
            <w:tcW w:type="dxa" w:w="2880"/>
          </w:tcPr>
          <w:p>
            <w:r>
              <w:t>array(integer)</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Manual override for when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array(string)</w:t>
            </w:r>
          </w:p>
        </w:tc>
        <w:tc>
          <w:tcPr>
            <w:tcW w:type="dxa" w:w="2880"/>
          </w:tcPr>
          <w:p>
            <w:r>
              <w:t>External links associated with a Story.</w:t>
            </w:r>
          </w:p>
        </w:tc>
      </w:tr>
      <w:tr>
        <w:tc>
          <w:tcPr>
            <w:tcW w:type="dxa" w:w="2880"/>
          </w:tcPr>
          <w:p>
            <w:r>
              <w:t>previous_iteration_ids</w:t>
            </w:r>
          </w:p>
        </w:tc>
        <w:tc>
          <w:tcPr>
            <w:tcW w:type="dxa" w:w="2880"/>
          </w:tcPr>
          <w:p>
            <w:r>
              <w:t>array(integer)</w:t>
            </w:r>
          </w:p>
        </w:tc>
        <w:tc>
          <w:tcPr>
            <w:tcW w:type="dxa" w:w="2880"/>
          </w:tcPr>
          <w:p>
            <w:r>
              <w:t>The IDs of the iteration(s)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array(integer)</w:t>
            </w:r>
          </w:p>
        </w:tc>
        <w:tc>
          <w:tcPr>
            <w:tcW w:type="dxa" w:w="2880"/>
          </w:tcPr>
          <w:p>
            <w:r>
              <w:t>Sub-task Story IDs (only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array(integer)</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Manual override for when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array(string)</w:t>
            </w:r>
          </w:p>
        </w:tc>
        <w:tc>
          <w:tcPr>
            <w:tcW w:type="dxa" w:w="2880"/>
          </w:tcPr>
          <w:p>
            <w:r>
              <w:t>An array of Group IDs mentioned in the Story description.</w:t>
            </w:r>
          </w:p>
        </w:tc>
      </w:tr>
      <w:tr>
        <w:tc>
          <w:tcPr>
            <w:tcW w:type="dxa" w:w="2880"/>
          </w:tcPr>
          <w:p>
            <w:r>
              <w:t>follower_ids</w:t>
            </w:r>
          </w:p>
        </w:tc>
        <w:tc>
          <w:tcPr>
            <w:tcW w:type="dxa" w:w="2880"/>
          </w:tcPr>
          <w:p>
            <w:r>
              <w:t>array(string)</w:t>
            </w:r>
          </w:p>
        </w:tc>
        <w:tc>
          <w:tcPr>
            <w:tcW w:type="dxa" w:w="2880"/>
          </w:tcPr>
          <w:p>
            <w:r>
              <w:t>An array of UUIDs for any Members listed as Followers.</w:t>
            </w:r>
          </w:p>
        </w:tc>
      </w:tr>
      <w:tr>
        <w:tc>
          <w:tcPr>
            <w:tcW w:type="dxa" w:w="2880"/>
          </w:tcPr>
          <w:p>
            <w:r>
              <w:t>owner_ids</w:t>
            </w:r>
          </w:p>
        </w:tc>
        <w:tc>
          <w:tcPr>
            <w:tcW w:type="dxa" w:w="2880"/>
          </w:tcPr>
          <w:p>
            <w:r>
              <w:t>array(string)</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(e.g., when imported).</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Lead time (in seconds) of this story when complete.</w:t>
            </w:r>
          </w:p>
        </w:tc>
      </w:tr>
      <w:tr>
        <w:tc>
          <w:tcPr>
            <w:tcW w:type="dxa" w:w="2880"/>
          </w:tcPr>
          <w:p>
            <w:r>
              <w:t>parent_story_id</w:t>
            </w:r>
          </w:p>
        </w:tc>
        <w:tc>
          <w:tcPr>
            <w:tcW w:type="dxa" w:w="2880"/>
          </w:tcPr>
          <w:p>
            <w:r>
              <w:t>integer</w:t>
            </w:r>
          </w:p>
        </w:tc>
        <w:tc>
          <w:tcPr>
            <w:tcW w:type="dxa" w:w="2880"/>
          </w:tcPr>
          <w:p>
            <w:r>
              <w:t>Parent story ID (sub-task feature only).</w:t>
            </w:r>
          </w:p>
        </w:tc>
      </w:tr>
      <w:tr>
        <w:tc>
          <w:tcPr>
            <w:tcW w:type="dxa" w:w="2880"/>
          </w:tcPr>
          <w:p>
            <w:r>
              <w:t>estimate</w:t>
            </w:r>
          </w:p>
        </w:tc>
        <w:tc>
          <w:tcPr>
            <w:tcW w:type="dxa" w:w="2880"/>
          </w:tcPr>
          <w:p>
            <w:r>
              <w:t>integer</w:t>
            </w:r>
          </w:p>
        </w:tc>
        <w:tc>
          <w:tcPr>
            <w:tcW w:type="dxa" w:w="2880"/>
          </w:tcPr>
          <w:p>
            <w:r>
              <w:t>Numeric point estimate; can be null (unestimated).</w:t>
            </w:r>
          </w:p>
        </w:tc>
      </w:tr>
      <w:tr>
        <w:tc>
          <w:tcPr>
            <w:tcW w:type="dxa" w:w="2880"/>
          </w:tcPr>
          <w:p>
            <w:r>
              <w:t>position</w:t>
            </w:r>
          </w:p>
        </w:tc>
        <w:tc>
          <w:tcPr>
            <w:tcW w:type="dxa" w:w="2880"/>
          </w:tcPr>
          <w:p>
            <w:r>
              <w:t>integer</w:t>
            </w:r>
          </w:p>
        </w:tc>
        <w:tc>
          <w:tcPr>
            <w:tcW w:type="dxa" w:w="2880"/>
          </w:tcPr>
          <w:p>
            <w:r>
              <w:t>Position of the story relative to others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array(integer)</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array(integer)</w:t>
            </w:r>
          </w:p>
        </w:tc>
        <w:tc>
          <w:tcPr>
            <w:tcW w:type="dxa" w:w="2880"/>
          </w:tcPr>
          <w:p>
            <w:r>
              <w:t>IDs of Comments attached to the story.</w:t>
            </w:r>
          </w:p>
        </w:tc>
      </w:tr>
      <w:tr>
        <w:tc>
          <w:tcPr>
            <w:tcW w:type="dxa" w:w="2880"/>
          </w:tcPr>
          <w:p>
            <w:r>
              <w:t>cycle_time</w:t>
            </w:r>
          </w:p>
        </w:tc>
        <w:tc>
          <w:tcPr>
            <w:tcW w:type="dxa" w:w="2880"/>
          </w:tcPr>
          <w:p>
            <w:r>
              <w:t>integer</w:t>
            </w:r>
          </w:p>
        </w:tc>
        <w:tc>
          <w:tcPr>
            <w:tcW w:type="dxa" w:w="2880"/>
          </w:tcPr>
          <w:p>
            <w:r>
              <w:t>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'https://api.app.shortcut.com/api/v3/iterations/123/stories?includes_description=true' \</w:t>
        <w:br/>
        <w:t xml:space="preserve"> --header 'Accept: application/json'</w:t>
      </w:r>
    </w:p>
    <w:p>
      <w:pPr>
        <w:pStyle w:val="Heading3"/>
      </w:pPr>
      <w:r>
        <w:t>Example Usage</w:t>
      </w:r>
    </w:p>
    <w:p>
      <w:pPr>
        <w:pStyle w:val="Heading3"/>
      </w:pPr>
      <w:r>
        <w:t>Example 1: List stories in an iteration (without descriptions)</w:t>
      </w:r>
    </w:p>
    <w:p>
      <w:r>
        <w:rPr>
          <w:b/>
          <w:color w:val="666666"/>
          <w:sz w:val="16"/>
        </w:rPr>
        <w:t>[bash]</w:t>
      </w:r>
    </w:p>
    <w:p>
      <w:pPr>
        <w:shd w:fill="F2F2F2" w:val="clear"/>
      </w:pPr>
      <w:r>
        <w:rPr>
          <w:rFonts w:ascii="Courier New" w:hAnsi="Courier New"/>
          <w:sz w:val="17"/>
        </w:rPr>
        <w:t>curl -sS --location \</w:t>
        <w:br/>
        <w:t xml:space="preserve"> 'https://api.app.shortcut.com/api/v3/iterations/123/stories' \</w:t>
        <w:br/>
        <w:t xml:space="preserve"> -H 'Accept: application/json'</w:t>
      </w:r>
    </w:p>
    <w:p>
      <w:pPr>
        <w:pStyle w:val="Heading3"/>
      </w:pPr>
      <w:r>
        <w:t>Example 2: List stories in an iteration (include descriptions)</w:t>
      </w:r>
    </w:p>
    <w:p>
      <w:r>
        <w:rPr>
          <w:b/>
          <w:color w:val="666666"/>
          <w:sz w:val="16"/>
        </w:rPr>
        <w:t>[bash]</w:t>
      </w:r>
    </w:p>
    <w:p>
      <w:pPr>
        <w:shd w:fill="F2F2F2" w:val="clear"/>
      </w:pPr>
      <w:r>
        <w:rPr>
          <w:rFonts w:ascii="Courier New" w:hAnsi="Courier New"/>
          <w:sz w:val="17"/>
        </w:rPr>
        <w:t>curl -sS --location \</w:t>
        <w:br/>
        <w:t xml:space="preserve"> 'https://api.app.shortcut.com/api/v3/iterations/123/stories?includes_description=true' \</w:t>
        <w:br/>
        <w:t xml:space="preserve"> -H 'Accept: application/json'</w:t>
      </w:r>
    </w:p>
    <w:p>
      <w:pPr>
        <w:pStyle w:val="Heading3"/>
      </w:pPr>
      <w:r>
        <w:t>Notes</w:t>
      </w:r>
    </w:p>
    <w:p>
      <w:pPr>
        <w:pStyle w:val="ListBullet"/>
      </w:pPr>
      <w:r>
        <w:t>includes_description controls whether Story description content is returned.</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[POST] Query Stories (Search Stories) — /api/v3/stories/search</w:t>
      </w:r>
    </w:p>
    <w:p>
      <w:r>
        <w:br w:type="page"/>
      </w:r>
    </w:p>
    <w:p>
      <w:pPr>
        <w:pStyle w:val="Heading2"/>
      </w:pPr>
      <w:r>
        <w:t>36. [GET] List a Label’s Epics</w:t>
      </w:r>
    </w:p>
    <w:p>
      <w:r>
        <w:rPr>
          <w:b/>
        </w:rPr>
        <w:t xml:space="preserve">Endpoint: </w:t>
      </w:r>
      <w:r>
        <w:rPr>
          <w:rFonts w:ascii="Courier New" w:hAnsi="Courier New"/>
          <w:sz w:val="18"/>
        </w:rPr>
        <w:t>/api/v3/labels/{{labelPublicId}}/epics</w:t>
      </w:r>
    </w:p>
    <w:p>
      <w:pPr>
        <w:pStyle w:val="Heading3"/>
      </w:pPr>
      <w:r>
        <w:t>Prerequisites</w:t>
      </w:r>
    </w:p>
    <w:p>
      <w:pPr>
        <w:pStyle w:val="ListBullet"/>
      </w:pPr>
      <w:r>
        <w:t>You must have access to the target Label in Shortcut.</w:t>
      </w:r>
    </w:p>
    <w:p>
      <w:pPr>
        <w:pStyle w:val="Heading3"/>
      </w:pPr>
      <w:r>
        <w:t>Method</w:t>
      </w:r>
    </w:p>
    <w:p>
      <w:r>
        <w:t>GET</w:t>
      </w:r>
    </w:p>
    <w:p>
      <w:pPr>
        <w:pStyle w:val="Heading3"/>
      </w:pPr>
      <w:r>
        <w:t>URL</w:t>
      </w:r>
    </w:p>
    <w:p>
      <w:r>
        <w:t>https://api.app.shortcut.com/api/v3/labels/{{label-public-id}}/epics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Epics that have the specified Label applied.</w:t>
      </w:r>
    </w:p>
    <w:p>
      <w:pPr>
        <w:pStyle w:val="Heading3"/>
      </w:pPr>
      <w:r>
        <w:t>Enforcement Rules</w:t>
      </w:r>
    </w:p>
    <w:p>
      <w:pPr>
        <w:pStyle w:val="ListBullet"/>
      </w:pPr>
      <w:r>
        <w:t>The label-public-id path parameter must always be present.</w:t>
      </w:r>
    </w:p>
    <w:p>
      <w:pPr>
        <w:pStyle w:val="ListBullet"/>
      </w:pPr>
      <w:r>
        <w:t>Always construct the path as /api/v3/labels/{{label-public-id}}/epics, where {{label-public-id}} is a non-empty integer.</w:t>
      </w:r>
    </w:p>
    <w:p>
      <w:pPr>
        <w:pStyle w:val="ListBullet"/>
      </w:pPr>
      <w:r>
        <w:t>Do not call the API with a missing or empty label-public-id (e.g., avoid /api/v3/labels//epics or /api/v3/labels/epics).</w:t>
      </w:r>
    </w:p>
    <w:p>
      <w:pPr>
        <w:pStyle w:val="ListBullet"/>
      </w:pPr>
      <w:r>
        <w:t>When executing the action, ensure to send Path Parameters in the URL and not in the body.</w:t>
      </w:r>
    </w:p>
    <w:p>
      <w:pPr>
        <w:pStyle w:val="ListBullet"/>
      </w:pPr>
      <w:r>
        <w:t>This endpoint has no query parameters documented; do not send query parameters unless Shortcut explicitly supports them.</w:t>
      </w:r>
    </w:p>
    <w:p>
      <w:pPr>
        <w:pStyle w:val="Heading3"/>
      </w:pPr>
      <w:r>
        <w:t>Valid Examples</w:t>
      </w:r>
    </w:p>
    <w:p>
      <w:r>
        <w:rPr>
          <w:b/>
          <w:color w:val="666666"/>
          <w:sz w:val="16"/>
        </w:rPr>
        <w:t>[http]</w:t>
      </w:r>
    </w:p>
    <w:p>
      <w:pPr>
        <w:shd w:fill="F2F2F2" w:val="clear"/>
      </w:pPr>
      <w:r>
        <w:rPr>
          <w:rFonts w:ascii="Courier New" w:hAnsi="Courier New"/>
          <w:sz w:val="17"/>
        </w:rPr>
        <w:t>/api/v3/labels/123/epics</w:t>
      </w:r>
    </w:p>
    <w:p>
      <w:pPr>
        <w:pStyle w:val="Heading3"/>
      </w:pPr>
      <w:r>
        <w:t>Invalid Examples</w:t>
      </w:r>
    </w:p>
    <w:p>
      <w:r>
        <w:rPr>
          <w:b/>
          <w:color w:val="666666"/>
          <w:sz w:val="16"/>
        </w:rPr>
        <w:t>[http]</w:t>
      </w:r>
    </w:p>
    <w:p>
      <w:pPr>
        <w:shd w:fill="F2F2F2" w:val="clear"/>
      </w:pPr>
      <w:r>
        <w:rPr>
          <w:rFonts w:ascii="Courier New" w:hAnsi="Courier New"/>
          <w:sz w:val="17"/>
        </w:rPr>
        <w:t>/api/v3/labels//epics</w:t>
        <w:br/>
        <w:t>/api/v3/labels/epics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label-public-id</w:t>
            </w:r>
          </w:p>
        </w:tc>
        <w:tc>
          <w:tcPr>
            <w:tcW w:type="dxa" w:w="2880"/>
          </w:tcPr>
          <w:p>
            <w:r>
              <w:t>integer</w:t>
            </w:r>
          </w:p>
        </w:tc>
        <w:tc>
          <w:tcPr>
            <w:tcW w:type="dxa" w:w="2880"/>
          </w:tcPr>
          <w:p>
            <w:r>
              <w:t>The unique ID of the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"https://app.shortcut.com/example/epic/12345",</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"https://app.shortcut.com/example/label/123",</w:t>
        <w:br/>
        <w:t xml:space="preserve"> "description": "A label description",</w:t>
        <w:br/>
        <w:t xml:space="preserve"> "archived": false,</w:t>
        <w:br/>
        <w:t xml:space="preserve"> "entity_type": "label",</w:t>
        <w:br/>
        <w:t xml:space="preserve"> "color": "#ff0000",</w:t>
        <w:br/>
        <w:t xml:space="preserve"> "name": "Backend",</w:t>
        <w:br/>
        <w:t xml:space="preserve"> "global_id": "global-label-123",</w:t>
        <w:br/>
        <w:t xml:space="preserve"> "updated_at": "2026-03-01T12:00:00Z",</w:t>
        <w:br/>
        <w:t xml:space="preserve"> "external_id": "ext-label-1",</w:t>
        <w:br/>
        <w:t xml:space="preserve"> "id": 123,</w:t>
        <w:br/>
        <w:t xml:space="preserve"> "created_at": "2026-02-01T12:00:00Z"</w:t>
        <w:br/>
        <w:t xml:space="preserve"> }</w:t>
        <w:br/>
        <w:t xml:space="preserve"> ],</w:t>
        <w:br/>
        <w:t xml:space="preserve"> "mention_ids": ["deprecated-member-id-1"],</w:t>
        <w:br/>
        <w:t xml:space="preserve"> "member_mention_ids": ["member-uuid-1"],</w:t>
        <w:br/>
        <w:t xml:space="preserve"> "associated_groups": [</w:t>
        <w:br/>
        <w:t xml:space="preserve"> {</w:t>
        <w:br/>
        <w:t xml:space="preserve"> "group_id": "group-uuid-1",</w:t>
        <w:br/>
        <w:t xml:space="preserve"> "associated_stories_count": 5</w:t>
        <w:br/>
        <w:t xml:space="preserve"> }</w:t>
        <w:br/>
        <w:t xml:space="preserve"> ],</w:t>
        <w:br/>
        <w:t xml:space="preserve"> "project_ids": [10, 11],</w:t>
        <w:br/>
        <w:t xml:space="preserve"> "stories_without_projects": 1,</w:t>
        <w:br/>
        <w:t xml:space="preserve"> "completed_at_override": "2026-03-10T10:00:00Z",</w:t>
        <w:br/>
        <w:t xml:space="preserve"> "productboard_plugin_id": "pb-plugin-1",</w:t>
        <w:br/>
        <w:t xml:space="preserve"> "started_at": "2026-03-02T09:00:00Z",</w:t>
        <w:br/>
        <w:t xml:space="preserve"> "completed_at": "2026-03-12T18:00:00Z",</w:t>
        <w:br/>
        <w:t xml:space="preserve"> "objective_ids": [2001, 2002],</w:t>
        <w:br/>
        <w:t xml:space="preserve"> "name": "Improve onboarding flow",</w:t>
        <w:br/>
        <w:t xml:space="preserve"> "global_id": "global-epic-12345",</w:t>
        <w:br/>
        <w:t xml:space="preserve"> "completed": false,</w:t>
        <w:br/>
        <w:t xml:space="preserve"> "productboard_url": "https://productboard.example.com/feature/abc",</w:t>
        <w:br/>
        <w:t xml:space="preserve"> "planned_start_date": "2026-03-01",</w:t>
        <w:br/>
        <w:t xml:space="preserve"> "state": "Deprecated",</w:t>
        <w:br/>
        <w:t xml:space="preserve"> "milestone_id": 999,</w:t>
        <w:br/>
        <w:t xml:space="preserve"> "requested_by_id": "member-uuid-requester-1",</w:t>
        <w:br/>
        <w:t xml:space="preserve"> "epic_state_id": 300,</w:t>
        <w:br/>
        <w:t xml:space="preserve"> "label_ids": [123, 124],</w:t>
        <w:br/>
        <w:t xml:space="preserve"> "started_at_override": "2026-03-02T09:00:00Z",</w:t>
        <w:br/>
        <w:t xml:space="preserve"> "group_id": "Deprecated",</w:t>
        <w:br/>
        <w:t xml:space="preserve"> "updated_at": "2026-03-05T14:00:00Z",</w:t>
        <w:br/>
        <w:t xml:space="preserve"> "group_mention_ids": ["group-uuid-2"],</w:t>
        <w:br/>
        <w:t xml:space="preserve"> "productboard_id": "pb-feature-abc",</w:t>
        <w:br/>
        <w:t xml:space="preserve"> "follower_ids": ["member-uuid-follower-1"],</w:t>
        <w:br/>
        <w:t xml:space="preserve"> "group_ids": ["group-uuid-1", "group-uuid-3"],</w:t>
        <w:br/>
        <w:t xml:space="preserve"> "owner_ids": ["member-uuid-owner-1"],</w:t>
        <w:br/>
        <w:t xml:space="preserve"> "external_id": "ext-epic-1",</w:t>
        <w:br/>
        <w:t xml:space="preserve"> "id": 12345,</w:t>
        <w:br/>
        <w:t xml:space="preserve"> "position": 12,</w:t>
        <w:br/>
        <w:t xml:space="preserve"> "productboard_name": "PB Feature Name",</w:t>
        <w:br/>
        <w:t xml:space="preserve"> "deadline": "2026-04-01",</w:t>
        <w:br/>
        <w:t xml:space="preserve"> "stats": {</w:t>
        <w:br/>
        <w:t xml:space="preserve"> "num_points_done": 3,</w:t>
        <w:br/>
        <w:t xml:space="preserve"> "num_related_documents": 1,</w:t>
        <w:br/>
        <w:t xml:space="preserve"> "num_stories_unstarted": 2,</w:t>
        <w:br/>
        <w:t xml:space="preserve"> "num_stories_total": 10,</w:t>
        <w:br/>
        <w:t xml:space="preserve"> "last_story_update": "2026-03-05T13:00:00Z",</w:t>
        <w:br/>
        <w:t xml:space="preserve"> "num_points_started": 5,</w:t>
        <w:br/>
        <w:t xml:space="preserve"> "num_points_unstarted": 2,</w:t>
        <w:br/>
        <w:t xml:space="preserve"> "num_stories_started": 3,</w:t>
        <w:br/>
        <w:t xml:space="preserve"> "num_stories_unestimated": 1,</w:t>
        <w:br/>
        <w:t xml:space="preserve"> "num_stories_backlog": 4,</w:t>
        <w:br/>
        <w:t xml:space="preserve"> "num_points_backlog": 8,</w:t>
        <w:br/>
        <w:t xml:space="preserve"> "num_points": 10,</w:t>
        <w:br/>
        <w:t xml:space="preserve"> "num_stories_done": 5</w:t>
        <w:br/>
        <w:t xml:space="preserve"> },</w:t>
        <w:br/>
        <w:t xml:space="preserve"> "created_at": "2026-02-20T10:00:00Z"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boolean that indicates whether the Epic is archived or not.</w:t>
            </w:r>
          </w:p>
        </w:tc>
      </w:tr>
      <w:tr>
        <w:tc>
          <w:tcPr>
            <w:tcW w:type="dxa" w:w="2880"/>
          </w:tcPr>
          <w:p>
            <w:r>
              <w:t>started</w:t>
            </w:r>
          </w:p>
        </w:tc>
        <w:tc>
          <w:tcPr>
            <w:tcW w:type="dxa" w:w="2880"/>
          </w:tcPr>
          <w:p>
            <w:r>
              <w:t>boolean</w:t>
            </w:r>
          </w:p>
        </w:tc>
        <w:tc>
          <w:tcPr>
            <w:tcW w:type="dxa" w:w="2880"/>
          </w:tcPr>
          <w:p>
            <w:r>
              <w:t>A true/false boolean indicating if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(minLength=1, pattern=^#[a-fA-F0-9]{6}$,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Label global ID.</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Epic description.</w:t>
            </w:r>
          </w:p>
        </w:tc>
      </w:tr>
      <w:tr>
        <w:tc>
          <w:tcPr>
            <w:tcW w:type="dxa" w:w="2880"/>
          </w:tcPr>
          <w:p>
            <w:r>
              <w:t>associated_groups</w:t>
            </w:r>
          </w:p>
        </w:tc>
        <w:tc>
          <w:tcPr>
            <w:tcW w:type="dxa" w:w="2880"/>
          </w:tcPr>
          <w:p>
            <w:r>
              <w:t>array</w:t>
            </w:r>
          </w:p>
        </w:tc>
        <w:tc>
          <w:tcPr>
            <w:tcW w:type="dxa" w:w="2880"/>
          </w:tcPr>
          <w:p>
            <w:r>
              <w:t>An array containing 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Epic.</w:t>
            </w:r>
          </w:p>
        </w:tc>
      </w:tr>
      <w:tr>
        <w:tc>
          <w:tcPr>
            <w:tcW w:type="dxa" w:w="2880"/>
          </w:tcPr>
          <w:p>
            <w:r>
              <w:t>project_ids</w:t>
            </w:r>
          </w:p>
        </w:tc>
        <w:tc>
          <w:tcPr>
            <w:tcW w:type="dxa" w:w="2880"/>
          </w:tcPr>
          <w:p>
            <w:r>
              <w:t>array</w:t>
            </w:r>
          </w:p>
        </w:tc>
        <w:tc>
          <w:tcPr>
            <w:tcW w:type="dxa" w:w="2880"/>
          </w:tcPr>
          <w:p>
            <w:r>
              <w:t>The IDs of Projects related to this Epic.</w:t>
            </w:r>
          </w:p>
        </w:tc>
      </w:tr>
      <w:tr>
        <w:tc>
          <w:tcPr>
            <w:tcW w:type="dxa" w:w="2880"/>
          </w:tcPr>
          <w:p>
            <w:r>
              <w:t>stories_without_projects</w:t>
            </w:r>
          </w:p>
        </w:tc>
        <w:tc>
          <w:tcPr>
            <w:tcW w:type="dxa" w:w="2880"/>
          </w:tcPr>
          <w:p>
            <w:r>
              <w:t>integer</w:t>
            </w:r>
          </w:p>
        </w:tc>
        <w:tc>
          <w:tcPr>
            <w:tcW w:type="dxa" w:w="2880"/>
          </w:tcPr>
          <w:p>
            <w:r>
              <w:t>The number of stories in this epic which are not associated with a project.</w:t>
            </w:r>
          </w:p>
        </w:tc>
      </w:tr>
      <w:tr>
        <w:tc>
          <w:tcPr>
            <w:tcW w:type="dxa" w:w="2880"/>
          </w:tcPr>
          <w:p>
            <w:r>
              <w:t>completed_at_override</w:t>
            </w:r>
          </w:p>
        </w:tc>
        <w:tc>
          <w:tcPr>
            <w:tcW w:type="dxa" w:w="2880"/>
          </w:tcPr>
          <w:p>
            <w:r>
              <w:t>string</w:t>
            </w:r>
          </w:p>
        </w:tc>
        <w:tc>
          <w:tcPr>
            <w:tcW w:type="dxa" w:w="2880"/>
          </w:tcPr>
          <w:p>
            <w:r>
              <w:t>A manual override for the time/date the Epic was completed.</w:t>
            </w:r>
          </w:p>
        </w:tc>
      </w:tr>
      <w:tr>
        <w:tc>
          <w:tcPr>
            <w:tcW w:type="dxa" w:w="2880"/>
          </w:tcPr>
          <w:p>
            <w:r>
              <w:t>productboard_plugin_id</w:t>
            </w:r>
          </w:p>
        </w:tc>
        <w:tc>
          <w:tcPr>
            <w:tcW w:type="dxa" w:w="2880"/>
          </w:tcPr>
          <w:p>
            <w:r>
              <w:t>string</w:t>
            </w:r>
          </w:p>
        </w:tc>
        <w:tc>
          <w:tcPr>
            <w:tcW w:type="dxa" w:w="2880"/>
          </w:tcPr>
          <w:p>
            <w:r>
              <w:t>The ID of the associated productboard integration.</w:t>
            </w:r>
          </w:p>
        </w:tc>
      </w:tr>
      <w:tr>
        <w:tc>
          <w:tcPr>
            <w:tcW w:type="dxa" w:w="2880"/>
          </w:tcPr>
          <w:p>
            <w:r>
              <w:t>started_at</w:t>
            </w:r>
          </w:p>
        </w:tc>
        <w:tc>
          <w:tcPr>
            <w:tcW w:type="dxa" w:w="2880"/>
          </w:tcPr>
          <w:p>
            <w:r>
              <w:t>string</w:t>
            </w:r>
          </w:p>
        </w:tc>
        <w:tc>
          <w:tcPr>
            <w:tcW w:type="dxa" w:w="2880"/>
          </w:tcPr>
          <w:p>
            <w:r>
              <w:t>The time/date the Epic was started.</w:t>
            </w:r>
          </w:p>
        </w:tc>
      </w:tr>
      <w:tr>
        <w:tc>
          <w:tcPr>
            <w:tcW w:type="dxa" w:w="2880"/>
          </w:tcPr>
          <w:p>
            <w:r>
              <w:t>completed_at</w:t>
            </w:r>
          </w:p>
        </w:tc>
        <w:tc>
          <w:tcPr>
            <w:tcW w:type="dxa" w:w="2880"/>
          </w:tcPr>
          <w:p>
            <w:r>
              <w:t>string</w:t>
            </w:r>
          </w:p>
        </w:tc>
        <w:tc>
          <w:tcPr>
            <w:tcW w:type="dxa" w:w="2880"/>
          </w:tcPr>
          <w:p>
            <w:r>
              <w:t>The time/date the Epic was completed.</w:t>
            </w:r>
          </w:p>
        </w:tc>
      </w:tr>
      <w:tr>
        <w:tc>
          <w:tcPr>
            <w:tcW w:type="dxa" w:w="2880"/>
          </w:tcPr>
          <w:p>
            <w:r>
              <w:t>objective_ids</w:t>
            </w:r>
          </w:p>
        </w:tc>
        <w:tc>
          <w:tcPr>
            <w:tcW w:type="dxa" w:w="2880"/>
          </w:tcPr>
          <w:p>
            <w:r>
              <w:t>array</w:t>
            </w:r>
          </w:p>
        </w:tc>
        <w:tc>
          <w:tcPr>
            <w:tcW w:type="dxa" w:w="2880"/>
          </w:tcPr>
          <w:p>
            <w:r>
              <w:t>An array of IDs for Objectives to which this epic is related.</w:t>
            </w:r>
          </w:p>
        </w:tc>
      </w:tr>
      <w:tr>
        <w:tc>
          <w:tcPr>
            <w:tcW w:type="dxa" w:w="2880"/>
          </w:tcPr>
          <w:p>
            <w:r>
              <w:t>name</w:t>
            </w:r>
          </w:p>
        </w:tc>
        <w:tc>
          <w:tcPr>
            <w:tcW w:type="dxa" w:w="2880"/>
          </w:tcPr>
          <w:p>
            <w:r>
              <w:t>string</w:t>
            </w:r>
          </w:p>
        </w:tc>
        <w:tc>
          <w:tcPr>
            <w:tcW w:type="dxa" w:w="2880"/>
          </w:tcPr>
          <w:p>
            <w:r>
              <w:t>The name of the Epic.</w:t>
            </w:r>
          </w:p>
        </w:tc>
      </w:tr>
      <w:tr>
        <w:tc>
          <w:tcPr>
            <w:tcW w:type="dxa" w:w="2880"/>
          </w:tcPr>
          <w:p>
            <w:r>
              <w:t>global_id</w:t>
            </w:r>
          </w:p>
        </w:tc>
        <w:tc>
          <w:tcPr>
            <w:tcW w:type="dxa" w:w="2880"/>
          </w:tcPr>
          <w:p>
            <w:r>
              <w:t>string</w:t>
            </w:r>
          </w:p>
        </w:tc>
        <w:tc>
          <w:tcPr>
            <w:tcW w:type="dxa" w:w="2880"/>
          </w:tcPr>
          <w:p>
            <w:r>
              <w:t>Epic global ID.</w:t>
            </w:r>
          </w:p>
        </w:tc>
      </w:tr>
      <w:tr>
        <w:tc>
          <w:tcPr>
            <w:tcW w:type="dxa" w:w="2880"/>
          </w:tcPr>
          <w:p>
            <w:r>
              <w:t>completed</w:t>
            </w:r>
          </w:p>
        </w:tc>
        <w:tc>
          <w:tcPr>
            <w:tcW w:type="dxa" w:w="2880"/>
          </w:tcPr>
          <w:p>
            <w:r>
              <w:t>boolean</w:t>
            </w:r>
          </w:p>
        </w:tc>
        <w:tc>
          <w:tcPr>
            <w:tcW w:type="dxa" w:w="2880"/>
          </w:tcPr>
          <w:p>
            <w:r>
              <w:t>A true/false boolean indicating if the Epic has been completed.</w:t>
            </w:r>
          </w:p>
        </w:tc>
      </w:tr>
      <w:tr>
        <w:tc>
          <w:tcPr>
            <w:tcW w:type="dxa" w:w="2880"/>
          </w:tcPr>
          <w:p>
            <w:r>
              <w:t>productboard_url</w:t>
            </w:r>
          </w:p>
        </w:tc>
        <w:tc>
          <w:tcPr>
            <w:tcW w:type="dxa" w:w="2880"/>
          </w:tcPr>
          <w:p>
            <w:r>
              <w:t>string</w:t>
            </w:r>
          </w:p>
        </w:tc>
        <w:tc>
          <w:tcPr>
            <w:tcW w:type="dxa" w:w="2880"/>
          </w:tcPr>
          <w:p>
            <w:r>
              <w:t>The URL of the associated productboard feature.</w:t>
            </w:r>
          </w:p>
        </w:tc>
      </w:tr>
      <w:tr>
        <w:tc>
          <w:tcPr>
            <w:tcW w:type="dxa" w:w="2880"/>
          </w:tcPr>
          <w:p>
            <w:r>
              <w:t>planned_start_date</w:t>
            </w:r>
          </w:p>
        </w:tc>
        <w:tc>
          <w:tcPr>
            <w:tcW w:type="dxa" w:w="2880"/>
          </w:tcPr>
          <w:p>
            <w:r>
              <w:t>string</w:t>
            </w:r>
          </w:p>
        </w:tc>
        <w:tc>
          <w:tcPr>
            <w:tcW w:type="dxa" w:w="2880"/>
          </w:tcPr>
          <w:p>
            <w:r>
              <w:t>The Epic's planned start date.</w:t>
            </w:r>
          </w:p>
        </w:tc>
      </w:tr>
      <w:tr>
        <w:tc>
          <w:tcPr>
            <w:tcW w:type="dxa" w:w="2880"/>
          </w:tcPr>
          <w:p>
            <w:r>
              <w:t>state</w:t>
            </w:r>
          </w:p>
        </w:tc>
        <w:tc>
          <w:tcPr>
            <w:tcW w:type="dxa" w:w="2880"/>
          </w:tcPr>
          <w:p>
            <w:r>
              <w:t>string</w:t>
            </w:r>
          </w:p>
        </w:tc>
        <w:tc>
          <w:tcPr>
            <w:tcW w:type="dxa" w:w="2880"/>
          </w:tcPr>
          <w:p>
            <w:r>
              <w:t>Deprecated The workflow state that the Epic is in.</w:t>
            </w:r>
          </w:p>
        </w:tc>
      </w:tr>
      <w:tr>
        <w:tc>
          <w:tcPr>
            <w:tcW w:type="dxa" w:w="2880"/>
          </w:tcPr>
          <w:p>
            <w:r>
              <w:t>milestone_id</w:t>
            </w:r>
          </w:p>
        </w:tc>
        <w:tc>
          <w:tcPr>
            <w:tcW w:type="dxa" w:w="2880"/>
          </w:tcPr>
          <w:p>
            <w:r>
              <w:t>integer</w:t>
            </w:r>
          </w:p>
        </w:tc>
        <w:tc>
          <w:tcPr>
            <w:tcW w:type="dxa" w:w="2880"/>
          </w:tcPr>
          <w:p>
            <w:r>
              <w:t>Deprecated The ID of the Objective this Epic is related to. Use objective_ids.</w:t>
            </w:r>
          </w:p>
        </w:tc>
      </w:tr>
      <w:tr>
        <w:tc>
          <w:tcPr>
            <w:tcW w:type="dxa" w:w="2880"/>
          </w:tcPr>
          <w:p>
            <w:r>
              <w:t>requested_by_id</w:t>
            </w:r>
          </w:p>
        </w:tc>
        <w:tc>
          <w:tcPr>
            <w:tcW w:type="dxa" w:w="2880"/>
          </w:tcPr>
          <w:p>
            <w:r>
              <w:t>string</w:t>
            </w:r>
          </w:p>
        </w:tc>
        <w:tc>
          <w:tcPr>
            <w:tcW w:type="dxa" w:w="2880"/>
          </w:tcPr>
          <w:p>
            <w:r>
              <w:t>The ID of the Member that requested the epic.</w:t>
            </w:r>
          </w:p>
        </w:tc>
      </w:tr>
      <w:tr>
        <w:tc>
          <w:tcPr>
            <w:tcW w:type="dxa" w:w="2880"/>
          </w:tcPr>
          <w:p>
            <w:r>
              <w:t>epic_state_id</w:t>
            </w:r>
          </w:p>
        </w:tc>
        <w:tc>
          <w:tcPr>
            <w:tcW w:type="dxa" w:w="2880"/>
          </w:tcPr>
          <w:p>
            <w:r>
              <w:t>integer</w:t>
            </w:r>
          </w:p>
        </w:tc>
        <w:tc>
          <w:tcPr>
            <w:tcW w:type="dxa" w:w="2880"/>
          </w:tcPr>
          <w:p>
            <w:r>
              <w:t>The ID of the Epic State.</w:t>
            </w:r>
          </w:p>
        </w:tc>
      </w:tr>
      <w:tr>
        <w:tc>
          <w:tcPr>
            <w:tcW w:type="dxa" w:w="2880"/>
          </w:tcPr>
          <w:p>
            <w:r>
              <w:t>label_ids</w:t>
            </w:r>
          </w:p>
        </w:tc>
        <w:tc>
          <w:tcPr>
            <w:tcW w:type="dxa" w:w="2880"/>
          </w:tcPr>
          <w:p>
            <w:r>
              <w:t>array</w:t>
            </w:r>
          </w:p>
        </w:tc>
        <w:tc>
          <w:tcPr>
            <w:tcW w:type="dxa" w:w="2880"/>
          </w:tcPr>
          <w:p>
            <w:r>
              <w:t>An array of Label ids attached to the Epic.</w:t>
            </w:r>
          </w:p>
        </w:tc>
      </w:tr>
      <w:tr>
        <w:tc>
          <w:tcPr>
            <w:tcW w:type="dxa" w:w="2880"/>
          </w:tcPr>
          <w:p>
            <w:r>
              <w:t>started_at_override</w:t>
            </w:r>
          </w:p>
        </w:tc>
        <w:tc>
          <w:tcPr>
            <w:tcW w:type="dxa" w:w="2880"/>
          </w:tcPr>
          <w:p>
            <w:r>
              <w:t>string</w:t>
            </w:r>
          </w:p>
        </w:tc>
        <w:tc>
          <w:tcPr>
            <w:tcW w:type="dxa" w:w="2880"/>
          </w:tcPr>
          <w:p>
            <w:r>
              <w:t>A manual override for the time/date the Epic was started.</w:t>
            </w:r>
          </w:p>
        </w:tc>
      </w:tr>
      <w:tr>
        <w:tc>
          <w:tcPr>
            <w:tcW w:type="dxa" w:w="2880"/>
          </w:tcPr>
          <w:p>
            <w:r>
              <w:t>group_id</w:t>
            </w:r>
          </w:p>
        </w:tc>
        <w:tc>
          <w:tcPr>
            <w:tcW w:type="dxa" w:w="2880"/>
          </w:tcPr>
          <w:p>
            <w:r>
              <w:t>string</w:t>
            </w:r>
          </w:p>
        </w:tc>
        <w:tc>
          <w:tcPr>
            <w:tcW w:type="dxa" w:w="2880"/>
          </w:tcPr>
          <w:p>
            <w:r>
              <w:t>Deprecated The ID of the group to associate with the epic. Use group_ids.</w:t>
            </w:r>
          </w:p>
        </w:tc>
      </w:tr>
      <w:tr>
        <w:tc>
          <w:tcPr>
            <w:tcW w:type="dxa" w:w="2880"/>
          </w:tcPr>
          <w:p>
            <w:r>
              <w:t>updated_at</w:t>
            </w:r>
          </w:p>
        </w:tc>
        <w:tc>
          <w:tcPr>
            <w:tcW w:type="dxa" w:w="2880"/>
          </w:tcPr>
          <w:p>
            <w:r>
              <w:t>string</w:t>
            </w:r>
          </w:p>
        </w:tc>
        <w:tc>
          <w:tcPr>
            <w:tcW w:type="dxa" w:w="2880"/>
          </w:tcPr>
          <w:p>
            <w:r>
              <w:t>The time/date the Epic was updated.</w:t>
            </w:r>
          </w:p>
        </w:tc>
      </w:tr>
      <w:tr>
        <w:tc>
          <w:tcPr>
            <w:tcW w:type="dxa" w:w="2880"/>
          </w:tcPr>
          <w:p>
            <w:r>
              <w:t>group_mention_ids</w:t>
            </w:r>
          </w:p>
        </w:tc>
        <w:tc>
          <w:tcPr>
            <w:tcW w:type="dxa" w:w="2880"/>
          </w:tcPr>
          <w:p>
            <w:r>
              <w:t>array</w:t>
            </w:r>
          </w:p>
        </w:tc>
        <w:tc>
          <w:tcPr>
            <w:tcW w:type="dxa" w:w="2880"/>
          </w:tcPr>
          <w:p>
            <w:r>
              <w:t>An array of Group IDs that have been mentioned in the Epic description.</w:t>
            </w:r>
          </w:p>
        </w:tc>
      </w:tr>
      <w:tr>
        <w:tc>
          <w:tcPr>
            <w:tcW w:type="dxa" w:w="2880"/>
          </w:tcPr>
          <w:p>
            <w:r>
              <w:t>productboard_id</w:t>
            </w:r>
          </w:p>
        </w:tc>
        <w:tc>
          <w:tcPr>
            <w:tcW w:type="dxa" w:w="2880"/>
          </w:tcPr>
          <w:p>
            <w:r>
              <w:t>string</w:t>
            </w:r>
          </w:p>
        </w:tc>
        <w:tc>
          <w:tcPr>
            <w:tcW w:type="dxa" w:w="2880"/>
          </w:tcPr>
          <w:p>
            <w:r>
              <w:t>The ID of the associated productboard feature.</w:t>
            </w:r>
          </w:p>
        </w:tc>
      </w:tr>
      <w:tr>
        <w:tc>
          <w:tcPr>
            <w:tcW w:type="dxa" w:w="2880"/>
          </w:tcPr>
          <w:p>
            <w:r>
              <w:t>follower_ids</w:t>
            </w:r>
          </w:p>
        </w:tc>
        <w:tc>
          <w:tcPr>
            <w:tcW w:type="dxa" w:w="2880"/>
          </w:tcPr>
          <w:p>
            <w:r>
              <w:t>array</w:t>
            </w:r>
          </w:p>
        </w:tc>
        <w:tc>
          <w:tcPr>
            <w:tcW w:type="dxa" w:w="2880"/>
          </w:tcPr>
          <w:p>
            <w:r>
              <w:t>An array of UUIDs for any Members you want to add as Followers on this Epic.</w:t>
            </w:r>
          </w:p>
        </w:tc>
      </w:tr>
      <w:tr>
        <w:tc>
          <w:tcPr>
            <w:tcW w:type="dxa" w:w="2880"/>
          </w:tcPr>
          <w:p>
            <w:r>
              <w:t>group_ids</w:t>
            </w:r>
          </w:p>
        </w:tc>
        <w:tc>
          <w:tcPr>
            <w:tcW w:type="dxa" w:w="2880"/>
          </w:tcPr>
          <w:p>
            <w:r>
              <w:t>array</w:t>
            </w:r>
          </w:p>
        </w:tc>
        <w:tc>
          <w:tcPr>
            <w:tcW w:type="dxa" w:w="2880"/>
          </w:tcPr>
          <w:p>
            <w:r>
              <w:t>An array of UUIDS for Groups to which this Epic is related.</w:t>
            </w:r>
          </w:p>
        </w:tc>
      </w:tr>
      <w:tr>
        <w:tc>
          <w:tcPr>
            <w:tcW w:type="dxa" w:w="2880"/>
          </w:tcPr>
          <w:p>
            <w:r>
              <w:t>owner_ids</w:t>
            </w:r>
          </w:p>
        </w:tc>
        <w:tc>
          <w:tcPr>
            <w:tcW w:type="dxa" w:w="2880"/>
          </w:tcPr>
          <w:p>
            <w:r>
              <w:t>array</w:t>
            </w:r>
          </w:p>
        </w:tc>
        <w:tc>
          <w:tcPr>
            <w:tcW w:type="dxa" w:w="2880"/>
          </w:tcPr>
          <w:p>
            <w:r>
              <w:t>An array of UUIDs for any members you want to add as Owners on this new Epic.</w:t>
            </w:r>
          </w:p>
        </w:tc>
      </w:tr>
      <w:tr>
        <w:tc>
          <w:tcPr>
            <w:tcW w:type="dxa" w:w="2880"/>
          </w:tcPr>
          <w:p>
            <w:r>
              <w:t>external_id</w:t>
            </w:r>
          </w:p>
        </w:tc>
        <w:tc>
          <w:tcPr>
            <w:tcW w:type="dxa" w:w="2880"/>
          </w:tcPr>
          <w:p>
            <w:r>
              <w:t>string</w:t>
            </w:r>
          </w:p>
        </w:tc>
        <w:tc>
          <w:tcPr>
            <w:tcW w:type="dxa" w:w="2880"/>
          </w:tcPr>
          <w:p>
            <w:r>
              <w:t>External unique ID (e.g., imported-tool ID).</w:t>
            </w:r>
          </w:p>
        </w:tc>
      </w:tr>
      <w:tr>
        <w:tc>
          <w:tcPr>
            <w:tcW w:type="dxa" w:w="2880"/>
          </w:tcPr>
          <w:p>
            <w:r>
              <w:t>id</w:t>
            </w:r>
          </w:p>
        </w:tc>
        <w:tc>
          <w:tcPr>
            <w:tcW w:type="dxa" w:w="2880"/>
          </w:tcPr>
          <w:p>
            <w:r>
              <w:t>integer</w:t>
            </w:r>
          </w:p>
        </w:tc>
        <w:tc>
          <w:tcPr>
            <w:tcW w:type="dxa" w:w="2880"/>
          </w:tcPr>
          <w:p>
            <w:r>
              <w:t>The unique ID of the Epic.</w:t>
            </w:r>
          </w:p>
        </w:tc>
      </w:tr>
      <w:tr>
        <w:tc>
          <w:tcPr>
            <w:tcW w:type="dxa" w:w="2880"/>
          </w:tcPr>
          <w:p>
            <w:r>
              <w:t>position</w:t>
            </w:r>
          </w:p>
        </w:tc>
        <w:tc>
          <w:tcPr>
            <w:tcW w:type="dxa" w:w="2880"/>
          </w:tcPr>
          <w:p>
            <w:r>
              <w:t>integer</w:t>
            </w:r>
          </w:p>
        </w:tc>
        <w:tc>
          <w:tcPr>
            <w:tcW w:type="dxa" w:w="2880"/>
          </w:tcPr>
          <w:p>
            <w:r>
              <w:t>The Epic's relative position in the Epic workflow state.</w:t>
            </w:r>
          </w:p>
        </w:tc>
      </w:tr>
      <w:tr>
        <w:tc>
          <w:tcPr>
            <w:tcW w:type="dxa" w:w="2880"/>
          </w:tcPr>
          <w:p>
            <w:r>
              <w:t>productboard_name</w:t>
            </w:r>
          </w:p>
        </w:tc>
        <w:tc>
          <w:tcPr>
            <w:tcW w:type="dxa" w:w="2880"/>
          </w:tcPr>
          <w:p>
            <w:r>
              <w:t>string</w:t>
            </w:r>
          </w:p>
        </w:tc>
        <w:tc>
          <w:tcPr>
            <w:tcW w:type="dxa" w:w="2880"/>
          </w:tcPr>
          <w:p>
            <w:r>
              <w:t>The name of the associated productboard feature.</w:t>
            </w:r>
          </w:p>
        </w:tc>
      </w:tr>
      <w:tr>
        <w:tc>
          <w:tcPr>
            <w:tcW w:type="dxa" w:w="2880"/>
          </w:tcPr>
          <w:p>
            <w:r>
              <w:t>deadline</w:t>
            </w:r>
          </w:p>
        </w:tc>
        <w:tc>
          <w:tcPr>
            <w:tcW w:type="dxa" w:w="2880"/>
          </w:tcPr>
          <w:p>
            <w:r>
              <w:t>string</w:t>
            </w:r>
          </w:p>
        </w:tc>
        <w:tc>
          <w:tcPr>
            <w:tcW w:type="dxa" w:w="2880"/>
          </w:tcPr>
          <w:p>
            <w:r>
              <w:t>The Epic's deadline.</w:t>
            </w:r>
          </w:p>
        </w:tc>
      </w:tr>
      <w:tr>
        <w:tc>
          <w:tcPr>
            <w:tcW w:type="dxa" w:w="2880"/>
          </w:tcPr>
          <w:p>
            <w:r>
              <w:t>stats</w:t>
            </w:r>
          </w:p>
        </w:tc>
        <w:tc>
          <w:tcPr>
            <w:tcW w:type="dxa" w:w="2880"/>
          </w:tcPr>
          <w:p>
            <w:r>
              <w:t>object</w:t>
            </w:r>
          </w:p>
        </w:tc>
        <w:tc>
          <w:tcPr>
            <w:tcW w:type="dxa" w:w="2880"/>
          </w:tcPr>
          <w:p>
            <w:r>
              <w:t>Epic stats object.</w:t>
            </w:r>
          </w:p>
        </w:tc>
      </w:tr>
      <w:tr>
        <w:tc>
          <w:tcPr>
            <w:tcW w:type="dxa" w:w="2880"/>
          </w:tcPr>
          <w:p>
            <w:r>
              <w:t>stats.num_points_done</w:t>
            </w:r>
          </w:p>
        </w:tc>
        <w:tc>
          <w:tcPr>
            <w:tcW w:type="dxa" w:w="2880"/>
          </w:tcPr>
          <w:p>
            <w:r>
              <w:t>integer</w:t>
            </w:r>
          </w:p>
        </w:tc>
        <w:tc>
          <w:tcPr>
            <w:tcW w:type="dxa" w:w="2880"/>
          </w:tcPr>
          <w:p>
            <w:r>
              <w:t>The total number of completed points in this Epic.</w:t>
            </w:r>
          </w:p>
        </w:tc>
      </w:tr>
      <w:tr>
        <w:tc>
          <w:tcPr>
            <w:tcW w:type="dxa" w:w="2880"/>
          </w:tcPr>
          <w:p>
            <w:r>
              <w:t>stats.num_related_documents</w:t>
            </w:r>
          </w:p>
        </w:tc>
        <w:tc>
          <w:tcPr>
            <w:tcW w:type="dxa" w:w="2880"/>
          </w:tcPr>
          <w:p>
            <w:r>
              <w:t>integer</w:t>
            </w:r>
          </w:p>
        </w:tc>
        <w:tc>
          <w:tcPr>
            <w:tcW w:type="dxa" w:w="2880"/>
          </w:tcPr>
          <w:p>
            <w:r>
              <w:t>The total number of documents associated with this Epic.</w:t>
            </w:r>
          </w:p>
        </w:tc>
      </w:tr>
      <w:tr>
        <w:tc>
          <w:tcPr>
            <w:tcW w:type="dxa" w:w="2880"/>
          </w:tcPr>
          <w:p>
            <w:r>
              <w:t>stats.num_stories_unstarted</w:t>
            </w:r>
          </w:p>
        </w:tc>
        <w:tc>
          <w:tcPr>
            <w:tcW w:type="dxa" w:w="2880"/>
          </w:tcPr>
          <w:p>
            <w:r>
              <w:t>integer</w:t>
            </w:r>
          </w:p>
        </w:tc>
        <w:tc>
          <w:tcPr>
            <w:tcW w:type="dxa" w:w="2880"/>
          </w:tcPr>
          <w:p>
            <w:r>
              <w:t>The total number of unstarted Stories in this Epic.</w:t>
            </w:r>
          </w:p>
        </w:tc>
      </w:tr>
      <w:tr>
        <w:tc>
          <w:tcPr>
            <w:tcW w:type="dxa" w:w="2880"/>
          </w:tcPr>
          <w:p>
            <w:r>
              <w:t>stats.num_stories_total</w:t>
            </w:r>
          </w:p>
        </w:tc>
        <w:tc>
          <w:tcPr>
            <w:tcW w:type="dxa" w:w="2880"/>
          </w:tcPr>
          <w:p>
            <w:r>
              <w:t>integer</w:t>
            </w:r>
          </w:p>
        </w:tc>
        <w:tc>
          <w:tcPr>
            <w:tcW w:type="dxa" w:w="2880"/>
          </w:tcPr>
          <w:p>
            <w:r>
              <w:t>The total number of Stories in this Epic.</w:t>
            </w:r>
          </w:p>
        </w:tc>
      </w:tr>
      <w:tr>
        <w:tc>
          <w:tcPr>
            <w:tcW w:type="dxa" w:w="2880"/>
          </w:tcPr>
          <w:p>
            <w:r>
              <w:t>stats.last_story_update</w:t>
            </w:r>
          </w:p>
        </w:tc>
        <w:tc>
          <w:tcPr>
            <w:tcW w:type="dxa" w:w="2880"/>
          </w:tcPr>
          <w:p>
            <w:r>
              <w:t>string</w:t>
            </w:r>
          </w:p>
        </w:tc>
        <w:tc>
          <w:tcPr>
            <w:tcW w:type="dxa" w:w="2880"/>
          </w:tcPr>
          <w:p>
            <w:r>
              <w:t>The date of the last update of a Story in this Epic.</w:t>
            </w:r>
          </w:p>
        </w:tc>
      </w:tr>
      <w:tr>
        <w:tc>
          <w:tcPr>
            <w:tcW w:type="dxa" w:w="2880"/>
          </w:tcPr>
          <w:p>
            <w:r>
              <w:t>stats.num_points_started</w:t>
            </w:r>
          </w:p>
        </w:tc>
        <w:tc>
          <w:tcPr>
            <w:tcW w:type="dxa" w:w="2880"/>
          </w:tcPr>
          <w:p>
            <w:r>
              <w:t>integer</w:t>
            </w:r>
          </w:p>
        </w:tc>
        <w:tc>
          <w:tcPr>
            <w:tcW w:type="dxa" w:w="2880"/>
          </w:tcPr>
          <w:p>
            <w:r>
              <w:t>The total number of started points in this Epic.</w:t>
            </w:r>
          </w:p>
        </w:tc>
      </w:tr>
      <w:tr>
        <w:tc>
          <w:tcPr>
            <w:tcW w:type="dxa" w:w="2880"/>
          </w:tcPr>
          <w:p>
            <w:r>
              <w:t>stats.num_points_unstarted</w:t>
            </w:r>
          </w:p>
        </w:tc>
        <w:tc>
          <w:tcPr>
            <w:tcW w:type="dxa" w:w="2880"/>
          </w:tcPr>
          <w:p>
            <w:r>
              <w:t>integer</w:t>
            </w:r>
          </w:p>
        </w:tc>
        <w:tc>
          <w:tcPr>
            <w:tcW w:type="dxa" w:w="2880"/>
          </w:tcPr>
          <w:p>
            <w:r>
              <w:t>The total number of unstarted points in this Epic.</w:t>
            </w:r>
          </w:p>
        </w:tc>
      </w:tr>
      <w:tr>
        <w:tc>
          <w:tcPr>
            <w:tcW w:type="dxa" w:w="2880"/>
          </w:tcPr>
          <w:p>
            <w:r>
              <w:t>stats.num_stories_started</w:t>
            </w:r>
          </w:p>
        </w:tc>
        <w:tc>
          <w:tcPr>
            <w:tcW w:type="dxa" w:w="2880"/>
          </w:tcPr>
          <w:p>
            <w:r>
              <w:t>integer</w:t>
            </w:r>
          </w:p>
        </w:tc>
        <w:tc>
          <w:tcPr>
            <w:tcW w:type="dxa" w:w="2880"/>
          </w:tcPr>
          <w:p>
            <w:r>
              <w:t>The total number of started Stories in this Epic.</w:t>
            </w:r>
          </w:p>
        </w:tc>
      </w:tr>
      <w:tr>
        <w:tc>
          <w:tcPr>
            <w:tcW w:type="dxa" w:w="2880"/>
          </w:tcPr>
          <w:p>
            <w:r>
              <w:t>stats.num_stories_unestimated</w:t>
            </w:r>
          </w:p>
        </w:tc>
        <w:tc>
          <w:tcPr>
            <w:tcW w:type="dxa" w:w="2880"/>
          </w:tcPr>
          <w:p>
            <w:r>
              <w:t>integer</w:t>
            </w:r>
          </w:p>
        </w:tc>
        <w:tc>
          <w:tcPr>
            <w:tcW w:type="dxa" w:w="2880"/>
          </w:tcPr>
          <w:p>
            <w:r>
              <w:t>The total number of Stories with no point estimate.</w:t>
            </w:r>
          </w:p>
        </w:tc>
      </w:tr>
      <w:tr>
        <w:tc>
          <w:tcPr>
            <w:tcW w:type="dxa" w:w="2880"/>
          </w:tcPr>
          <w:p>
            <w:r>
              <w:t>stats.num_stories_backlog</w:t>
            </w:r>
          </w:p>
        </w:tc>
        <w:tc>
          <w:tcPr>
            <w:tcW w:type="dxa" w:w="2880"/>
          </w:tcPr>
          <w:p>
            <w:r>
              <w:t>integer</w:t>
            </w:r>
          </w:p>
        </w:tc>
        <w:tc>
          <w:tcPr>
            <w:tcW w:type="dxa" w:w="2880"/>
          </w:tcPr>
          <w:p>
            <w:r>
              <w:t>The total number of backlog Stories in this Epic.</w:t>
            </w:r>
          </w:p>
        </w:tc>
      </w:tr>
      <w:tr>
        <w:tc>
          <w:tcPr>
            <w:tcW w:type="dxa" w:w="2880"/>
          </w:tcPr>
          <w:p>
            <w:r>
              <w:t>stats.num_points_backlog</w:t>
            </w:r>
          </w:p>
        </w:tc>
        <w:tc>
          <w:tcPr>
            <w:tcW w:type="dxa" w:w="2880"/>
          </w:tcPr>
          <w:p>
            <w:r>
              <w:t>integer</w:t>
            </w:r>
          </w:p>
        </w:tc>
        <w:tc>
          <w:tcPr>
            <w:tcW w:type="dxa" w:w="2880"/>
          </w:tcPr>
          <w:p>
            <w:r>
              <w:t>The total number of backlog points in this Epic.</w:t>
            </w:r>
          </w:p>
        </w:tc>
      </w:tr>
      <w:tr>
        <w:tc>
          <w:tcPr>
            <w:tcW w:type="dxa" w:w="2880"/>
          </w:tcPr>
          <w:p>
            <w:r>
              <w:t>stats.num_points</w:t>
            </w:r>
          </w:p>
        </w:tc>
        <w:tc>
          <w:tcPr>
            <w:tcW w:type="dxa" w:w="2880"/>
          </w:tcPr>
          <w:p>
            <w:r>
              <w:t>integer</w:t>
            </w:r>
          </w:p>
        </w:tc>
        <w:tc>
          <w:tcPr>
            <w:tcW w:type="dxa" w:w="2880"/>
          </w:tcPr>
          <w:p>
            <w:r>
              <w:t>The total number of points in this Epic.</w:t>
            </w:r>
          </w:p>
        </w:tc>
      </w:tr>
      <w:tr>
        <w:tc>
          <w:tcPr>
            <w:tcW w:type="dxa" w:w="2880"/>
          </w:tcPr>
          <w:p>
            <w:r>
              <w:t>stats.num_stories_done</w:t>
            </w:r>
          </w:p>
        </w:tc>
        <w:tc>
          <w:tcPr>
            <w:tcW w:type="dxa" w:w="2880"/>
          </w:tcPr>
          <w:p>
            <w:r>
              <w:t>integer</w:t>
            </w:r>
          </w:p>
        </w:tc>
        <w:tc>
          <w:tcPr>
            <w:tcW w:type="dxa" w:w="2880"/>
          </w:tcPr>
          <w:p>
            <w:r>
              <w:t>The total number of done Stories in this Epic.</w:t>
            </w:r>
          </w:p>
        </w:tc>
      </w:tr>
      <w:tr>
        <w:tc>
          <w:tcPr>
            <w:tcW w:type="dxa" w:w="2880"/>
          </w:tcPr>
          <w:p>
            <w:r>
              <w:t>created_at</w:t>
            </w:r>
          </w:p>
        </w:tc>
        <w:tc>
          <w:tcPr>
            <w:tcW w:type="dxa" w:w="2880"/>
          </w:tcPr>
          <w:p>
            <w:r>
              <w:t>string</w:t>
            </w:r>
          </w:p>
        </w:tc>
        <w:tc>
          <w:tcPr>
            <w:tcW w:type="dxa" w:w="2880"/>
          </w:tcPr>
          <w:p>
            <w:r>
              <w:t>The 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'https://api.app.shortcut.com/api/v3/labels/123/epics' \</w:t>
        <w:br/>
        <w:t xml:space="preserve"> --header 'Accept: application/json'</w:t>
      </w:r>
    </w:p>
    <w:p>
      <w:pPr>
        <w:pStyle w:val="Heading3"/>
      </w:pPr>
      <w:r>
        <w:t>Example Usage</w:t>
      </w:r>
    </w:p>
    <w:p>
      <w:pPr>
        <w:pStyle w:val="Heading3"/>
      </w:pPr>
      <w:r>
        <w:t>Example 1: List epics for a label</w:t>
      </w:r>
    </w:p>
    <w:p>
      <w:r>
        <w:rPr>
          <w:b/>
          <w:color w:val="666666"/>
          <w:sz w:val="16"/>
        </w:rPr>
        <w:t>[bash]</w:t>
      </w:r>
    </w:p>
    <w:p>
      <w:pPr>
        <w:shd w:fill="F2F2F2" w:val="clear"/>
      </w:pPr>
      <w:r>
        <w:rPr>
          <w:rFonts w:ascii="Courier New" w:hAnsi="Courier New"/>
          <w:sz w:val="17"/>
        </w:rPr>
        <w:t>curl -sS \</w:t>
        <w:br/>
        <w:t xml:space="preserve"> 'https://api.app.shortcut.com/api/v3/labels/123/epics' \</w:t>
        <w:br/>
        <w:t xml:space="preserve"> -H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epics actions</w:t>
      </w:r>
    </w:p>
    <w:p>
      <w:pPr>
        <w:pStyle w:val="ListBullet"/>
      </w:pPr>
      <w:r>
        <w:t>[POST] Create an Epic — /api/v3/epics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pPr>
        <w:pStyle w:val="ListBullet"/>
      </w:pPr>
      <w:r>
        <w:t>[DELETE] Delete an Epic — /api/v3/epics/{{epicPublicId}}</w:t>
      </w:r>
    </w:p>
    <w:p>
      <w:r>
        <w:br w:type="page"/>
      </w:r>
    </w:p>
    <w:p>
      <w:pPr>
        <w:pStyle w:val="Heading2"/>
      </w:pPr>
      <w:r>
        <w:t>37. [GET] List a Label’s Stories</w:t>
      </w:r>
    </w:p>
    <w:p>
      <w:r>
        <w:rPr>
          <w:b/>
        </w:rPr>
        <w:t xml:space="preserve">Endpoint: </w:t>
      </w:r>
      <w:r>
        <w:rPr>
          <w:rFonts w:ascii="Courier New" w:hAnsi="Courier New"/>
          <w:sz w:val="18"/>
        </w:rPr>
        <w:t>/api/v3/labels/{{labelPublicId}}/stories</w:t>
      </w:r>
    </w:p>
    <w:p>
      <w:pPr>
        <w:pStyle w:val="Heading3"/>
      </w:pPr>
      <w:r>
        <w:t>Prerequisites</w:t>
      </w:r>
    </w:p>
    <w:p>
      <w:pPr>
        <w:pStyle w:val="ListBullet"/>
      </w:pPr>
      <w:r>
        <w:t>Access to the Shortcut workspace containing the Label and its Stories</w:t>
      </w:r>
    </w:p>
    <w:p>
      <w:pPr>
        <w:pStyle w:val="Heading3"/>
      </w:pPr>
      <w:r>
        <w:t>Method</w:t>
      </w:r>
    </w:p>
    <w:p>
      <w:r>
        <w:t>GET</w:t>
      </w:r>
    </w:p>
    <w:p>
      <w:pPr>
        <w:pStyle w:val="Heading3"/>
      </w:pPr>
      <w:r>
        <w:t>URL</w:t>
      </w:r>
    </w:p>
    <w:p>
      <w:r>
        <w:t>https://api.app.shortcut.com/api/v3/labels/{{label-public-id}}/stories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Stories that have the specified Label applied. Optionally includes each Story’s description in the response.</w:t>
      </w:r>
    </w:p>
    <w:p>
      <w:pPr>
        <w:pStyle w:val="Heading3"/>
      </w:pPr>
      <w:r>
        <w:t>Enforcement Rules</w:t>
      </w:r>
    </w:p>
    <w:p>
      <w:pPr>
        <w:pStyle w:val="ListBullet"/>
      </w:pPr>
      <w:r>
        <w:t>The label-public-id path parameter must always be present.</w:t>
      </w:r>
    </w:p>
    <w:p>
      <w:pPr>
        <w:pStyle w:val="ListBullet"/>
      </w:pPr>
      <w:r>
        <w:t>If the user provides a label-public-id, use that value directly.</w:t>
      </w:r>
    </w:p>
    <w:p>
      <w:pPr>
        <w:pStyle w:val="ListBullet"/>
      </w:pPr>
      <w:r>
        <w:t>Do not call the API with a missing or empty label-public-id (e.g., avoid /labels//stories).</w:t>
      </w:r>
    </w:p>
    <w:p>
      <w:pPr>
        <w:pStyle w:val="ListBullet"/>
      </w:pPr>
      <w:r>
        <w:t>Always construct the path as /api/v3/labels/{{label-public-id}}/stories, where {{label-public-id}}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/api/v3/labels/123/stories</w:t>
      </w:r>
    </w:p>
    <w:p>
      <w:pPr>
        <w:pStyle w:val="Heading3"/>
      </w:pPr>
      <w:r>
        <w:t>Invalid Examples</w:t>
      </w:r>
    </w:p>
    <w:p>
      <w:r>
        <w:rPr>
          <w:b/>
          <w:color w:val="666666"/>
          <w:sz w:val="16"/>
        </w:rPr>
        <w:t>[http]</w:t>
      </w:r>
    </w:p>
    <w:p>
      <w:pPr>
        <w:shd w:fill="F2F2F2" w:val="clear"/>
      </w:pPr>
      <w:r>
        <w:rPr>
          <w:rFonts w:ascii="Courier New" w:hAnsi="Courier New"/>
          <w:sz w:val="17"/>
        </w:rPr>
        <w:t>/api/v3/labels//stories</w:t>
        <w:br/>
        <w:t>/api/v3/labels/stories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label-public-id</w:t>
            </w:r>
          </w:p>
        </w:tc>
        <w:tc>
          <w:tcPr>
            <w:tcW w:type="dxa" w:w="2880"/>
          </w:tcPr>
          <w:p>
            <w:r>
              <w:t>integer</w:t>
            </w:r>
          </w:p>
        </w:tc>
        <w:tc>
          <w:tcPr>
            <w:tcW w:type="dxa" w:w="2880"/>
          </w:tcPr>
          <w:p>
            <w:r>
              <w:t>The unique ID of the Label.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Stories with their descriptions.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"https://app.shortcut.com/example/story/123",</w:t>
        <w:br/>
        <w:t xml:space="preserve"> "description": "Implement the new onboarding flow.",</w:t>
        <w:br/>
        <w:t xml:space="preserve"> "archived": false,</w:t>
        <w:br/>
        <w:t xml:space="preserve"> "started": true,</w:t>
        <w:br/>
        <w:t xml:space="preserve"> "story_links": [</w:t>
        <w:br/>
        <w:t xml:space="preserve"> {</w:t>
        <w:br/>
        <w:t xml:space="preserve"> "entity_type": "story-link",</w:t>
        <w:br/>
        <w:t xml:space="preserve"> "object_id": 456,</w:t>
        <w:br/>
        <w:t xml:space="preserve"> "verb": "relates to",</w:t>
        <w:br/>
        <w:t xml:space="preserve"> "type": "subject",</w:t>
        <w:br/>
        <w:t xml:space="preserve"> "updated_at": "2024-01-20T12:00:00Z",</w:t>
        <w:br/>
        <w:t xml:space="preserve"> "id": 1001,</w:t>
        <w:br/>
        <w:t xml:space="preserve"> "subject_id": 123,</w:t>
        <w:br/>
        <w:t xml:space="preserve"> "subject_workflow_state_id": 500,</w:t>
        <w:br/>
        <w:t xml:space="preserve"> "created_at": "2024-01-18T09:30:00Z"</w:t>
        <w:br/>
        <w:t xml:space="preserve"> }</w:t>
        <w:br/>
        <w:t xml:space="preserve"> ],</w:t>
        <w:br/>
        <w:t xml:space="preserve"> "entity_type": "story",</w:t>
        <w:br/>
        <w:t xml:space="preserve"> "labels": [</w:t>
        <w:br/>
        <w:t xml:space="preserve"> {</w:t>
        <w:br/>
        <w:t xml:space="preserve"> "app_url": "https://app.shortcut.com/example/label/789",</w:t>
        <w:br/>
        <w:t xml:space="preserve"> "description": "Work related to onboarding",</w:t>
        <w:br/>
        <w:t xml:space="preserve"> "archived": false,</w:t>
        <w:br/>
        <w:t xml:space="preserve"> "entity_type": "label",</w:t>
        <w:br/>
        <w:t xml:space="preserve"> "color": "#ff0000",</w:t>
        <w:br/>
        <w:t xml:space="preserve"> "name": "Onboarding",</w:t>
        <w:br/>
        <w:t xml:space="preserve"> "global_id": "label-global-789",</w:t>
        <w:br/>
        <w:t xml:space="preserve"> "updated_at": "2024-01-10T08:00:00Z",</w:t>
        <w:br/>
        <w:t xml:space="preserve"> "external_id": "EXT-ONBOARD-1",</w:t>
        <w:br/>
        <w:t xml:space="preserve"> "id": 789,</w:t>
        <w:br/>
        <w:t xml:space="preserve"> "created_at": "2024-01-01T08:00:00Z"</w:t>
        <w:br/>
        <w:t xml:space="preserve"> }</w:t>
        <w:br/>
        <w:t xml:space="preserve"> ],</w:t>
        <w:br/>
        <w:t xml:space="preserve"> "task_ids": [9001, 9002],</w:t>
        <w:br/>
        <w:t xml:space="preserve"> "mention_ids": ["deprecated-mention-1"],</w:t>
        <w:br/>
        <w:t xml:space="preserve"> "synced_item": {</w:t>
        <w:br/>
        <w:t xml:space="preserve"> "external_id": "JIRA-123",</w:t>
        <w:br/>
        <w:t xml:space="preserve"> "url": "https://jira.example.com/browse/JIRA-123"</w:t>
        <w:br/>
        <w:t xml:space="preserve"> },</w:t>
        <w:br/>
        <w:t xml:space="preserve"> "member_mention_ids": ["member-uuid-1"],</w:t>
        <w:br/>
        <w:t xml:space="preserve"> "story_type": "feature",</w:t>
        <w:br/>
        <w:t xml:space="preserve"> "custom_fields": [</w:t>
        <w:br/>
        <w:t xml:space="preserve"> {</w:t>
        <w:br/>
        <w:t xml:space="preserve"> "field_id": "cf-public-id-1",</w:t>
        <w:br/>
        <w:t xml:space="preserve"> "value_id": "cfev-public-id-1",</w:t>
        <w:br/>
        <w:t xml:space="preserve"> "value": "High"</w:t>
        <w:br/>
        <w:t xml:space="preserve"> }</w:t>
        <w:br/>
        <w:t xml:space="preserve"> ],</w:t>
        <w:br/>
        <w:t xml:space="preserve"> "file_ids": [3001],</w:t>
        <w:br/>
        <w:t xml:space="preserve"> "num_tasks_completed": 1,</w:t>
        <w:br/>
        <w:t xml:space="preserve"> "workflow_id": 10,</w:t>
        <w:br/>
        <w:t xml:space="preserve"> "completed_at_override": "2024-02-01T10:00:00Z",</w:t>
        <w:br/>
        <w:t xml:space="preserve"> "started_at": "2024-01-19T10:00:00Z",</w:t>
        <w:br/>
        <w:t xml:space="preserve"> "completed_at": "2024-02-02T15:00:00Z",</w:t>
        <w:br/>
        <w:t xml:space="preserve"> "name": "New onboarding flow",</w:t>
        <w:br/>
        <w:t xml:space="preserve"> "global_id": "story-global-123",</w:t>
        <w:br/>
        <w:t xml:space="preserve"> "completed": false,</w:t>
        <w:br/>
        <w:t xml:space="preserve"> "blocker": false,</w:t>
        <w:br/>
        <w:t xml:space="preserve"> "epic_id": 77,</w:t>
        <w:br/>
        <w:t xml:space="preserve"> "story_template_id": "tmpl-abc",</w:t>
        <w:br/>
        <w:t xml:space="preserve"> "external_links": ["https://docs.example.com/onboarding-spec"],</w:t>
        <w:br/>
        <w:t xml:space="preserve"> "previous_iteration_ids": [55],</w:t>
        <w:br/>
        <w:t xml:space="preserve"> "requested_by_id": "member-uuid-requester",</w:t>
        <w:br/>
        <w:t xml:space="preserve"> "iteration_id": 56,</w:t>
        <w:br/>
        <w:t xml:space="preserve"> "sub_task_story_ids": [124, 125],</w:t>
        <w:br/>
        <w:t xml:space="preserve"> "formatted_vcs_branch_name": "feature/new-onboarding-flow",</w:t>
        <w:br/>
        <w:t xml:space="preserve"> "label_ids": [789],</w:t>
        <w:br/>
        <w:t xml:space="preserve"> "started_at_override": "2024-01-19T10:00:00Z",</w:t>
        <w:br/>
        <w:t xml:space="preserve"> "group_id": "group-uuid-1",</w:t>
        <w:br/>
        <w:t xml:space="preserve"> "workflow_state_id": 500,</w:t>
        <w:br/>
        <w:t xml:space="preserve"> "updated_at": "2024-01-21T11:00:00Z",</w:t>
        <w:br/>
        <w:t xml:space="preserve"> "group_mention_ids": ["group-uuid-mention-1"],</w:t>
        <w:br/>
        <w:t xml:space="preserve"> "follower_ids": ["member-uuid-follower-1"],</w:t>
        <w:br/>
        <w:t xml:space="preserve"> "owner_ids": ["member-uuid-owner-1"],</w:t>
        <w:br/>
        <w:t xml:space="preserve"> "external_id": "EXT-STORY-123",</w:t>
        <w:br/>
        <w:t xml:space="preserve"> "id": 123,</w:t>
        <w:br/>
        <w:t xml:space="preserve"> "lead_time": 3600,</w:t>
        <w:br/>
        <w:t xml:space="preserve"> "parent_story_id": 122,</w:t>
        <w:br/>
        <w:t xml:space="preserve"> "estimate": 3,</w:t>
        <w:br/>
        <w:t xml:space="preserve"> "position": 100,</w:t>
        <w:br/>
        <w:t xml:space="preserve"> "blocked": false,</w:t>
        <w:br/>
        <w:t xml:space="preserve"> "project_id": 42,</w:t>
        <w:br/>
        <w:t xml:space="preserve"> "linked_file_ids": [4001],</w:t>
        <w:br/>
        <w:t xml:space="preserve"> "deadline": "2024-02-10T00:00:00Z",</w:t>
        <w:br/>
        <w:t xml:space="preserve"> "stats": {</w:t>
        <w:br/>
        <w:t xml:space="preserve"> "num_related_documents": 2</w:t>
        <w:br/>
        <w:t xml:space="preserve"> },</w:t>
        <w:br/>
        <w:t xml:space="preserve"> "comment_ids": [7001],</w:t>
        <w:br/>
        <w:t xml:space="preserve"> "cycle_time": 1800,</w:t>
        <w:br/>
        <w:t xml:space="preserve"> "created_at": "2024-01-15T10:30:00Z",</w:t>
        <w:br/>
        <w:t xml:space="preserve"> "moved_at": "2024-01-20T12:30:00Z"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This can be "blocks", "duplicates", or "relates to".</w:t>
            </w:r>
          </w:p>
        </w:tc>
      </w:tr>
      <w:tr>
        <w:tc>
          <w:tcPr>
            <w:tcW w:type="dxa" w:w="2880"/>
          </w:tcPr>
          <w:p>
            <w:r>
              <w:t>story_links.type</w:t>
            </w:r>
          </w:p>
        </w:tc>
        <w:tc>
          <w:tcPr>
            <w:tcW w:type="dxa" w:w="2880"/>
          </w:tcPr>
          <w:p>
            <w:r>
              <w:t>string</w:t>
            </w:r>
          </w:p>
        </w:tc>
        <w:tc>
          <w:tcPr>
            <w:tcW w:type="dxa" w:w="2880"/>
          </w:tcPr>
          <w:p>
            <w:r>
              <w:t>This 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(e.g. "#ff0000"). minLength=1, pattern ^#[a-fA-F0-9]{6}$.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from an imported tool).</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w:t>
            </w:r>
          </w:p>
        </w:tc>
        <w:tc>
          <w:tcPr>
            <w:tcW w:type="dxa" w:w="2880"/>
          </w:tcPr>
          <w:p>
            <w:r>
              <w:t>An 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linkage information for an external entity.</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A string representation of the value, if applicable.</w:t>
            </w:r>
          </w:p>
        </w:tc>
      </w:tr>
      <w:tr>
        <w:tc>
          <w:tcPr>
            <w:tcW w:type="dxa" w:w="2880"/>
          </w:tcPr>
          <w:p>
            <w:r>
              <w:t>file_ids</w:t>
            </w:r>
          </w:p>
        </w:tc>
        <w:tc>
          <w:tcPr>
            <w:tcW w:type="dxa" w:w="2880"/>
          </w:tcPr>
          <w:p>
            <w:r>
              <w:t>array</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An array of 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The Story IDs of Sub-tasks attached to the Story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owner_ids</w:t>
            </w:r>
          </w:p>
        </w:tc>
        <w:tc>
          <w:tcPr>
            <w:tcW w:type="dxa" w:w="2880"/>
          </w:tcPr>
          <w:p>
            <w:r>
              <w:t>array</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(e.g., from an imported tool).</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The lead time (in seconds) of this story when complete.</w:t>
            </w:r>
          </w:p>
        </w:tc>
      </w:tr>
      <w:tr>
        <w:tc>
          <w:tcPr>
            <w:tcW w:type="dxa" w:w="2880"/>
          </w:tcPr>
          <w:p>
            <w:r>
              <w:t>parent_story_id</w:t>
            </w:r>
          </w:p>
        </w:tc>
        <w:tc>
          <w:tcPr>
            <w:tcW w:type="dxa" w:w="2880"/>
          </w:tcPr>
          <w:p>
            <w:r>
              <w:t>integer</w:t>
            </w:r>
          </w:p>
        </w:tc>
        <w:tc>
          <w:tcPr>
            <w:tcW w:type="dxa" w:w="2880"/>
          </w:tcPr>
          <w:p>
            <w:r>
              <w:t>The ID of the parent story to this story (making this story a sub-task). Only applicable when Sub-task feature is enabled.</w:t>
            </w:r>
          </w:p>
        </w:tc>
      </w:tr>
      <w:tr>
        <w:tc>
          <w:tcPr>
            <w:tcW w:type="dxa" w:w="2880"/>
          </w:tcPr>
          <w:p>
            <w:r>
              <w:t>estimate</w:t>
            </w:r>
          </w:p>
        </w:tc>
        <w:tc>
          <w:tcPr>
            <w:tcW w:type="dxa" w:w="2880"/>
          </w:tcPr>
          <w:p>
            <w:r>
              <w:t>integer</w:t>
            </w:r>
          </w:p>
        </w:tc>
        <w:tc>
          <w:tcPr>
            <w:tcW w:type="dxa" w:w="2880"/>
          </w:tcPr>
          <w:p>
            <w:r>
              <w:t>The numeric point estimate of the story. Can also be null, which means unestimated.</w:t>
            </w:r>
          </w:p>
        </w:tc>
      </w:tr>
      <w:tr>
        <w:tc>
          <w:tcPr>
            <w:tcW w:type="dxa" w:w="2880"/>
          </w:tcPr>
          <w:p>
            <w:r>
              <w:t>position</w:t>
            </w:r>
          </w:p>
        </w:tc>
        <w:tc>
          <w:tcPr>
            <w:tcW w:type="dxa" w:w="2880"/>
          </w:tcPr>
          <w:p>
            <w:r>
              <w:t>integer</w:t>
            </w:r>
          </w:p>
        </w:tc>
        <w:tc>
          <w:tcPr>
            <w:tcW w:type="dxa" w:w="2880"/>
          </w:tcPr>
          <w:p>
            <w:r>
              <w:t>A number representing the position of the story in relation to every other story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w:t>
            </w:r>
          </w:p>
        </w:tc>
        <w:tc>
          <w:tcPr>
            <w:tcW w:type="dxa" w:w="2880"/>
          </w:tcPr>
          <w:p>
            <w:r>
              <w:t>An array of IDs of Comments attached to the story.</w:t>
            </w:r>
          </w:p>
        </w:tc>
      </w:tr>
      <w:tr>
        <w:tc>
          <w:tcPr>
            <w:tcW w:type="dxa" w:w="2880"/>
          </w:tcPr>
          <w:p>
            <w:r>
              <w:t>cycle_time</w:t>
            </w:r>
          </w:p>
        </w:tc>
        <w:tc>
          <w:tcPr>
            <w:tcW w:type="dxa" w:w="2880"/>
          </w:tcPr>
          <w:p>
            <w:r>
              <w:t>integer</w:t>
            </w:r>
          </w:p>
        </w:tc>
        <w:tc>
          <w:tcPr>
            <w:tcW w:type="dxa" w:w="2880"/>
          </w:tcPr>
          <w:p>
            <w:r>
              <w:t>The 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'https://api.app.shortcut.com/api/v3/labels/123/stories?includes_description=true' \</w:t>
        <w:br/>
        <w:t xml:space="preserve"> --header 'Accept: application/json'</w:t>
      </w:r>
    </w:p>
    <w:p>
      <w:pPr>
        <w:pStyle w:val="Heading3"/>
      </w:pPr>
      <w:r>
        <w:t>Example Usage</w:t>
      </w:r>
    </w:p>
    <w:p>
      <w:pPr>
        <w:pStyle w:val="Heading3"/>
      </w:pPr>
      <w:r>
        <w:t>Example 1: List stories for a label (without descriptions)</w:t>
      </w:r>
    </w:p>
    <w:p>
      <w:r>
        <w:rPr>
          <w:b/>
          <w:color w:val="666666"/>
          <w:sz w:val="16"/>
        </w:rPr>
        <w:t>[bash]</w:t>
      </w:r>
    </w:p>
    <w:p>
      <w:pPr>
        <w:shd w:fill="F2F2F2" w:val="clear"/>
      </w:pPr>
      <w:r>
        <w:rPr>
          <w:rFonts w:ascii="Courier New" w:hAnsi="Courier New"/>
          <w:sz w:val="17"/>
        </w:rPr>
        <w:t>curl -X GET \</w:t>
        <w:br/>
        <w:t xml:space="preserve"> 'https://api.app.shortcut.com/api/v3/labels/123/stories' \</w:t>
        <w:br/>
        <w:t xml:space="preserve"> -H 'Accept: application/json'</w:t>
      </w:r>
    </w:p>
    <w:p>
      <w:pPr>
        <w:pStyle w:val="Heading3"/>
      </w:pPr>
      <w:r>
        <w:t>Example 2: List stories for a label (including descriptions)</w:t>
      </w:r>
    </w:p>
    <w:p>
      <w:r>
        <w:rPr>
          <w:b/>
          <w:color w:val="666666"/>
          <w:sz w:val="16"/>
        </w:rPr>
        <w:t>[bash]</w:t>
      </w:r>
    </w:p>
    <w:p>
      <w:pPr>
        <w:shd w:fill="F2F2F2" w:val="clear"/>
      </w:pPr>
      <w:r>
        <w:rPr>
          <w:rFonts w:ascii="Courier New" w:hAnsi="Courier New"/>
          <w:sz w:val="17"/>
        </w:rPr>
        <w:t>curl -X GET \</w:t>
        <w:br/>
        <w:t xml:space="preserve"> 'https://api.app.shortcut.com/api/v3/labels/123/stories?includes_description=true' \</w:t>
        <w:br/>
        <w:t xml:space="preserve"> -H 'Accept: application/json'</w:t>
      </w:r>
    </w:p>
    <w:p>
      <w:pPr>
        <w:pStyle w:val="Heading3"/>
      </w:pPr>
      <w:r>
        <w:t>Notes</w:t>
      </w:r>
    </w:p>
    <w:p>
      <w:pPr>
        <w:pStyle w:val="ListBullet"/>
      </w:pPr>
      <w:r>
        <w:t>includes_description controls whether the description field is returned for Stories.</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labels actions</w:t>
      </w:r>
    </w:p>
    <w:p>
      <w:pPr>
        <w:pStyle w:val="ListBullet"/>
      </w:pPr>
      <w:r>
        <w:t>[POST] Create a Label — /labels</w:t>
      </w:r>
    </w:p>
    <w:p>
      <w:pPr>
        <w:pStyle w:val="ListBullet"/>
      </w:pPr>
      <w:r>
        <w:t>[PUT] Update a Label — /api/v3/labels/{{labelPublicId}}</w:t>
      </w:r>
    </w:p>
    <w:p>
      <w:pPr>
        <w:pStyle w:val="ListBullet"/>
      </w:pPr>
      <w:r>
        <w:t>[GET] List Labels — /api/v3/labels</w:t>
      </w:r>
    </w:p>
    <w:p>
      <w:pPr>
        <w:pStyle w:val="ListBullet"/>
      </w:pPr>
      <w:r>
        <w:t>[DELETE] Delete a Label — /api/v3/labels/{{labelPublicId}}</w:t>
      </w:r>
    </w:p>
    <w:p>
      <w:pPr>
        <w:pStyle w:val="ListBullet"/>
      </w:pPr>
      <w:r>
        <w:t>[GET] Get a Label — /api/v3/labels/{{labelPublicId}}</w:t>
      </w:r>
    </w:p>
    <w:p>
      <w:r>
        <w:br w:type="page"/>
      </w:r>
    </w:p>
    <w:p>
      <w:pPr>
        <w:pStyle w:val="Heading2"/>
      </w:pPr>
      <w:r>
        <w:t>38. [GET] List Projects</w:t>
      </w:r>
    </w:p>
    <w:p>
      <w:r>
        <w:rPr>
          <w:b/>
        </w:rPr>
        <w:t xml:space="preserve">Endpoint: </w:t>
      </w:r>
      <w:r>
        <w:rPr>
          <w:rFonts w:ascii="Courier New" w:hAnsi="Courier New"/>
          <w:sz w:val="18"/>
        </w:rPr>
        <w:t>/api/v3/projects</w:t>
      </w:r>
    </w:p>
    <w:p>
      <w:pPr>
        <w:pStyle w:val="Heading3"/>
      </w:pPr>
      <w:r>
        <w:t>Method</w:t>
      </w:r>
    </w:p>
    <w:p>
      <w:r>
        <w:t>GET</w:t>
      </w:r>
    </w:p>
    <w:p>
      <w:pPr>
        <w:pStyle w:val="Heading3"/>
      </w:pPr>
      <w:r>
        <w:t>URL</w:t>
      </w:r>
    </w:p>
    <w:p>
      <w:r>
        <w:t>https://api.app.shortcut.com/api/v3/projects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Projects in Shortcut and their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"https://app.shortcut.com/acme/project/123",</w:t>
        <w:br/>
        <w:t xml:space="preserve"> "description": "Project to improve onboarding flow.",</w:t>
        <w:br/>
        <w:t xml:space="preserve"> "archived": false,</w:t>
        <w:br/>
        <w:t xml:space="preserve"> "entity_type": "project",</w:t>
        <w:br/>
        <w:t xml:space="preserve"> "days_to_thermometer": 7,</w:t>
        <w:br/>
        <w:t xml:space="preserve"> "color": "#12AB34",</w:t>
        <w:br/>
        <w:t xml:space="preserve"> "workflow_id": 10,</w:t>
        <w:br/>
        <w:t xml:space="preserve"> "name": "Onboarding Improvements",</w:t>
        <w:br/>
        <w:t xml:space="preserve"> "global_id": "project:123",</w:t>
        <w:br/>
        <w:t xml:space="preserve"> "start_time": "2024-01-01T00:00:00Z",</w:t>
        <w:br/>
        <w:t xml:space="preserve"> "updated_at": "2024-02-01T12:34:56Z",</w:t>
        <w:br/>
        <w:t xml:space="preserve"> "follower_ids": [</w:t>
        <w:br/>
        <w:t xml:space="preserve"> "3fa85f64-5717-4562-b3fc-2c963f66afa6"</w:t>
        <w:br/>
        <w:t xml:space="preserve"> ],</w:t>
        <w:br/>
        <w:t xml:space="preserve"> "external_id": "JIRA-EPIC-42",</w:t>
        <w:br/>
        <w:t xml:space="preserve"> "id": 123,</w:t>
        <w:br/>
        <w:t xml:space="preserve"> "show_thermometer": true,</w:t>
        <w:br/>
        <w:t xml:space="preserve"> "team_id": 55,</w:t>
        <w:br/>
        <w:t xml:space="preserve"> "iteration_length": 2,</w:t>
        <w:br/>
        <w:t xml:space="preserve"> "abbreviation": "ONB",</w:t>
        <w:br/>
        <w:t xml:space="preserve"> "stats": {</w:t>
        <w:br/>
        <w:t xml:space="preserve"> "num_stories": 25,</w:t>
        <w:br/>
        <w:t xml:space="preserve"> "num_points": 80,</w:t>
        <w:br/>
        <w:t xml:space="preserve"> "num_related_documents": 3</w:t>
        <w:br/>
        <w:t xml:space="preserve"> },</w:t>
        <w:br/>
        <w:t xml:space="preserve"> "created_at": "2024-01-01T09:00:00Z"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Project.</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archived</w:t>
            </w:r>
          </w:p>
        </w:tc>
        <w:tc>
          <w:tcPr>
            <w:tcW w:type="dxa" w:w="2880"/>
          </w:tcPr>
          <w:p>
            <w:r>
              <w:t>boolean</w:t>
            </w:r>
          </w:p>
        </w:tc>
        <w:tc>
          <w:tcPr>
            <w:tcW w:type="dxa" w:w="2880"/>
          </w:tcPr>
          <w:p>
            <w:r>
              <w:t>True/false boolean indicating whether the Project is in an Archived state.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days_to_thermometer</w:t>
            </w:r>
          </w:p>
        </w:tc>
        <w:tc>
          <w:tcPr>
            <w:tcW w:type="dxa" w:w="2880"/>
          </w:tcPr>
          <w:p>
            <w:r>
              <w:t>integer</w:t>
            </w:r>
          </w:p>
        </w:tc>
        <w:tc>
          <w:tcPr>
            <w:tcW w:type="dxa" w:w="2880"/>
          </w:tcPr>
          <w:p>
            <w:r>
              <w:t>The number of days before the thermometer appears in the Story summary.</w:t>
            </w:r>
          </w:p>
        </w:tc>
      </w:tr>
      <w:tr>
        <w:tc>
          <w:tcPr>
            <w:tcW w:type="dxa" w:w="2880"/>
          </w:tcPr>
          <w:p>
            <w:r>
              <w:t>color</w:t>
            </w:r>
          </w:p>
        </w:tc>
        <w:tc>
          <w:tcPr>
            <w:tcW w:type="dxa" w:w="2880"/>
          </w:tcPr>
          <w:p>
            <w:r>
              <w:t>string</w:t>
            </w:r>
          </w:p>
        </w:tc>
        <w:tc>
          <w:tcPr>
            <w:tcW w:type="dxa" w:w="2880"/>
          </w:tcPr>
          <w:p>
            <w:r>
              <w:t>The color associated with the Project in the Shortcut member interface. Constraints: minLength=1, pattern ^#[a-fA-F0-9]{6}$.</w:t>
            </w:r>
          </w:p>
        </w:tc>
      </w:tr>
      <w:tr>
        <w:tc>
          <w:tcPr>
            <w:tcW w:type="dxa" w:w="2880"/>
          </w:tcPr>
          <w:p>
            <w:r>
              <w:t>workflow_id</w:t>
            </w:r>
          </w:p>
        </w:tc>
        <w:tc>
          <w:tcPr>
            <w:tcW w:type="dxa" w:w="2880"/>
          </w:tcPr>
          <w:p>
            <w:r>
              <w:t>integer</w:t>
            </w:r>
          </w:p>
        </w:tc>
        <w:tc>
          <w:tcPr>
            <w:tcW w:type="dxa" w:w="2880"/>
          </w:tcPr>
          <w:p>
            <w:r>
              <w:t>The ID of the workflow the project belongs to.</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global_id</w:t>
            </w:r>
          </w:p>
        </w:tc>
        <w:tc>
          <w:tcPr>
            <w:tcW w:type="dxa" w:w="2880"/>
          </w:tcPr>
          <w:p>
            <w:r>
              <w:t>string</w:t>
            </w:r>
          </w:p>
        </w:tc>
        <w:tc>
          <w:tcPr>
            <w:tcW w:type="dxa" w:w="2880"/>
          </w:tcPr>
          <w:p>
            <w:r>
              <w:t>The Global ID of the Project.</w:t>
            </w:r>
          </w:p>
        </w:tc>
      </w:tr>
      <w:tr>
        <w:tc>
          <w:tcPr>
            <w:tcW w:type="dxa" w:w="2880"/>
          </w:tcPr>
          <w:p>
            <w:r>
              <w:t>start_time</w:t>
            </w:r>
          </w:p>
        </w:tc>
        <w:tc>
          <w:tcPr>
            <w:tcW w:type="dxa" w:w="2880"/>
          </w:tcPr>
          <w:p>
            <w:r>
              <w:t>string</w:t>
            </w:r>
          </w:p>
        </w:tc>
        <w:tc>
          <w:tcPr>
            <w:tcW w:type="dxa" w:w="2880"/>
          </w:tcPr>
          <w:p>
            <w:r>
              <w:t>The date at which the Project was started.</w:t>
            </w:r>
          </w:p>
        </w:tc>
      </w:tr>
      <w:tr>
        <w:tc>
          <w:tcPr>
            <w:tcW w:type="dxa" w:w="2880"/>
          </w:tcPr>
          <w:p>
            <w:r>
              <w:t>updated_at</w:t>
            </w:r>
          </w:p>
        </w:tc>
        <w:tc>
          <w:tcPr>
            <w:tcW w:type="dxa" w:w="2880"/>
          </w:tcPr>
          <w:p>
            <w:r>
              <w:t>string</w:t>
            </w:r>
          </w:p>
        </w:tc>
        <w:tc>
          <w:tcPr>
            <w:tcW w:type="dxa" w:w="2880"/>
          </w:tcPr>
          <w:p>
            <w:r>
              <w:t>The time/date that the Project was last updated.</w:t>
            </w:r>
          </w:p>
        </w:tc>
      </w:tr>
      <w:tr>
        <w:tc>
          <w:tcPr>
            <w:tcW w:type="dxa" w:w="2880"/>
          </w:tcPr>
          <w:p>
            <w:r>
              <w:t>follower_ids</w:t>
            </w:r>
          </w:p>
        </w:tc>
        <w:tc>
          <w:tcPr>
            <w:tcW w:type="dxa" w:w="2880"/>
          </w:tcPr>
          <w:p>
            <w:r>
              <w:t>string[]</w:t>
            </w:r>
          </w:p>
        </w:tc>
        <w:tc>
          <w:tcPr>
            <w:tcW w:type="dxa" w:w="2880"/>
          </w:tcPr>
          <w:p>
            <w:r>
              <w:t>An array of UUIDs for any Members listed as Followers.</w:t>
            </w:r>
          </w:p>
        </w:tc>
      </w:tr>
      <w:tr>
        <w:tc>
          <w:tcPr>
            <w:tcW w:type="dxa" w:w="2880"/>
          </w:tcPr>
          <w:p>
            <w:r>
              <w:t>external_id</w:t>
            </w:r>
          </w:p>
        </w:tc>
        <w:tc>
          <w:tcPr>
            <w:tcW w:type="dxa" w:w="2880"/>
          </w:tcPr>
          <w:p>
            <w:r>
              <w:t>string</w:t>
            </w:r>
          </w:p>
        </w:tc>
        <w:tc>
          <w:tcPr>
            <w:tcW w:type="dxa" w:w="2880"/>
          </w:tcPr>
          <w:p>
            <w:r>
              <w:t>Can be set to another unique ID (e.g., an ID from an imported tool).</w:t>
            </w:r>
          </w:p>
        </w:tc>
      </w:tr>
      <w:tr>
        <w:tc>
          <w:tcPr>
            <w:tcW w:type="dxa" w:w="2880"/>
          </w:tcPr>
          <w:p>
            <w:r>
              <w:t>id</w:t>
            </w:r>
          </w:p>
        </w:tc>
        <w:tc>
          <w:tcPr>
            <w:tcW w:type="dxa" w:w="2880"/>
          </w:tcPr>
          <w:p>
            <w:r>
              <w:t>integer</w:t>
            </w:r>
          </w:p>
        </w:tc>
        <w:tc>
          <w:tcPr>
            <w:tcW w:type="dxa" w:w="2880"/>
          </w:tcPr>
          <w:p>
            <w:r>
              <w:t>The unique ID of the Project.</w:t>
            </w:r>
          </w:p>
        </w:tc>
      </w:tr>
      <w:tr>
        <w:tc>
          <w:tcPr>
            <w:tcW w:type="dxa" w:w="2880"/>
          </w:tcPr>
          <w:p>
            <w:r>
              <w:t>show_thermometer</w:t>
            </w:r>
          </w:p>
        </w:tc>
        <w:tc>
          <w:tcPr>
            <w:tcW w:type="dxa" w:w="2880"/>
          </w:tcPr>
          <w:p>
            <w:r>
              <w:t>boolean</w:t>
            </w:r>
          </w:p>
        </w:tc>
        <w:tc>
          <w:tcPr>
            <w:tcW w:type="dxa" w:w="2880"/>
          </w:tcPr>
          <w:p>
            <w:r>
              <w:t>Configuration to enable or disable thermometers in the Story summary.</w:t>
            </w:r>
          </w:p>
        </w:tc>
      </w:tr>
      <w:tr>
        <w:tc>
          <w:tcPr>
            <w:tcW w:type="dxa" w:w="2880"/>
          </w:tcPr>
          <w:p>
            <w:r>
              <w:t>team_id</w:t>
            </w:r>
          </w:p>
        </w:tc>
        <w:tc>
          <w:tcPr>
            <w:tcW w:type="dxa" w:w="2880"/>
          </w:tcPr>
          <w:p>
            <w:r>
              <w:t>integer</w:t>
            </w:r>
          </w:p>
        </w:tc>
        <w:tc>
          <w:tcPr>
            <w:tcW w:type="dxa" w:w="2880"/>
          </w:tcPr>
          <w:p>
            <w:r>
              <w:t>The ID of the team the project belongs to.</w:t>
            </w:r>
          </w:p>
        </w:tc>
      </w:tr>
      <w:tr>
        <w:tc>
          <w:tcPr>
            <w:tcW w:type="dxa" w:w="2880"/>
          </w:tcPr>
          <w:p>
            <w:r>
              <w:t>iteration_length</w:t>
            </w:r>
          </w:p>
        </w:tc>
        <w:tc>
          <w:tcPr>
            <w:tcW w:type="dxa" w:w="2880"/>
          </w:tcPr>
          <w:p>
            <w:r>
              <w:t>integer</w:t>
            </w:r>
          </w:p>
        </w:tc>
        <w:tc>
          <w:tcPr>
            <w:tcW w:type="dxa" w:w="2880"/>
          </w:tcPr>
          <w:p>
            <w:r>
              <w:t>The number of weeks per iteration in this Project.</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w:t>
            </w:r>
          </w:p>
        </w:tc>
      </w:tr>
      <w:tr>
        <w:tc>
          <w:tcPr>
            <w:tcW w:type="dxa" w:w="2880"/>
          </w:tcPr>
          <w:p>
            <w:r>
              <w:t>stats</w:t>
            </w:r>
          </w:p>
        </w:tc>
        <w:tc>
          <w:tcPr>
            <w:tcW w:type="dxa" w:w="2880"/>
          </w:tcPr>
          <w:p>
            <w:r>
              <w:t>object</w:t>
            </w:r>
          </w:p>
        </w:tc>
        <w:tc>
          <w:tcPr>
            <w:tcW w:type="dxa" w:w="2880"/>
          </w:tcPr>
          <w:p>
            <w:r>
              <w:t>Project statistics.</w:t>
            </w:r>
          </w:p>
        </w:tc>
      </w:tr>
      <w:tr>
        <w:tc>
          <w:tcPr>
            <w:tcW w:type="dxa" w:w="2880"/>
          </w:tcPr>
          <w:p>
            <w:r>
              <w:t>stats.num_stories</w:t>
            </w:r>
          </w:p>
        </w:tc>
        <w:tc>
          <w:tcPr>
            <w:tcW w:type="dxa" w:w="2880"/>
          </w:tcPr>
          <w:p>
            <w:r>
              <w:t>integer</w:t>
            </w:r>
          </w:p>
        </w:tc>
        <w:tc>
          <w:tcPr>
            <w:tcW w:type="dxa" w:w="2880"/>
          </w:tcPr>
          <w:p>
            <w:r>
              <w:t>The total number of stories in this Project.</w:t>
            </w:r>
          </w:p>
        </w:tc>
      </w:tr>
      <w:tr>
        <w:tc>
          <w:tcPr>
            <w:tcW w:type="dxa" w:w="2880"/>
          </w:tcPr>
          <w:p>
            <w:r>
              <w:t>stats.num_points</w:t>
            </w:r>
          </w:p>
        </w:tc>
        <w:tc>
          <w:tcPr>
            <w:tcW w:type="dxa" w:w="2880"/>
          </w:tcPr>
          <w:p>
            <w:r>
              <w:t>integer</w:t>
            </w:r>
          </w:p>
        </w:tc>
        <w:tc>
          <w:tcPr>
            <w:tcW w:type="dxa" w:w="2880"/>
          </w:tcPr>
          <w:p>
            <w:r>
              <w:t>The total number of points in this Project.</w:t>
            </w:r>
          </w:p>
        </w:tc>
      </w:tr>
      <w:tr>
        <w:tc>
          <w:tcPr>
            <w:tcW w:type="dxa" w:w="2880"/>
          </w:tcPr>
          <w:p>
            <w:r>
              <w:t>stats.num_related_documents</w:t>
            </w:r>
          </w:p>
        </w:tc>
        <w:tc>
          <w:tcPr>
            <w:tcW w:type="dxa" w:w="2880"/>
          </w:tcPr>
          <w:p>
            <w:r>
              <w:t>integer</w:t>
            </w:r>
          </w:p>
        </w:tc>
        <w:tc>
          <w:tcPr>
            <w:tcW w:type="dxa" w:w="2880"/>
          </w:tcPr>
          <w:p>
            <w:r>
              <w:t>The total number of documents related to this Project.</w:t>
            </w:r>
          </w:p>
        </w:tc>
      </w:tr>
      <w:tr>
        <w:tc>
          <w:tcPr>
            <w:tcW w:type="dxa" w:w="2880"/>
          </w:tcPr>
          <w:p>
            <w:r>
              <w:t>created_at</w:t>
            </w:r>
          </w:p>
        </w:tc>
        <w:tc>
          <w:tcPr>
            <w:tcW w:type="dxa" w:w="2880"/>
          </w:tcPr>
          <w:p>
            <w:r>
              <w:t>string</w:t>
            </w:r>
          </w:p>
        </w:tc>
        <w:tc>
          <w:tcPr>
            <w:tcW w:type="dxa" w:w="2880"/>
          </w:tcPr>
          <w:p>
            <w:r>
              <w:t>The time/date that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'https://api.app.shortcut.com/api/v3/projects'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projects actions</w:t>
      </w:r>
    </w:p>
    <w:p>
      <w:pPr>
        <w:pStyle w:val="ListBullet"/>
      </w:pPr>
      <w:r>
        <w:t>[POST] Create a Project — /projects</w:t>
      </w:r>
    </w:p>
    <w:p>
      <w:pPr>
        <w:pStyle w:val="ListBullet"/>
      </w:pPr>
      <w:r>
        <w:t>[GET] Get a Project — /api/v3/projects/{{projectPublicId}}</w:t>
      </w:r>
    </w:p>
    <w:p>
      <w:pPr>
        <w:pStyle w:val="ListBullet"/>
      </w:pPr>
      <w:r>
        <w:t>[PUT] Update a Project — /api/v3/projects/{{projectPublicId}}</w:t>
      </w:r>
    </w:p>
    <w:p>
      <w:pPr>
        <w:pStyle w:val="ListBullet"/>
      </w:pPr>
      <w:r>
        <w:t>[DELETE] Delete a Project — /api/v3/projects/{{projectPublicId}}</w:t>
      </w:r>
    </w:p>
    <w:p>
      <w:r>
        <w:br w:type="page"/>
      </w:r>
    </w:p>
    <w:p>
      <w:pPr>
        <w:pStyle w:val="Heading2"/>
      </w:pPr>
      <w:r>
        <w:t>39. [GET] List a Story’s Comments</w:t>
      </w:r>
    </w:p>
    <w:p>
      <w:r>
        <w:rPr>
          <w:b/>
        </w:rPr>
        <w:t xml:space="preserve">Endpoint: </w:t>
      </w:r>
      <w:r>
        <w:rPr>
          <w:rFonts w:ascii="Courier New" w:hAnsi="Courier New"/>
          <w:sz w:val="18"/>
        </w:rPr>
        <w:t>/api/v3/stories/{{storyPublicId}}/comments</w:t>
      </w:r>
    </w:p>
    <w:p>
      <w:pPr>
        <w:pStyle w:val="Heading3"/>
      </w:pPr>
      <w:r>
        <w:t>Prerequisites</w:t>
      </w:r>
    </w:p>
    <w:p>
      <w:pPr>
        <w:pStyle w:val="ListBullet"/>
      </w:pPr>
      <w:r>
        <w:t>You must have access to the Story in Shortcut (visibility/permissions to view the Story and its Comments).</w:t>
      </w:r>
    </w:p>
    <w:p>
      <w:pPr>
        <w:pStyle w:val="Heading3"/>
      </w:pPr>
      <w:r>
        <w:t>Method</w:t>
      </w:r>
    </w:p>
    <w:p>
      <w:r>
        <w:t>GET</w:t>
      </w:r>
    </w:p>
    <w:p>
      <w:pPr>
        <w:pStyle w:val="Heading3"/>
      </w:pPr>
      <w:r>
        <w:t>URL</w:t>
      </w:r>
    </w:p>
    <w:p>
      <w:r>
        <w:t>https://api.app.shortcut.com/api/v3/stories/{{story-public-id}}/comments</w:t>
      </w:r>
    </w:p>
    <w:p>
      <w:pPr>
        <w:pStyle w:val="Heading3"/>
      </w:pPr>
      <w:r>
        <w:t>Description</w:t>
      </w:r>
    </w:p>
    <w:p>
      <w:r>
        <w:t>Lists all Comments associated with a specific Story.</w:t>
      </w:r>
    </w:p>
    <w:p>
      <w:pPr>
        <w:pStyle w:val="Heading3"/>
      </w:pPr>
      <w:r>
        <w:t>Enforcement Rules</w:t>
      </w:r>
    </w:p>
    <w:p>
      <w:pPr>
        <w:pStyle w:val="ListBullet"/>
      </w:pPr>
      <w:r>
        <w:t>The story-public-id path parameter must always be present.</w:t>
      </w:r>
    </w:p>
    <w:p>
      <w:pPr>
        <w:pStyle w:val="ListBullet"/>
      </w:pPr>
      <w:r>
        <w:t>Always construct the path as /api/v3/stories/{{story-public-id}}/comments, where {{story-public-id}} is a non-empty integer.</w:t>
      </w:r>
    </w:p>
    <w:p>
      <w:pPr>
        <w:pStyle w:val="ListBullet"/>
      </w:pPr>
      <w:r>
        <w:t>Do not call the API with a missing or empty story-public-id (e.g., avoid /api/v3/stories//comments).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/api/v3/stories/123/comments</w:t>
      </w:r>
    </w:p>
    <w:p>
      <w:pPr>
        <w:pStyle w:val="Heading3"/>
      </w:pPr>
      <w:r>
        <w:t>Invalid Examples</w:t>
      </w:r>
    </w:p>
    <w:p>
      <w:r>
        <w:rPr>
          <w:b/>
          <w:color w:val="666666"/>
          <w:sz w:val="16"/>
        </w:rPr>
        <w:t>[http]</w:t>
      </w:r>
    </w:p>
    <w:p>
      <w:pPr>
        <w:shd w:fill="F2F2F2" w:val="clear"/>
      </w:pPr>
      <w:r>
        <w:rPr>
          <w:rFonts w:ascii="Courier New" w:hAnsi="Courier New"/>
          <w:sz w:val="17"/>
        </w:rPr>
        <w:t>/api/v3/stories//comments</w:t>
        <w:br/>
        <w:t>/api/v3/stories/comments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"https://app.shortcut.com/example/story/123#comment-456",</w:t>
        <w:br/>
        <w:t xml:space="preserve"> "entity_type": "comment",</w:t>
        <w:br/>
        <w:t xml:space="preserve"> "deleted": false,</w:t>
        <w:br/>
        <w:t xml:space="preserve"> "story_id": 123,</w:t>
        <w:br/>
        <w:t xml:space="preserve"> "mention_ids": ["deprecated-member-id-1"],</w:t>
        <w:br/>
        <w:t xml:space="preserve"> "author_id": "5f7c2a1b-1234-4567-8901-abcdefabcdef",</w:t>
        <w:br/>
        <w:t xml:space="preserve"> "member_mention_ids": ["5f7c2a1b-2222-3333-4444-abcdefabcdef"],</w:t>
        <w:br/>
        <w:t xml:space="preserve"> "blocker": false,</w:t>
        <w:br/>
        <w:t xml:space="preserve"> "linked_to_slack": false,</w:t>
        <w:br/>
        <w:t xml:space="preserve"> "updated_at": "2024-01-15T10:30:00Z",</w:t>
        <w:br/>
        <w:t xml:space="preserve"> "group_mention_ids": ["5f7c2a1b-group-1111-2222-abcdefabcdef"],</w:t>
        <w:br/>
        <w:t xml:space="preserve"> "external_id": "imported-comment-789",</w:t>
        <w:br/>
        <w:t xml:space="preserve"> "parent_id": 321,</w:t>
        <w:br/>
        <w:t xml:space="preserve"> "id": 456,</w:t>
        <w:br/>
        <w:t xml:space="preserve"> "position": 1,</w:t>
        <w:br/>
        <w:t xml:space="preserve"> "unblocks_parent": true,</w:t>
        <w:br/>
        <w:t xml:space="preserve"> "reactions": [</w:t>
        <w:br/>
        <w:t xml:space="preserve"> {</w:t>
        <w:br/>
        <w:t xml:space="preserve"> "emoji": ":thumbsup:",</w:t>
        <w:br/>
        <w:t xml:space="preserve"> "permission_ids": ["permission-1", "permission-2"]</w:t>
        <w:br/>
        <w:t xml:space="preserve"> }</w:t>
        <w:br/>
        <w:t xml:space="preserve"> ],</w:t>
        <w:br/>
        <w:t xml:space="preserve"> "created_at": "2024-01-15T10:00:00Z",</w:t>
        <w:br/>
        <w:t xml:space="preserve"> "text": "Looks good to me."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has been deleted.</w:t>
            </w:r>
          </w:p>
        </w:tc>
      </w:tr>
      <w:tr>
        <w:tc>
          <w:tcPr>
            <w:tcW w:type="dxa" w:w="2880"/>
          </w:tcPr>
          <w:p>
            <w:r>
              <w:t>story_id</w:t>
            </w:r>
          </w:p>
        </w:tc>
        <w:tc>
          <w:tcPr>
            <w:tcW w:type="dxa" w:w="2880"/>
          </w:tcPr>
          <w:p>
            <w:r>
              <w:t>integer</w:t>
            </w:r>
          </w:p>
        </w:tc>
        <w:tc>
          <w:tcPr>
            <w:tcW w:type="dxa" w:w="2880"/>
          </w:tcPr>
          <w:p>
            <w:r>
              <w:t>The ID of the Story on which the Comment appears.</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who is the Comment's author.</w:t>
            </w:r>
          </w:p>
        </w:tc>
      </w:tr>
      <w:tr>
        <w:tc>
          <w:tcPr>
            <w:tcW w:type="dxa" w:w="2880"/>
          </w:tcPr>
          <w:p>
            <w:r>
              <w:t>member_mention_ids</w:t>
            </w:r>
          </w:p>
        </w:tc>
        <w:tc>
          <w:tcPr>
            <w:tcW w:type="dxa" w:w="2880"/>
          </w:tcPr>
          <w:p>
            <w:r>
              <w:t>string[]</w:t>
            </w:r>
          </w:p>
        </w:tc>
        <w:tc>
          <w:tcPr>
            <w:tcW w:type="dxa" w:w="2880"/>
          </w:tcPr>
          <w:p>
            <w:r>
              <w:t>The unique IDs of the Member who are mentioned in the Comment.</w:t>
            </w:r>
          </w:p>
        </w:tc>
      </w:tr>
      <w:tr>
        <w:tc>
          <w:tcPr>
            <w:tcW w:type="dxa" w:w="2880"/>
          </w:tcPr>
          <w:p>
            <w:r>
              <w:t>blocker</w:t>
            </w:r>
          </w:p>
        </w:tc>
        <w:tc>
          <w:tcPr>
            <w:tcW w:type="dxa" w:w="2880"/>
          </w:tcPr>
          <w:p>
            <w:r>
              <w:t>boolean</w:t>
            </w:r>
          </w:p>
        </w:tc>
        <w:tc>
          <w:tcPr>
            <w:tcW w:type="dxa" w:w="2880"/>
          </w:tcPr>
          <w:p>
            <w:r>
              <w:t>Marks the comment as a blocker that can be surfaced to permissions or teams mentioned in the comment. Can only be used on a top-level comment.</w:t>
            </w:r>
          </w:p>
        </w:tc>
      </w:tr>
      <w:tr>
        <w:tc>
          <w:tcPr>
            <w:tcW w:type="dxa" w:w="2880"/>
          </w:tcPr>
          <w:p>
            <w:r>
              <w:t>linked_to_slack</w:t>
            </w:r>
          </w:p>
        </w:tc>
        <w:tc>
          <w:tcPr>
            <w:tcW w:type="dxa" w:w="2880"/>
          </w:tcPr>
          <w:p>
            <w:r>
              <w:t>boolean</w:t>
            </w:r>
          </w:p>
        </w:tc>
        <w:tc>
          <w:tcPr>
            <w:tcW w:type="dxa" w:w="2880"/>
          </w:tcPr>
          <w:p>
            <w:r>
              <w:t>Whether the Comment is currently the root of a thread that is linked to Slack.</w:t>
            </w:r>
          </w:p>
        </w:tc>
      </w:tr>
      <w:tr>
        <w:tc>
          <w:tcPr>
            <w:tcW w:type="dxa" w:w="2880"/>
          </w:tcPr>
          <w:p>
            <w:r>
              <w:t>updated_at</w:t>
            </w:r>
          </w:p>
        </w:tc>
        <w:tc>
          <w:tcPr>
            <w:tcW w:type="dxa" w:w="2880"/>
          </w:tcPr>
          <w:p>
            <w:r>
              <w:t>string</w:t>
            </w:r>
          </w:p>
        </w:tc>
        <w:tc>
          <w:tcPr>
            <w:tcW w:type="dxa" w:w="2880"/>
          </w:tcPr>
          <w:p>
            <w:r>
              <w:t>The time/date when the Comment was updated.</w:t>
            </w:r>
          </w:p>
        </w:tc>
      </w:tr>
      <w:tr>
        <w:tc>
          <w:tcPr>
            <w:tcW w:type="dxa" w:w="2880"/>
          </w:tcPr>
          <w:p>
            <w:r>
              <w:t>group_mention_ids</w:t>
            </w:r>
          </w:p>
        </w:tc>
        <w:tc>
          <w:tcPr>
            <w:tcW w:type="dxa" w:w="2880"/>
          </w:tcPr>
          <w:p>
            <w:r>
              <w:t>string[]</w:t>
            </w:r>
          </w:p>
        </w:tc>
        <w:tc>
          <w:tcPr>
            <w:tcW w:type="dxa" w:w="2880"/>
          </w:tcPr>
          <w:p>
            <w:r>
              <w:t>The unique IDs of the Group who are mentioned in the Comment.</w:t>
            </w:r>
          </w:p>
        </w:tc>
      </w:tr>
      <w:tr>
        <w:tc>
          <w:tcPr>
            <w:tcW w:type="dxa" w:w="2880"/>
          </w:tcPr>
          <w:p>
            <w:r>
              <w:t>external_id</w:t>
            </w:r>
          </w:p>
        </w:tc>
        <w:tc>
          <w:tcPr>
            <w:tcW w:type="dxa" w:w="2880"/>
          </w:tcPr>
          <w:p>
            <w:r>
              <w:t>string</w:t>
            </w:r>
          </w:p>
        </w:tc>
        <w:tc>
          <w:tcPr>
            <w:tcW w:type="dxa" w:w="2880"/>
          </w:tcPr>
          <w:p>
            <w:r>
              <w:t>This field can be set to another unique ID. If imported from another tool, this can indicate the ID in the other tool.</w:t>
            </w:r>
          </w:p>
        </w:tc>
      </w:tr>
      <w:tr>
        <w:tc>
          <w:tcPr>
            <w:tcW w:type="dxa" w:w="2880"/>
          </w:tcPr>
          <w:p>
            <w:r>
              <w:t>parent_id</w:t>
            </w:r>
          </w:p>
        </w:tc>
        <w:tc>
          <w:tcPr>
            <w:tcW w:type="dxa" w:w="2880"/>
          </w:tcPr>
          <w:p>
            <w:r>
              <w:t>integer</w:t>
            </w:r>
          </w:p>
        </w:tc>
        <w:tc>
          <w:tcPr>
            <w:tcW w:type="dxa" w:w="2880"/>
          </w:tcPr>
          <w:p>
            <w:r>
              <w:t>The ID of the parent Comment this Comment is threaded under.</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position</w:t>
            </w:r>
          </w:p>
        </w:tc>
        <w:tc>
          <w:tcPr>
            <w:tcW w:type="dxa" w:w="2880"/>
          </w:tcPr>
          <w:p>
            <w:r>
              <w:t>integer</w:t>
            </w:r>
          </w:p>
        </w:tc>
        <w:tc>
          <w:tcPr>
            <w:tcW w:type="dxa" w:w="2880"/>
          </w:tcPr>
          <w:p>
            <w:r>
              <w:t>The Comments numerical position in the list from oldest to newest.</w:t>
            </w:r>
          </w:p>
        </w:tc>
      </w:tr>
      <w:tr>
        <w:tc>
          <w:tcPr>
            <w:tcW w:type="dxa" w:w="2880"/>
          </w:tcPr>
          <w:p>
            <w:r>
              <w:t>unblocks_parent</w:t>
            </w:r>
          </w:p>
        </w:tc>
        <w:tc>
          <w:tcPr>
            <w:tcW w:type="dxa" w:w="2880"/>
          </w:tcPr>
          <w:p>
            <w:r>
              <w:t>boolean</w:t>
            </w:r>
          </w:p>
        </w:tc>
        <w:tc>
          <w:tcPr>
            <w:tcW w:type="dxa" w:w="2880"/>
          </w:tcPr>
          <w:p>
            <w:r>
              <w:t>Marks the comment as an unblocker to its blocker parent. Can only be set on a threaded comment who has a parent with blocker set.</w:t>
            </w:r>
          </w:p>
        </w:tc>
      </w:tr>
      <w:tr>
        <w:tc>
          <w:tcPr>
            <w:tcW w:type="dxa" w:w="2880"/>
          </w:tcPr>
          <w:p>
            <w:r>
              <w:t>reactions</w:t>
            </w:r>
          </w:p>
        </w:tc>
        <w:tc>
          <w:tcPr>
            <w:tcW w:type="dxa" w:w="2880"/>
          </w:tcPr>
          <w:p>
            <w:r>
              <w:t>object[]</w:t>
            </w:r>
          </w:p>
        </w:tc>
        <w:tc>
          <w:tcPr>
            <w:tcW w:type="dxa" w:w="2880"/>
          </w:tcPr>
          <w:p>
            <w:r>
              <w:t>A set of Reactions to this Comment.</w:t>
            </w:r>
          </w:p>
        </w:tc>
      </w:tr>
      <w:tr>
        <w:tc>
          <w:tcPr>
            <w:tcW w:type="dxa" w:w="2880"/>
          </w:tcPr>
          <w:p>
            <w:r>
              <w:t>reactions.emoji</w:t>
            </w:r>
          </w:p>
        </w:tc>
        <w:tc>
          <w:tcPr>
            <w:tcW w:type="dxa" w:w="2880"/>
          </w:tcPr>
          <w:p>
            <w:r>
              <w:t>string</w:t>
            </w:r>
          </w:p>
        </w:tc>
        <w:tc>
          <w:tcPr>
            <w:tcW w:type="dxa" w:w="2880"/>
          </w:tcPr>
          <w:p>
            <w:r>
              <w:t>Emoji text of the reaction.</w:t>
            </w:r>
          </w:p>
        </w:tc>
      </w:tr>
      <w:tr>
        <w:tc>
          <w:tcPr>
            <w:tcW w:type="dxa" w:w="2880"/>
          </w:tcPr>
          <w:p>
            <w:r>
              <w:t>reactions.permission_ids</w:t>
            </w:r>
          </w:p>
        </w:tc>
        <w:tc>
          <w:tcPr>
            <w:tcW w:type="dxa" w:w="2880"/>
          </w:tcPr>
          <w:p>
            <w:r>
              <w:t>string[]</w:t>
            </w:r>
          </w:p>
        </w:tc>
        <w:tc>
          <w:tcPr>
            <w:tcW w:type="dxa" w:w="2880"/>
          </w:tcPr>
          <w:p>
            <w:r>
              <w:t>Permissions who have reacted with this.</w:t>
            </w:r>
          </w:p>
        </w:tc>
      </w:tr>
      <w:tr>
        <w:tc>
          <w:tcPr>
            <w:tcW w:type="dxa" w:w="2880"/>
          </w:tcPr>
          <w:p>
            <w:r>
              <w:t>created_at</w:t>
            </w:r>
          </w:p>
        </w:tc>
        <w:tc>
          <w:tcPr>
            <w:tcW w:type="dxa" w:w="2880"/>
          </w:tcPr>
          <w:p>
            <w:r>
              <w:t>string</w:t>
            </w:r>
          </w:p>
        </w:tc>
        <w:tc>
          <w:tcPr>
            <w:tcW w:type="dxa" w:w="2880"/>
          </w:tcPr>
          <w:p>
            <w:r>
              <w:t>The time/date when the Comment was created.</w:t>
            </w:r>
          </w:p>
        </w:tc>
      </w:tr>
      <w:tr>
        <w:tc>
          <w:tcPr>
            <w:tcW w:type="dxa" w:w="2880"/>
          </w:tcPr>
          <w:p>
            <w:r>
              <w:t>text</w:t>
            </w:r>
          </w:p>
        </w:tc>
        <w:tc>
          <w:tcPr>
            <w:tcW w:type="dxa" w:w="2880"/>
          </w:tcPr>
          <w:p>
            <w:r>
              <w:t>string</w:t>
            </w:r>
          </w:p>
        </w:tc>
        <w:tc>
          <w:tcPr>
            <w:tcW w:type="dxa" w:w="2880"/>
          </w:tcPr>
          <w:p>
            <w:r>
              <w:t>The text of the Comment. If the Comment has been deleted, this field can be set to nil.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'https://api.app.shortcut.com/api/v3/stories/123/comments' \</w:t>
        <w:br/>
        <w:t xml:space="preserve"> --header 'Accept: application/json'</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comments actions</w:t>
      </w:r>
    </w:p>
    <w:p>
      <w:pPr>
        <w:pStyle w:val="ListBullet"/>
      </w:pPr>
      <w:r>
        <w:t>[GET] Get a Story’s Comment — /api/v3/stories/{{storyPublicId}}/comments/{{commentPublicId}}</w:t>
      </w:r>
    </w:p>
    <w:p>
      <w:pPr>
        <w:pStyle w:val="ListBullet"/>
      </w:pPr>
      <w:r>
        <w:t>[POST] Unlink a Story Comment Thread from Slack — /api/v3/stories/{{storyPublicId}}/comments/{{commentPublicId}}/unlink-from-slack</w:t>
      </w:r>
    </w:p>
    <w:p>
      <w:r>
        <w:br w:type="page"/>
      </w:r>
    </w:p>
    <w:p>
      <w:pPr>
        <w:pStyle w:val="Heading2"/>
      </w:pPr>
      <w:r>
        <w:t>40. [GET] List Workflows</w:t>
      </w:r>
    </w:p>
    <w:p>
      <w:r>
        <w:rPr>
          <w:b/>
        </w:rPr>
        <w:t xml:space="preserve">Endpoint: </w:t>
      </w:r>
      <w:r>
        <w:rPr>
          <w:rFonts w:ascii="Courier New" w:hAnsi="Courier New"/>
          <w:sz w:val="18"/>
        </w:rPr>
        <w:t>/api/v3/workflows</w:t>
      </w:r>
    </w:p>
    <w:p>
      <w:pPr>
        <w:pStyle w:val="Heading3"/>
      </w:pPr>
      <w:r>
        <w:t>Method</w:t>
      </w:r>
    </w:p>
    <w:p>
      <w:r>
        <w:t>GET</w:t>
      </w:r>
    </w:p>
    <w:p>
      <w:pPr>
        <w:pStyle w:val="Heading3"/>
      </w:pPr>
      <w:r>
        <w:t>URL</w:t>
      </w:r>
    </w:p>
    <w:p>
      <w:r>
        <w:t>https://api.app.shortcut.com/api/v3/workflows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Workflows in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"Default workflow for the Engineering team.",</w:t>
        <w:br/>
        <w:t xml:space="preserve"> "entity_type": "workflow",</w:t>
        <w:br/>
        <w:t xml:space="preserve"> "project_ids": [101, 102],</w:t>
        <w:br/>
        <w:t xml:space="preserve"> "states": [</w:t>
        <w:br/>
        <w:t xml:space="preserve"> {</w:t>
        <w:br/>
        <w:t xml:space="preserve"> "description": "Stories that have not been started yet.",</w:t>
        <w:br/>
        <w:t xml:space="preserve"> "entity_type": "workflow-state",</w:t>
        <w:br/>
        <w:t xml:space="preserve"> "color": "#3A7BD5",</w:t>
        <w:br/>
        <w:t xml:space="preserve"> "verb": "start",</w:t>
        <w:br/>
        <w:t xml:space="preserve"> "name": "Unstarted",</w:t>
        <w:br/>
        <w:t xml:space="preserve"> "global_id": "workflow-state:12345",</w:t>
        <w:br/>
        <w:t xml:space="preserve"> "num_stories": 42,</w:t>
        <w:br/>
        <w:t xml:space="preserve"> "type": "Unstarted",</w:t>
        <w:br/>
        <w:t xml:space="preserve"> "updated_at": "2026-03-01T12:34:56Z",</w:t>
        <w:br/>
        <w:t xml:space="preserve"> "id": 12345,</w:t>
        <w:br/>
        <w:t xml:space="preserve"> "num_story_templates": 3,</w:t>
        <w:br/>
        <w:t xml:space="preserve"> "position": 0,</w:t>
        <w:br/>
        <w:t xml:space="preserve"> "created_at": "2025-01-10T09:00:00Z"</w:t>
        <w:br/>
        <w:t xml:space="preserve"> },</w:t>
        <w:br/>
        <w:t xml:space="preserve"> {</w:t>
        <w:br/>
        <w:t xml:space="preserve"> "description": "Stories currently in progress.",</w:t>
        <w:br/>
        <w:t xml:space="preserve"> "entity_type": "workflow-state",</w:t>
        <w:br/>
        <w:t xml:space="preserve"> "color": "#F5A623",</w:t>
        <w:br/>
        <w:t xml:space="preserve"> "verb": "finish",</w:t>
        <w:br/>
        <w:t xml:space="preserve"> "name": "Started",</w:t>
        <w:br/>
        <w:t xml:space="preserve"> "global_id": "workflow-state:12346",</w:t>
        <w:br/>
        <w:t xml:space="preserve"> "num_stories": 18,</w:t>
        <w:br/>
        <w:t xml:space="preserve"> "type": "Started",</w:t>
        <w:br/>
        <w:t xml:space="preserve"> "updated_at": "2026-03-02T08:10:00Z",</w:t>
        <w:br/>
        <w:t xml:space="preserve"> "id": 12346,</w:t>
        <w:br/>
        <w:t xml:space="preserve"> "num_story_templates": 2,</w:t>
        <w:br/>
        <w:t xml:space="preserve"> "position": 1,</w:t>
        <w:br/>
        <w:t xml:space="preserve"> "created_at": "2025-01-10T09:00:00Z"</w:t>
        <w:br/>
        <w:t xml:space="preserve"> },</w:t>
        <w:br/>
        <w:t xml:space="preserve"> {</w:t>
        <w:br/>
        <w:t xml:space="preserve"> "description": "Stories that are complete.",</w:t>
        <w:br/>
        <w:t xml:space="preserve"> "entity_type": "workflow-state",</w:t>
        <w:br/>
        <w:t xml:space="preserve"> "color": "#7ED321",</w:t>
        <w:br/>
        <w:t xml:space="preserve"> "verb": "deliver",</w:t>
        <w:br/>
        <w:t xml:space="preserve"> "name": "Finished",</w:t>
        <w:br/>
        <w:t xml:space="preserve"> "global_id": "workflow-state:12347",</w:t>
        <w:br/>
        <w:t xml:space="preserve"> "num_stories": 7,</w:t>
        <w:br/>
        <w:t xml:space="preserve"> "type": "Finished",</w:t>
        <w:br/>
        <w:t xml:space="preserve"> "updated_at": "2026-03-03T14:20:00Z",</w:t>
        <w:br/>
        <w:t xml:space="preserve"> "id": 12347,</w:t>
        <w:br/>
        <w:t xml:space="preserve"> "num_story_templates": 1,</w:t>
        <w:br/>
        <w:t xml:space="preserve"> "position": 2,</w:t>
        <w:br/>
        <w:t xml:space="preserve"> "created_at": "2025-01-10T09:00:00Z"</w:t>
        <w:br/>
        <w:t xml:space="preserve"> }</w:t>
        <w:br/>
        <w:t xml:space="preserve"> ],</w:t>
        <w:br/>
        <w:t xml:space="preserve"> "name": "Engineering Workflow",</w:t>
        <w:br/>
        <w:t xml:space="preserve"> "updated_at": "2026-03-05T16:00:00Z",</w:t>
        <w:br/>
        <w:t xml:space="preserve"> "auto_assign_owner": true,</w:t>
        <w:br/>
        <w:t xml:space="preserve"> "id": 999,</w:t>
        <w:br/>
        <w:t xml:space="preserve"> "team_id": 55,</w:t>
        <w:br/>
        <w:t xml:space="preserve"> "created_at": "2025-01-10T09:00:00Z",</w:t>
        <w:br/>
        <w:t xml:space="preserve"> "default_state_id": 12345</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workflow.</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project_ids</w:t>
            </w:r>
          </w:p>
        </w:tc>
        <w:tc>
          <w:tcPr>
            <w:tcW w:type="dxa" w:w="2880"/>
          </w:tcPr>
          <w:p>
            <w:r>
              <w:t>number[]</w:t>
            </w:r>
          </w:p>
        </w:tc>
        <w:tc>
          <w:tcPr>
            <w:tcW w:type="dxa" w:w="2880"/>
          </w:tcPr>
          <w:p>
            <w:r>
              <w:t>An array of IDs of projects within the Workflow.</w:t>
            </w:r>
          </w:p>
        </w:tc>
      </w:tr>
      <w:tr>
        <w:tc>
          <w:tcPr>
            <w:tcW w:type="dxa" w:w="2880"/>
          </w:tcPr>
          <w:p>
            <w:r>
              <w:t>states</w:t>
            </w:r>
          </w:p>
        </w:tc>
        <w:tc>
          <w:tcPr>
            <w:tcW w:type="dxa" w:w="2880"/>
          </w:tcPr>
          <w:p>
            <w:r>
              <w:t>array</w:t>
            </w:r>
          </w:p>
        </w:tc>
        <w:tc>
          <w:tcPr>
            <w:tcW w:type="dxa" w:w="2880"/>
          </w:tcPr>
          <w:p>
            <w:r>
              <w:t>A map of the states in this Workflow.</w:t>
            </w:r>
          </w:p>
        </w:tc>
      </w:tr>
      <w:tr>
        <w:tc>
          <w:tcPr>
            <w:tcW w:type="dxa" w:w="2880"/>
          </w:tcPr>
          <w:p>
            <w:r>
              <w:t>states.description</w:t>
            </w:r>
          </w:p>
        </w:tc>
        <w:tc>
          <w:tcPr>
            <w:tcW w:type="dxa" w:w="2880"/>
          </w:tcPr>
          <w:p>
            <w:r>
              <w:t>string</w:t>
            </w:r>
          </w:p>
        </w:tc>
        <w:tc>
          <w:tcPr>
            <w:tcW w:type="dxa" w:w="2880"/>
          </w:tcPr>
          <w:p>
            <w:r>
              <w:t>The description of what sort of Stories belong in that Workflow state.</w:t>
            </w:r>
          </w:p>
        </w:tc>
      </w:tr>
      <w:tr>
        <w:tc>
          <w:tcPr>
            <w:tcW w:type="dxa" w:w="2880"/>
          </w:tcPr>
          <w:p>
            <w:r>
              <w:t>states.entity_type</w:t>
            </w:r>
          </w:p>
        </w:tc>
        <w:tc>
          <w:tcPr>
            <w:tcW w:type="dxa" w:w="2880"/>
          </w:tcPr>
          <w:p>
            <w:r>
              <w:t>string</w:t>
            </w:r>
          </w:p>
        </w:tc>
        <w:tc>
          <w:tcPr>
            <w:tcW w:type="dxa" w:w="2880"/>
          </w:tcPr>
          <w:p>
            <w:r>
              <w:t>A string description of this resource.</w:t>
            </w:r>
          </w:p>
        </w:tc>
      </w:tr>
      <w:tr>
        <w:tc>
          <w:tcPr>
            <w:tcW w:type="dxa" w:w="2880"/>
          </w:tcPr>
          <w:p>
            <w:r>
              <w:t>states.color</w:t>
            </w:r>
          </w:p>
        </w:tc>
        <w:tc>
          <w:tcPr>
            <w:tcW w:type="dxa" w:w="2880"/>
          </w:tcPr>
          <w:p>
            <w:r>
              <w:t>string</w:t>
            </w:r>
          </w:p>
        </w:tc>
        <w:tc>
          <w:tcPr>
            <w:tcW w:type="dxa" w:w="2880"/>
          </w:tcPr>
          <w:p>
            <w:r>
              <w:t>The hex color for this Workflow State. Constraints: minLength=1, pattern ^#[a-fA-F0-9]{6}$.</w:t>
            </w:r>
          </w:p>
        </w:tc>
      </w:tr>
      <w:tr>
        <w:tc>
          <w:tcPr>
            <w:tcW w:type="dxa" w:w="2880"/>
          </w:tcPr>
          <w:p>
            <w:r>
              <w:t>states.verb</w:t>
            </w:r>
          </w:p>
        </w:tc>
        <w:tc>
          <w:tcPr>
            <w:tcW w:type="dxa" w:w="2880"/>
          </w:tcPr>
          <w:p>
            <w:r>
              <w:t>string</w:t>
            </w:r>
          </w:p>
        </w:tc>
        <w:tc>
          <w:tcPr>
            <w:tcW w:type="dxa" w:w="2880"/>
          </w:tcPr>
          <w:p>
            <w:r>
              <w:t>The verb that triggers a move to that Workflow State when making VCS commits.</w:t>
            </w:r>
          </w:p>
        </w:tc>
      </w:tr>
      <w:tr>
        <w:tc>
          <w:tcPr>
            <w:tcW w:type="dxa" w:w="2880"/>
          </w:tcPr>
          <w:p>
            <w:r>
              <w:t>states.name</w:t>
            </w:r>
          </w:p>
        </w:tc>
        <w:tc>
          <w:tcPr>
            <w:tcW w:type="dxa" w:w="2880"/>
          </w:tcPr>
          <w:p>
            <w:r>
              <w:t>string</w:t>
            </w:r>
          </w:p>
        </w:tc>
        <w:tc>
          <w:tcPr>
            <w:tcW w:type="dxa" w:w="2880"/>
          </w:tcPr>
          <w:p>
            <w:r>
              <w:t>The Workflow State's name.</w:t>
            </w:r>
          </w:p>
        </w:tc>
      </w:tr>
      <w:tr>
        <w:tc>
          <w:tcPr>
            <w:tcW w:type="dxa" w:w="2880"/>
          </w:tcPr>
          <w:p>
            <w:r>
              <w:t>states.global_id</w:t>
            </w:r>
          </w:p>
        </w:tc>
        <w:tc>
          <w:tcPr>
            <w:tcW w:type="dxa" w:w="2880"/>
          </w:tcPr>
          <w:p>
            <w:r>
              <w:t>string</w:t>
            </w:r>
          </w:p>
        </w:tc>
        <w:tc>
          <w:tcPr>
            <w:tcW w:type="dxa" w:w="2880"/>
          </w:tcPr>
          <w:p>
            <w:r>
              <w:t>Global identifier for the workflow state.</w:t>
            </w:r>
          </w:p>
        </w:tc>
      </w:tr>
      <w:tr>
        <w:tc>
          <w:tcPr>
            <w:tcW w:type="dxa" w:w="2880"/>
          </w:tcPr>
          <w:p>
            <w:r>
              <w:t>states.num_stories</w:t>
            </w:r>
          </w:p>
        </w:tc>
        <w:tc>
          <w:tcPr>
            <w:tcW w:type="dxa" w:w="2880"/>
          </w:tcPr>
          <w:p>
            <w:r>
              <w:t>integer</w:t>
            </w:r>
          </w:p>
        </w:tc>
        <w:tc>
          <w:tcPr>
            <w:tcW w:type="dxa" w:w="2880"/>
          </w:tcPr>
          <w:p>
            <w:r>
              <w:t>The number of Stories currently in that Workflow State.</w:t>
            </w:r>
          </w:p>
        </w:tc>
      </w:tr>
      <w:tr>
        <w:tc>
          <w:tcPr>
            <w:tcW w:type="dxa" w:w="2880"/>
          </w:tcPr>
          <w:p>
            <w:r>
              <w:t>states.type</w:t>
            </w:r>
          </w:p>
        </w:tc>
        <w:tc>
          <w:tcPr>
            <w:tcW w:type="dxa" w:w="2880"/>
          </w:tcPr>
          <w:p>
            <w:r>
              <w:t>string</w:t>
            </w:r>
          </w:p>
        </w:tc>
        <w:tc>
          <w:tcPr>
            <w:tcW w:type="dxa" w:w="2880"/>
          </w:tcPr>
          <w:p>
            <w:r>
              <w:t>The type of Workflow State (Unstarted, Started, or Finished).</w:t>
            </w:r>
          </w:p>
        </w:tc>
      </w:tr>
      <w:tr>
        <w:tc>
          <w:tcPr>
            <w:tcW w:type="dxa" w:w="2880"/>
          </w:tcPr>
          <w:p>
            <w:r>
              <w:t>states.updated_at</w:t>
            </w:r>
          </w:p>
        </w:tc>
        <w:tc>
          <w:tcPr>
            <w:tcW w:type="dxa" w:w="2880"/>
          </w:tcPr>
          <w:p>
            <w:r>
              <w:t>string</w:t>
            </w:r>
          </w:p>
        </w:tc>
        <w:tc>
          <w:tcPr>
            <w:tcW w:type="dxa" w:w="2880"/>
          </w:tcPr>
          <w:p>
            <w:r>
              <w:t>When the Workflow State was last updated.</w:t>
            </w:r>
          </w:p>
        </w:tc>
      </w:tr>
      <w:tr>
        <w:tc>
          <w:tcPr>
            <w:tcW w:type="dxa" w:w="2880"/>
          </w:tcPr>
          <w:p>
            <w:r>
              <w:t>states.id</w:t>
            </w:r>
          </w:p>
        </w:tc>
        <w:tc>
          <w:tcPr>
            <w:tcW w:type="dxa" w:w="2880"/>
          </w:tcPr>
          <w:p>
            <w:r>
              <w:t>integer</w:t>
            </w:r>
          </w:p>
        </w:tc>
        <w:tc>
          <w:tcPr>
            <w:tcW w:type="dxa" w:w="2880"/>
          </w:tcPr>
          <w:p>
            <w:r>
              <w:t>The unique ID of the Workflow State.</w:t>
            </w:r>
          </w:p>
        </w:tc>
      </w:tr>
      <w:tr>
        <w:tc>
          <w:tcPr>
            <w:tcW w:type="dxa" w:w="2880"/>
          </w:tcPr>
          <w:p>
            <w:r>
              <w:t>states.num_story_templates</w:t>
            </w:r>
          </w:p>
        </w:tc>
        <w:tc>
          <w:tcPr>
            <w:tcW w:type="dxa" w:w="2880"/>
          </w:tcPr>
          <w:p>
            <w:r>
              <w:t>integer</w:t>
            </w:r>
          </w:p>
        </w:tc>
        <w:tc>
          <w:tcPr>
            <w:tcW w:type="dxa" w:w="2880"/>
          </w:tcPr>
          <w:p>
            <w:r>
              <w:t>The number of Story Templates associated with that Workflow State.</w:t>
            </w:r>
          </w:p>
        </w:tc>
      </w:tr>
      <w:tr>
        <w:tc>
          <w:tcPr>
            <w:tcW w:type="dxa" w:w="2880"/>
          </w:tcPr>
          <w:p>
            <w:r>
              <w:t>states.position</w:t>
            </w:r>
          </w:p>
        </w:tc>
        <w:tc>
          <w:tcPr>
            <w:tcW w:type="dxa" w:w="2880"/>
          </w:tcPr>
          <w:p>
            <w:r>
              <w:t>integer</w:t>
            </w:r>
          </w:p>
        </w:tc>
        <w:tc>
          <w:tcPr>
            <w:tcW w:type="dxa" w:w="2880"/>
          </w:tcPr>
          <w:p>
            <w:r>
              <w:t>The position that the Workflow State is in, starting with 0 at the left.</w:t>
            </w:r>
          </w:p>
        </w:tc>
      </w:tr>
      <w:tr>
        <w:tc>
          <w:tcPr>
            <w:tcW w:type="dxa" w:w="2880"/>
          </w:tcPr>
          <w:p>
            <w:r>
              <w:t>states.created_at</w:t>
            </w:r>
          </w:p>
        </w:tc>
        <w:tc>
          <w:tcPr>
            <w:tcW w:type="dxa" w:w="2880"/>
          </w:tcPr>
          <w:p>
            <w:r>
              <w:t>string</w:t>
            </w:r>
          </w:p>
        </w:tc>
        <w:tc>
          <w:tcPr>
            <w:tcW w:type="dxa" w:w="2880"/>
          </w:tcPr>
          <w:p>
            <w:r>
              <w:t>The time/date the Workflow State was created.</w:t>
            </w:r>
          </w:p>
        </w:tc>
      </w:tr>
      <w:tr>
        <w:tc>
          <w:tcPr>
            <w:tcW w:type="dxa" w:w="2880"/>
          </w:tcPr>
          <w:p>
            <w:r>
              <w:t>name</w:t>
            </w:r>
          </w:p>
        </w:tc>
        <w:tc>
          <w:tcPr>
            <w:tcW w:type="dxa" w:w="2880"/>
          </w:tcPr>
          <w:p>
            <w:r>
              <w:t>string</w:t>
            </w:r>
          </w:p>
        </w:tc>
        <w:tc>
          <w:tcPr>
            <w:tcW w:type="dxa" w:w="2880"/>
          </w:tcPr>
          <w:p>
            <w:r>
              <w:t>The name of the workflow.</w:t>
            </w:r>
          </w:p>
        </w:tc>
      </w:tr>
      <w:tr>
        <w:tc>
          <w:tcPr>
            <w:tcW w:type="dxa" w:w="2880"/>
          </w:tcPr>
          <w:p>
            <w:r>
              <w:t>updated_at</w:t>
            </w:r>
          </w:p>
        </w:tc>
        <w:tc>
          <w:tcPr>
            <w:tcW w:type="dxa" w:w="2880"/>
          </w:tcPr>
          <w:p>
            <w:r>
              <w:t>string</w:t>
            </w:r>
          </w:p>
        </w:tc>
        <w:tc>
          <w:tcPr>
            <w:tcW w:type="dxa" w:w="2880"/>
          </w:tcPr>
          <w:p>
            <w:r>
              <w:t>The date the Workflow was updated.</w:t>
            </w:r>
          </w:p>
        </w:tc>
      </w:tr>
      <w:tr>
        <w:tc>
          <w:tcPr>
            <w:tcW w:type="dxa" w:w="2880"/>
          </w:tcPr>
          <w:p>
            <w:r>
              <w:t>auto_assign_owner</w:t>
            </w:r>
          </w:p>
        </w:tc>
        <w:tc>
          <w:tcPr>
            <w:tcW w:type="dxa" w:w="2880"/>
          </w:tcPr>
          <w:p>
            <w:r>
              <w:t>boolean</w:t>
            </w:r>
          </w:p>
        </w:tc>
        <w:tc>
          <w:tcPr>
            <w:tcW w:type="dxa" w:w="2880"/>
          </w:tcPr>
          <w:p>
            <w:r>
              <w:t>Indicates if an owner is automatically assigned when an unowned story is started.</w:t>
            </w:r>
          </w:p>
        </w:tc>
      </w:tr>
      <w:tr>
        <w:tc>
          <w:tcPr>
            <w:tcW w:type="dxa" w:w="2880"/>
          </w:tcPr>
          <w:p>
            <w:r>
              <w:t>id</w:t>
            </w:r>
          </w:p>
        </w:tc>
        <w:tc>
          <w:tcPr>
            <w:tcW w:type="dxa" w:w="2880"/>
          </w:tcPr>
          <w:p>
            <w:r>
              <w:t>integer</w:t>
            </w:r>
          </w:p>
        </w:tc>
        <w:tc>
          <w:tcPr>
            <w:tcW w:type="dxa" w:w="2880"/>
          </w:tcPr>
          <w:p>
            <w:r>
              <w:t>The unique ID of the Workflow.</w:t>
            </w:r>
          </w:p>
        </w:tc>
      </w:tr>
      <w:tr>
        <w:tc>
          <w:tcPr>
            <w:tcW w:type="dxa" w:w="2880"/>
          </w:tcPr>
          <w:p>
            <w:r>
              <w:t>team_id</w:t>
            </w:r>
          </w:p>
        </w:tc>
        <w:tc>
          <w:tcPr>
            <w:tcW w:type="dxa" w:w="2880"/>
          </w:tcPr>
          <w:p>
            <w:r>
              <w:t>integer</w:t>
            </w:r>
          </w:p>
        </w:tc>
        <w:tc>
          <w:tcPr>
            <w:tcW w:type="dxa" w:w="2880"/>
          </w:tcPr>
          <w:p>
            <w:r>
              <w:t>The ID of the team the workflow belongs to.</w:t>
            </w:r>
          </w:p>
        </w:tc>
      </w:tr>
      <w:tr>
        <w:tc>
          <w:tcPr>
            <w:tcW w:type="dxa" w:w="2880"/>
          </w:tcPr>
          <w:p>
            <w:r>
              <w:t>created_at</w:t>
            </w:r>
          </w:p>
        </w:tc>
        <w:tc>
          <w:tcPr>
            <w:tcW w:type="dxa" w:w="2880"/>
          </w:tcPr>
          <w:p>
            <w:r>
              <w:t>string</w:t>
            </w:r>
          </w:p>
        </w:tc>
        <w:tc>
          <w:tcPr>
            <w:tcW w:type="dxa" w:w="2880"/>
          </w:tcPr>
          <w:p>
            <w:r>
              <w:t>The date the Workflow was created.</w:t>
            </w:r>
          </w:p>
        </w:tc>
      </w:tr>
      <w:tr>
        <w:tc>
          <w:tcPr>
            <w:tcW w:type="dxa" w:w="2880"/>
          </w:tcPr>
          <w:p>
            <w:r>
              <w:t>default_state_id</w:t>
            </w:r>
          </w:p>
        </w:tc>
        <w:tc>
          <w:tcPr>
            <w:tcW w:type="dxa" w:w="2880"/>
          </w:tcPr>
          <w:p>
            <w:r>
              <w:t>integer</w:t>
            </w:r>
          </w:p>
        </w:tc>
        <w:tc>
          <w:tcPr>
            <w:tcW w:type="dxa" w:w="2880"/>
          </w:tcPr>
          <w:p>
            <w:r>
              <w:t>The unique ID of the default state that new Stories are entered into.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'https://api.app.shortcut.com/api/v3/workflows'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workflows actions</w:t>
      </w:r>
    </w:p>
    <w:p>
      <w:pPr>
        <w:pStyle w:val="ListBullet"/>
      </w:pPr>
      <w:r>
        <w:t>[GET] Get a Workflow — /api/v3/workflows/{{workflowPublicId}}</w:t>
      </w:r>
    </w:p>
    <w:p>
      <w:r>
        <w:br w:type="page"/>
      </w:r>
    </w:p>
    <w:p>
      <w:pPr>
        <w:pStyle w:val="Heading2"/>
      </w:pPr>
      <w:r>
        <w:t>41. [POST] Query Stories (Search Stories)</w:t>
      </w:r>
    </w:p>
    <w:p>
      <w:r>
        <w:rPr>
          <w:b/>
        </w:rPr>
        <w:t xml:space="preserve">Endpoint: </w:t>
      </w:r>
      <w:r>
        <w:rPr>
          <w:rFonts w:ascii="Courier New" w:hAnsi="Courier New"/>
          <w:sz w:val="18"/>
        </w:rPr>
        <w:t>/api/v3/stories/search</w:t>
      </w:r>
    </w:p>
    <w:p>
      <w:pPr>
        <w:pStyle w:val="Heading3"/>
      </w:pPr>
      <w:r>
        <w:t>Prerequisites</w:t>
      </w:r>
    </w:p>
    <w:p>
      <w:pPr>
        <w:pStyle w:val="ListBullet"/>
      </w:pPr>
      <w:r>
        <w:t>Must have access to Shortcut Stories and permission to search/view them</w:t>
      </w:r>
    </w:p>
    <w:p>
      <w:pPr>
        <w:pStyle w:val="Heading3"/>
      </w:pPr>
      <w:r>
        <w:t>Method</w:t>
      </w:r>
    </w:p>
    <w:p>
      <w:r>
        <w:t>POST</w:t>
      </w:r>
    </w:p>
    <w:p>
      <w:pPr>
        <w:pStyle w:val="Heading3"/>
      </w:pPr>
      <w:r>
        <w:t>URL</w:t>
      </w:r>
    </w:p>
    <w:p>
      <w:r>
        <w:t>https://api.app.shortcut.com/api/v3/stories/search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Shortcut Stories using a set of filter parameters provided in the JSON request body. This endpoint returns an array of Story objects that match the search criteria.</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endpoint’s documented inputs are in the request body; no query parameters are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search parameters (see optional fields below). The request body is required, but individual fields are not explicitly marked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A true/false boolean indicating whether the Story is in archived state.</w:t>
            </w:r>
          </w:p>
        </w:tc>
      </w:tr>
      <w:tr>
        <w:tc>
          <w:tcPr>
            <w:tcW w:type="dxa" w:w="2880"/>
          </w:tcPr>
          <w:p>
            <w:r>
              <w:t>owner_id</w:t>
            </w:r>
          </w:p>
        </w:tc>
        <w:tc>
          <w:tcPr>
            <w:tcW w:type="dxa" w:w="2880"/>
          </w:tcPr>
          <w:p>
            <w:r>
              <w:t>string</w:t>
            </w:r>
          </w:p>
        </w:tc>
        <w:tc>
          <w:tcPr>
            <w:tcW w:type="dxa" w:w="2880"/>
          </w:tcPr>
          <w:p>
            <w:r>
              <w:t>An array of UUIDs for any Users who may be Owners of the Stories. (Documentation inconsistency: type says string but description says array.)</w:t>
            </w:r>
          </w:p>
        </w:tc>
      </w:tr>
      <w:tr>
        <w:tc>
          <w:tcPr>
            <w:tcW w:type="dxa" w:w="2880"/>
          </w:tcPr>
          <w:p>
            <w:r>
              <w:t>owner_ids</w:t>
            </w:r>
          </w:p>
        </w:tc>
        <w:tc>
          <w:tcPr>
            <w:tcW w:type="dxa" w:w="2880"/>
          </w:tcPr>
          <w:p>
            <w:r>
              <w:t>string[]</w:t>
            </w:r>
          </w:p>
        </w:tc>
        <w:tc>
          <w:tcPr>
            <w:tcW w:type="dxa" w:w="2880"/>
          </w:tcPr>
          <w:p>
            <w:r>
              <w:t>An array of UUIDs for any Users who may be Owners of the Stories.</w:t>
            </w:r>
          </w:p>
        </w:tc>
      </w:tr>
      <w:tr>
        <w:tc>
          <w:tcPr>
            <w:tcW w:type="dxa" w:w="2880"/>
          </w:tcPr>
          <w:p>
            <w:r>
              <w:t>story_type</w:t>
            </w:r>
          </w:p>
        </w:tc>
        <w:tc>
          <w:tcPr>
            <w:tcW w:type="dxa" w:w="2880"/>
          </w:tcPr>
          <w:p>
            <w:r>
              <w:t>string</w:t>
            </w:r>
          </w:p>
        </w:tc>
        <w:tc>
          <w:tcPr>
            <w:tcW w:type="dxa" w:w="2880"/>
          </w:tcPr>
          <w:p>
            <w:r>
              <w:t>The type of Stories that you want returned. Possible values: feature, chore, bug.</w:t>
            </w:r>
          </w:p>
        </w:tc>
      </w:tr>
      <w:tr>
        <w:tc>
          <w:tcPr>
            <w:tcW w:type="dxa" w:w="2880"/>
          </w:tcPr>
          <w:p>
            <w:r>
              <w:t>epic_id</w:t>
            </w:r>
          </w:p>
        </w:tc>
        <w:tc>
          <w:tcPr>
            <w:tcW w:type="dxa" w:w="2880"/>
          </w:tcPr>
          <w:p>
            <w:r>
              <w:t>integer</w:t>
            </w:r>
          </w:p>
        </w:tc>
        <w:tc>
          <w:tcPr>
            <w:tcW w:type="dxa" w:w="2880"/>
          </w:tcPr>
          <w:p>
            <w:r>
              <w:t>The Epic IDs that may be associated with the Stories. (Name suggests singular; description suggests plural.)</w:t>
            </w:r>
          </w:p>
        </w:tc>
      </w:tr>
      <w:tr>
        <w:tc>
          <w:tcPr>
            <w:tcW w:type="dxa" w:w="2880"/>
          </w:tcPr>
          <w:p>
            <w:r>
              <w:t>epic_ids</w:t>
            </w:r>
          </w:p>
        </w:tc>
        <w:tc>
          <w:tcPr>
            <w:tcW w:type="dxa" w:w="2880"/>
          </w:tcPr>
          <w:p>
            <w:r>
              <w:t>integer[]</w:t>
            </w:r>
          </w:p>
        </w:tc>
        <w:tc>
          <w:tcPr>
            <w:tcW w:type="dxa" w:w="2880"/>
          </w:tcPr>
          <w:p>
            <w:r>
              <w:t>The Epic IDs that may be associated with the Stories.</w:t>
            </w:r>
          </w:p>
        </w:tc>
      </w:tr>
      <w:tr>
        <w:tc>
          <w:tcPr>
            <w:tcW w:type="dxa" w:w="2880"/>
          </w:tcPr>
          <w:p>
            <w:r>
              <w:t>project_id</w:t>
            </w:r>
          </w:p>
        </w:tc>
        <w:tc>
          <w:tcPr>
            <w:tcW w:type="dxa" w:w="2880"/>
          </w:tcPr>
          <w:p>
            <w:r>
              <w:t>integer</w:t>
            </w:r>
          </w:p>
        </w:tc>
        <w:tc>
          <w:tcPr>
            <w:tcW w:type="dxa" w:w="2880"/>
          </w:tcPr>
          <w:p>
            <w:r>
              <w:t>The IDs for the Projects the Stories may be assigned to. (Name suggests singular; description suggests plural.)</w:t>
            </w:r>
          </w:p>
        </w:tc>
      </w:tr>
      <w:tr>
        <w:tc>
          <w:tcPr>
            <w:tcW w:type="dxa" w:w="2880"/>
          </w:tcPr>
          <w:p>
            <w:r>
              <w:t>project_ids</w:t>
            </w:r>
          </w:p>
        </w:tc>
        <w:tc>
          <w:tcPr>
            <w:tcW w:type="dxa" w:w="2880"/>
          </w:tcPr>
          <w:p>
            <w:r>
              <w:t>integer[]</w:t>
            </w:r>
          </w:p>
        </w:tc>
        <w:tc>
          <w:tcPr>
            <w:tcW w:type="dxa" w:w="2880"/>
          </w:tcPr>
          <w:p>
            <w:r>
              <w:t>The IDs for the Projects the Stories may be assigned to.</w:t>
            </w:r>
          </w:p>
        </w:tc>
      </w:tr>
      <w:tr>
        <w:tc>
          <w:tcPr>
            <w:tcW w:type="dxa" w:w="2880"/>
          </w:tcPr>
          <w:p>
            <w:r>
              <w:t>updated_at_start</w:t>
            </w:r>
          </w:p>
        </w:tc>
        <w:tc>
          <w:tcPr>
            <w:tcW w:type="dxa" w:w="2880"/>
          </w:tcPr>
          <w:p>
            <w:r>
              <w:t>string</w:t>
            </w:r>
          </w:p>
        </w:tc>
        <w:tc>
          <w:tcPr>
            <w:tcW w:type="dxa" w:w="2880"/>
          </w:tcPr>
          <w:p>
            <w:r>
              <w:t>Stories should have been updated on or after this date.</w:t>
            </w:r>
          </w:p>
        </w:tc>
      </w:tr>
      <w:tr>
        <w:tc>
          <w:tcPr>
            <w:tcW w:type="dxa" w:w="2880"/>
          </w:tcPr>
          <w:p>
            <w:r>
              <w:t>updated_at_end</w:t>
            </w:r>
          </w:p>
        </w:tc>
        <w:tc>
          <w:tcPr>
            <w:tcW w:type="dxa" w:w="2880"/>
          </w:tcPr>
          <w:p>
            <w:r>
              <w:t>string</w:t>
            </w:r>
          </w:p>
        </w:tc>
        <w:tc>
          <w:tcPr>
            <w:tcW w:type="dxa" w:w="2880"/>
          </w:tcPr>
          <w:p>
            <w:r>
              <w:t>Stories should have been updated on or before this date.</w:t>
            </w:r>
          </w:p>
        </w:tc>
      </w:tr>
      <w:tr>
        <w:tc>
          <w:tcPr>
            <w:tcW w:type="dxa" w:w="2880"/>
          </w:tcPr>
          <w:p>
            <w:r>
              <w:t>completed_at_start</w:t>
            </w:r>
          </w:p>
        </w:tc>
        <w:tc>
          <w:tcPr>
            <w:tcW w:type="dxa" w:w="2880"/>
          </w:tcPr>
          <w:p>
            <w:r>
              <w:t>string</w:t>
            </w:r>
          </w:p>
        </w:tc>
        <w:tc>
          <w:tcPr>
            <w:tcW w:type="dxa" w:w="2880"/>
          </w:tcPr>
          <w:p>
            <w:r>
              <w:t>Stories should have been completed on or after this date.</w:t>
            </w:r>
          </w:p>
        </w:tc>
      </w:tr>
      <w:tr>
        <w:tc>
          <w:tcPr>
            <w:tcW w:type="dxa" w:w="2880"/>
          </w:tcPr>
          <w:p>
            <w:r>
              <w:t>completed_at_end</w:t>
            </w:r>
          </w:p>
        </w:tc>
        <w:tc>
          <w:tcPr>
            <w:tcW w:type="dxa" w:w="2880"/>
          </w:tcPr>
          <w:p>
            <w:r>
              <w:t>string</w:t>
            </w:r>
          </w:p>
        </w:tc>
        <w:tc>
          <w:tcPr>
            <w:tcW w:type="dxa" w:w="2880"/>
          </w:tcPr>
          <w:p>
            <w:r>
              <w:t>Stories should have been completed on or before this date.</w:t>
            </w:r>
          </w:p>
        </w:tc>
      </w:tr>
      <w:tr>
        <w:tc>
          <w:tcPr>
            <w:tcW w:type="dxa" w:w="2880"/>
          </w:tcPr>
          <w:p>
            <w:r>
              <w:t>created_at_start</w:t>
            </w:r>
          </w:p>
        </w:tc>
        <w:tc>
          <w:tcPr>
            <w:tcW w:type="dxa" w:w="2880"/>
          </w:tcPr>
          <w:p>
            <w:r>
              <w:t>string</w:t>
            </w:r>
          </w:p>
        </w:tc>
        <w:tc>
          <w:tcPr>
            <w:tcW w:type="dxa" w:w="2880"/>
          </w:tcPr>
          <w:p>
            <w:r>
              <w:t>Stories should have been created on or after this date.</w:t>
            </w:r>
          </w:p>
        </w:tc>
      </w:tr>
      <w:tr>
        <w:tc>
          <w:tcPr>
            <w:tcW w:type="dxa" w:w="2880"/>
          </w:tcPr>
          <w:p>
            <w:r>
              <w:t>created_at_end</w:t>
            </w:r>
          </w:p>
        </w:tc>
        <w:tc>
          <w:tcPr>
            <w:tcW w:type="dxa" w:w="2880"/>
          </w:tcPr>
          <w:p>
            <w:r>
              <w:t>string</w:t>
            </w:r>
          </w:p>
        </w:tc>
        <w:tc>
          <w:tcPr>
            <w:tcW w:type="dxa" w:w="2880"/>
          </w:tcPr>
          <w:p>
            <w:r>
              <w:t>Stories should have been created on or before this date.</w:t>
            </w:r>
          </w:p>
        </w:tc>
      </w:tr>
      <w:tr>
        <w:tc>
          <w:tcPr>
            <w:tcW w:type="dxa" w:w="2880"/>
          </w:tcPr>
          <w:p>
            <w:r>
              <w:t>deadline_start</w:t>
            </w:r>
          </w:p>
        </w:tc>
        <w:tc>
          <w:tcPr>
            <w:tcW w:type="dxa" w:w="2880"/>
          </w:tcPr>
          <w:p>
            <w:r>
              <w:t>string</w:t>
            </w:r>
          </w:p>
        </w:tc>
        <w:tc>
          <w:tcPr>
            <w:tcW w:type="dxa" w:w="2880"/>
          </w:tcPr>
          <w:p>
            <w:r>
              <w:t>Stories should have a deadline on or after this date.</w:t>
            </w:r>
          </w:p>
        </w:tc>
      </w:tr>
      <w:tr>
        <w:tc>
          <w:tcPr>
            <w:tcW w:type="dxa" w:w="2880"/>
          </w:tcPr>
          <w:p>
            <w:r>
              <w:t>deadline_end</w:t>
            </w:r>
          </w:p>
        </w:tc>
        <w:tc>
          <w:tcPr>
            <w:tcW w:type="dxa" w:w="2880"/>
          </w:tcPr>
          <w:p>
            <w:r>
              <w:t>string</w:t>
            </w:r>
          </w:p>
        </w:tc>
        <w:tc>
          <w:tcPr>
            <w:tcW w:type="dxa" w:w="2880"/>
          </w:tcPr>
          <w:p>
            <w:r>
              <w:t>Stories should have a deadline on or before this date.</w:t>
            </w:r>
          </w:p>
        </w:tc>
      </w:tr>
      <w:tr>
        <w:tc>
          <w:tcPr>
            <w:tcW w:type="dxa" w:w="2880"/>
          </w:tcPr>
          <w:p>
            <w:r>
              <w:t>workflow_state_id</w:t>
            </w:r>
          </w:p>
        </w:tc>
        <w:tc>
          <w:tcPr>
            <w:tcW w:type="dxa" w:w="2880"/>
          </w:tcPr>
          <w:p>
            <w:r>
              <w:t>integer</w:t>
            </w:r>
          </w:p>
        </w:tc>
        <w:tc>
          <w:tcPr>
            <w:tcW w:type="dxa" w:w="2880"/>
          </w:tcPr>
          <w:p>
            <w:r>
              <w:t>The unique IDs of the specific Workflow States that the Stories should be in. (Description suggests plural; type is singular.)</w:t>
            </w:r>
          </w:p>
        </w:tc>
      </w:tr>
      <w:tr>
        <w:tc>
          <w:tcPr>
            <w:tcW w:type="dxa" w:w="2880"/>
          </w:tcPr>
          <w:p>
            <w:r>
              <w:t>workflow_state_types</w:t>
            </w:r>
          </w:p>
        </w:tc>
        <w:tc>
          <w:tcPr>
            <w:tcW w:type="dxa" w:w="2880"/>
          </w:tcPr>
          <w:p>
            <w:r>
              <w:t>enum[]</w:t>
            </w:r>
          </w:p>
        </w:tc>
        <w:tc>
          <w:tcPr>
            <w:tcW w:type="dxa" w:w="2880"/>
          </w:tcPr>
          <w:p>
            <w:r>
              <w:t>The type of Workflow State the Stories may be in. Allowed values: started, backlog, unstarted, done.</w:t>
            </w:r>
          </w:p>
        </w:tc>
      </w:tr>
      <w:tr>
        <w:tc>
          <w:tcPr>
            <w:tcW w:type="dxa" w:w="2880"/>
          </w:tcPr>
          <w:p>
            <w:r>
              <w:t>iteration_id</w:t>
            </w:r>
          </w:p>
        </w:tc>
        <w:tc>
          <w:tcPr>
            <w:tcW w:type="dxa" w:w="2880"/>
          </w:tcPr>
          <w:p>
            <w:r>
              <w:t>integer</w:t>
            </w:r>
          </w:p>
        </w:tc>
        <w:tc>
          <w:tcPr>
            <w:tcW w:type="dxa" w:w="2880"/>
          </w:tcPr>
          <w:p>
            <w:r>
              <w:t>The Iteration ID that may be associated with the Stories.</w:t>
            </w:r>
          </w:p>
        </w:tc>
      </w:tr>
      <w:tr>
        <w:tc>
          <w:tcPr>
            <w:tcW w:type="dxa" w:w="2880"/>
          </w:tcPr>
          <w:p>
            <w:r>
              <w:t>iteration_ids</w:t>
            </w:r>
          </w:p>
        </w:tc>
        <w:tc>
          <w:tcPr>
            <w:tcW w:type="dxa" w:w="2880"/>
          </w:tcPr>
          <w:p>
            <w:r>
              <w:t>integer[]</w:t>
            </w:r>
          </w:p>
        </w:tc>
        <w:tc>
          <w:tcPr>
            <w:tcW w:type="dxa" w:w="2880"/>
          </w:tcPr>
          <w:p>
            <w:r>
              <w:t>The Iteration IDs that may be associated with the Stories.</w:t>
            </w:r>
          </w:p>
        </w:tc>
      </w:tr>
      <w:tr>
        <w:tc>
          <w:tcPr>
            <w:tcW w:type="dxa" w:w="2880"/>
          </w:tcPr>
          <w:p>
            <w:r>
              <w:t>label_name</w:t>
            </w:r>
          </w:p>
        </w:tc>
        <w:tc>
          <w:tcPr>
            <w:tcW w:type="dxa" w:w="2880"/>
          </w:tcPr>
          <w:p>
            <w:r>
              <w:t>string</w:t>
            </w:r>
          </w:p>
        </w:tc>
        <w:tc>
          <w:tcPr>
            <w:tcW w:type="dxa" w:w="2880"/>
          </w:tcPr>
          <w:p>
            <w:r>
              <w:t>The name of any associated Labels. Minimum length: 1.</w:t>
            </w:r>
          </w:p>
        </w:tc>
      </w:tr>
      <w:tr>
        <w:tc>
          <w:tcPr>
            <w:tcW w:type="dxa" w:w="2880"/>
          </w:tcPr>
          <w:p>
            <w:r>
              <w:t>label_ids</w:t>
            </w:r>
          </w:p>
        </w:tc>
        <w:tc>
          <w:tcPr>
            <w:tcW w:type="dxa" w:w="2880"/>
          </w:tcPr>
          <w:p>
            <w:r>
              <w:t>integer[]</w:t>
            </w:r>
          </w:p>
        </w:tc>
        <w:tc>
          <w:tcPr>
            <w:tcW w:type="dxa" w:w="2880"/>
          </w:tcPr>
          <w:p>
            <w:r>
              <w:t>The Label IDs that may be associated with the Stories.</w:t>
            </w:r>
          </w:p>
        </w:tc>
      </w:tr>
      <w:tr>
        <w:tc>
          <w:tcPr>
            <w:tcW w:type="dxa" w:w="2880"/>
          </w:tcPr>
          <w:p>
            <w:r>
              <w:t>requested_by_id</w:t>
            </w:r>
          </w:p>
        </w:tc>
        <w:tc>
          <w:tcPr>
            <w:tcW w:type="dxa" w:w="2880"/>
          </w:tcPr>
          <w:p>
            <w:r>
              <w:t>string</w:t>
            </w:r>
          </w:p>
        </w:tc>
        <w:tc>
          <w:tcPr>
            <w:tcW w:type="dxa" w:w="2880"/>
          </w:tcPr>
          <w:p>
            <w:r>
              <w:t>The UUID of any Users who may have requested the Stories.</w:t>
            </w:r>
          </w:p>
        </w:tc>
      </w:tr>
      <w:tr>
        <w:tc>
          <w:tcPr>
            <w:tcW w:type="dxa" w:w="2880"/>
          </w:tcPr>
          <w:p>
            <w:r>
              <w:t>group_id</w:t>
            </w:r>
          </w:p>
        </w:tc>
        <w:tc>
          <w:tcPr>
            <w:tcW w:type="dxa" w:w="2880"/>
          </w:tcPr>
          <w:p>
            <w:r>
              <w:t>string</w:t>
            </w:r>
          </w:p>
        </w:tc>
        <w:tc>
          <w:tcPr>
            <w:tcW w:type="dxa" w:w="2880"/>
          </w:tcPr>
          <w:p>
            <w:r>
              <w:t>The Group ID that is associated with the Stories.</w:t>
            </w:r>
          </w:p>
        </w:tc>
      </w:tr>
      <w:tr>
        <w:tc>
          <w:tcPr>
            <w:tcW w:type="dxa" w:w="2880"/>
          </w:tcPr>
          <w:p>
            <w:r>
              <w:t>group_ids</w:t>
            </w:r>
          </w:p>
        </w:tc>
        <w:tc>
          <w:tcPr>
            <w:tcW w:type="dxa" w:w="2880"/>
          </w:tcPr>
          <w:p>
            <w:r>
              <w:t>string[]</w:t>
            </w:r>
          </w:p>
        </w:tc>
        <w:tc>
          <w:tcPr>
            <w:tcW w:type="dxa" w:w="2880"/>
          </w:tcPr>
          <w:p>
            <w:r>
              <w:t>The Group IDs that are associated with the Stories.</w:t>
            </w:r>
          </w:p>
        </w:tc>
      </w:tr>
      <w:tr>
        <w:tc>
          <w:tcPr>
            <w:tcW w:type="dxa" w:w="2880"/>
          </w:tcPr>
          <w:p>
            <w:r>
              <w:t>external_id</w:t>
            </w:r>
          </w:p>
        </w:tc>
        <w:tc>
          <w:tcPr>
            <w:tcW w:type="dxa" w:w="2880"/>
          </w:tcPr>
          <w:p>
            <w:r>
              <w:t>string</w:t>
            </w:r>
          </w:p>
        </w:tc>
        <w:tc>
          <w:tcPr>
            <w:tcW w:type="dxa" w:w="2880"/>
          </w:tcPr>
          <w:p>
            <w:r>
              <w:t>An ID or URL that references an external resource. Useful during imports. Max length: 1024.</w:t>
            </w:r>
          </w:p>
        </w:tc>
      </w:tr>
      <w:tr>
        <w:tc>
          <w:tcPr>
            <w:tcW w:type="dxa" w:w="2880"/>
          </w:tcPr>
          <w:p>
            <w:r>
              <w:t>includes_description</w:t>
            </w:r>
          </w:p>
        </w:tc>
        <w:tc>
          <w:tcPr>
            <w:tcW w:type="dxa" w:w="2880"/>
          </w:tcPr>
          <w:p>
            <w:r>
              <w:t>boolean</w:t>
            </w:r>
          </w:p>
        </w:tc>
        <w:tc>
          <w:tcPr>
            <w:tcW w:type="dxa" w:w="2880"/>
          </w:tcPr>
          <w:p>
            <w:r>
              <w:t>Whether to include the story description in the response.</w:t>
            </w:r>
          </w:p>
        </w:tc>
      </w:tr>
      <w:tr>
        <w:tc>
          <w:tcPr>
            <w:tcW w:type="dxa" w:w="2880"/>
          </w:tcPr>
          <w:p>
            <w:r>
              <w:t>estimate</w:t>
            </w:r>
          </w:p>
        </w:tc>
        <w:tc>
          <w:tcPr>
            <w:tcW w:type="dxa" w:w="2880"/>
          </w:tcPr>
          <w:p>
            <w:r>
              <w:t>integer</w:t>
            </w:r>
          </w:p>
        </w:tc>
        <w:tc>
          <w:tcPr>
            <w:tcW w:type="dxa" w:w="2880"/>
          </w:tcPr>
          <w:p>
            <w:r>
              <w:t>The number of estimate points associate with the Stories.</w:t>
            </w:r>
          </w:p>
        </w:tc>
      </w:tr>
    </w:tbl>
    <w:p/>
    <w:p>
      <w:pPr>
        <w:pStyle w:val="Heading3"/>
      </w:pPr>
      <w:r>
        <w:t>Response</w:t>
      </w:r>
    </w:p>
    <w:p>
      <w:pPr>
        <w:pStyle w:val="Heading3"/>
      </w:pPr>
      <w:r>
        <w:t>Success Response (201 Created)</w:t>
      </w:r>
    </w:p>
    <w:p>
      <w:r>
        <w:t>Returns an array of Story objects.</w:t>
      </w:r>
    </w:p>
    <w:p>
      <w:r>
        <w:rPr>
          <w:b/>
          <w:color w:val="666666"/>
          <w:sz w:val="16"/>
        </w:rPr>
        <w:t>[json]</w:t>
      </w:r>
    </w:p>
    <w:p>
      <w:pPr>
        <w:shd w:fill="F2F2F2" w:val="clear"/>
      </w:pPr>
      <w:r>
        <w:rPr>
          <w:rFonts w:ascii="Courier New" w:hAnsi="Courier New"/>
          <w:sz w:val="17"/>
        </w:rPr>
        <w:t>[</w:t>
        <w:br/>
        <w:t xml:space="preserve"> {</w:t>
        <w:br/>
        <w:t xml:space="preserve"> "app_url": "https://app.shortcut.com/example/story/12345/example-story",</w:t>
        <w:br/>
        <w:t xml:space="preserve"> "description": "Implement search endpoint for stories.",</w:t>
        <w:br/>
        <w:t xml:space="preserve"> "archived": false,</w:t>
        <w:br/>
        <w:t xml:space="preserve"> "started": true,</w:t>
        <w:br/>
        <w:t xml:space="preserve"> "story_links": [</w:t>
        <w:br/>
        <w:t xml:space="preserve"> {</w:t>
        <w:br/>
        <w:t xml:space="preserve"> "entity_type": "story-link",</w:t>
        <w:br/>
        <w:t xml:space="preserve"> "object_id": 12345,</w:t>
        <w:br/>
        <w:t xml:space="preserve"> "verb": "relates to",</w:t>
        <w:br/>
        <w:t xml:space="preserve"> "type": "subject",</w:t>
        <w:br/>
        <w:t xml:space="preserve"> "updated_at": "2026-03-01T12:00:00Z",</w:t>
        <w:br/>
        <w:t xml:space="preserve"> "id": 987,</w:t>
        <w:br/>
        <w:t xml:space="preserve"> "subject_id": 12345,</w:t>
        <w:br/>
        <w:t xml:space="preserve"> "subject_workflow_state_id": 5001,</w:t>
        <w:br/>
        <w:t xml:space="preserve"> "created_at": "2026-02-20T09:30:00Z"</w:t>
        <w:br/>
        <w:t xml:space="preserve"> }</w:t>
        <w:br/>
        <w:t xml:space="preserve"> ],</w:t>
        <w:br/>
        <w:t xml:space="preserve"> "entity_type": "story",</w:t>
        <w:br/>
        <w:t xml:space="preserve"> "labels": [</w:t>
        <w:br/>
        <w:t xml:space="preserve"> {</w:t>
        <w:br/>
        <w:t xml:space="preserve"> "app_url": "https://app.shortcut.com/example/label/111",</w:t>
        <w:br/>
        <w:t xml:space="preserve"> "description": "Work related to search",</w:t>
        <w:br/>
        <w:t xml:space="preserve"> "archived": false,</w:t>
        <w:br/>
        <w:t xml:space="preserve"> "entity_type": "label",</w:t>
        <w:br/>
        <w:t xml:space="preserve"> "color": "#ff0000",</w:t>
        <w:br/>
        <w:t xml:space="preserve"> "name": "search",</w:t>
        <w:br/>
        <w:t xml:space="preserve"> "global_id": "label-global-111",</w:t>
        <w:br/>
        <w:t xml:space="preserve"> "updated_at": "2026-02-10T10:00:00Z",</w:t>
        <w:br/>
        <w:t xml:space="preserve"> "external_id": "ext-label-111",</w:t>
        <w:br/>
        <w:t xml:space="preserve"> "id": 111,</w:t>
        <w:br/>
        <w:t xml:space="preserve"> "created_at": "2026-01-01T00:00:00Z"</w:t>
        <w:br/>
        <w:t xml:space="preserve"> }</w:t>
        <w:br/>
        <w:t xml:space="preserve"> ],</w:t>
        <w:br/>
        <w:t xml:space="preserve"> "task_ids": [222, 223],</w:t>
        <w:br/>
        <w:t xml:space="preserve"> "mention_ids": ["deprecated-mention-1"],</w:t>
        <w:br/>
        <w:t xml:space="preserve"> "synced_item": {</w:t>
        <w:br/>
        <w:t xml:space="preserve"> "external_id": "jira-ABC-123",</w:t>
        <w:br/>
        <w:t xml:space="preserve"> "url": "https://jira.example.com/browse/ABC-123"</w:t>
        <w:br/>
        <w:t xml:space="preserve"> },</w:t>
        <w:br/>
        <w:t xml:space="preserve"> "member_mention_ids": ["member-uuid-1"],</w:t>
        <w:br/>
        <w:t xml:space="preserve"> "story_type": "feature",</w:t>
        <w:br/>
        <w:t xml:space="preserve"> "custom_fields": [</w:t>
        <w:br/>
        <w:t xml:space="preserve"> {</w:t>
        <w:br/>
        <w:t xml:space="preserve"> "field_id": "cf_public_1",</w:t>
        <w:br/>
        <w:t xml:space="preserve"> "value_id": "cf_enum_1",</w:t>
        <w:br/>
        <w:t xml:space="preserve"> "value": "High"</w:t>
        <w:br/>
        <w:t xml:space="preserve"> }</w:t>
        <w:br/>
        <w:t xml:space="preserve"> ],</w:t>
        <w:br/>
        <w:t xml:space="preserve"> "file_ids": [333],</w:t>
        <w:br/>
        <w:t xml:space="preserve"> "num_tasks_completed": 1,</w:t>
        <w:br/>
        <w:t xml:space="preserve"> "workflow_id": 77,</w:t>
        <w:br/>
        <w:t xml:space="preserve"> "completed_at_override": "2026-03-05T17:00:00Z",</w:t>
        <w:br/>
        <w:t xml:space="preserve"> "started_at": "2026-02-25T10:00:00Z",</w:t>
        <w:br/>
        <w:t xml:space="preserve"> "completed_at": "2026-03-05T16:55:00Z",</w:t>
        <w:br/>
        <w:t xml:space="preserve"> "name": "Example Story",</w:t>
        <w:br/>
        <w:t xml:space="preserve"> "global_id": "story-global-12345",</w:t>
        <w:br/>
        <w:t xml:space="preserve"> "completed": false,</w:t>
        <w:br/>
        <w:t xml:space="preserve"> "blocker": false,</w:t>
        <w:br/>
        <w:t xml:space="preserve"> "epic_id": 444,</w:t>
        <w:br/>
        <w:t xml:space="preserve"> "story_template_id": "template-uuid-1",</w:t>
        <w:br/>
        <w:t xml:space="preserve"> "external_links": ["https://docs.example.com/spec"],</w:t>
        <w:br/>
        <w:t xml:space="preserve"> "previous_iteration_ids": [555],</w:t>
        <w:br/>
        <w:t xml:space="preserve"> "requested_by_id": "member-uuid-requester",</w:t>
        <w:br/>
        <w:t xml:space="preserve"> "iteration_id": 555,</w:t>
        <w:br/>
        <w:t xml:space="preserve"> "sub_task_story_ids": [777],</w:t>
        <w:br/>
        <w:t xml:space="preserve"> "formatted_vcs_branch_name": "feature/example-story-12345",</w:t>
        <w:br/>
        <w:t xml:space="preserve"> "label_ids": [111],</w:t>
        <w:br/>
        <w:t xml:space="preserve"> "started_at_override": "2026-02-25T10:00:00Z",</w:t>
        <w:br/>
        <w:t xml:space="preserve"> "group_id": "group-uuid-1",</w:t>
        <w:br/>
        <w:t xml:space="preserve"> "workflow_state_id": 5001,</w:t>
        <w:br/>
        <w:t xml:space="preserve"> "updated_at": "2026-03-01T12:00:00Z",</w:t>
        <w:br/>
        <w:t xml:space="preserve"> "group_mention_ids": ["group-uuid-2"],</w:t>
        <w:br/>
        <w:t xml:space="preserve"> "follower_ids": ["member-uuid-follower-1"],</w:t>
        <w:br/>
        <w:t xml:space="preserve"> "owner_ids": ["member-uuid-owner-1"],</w:t>
        <w:br/>
        <w:t xml:space="preserve"> "external_id": "ext-story-12345",</w:t>
        <w:br/>
        <w:t xml:space="preserve"> "id": 12345,</w:t>
        <w:br/>
        <w:t xml:space="preserve"> "lead_time": 0,</w:t>
        <w:br/>
        <w:t xml:space="preserve"> "parent_story_id": 0,</w:t>
        <w:br/>
        <w:t xml:space="preserve"> "estimate": 3,</w:t>
        <w:br/>
        <w:t xml:space="preserve"> "position": 1000,</w:t>
        <w:br/>
        <w:t xml:space="preserve"> "blocked": false,</w:t>
        <w:br/>
        <w:t xml:space="preserve"> "project_id": 999,</w:t>
        <w:br/>
        <w:t xml:space="preserve"> "linked_file_ids": [888],</w:t>
        <w:br/>
        <w:t xml:space="preserve"> "deadline": "2026-03-10T00:00:00Z",</w:t>
        <w:br/>
        <w:t xml:space="preserve"> "stats": {</w:t>
        <w:br/>
        <w:t xml:space="preserve"> "num_related_documents": 2</w:t>
        <w:br/>
        <w:t xml:space="preserve"> },</w:t>
        <w:br/>
        <w:t xml:space="preserve"> "comment_ids": [101, 102],</w:t>
        <w:br/>
        <w:t xml:space="preserve"> "cycle_time": 0,</w:t>
        <w:br/>
        <w:t xml:space="preserve"> "created_at": "2026-02-20T09:00:00Z",</w:t>
        <w:br/>
        <w:t xml:space="preserve"> "moved_at": "2026-02-26T11:00:00Z"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Can be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True/false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for the label. Pattern: ^#[a-fA-F0-9]{6}$.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for the Label (e.g., imported-from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integer[]</w:t>
            </w:r>
          </w:p>
        </w:tc>
        <w:tc>
          <w:tcPr>
            <w:tcW w:type="dxa" w:w="2880"/>
          </w:tcPr>
          <w:p>
            <w:r>
              <w:t>An array of IDs of Tasks attached to the story.</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string[]</w:t>
            </w:r>
          </w:p>
        </w:tc>
        <w:tc>
          <w:tcPr>
            <w:tcW w:type="dxa" w:w="2880"/>
          </w:tcPr>
          <w:p>
            <w:r>
              <w:t>An array of Member IDs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file_ids</w:t>
            </w:r>
          </w:p>
        </w:tc>
        <w:tc>
          <w:tcPr>
            <w:tcW w:type="dxa" w:w="2880"/>
          </w:tcPr>
          <w:p>
            <w:r>
              <w:t>integer[]</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True/false indicating if the Story has been completed.</w:t>
            </w:r>
          </w:p>
        </w:tc>
      </w:tr>
      <w:tr>
        <w:tc>
          <w:tcPr>
            <w:tcW w:type="dxa" w:w="2880"/>
          </w:tcPr>
          <w:p>
            <w:r>
              <w:t>blocker</w:t>
            </w:r>
          </w:p>
        </w:tc>
        <w:tc>
          <w:tcPr>
            <w:tcW w:type="dxa" w:w="2880"/>
          </w:tcPr>
          <w:p>
            <w:r>
              <w:t>boolean</w:t>
            </w:r>
          </w:p>
        </w:tc>
        <w:tc>
          <w:tcPr>
            <w:tcW w:type="dxa" w:w="2880"/>
          </w:tcPr>
          <w:p>
            <w:r>
              <w:t>True/false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Story template ID used to create the story, or null if not created using a template.</w:t>
            </w:r>
          </w:p>
        </w:tc>
      </w:tr>
      <w:tr>
        <w:tc>
          <w:tcPr>
            <w:tcW w:type="dxa" w:w="2880"/>
          </w:tcPr>
          <w:p>
            <w:r>
              <w:t>external_links</w:t>
            </w:r>
          </w:p>
        </w:tc>
        <w:tc>
          <w:tcPr>
            <w:tcW w:type="dxa" w:w="2880"/>
          </w:tcPr>
          <w:p>
            <w:r>
              <w:t>string[]</w:t>
            </w:r>
          </w:p>
        </w:tc>
        <w:tc>
          <w:tcPr>
            <w:tcW w:type="dxa" w:w="2880"/>
          </w:tcPr>
          <w:p>
            <w:r>
              <w:t>External links associated with a Story.</w:t>
            </w:r>
          </w:p>
        </w:tc>
      </w:tr>
      <w:tr>
        <w:tc>
          <w:tcPr>
            <w:tcW w:type="dxa" w:w="2880"/>
          </w:tcPr>
          <w:p>
            <w:r>
              <w:t>previous_iteration_ids</w:t>
            </w:r>
          </w:p>
        </w:tc>
        <w:tc>
          <w:tcPr>
            <w:tcW w:type="dxa" w:w="2880"/>
          </w:tcPr>
          <w:p>
            <w:r>
              <w:t>integer[]</w:t>
            </w:r>
          </w:p>
        </w:tc>
        <w:tc>
          <w:tcPr>
            <w:tcW w:type="dxa" w:w="2880"/>
          </w:tcPr>
          <w:p>
            <w:r>
              <w:t>IDs of the iteration(s)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integer[]</w:t>
            </w:r>
          </w:p>
        </w:tc>
        <w:tc>
          <w:tcPr>
            <w:tcW w:type="dxa" w:w="2880"/>
          </w:tcPr>
          <w:p>
            <w:r>
              <w:t>Sub-task Story IDs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integer[]</w:t>
            </w:r>
          </w:p>
        </w:tc>
        <w:tc>
          <w:tcPr>
            <w:tcW w:type="dxa" w:w="2880"/>
          </w:tcPr>
          <w:p>
            <w:r>
              <w:t>Label IDs attached to the story.</w:t>
            </w:r>
          </w:p>
        </w:tc>
      </w:tr>
      <w:tr>
        <w:tc>
          <w:tcPr>
            <w:tcW w:type="dxa" w:w="2880"/>
          </w:tcPr>
          <w:p>
            <w:r>
              <w:t>started_at_override</w:t>
            </w:r>
          </w:p>
        </w:tc>
        <w:tc>
          <w:tcPr>
            <w:tcW w:type="dxa" w:w="2880"/>
          </w:tcPr>
          <w:p>
            <w:r>
              <w:t>string</w:t>
            </w:r>
          </w:p>
        </w:tc>
        <w:tc>
          <w:tcPr>
            <w:tcW w:type="dxa" w:w="2880"/>
          </w:tcPr>
          <w:p>
            <w:r>
              <w:t>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string[]</w:t>
            </w:r>
          </w:p>
        </w:tc>
        <w:tc>
          <w:tcPr>
            <w:tcW w:type="dxa" w:w="2880"/>
          </w:tcPr>
          <w:p>
            <w:r>
              <w:t>Group IDs mentioned in the Story description.</w:t>
            </w:r>
          </w:p>
        </w:tc>
      </w:tr>
      <w:tr>
        <w:tc>
          <w:tcPr>
            <w:tcW w:type="dxa" w:w="2880"/>
          </w:tcPr>
          <w:p>
            <w:r>
              <w:t>follower_ids</w:t>
            </w:r>
          </w:p>
        </w:tc>
        <w:tc>
          <w:tcPr>
            <w:tcW w:type="dxa" w:w="2880"/>
          </w:tcPr>
          <w:p>
            <w:r>
              <w:t>string[]</w:t>
            </w:r>
          </w:p>
        </w:tc>
        <w:tc>
          <w:tcPr>
            <w:tcW w:type="dxa" w:w="2880"/>
          </w:tcPr>
          <w:p>
            <w:r>
              <w:t>UUIDs of Members listed as Followers.</w:t>
            </w:r>
          </w:p>
        </w:tc>
      </w:tr>
      <w:tr>
        <w:tc>
          <w:tcPr>
            <w:tcW w:type="dxa" w:w="2880"/>
          </w:tcPr>
          <w:p>
            <w:r>
              <w:t>owner_ids</w:t>
            </w:r>
          </w:p>
        </w:tc>
        <w:tc>
          <w:tcPr>
            <w:tcW w:type="dxa" w:w="2880"/>
          </w:tcPr>
          <w:p>
            <w:r>
              <w:t>string[]</w:t>
            </w:r>
          </w:p>
        </w:tc>
        <w:tc>
          <w:tcPr>
            <w:tcW w:type="dxa" w:w="2880"/>
          </w:tcPr>
          <w:p>
            <w:r>
              <w:t>UUIDs of the owners of this story.</w:t>
            </w:r>
          </w:p>
        </w:tc>
      </w:tr>
      <w:tr>
        <w:tc>
          <w:tcPr>
            <w:tcW w:type="dxa" w:w="2880"/>
          </w:tcPr>
          <w:p>
            <w:r>
              <w:t>external_id</w:t>
            </w:r>
          </w:p>
        </w:tc>
        <w:tc>
          <w:tcPr>
            <w:tcW w:type="dxa" w:w="2880"/>
          </w:tcPr>
          <w:p>
            <w:r>
              <w:t>string</w:t>
            </w:r>
          </w:p>
        </w:tc>
        <w:tc>
          <w:tcPr>
            <w:tcW w:type="dxa" w:w="2880"/>
          </w:tcPr>
          <w:p>
            <w:r>
              <w:t>External reference ID for the story (e.g., import ID).</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feature only).</w:t>
            </w:r>
          </w:p>
        </w:tc>
      </w:tr>
      <w:tr>
        <w:tc>
          <w:tcPr>
            <w:tcW w:type="dxa" w:w="2880"/>
          </w:tcPr>
          <w:p>
            <w:r>
              <w:t>estimate</w:t>
            </w:r>
          </w:p>
        </w:tc>
        <w:tc>
          <w:tcPr>
            <w:tcW w:type="dxa" w:w="2880"/>
          </w:tcPr>
          <w:p>
            <w:r>
              <w:t>integer</w:t>
            </w:r>
          </w:p>
        </w:tc>
        <w:tc>
          <w:tcPr>
            <w:tcW w:type="dxa" w:w="2880"/>
          </w:tcPr>
          <w:p>
            <w:r>
              <w:t>Numeric point estimate; can be null (unestimated).</w:t>
            </w:r>
          </w:p>
        </w:tc>
      </w:tr>
      <w:tr>
        <w:tc>
          <w:tcPr>
            <w:tcW w:type="dxa" w:w="2880"/>
          </w:tcPr>
          <w:p>
            <w:r>
              <w:t>position</w:t>
            </w:r>
          </w:p>
        </w:tc>
        <w:tc>
          <w:tcPr>
            <w:tcW w:type="dxa" w:w="2880"/>
          </w:tcPr>
          <w:p>
            <w:r>
              <w:t>integer</w:t>
            </w:r>
          </w:p>
        </w:tc>
        <w:tc>
          <w:tcPr>
            <w:tcW w:type="dxa" w:w="2880"/>
          </w:tcPr>
          <w:p>
            <w:r>
              <w:t>Position of the story in relation to other stories in the current project.</w:t>
            </w:r>
          </w:p>
        </w:tc>
      </w:tr>
      <w:tr>
        <w:tc>
          <w:tcPr>
            <w:tcW w:type="dxa" w:w="2880"/>
          </w:tcPr>
          <w:p>
            <w:r>
              <w:t>blocked</w:t>
            </w:r>
          </w:p>
        </w:tc>
        <w:tc>
          <w:tcPr>
            <w:tcW w:type="dxa" w:w="2880"/>
          </w:tcPr>
          <w:p>
            <w:r>
              <w:t>boolean</w:t>
            </w:r>
          </w:p>
        </w:tc>
        <w:tc>
          <w:tcPr>
            <w:tcW w:type="dxa" w:w="2880"/>
          </w:tcPr>
          <w:p>
            <w:r>
              <w:t>True/false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integer[]</w:t>
            </w:r>
          </w:p>
        </w:tc>
        <w:tc>
          <w:tcPr>
            <w:tcW w:type="dxa" w:w="2880"/>
          </w:tcPr>
          <w:p>
            <w:r>
              <w:t>IDs of LinkedFiles attached to the story.</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comment_ids</w:t>
            </w:r>
          </w:p>
        </w:tc>
        <w:tc>
          <w:tcPr>
            <w:tcW w:type="dxa" w:w="2880"/>
          </w:tcPr>
          <w:p>
            <w:r>
              <w:t>integer[]</w:t>
            </w:r>
          </w:p>
        </w:tc>
        <w:tc>
          <w:tcPr>
            <w:tcW w:type="dxa" w:w="2880"/>
          </w:tcPr>
          <w:p>
            <w:r>
              <w:t>IDs of Comments attached to the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'https://api.app.shortcut.com/api/v3/stories/search' \</w:t>
        <w:br/>
        <w:t xml:space="preserve"> --header 'Accept: application/json' \</w:t>
        <w:br/>
        <w:t xml:space="preserve"> --header 'Content-Type: application/json' \</w:t>
        <w:br/>
        <w:t xml:space="preserve"> --data '{</w:t>
        <w:br/>
        <w:t xml:space="preserve"> "story_type": "feature",</w:t>
        <w:br/>
        <w:t xml:space="preserve"> "archived": false,</w:t>
        <w:br/>
        <w:t xml:space="preserve"> "project_ids": [999],</w:t>
        <w:br/>
        <w:t xml:space="preserve"> "includes_description": true,</w:t>
        <w:br/>
        <w:t xml:space="preserve"> "updated_at_start": "2026-01-01T00:00:00Z",</w:t>
        <w:br/>
        <w:t xml:space="preserve"> "updated_at_end": "2026-12-31T23:59:59Z"</w:t>
        <w:br/>
        <w:t xml:space="preserve">  }'</w:t>
      </w:r>
    </w:p>
    <w:p>
      <w:pPr>
        <w:pStyle w:val="Heading3"/>
      </w:pPr>
      <w:r>
        <w:t>Example Usage</w:t>
      </w:r>
    </w:p>
    <w:p>
      <w:pPr>
        <w:pStyle w:val="Heading3"/>
      </w:pPr>
      <w:r>
        <w:t>Example 1: Find unarchived bugs in specific workflow state types</w:t>
      </w:r>
    </w:p>
    <w:p>
      <w:r>
        <w:rPr>
          <w:b/>
          <w:color w:val="666666"/>
          <w:sz w:val="16"/>
        </w:rPr>
        <w:t>[bash]</w:t>
      </w:r>
    </w:p>
    <w:p>
      <w:pPr>
        <w:shd w:fill="F2F2F2" w:val="clear"/>
      </w:pPr>
      <w:r>
        <w:rPr>
          <w:rFonts w:ascii="Courier New" w:hAnsi="Courier New"/>
          <w:sz w:val="17"/>
        </w:rPr>
        <w:t>curl --location 'https://api.app.shortcut.com/api/v3/stories/search' \</w:t>
        <w:br/>
        <w:t xml:space="preserve"> --header 'Accept: application/json' \</w:t>
        <w:br/>
        <w:t xml:space="preserve"> --header 'Content-Type: application/json' \</w:t>
        <w:br/>
        <w:t xml:space="preserve"> --data '{</w:t>
        <w:br/>
        <w:t xml:space="preserve"> "story_type": "bug",</w:t>
        <w:br/>
        <w:t xml:space="preserve"> "archived": false,</w:t>
        <w:br/>
        <w:t xml:space="preserve"> "workflow_state_types": ["started", "unstarted"]</w:t>
        <w:br/>
        <w:t xml:space="preserve">  }'</w:t>
      </w:r>
    </w:p>
    <w:p>
      <w:pPr>
        <w:pStyle w:val="Heading3"/>
      </w:pPr>
      <w:r>
        <w:t>Example 2: Find stories with a specific label name and deadline range</w:t>
      </w:r>
    </w:p>
    <w:p>
      <w:r>
        <w:rPr>
          <w:b/>
          <w:color w:val="666666"/>
          <w:sz w:val="16"/>
        </w:rPr>
        <w:t>[bash]</w:t>
      </w:r>
    </w:p>
    <w:p>
      <w:pPr>
        <w:shd w:fill="F2F2F2" w:val="clear"/>
      </w:pPr>
      <w:r>
        <w:rPr>
          <w:rFonts w:ascii="Courier New" w:hAnsi="Courier New"/>
          <w:sz w:val="17"/>
        </w:rPr>
        <w:t>curl --location 'https://api.app.shortcut.com/api/v3/stories/search' \</w:t>
        <w:br/>
        <w:t xml:space="preserve"> --header 'Accept: application/json' \</w:t>
        <w:br/>
        <w:t xml:space="preserve"> --header 'Content-Type: application/json' \</w:t>
        <w:br/>
        <w:t xml:space="preserve"> --data '{</w:t>
        <w:br/>
        <w:t xml:space="preserve"> "label_name": "search",</w:t>
        <w:br/>
        <w:t xml:space="preserve"> "deadline_start": "2026-03-01T00:00:00Z",</w:t>
        <w:br/>
        <w:t xml:space="preserve"> "deadline_end": "2026-03-31T23:59:59Z"</w:t>
        <w:br/>
        <w:t xml:space="preserve">  }'</w:t>
      </w:r>
    </w:p>
    <w:p>
      <w:pPr>
        <w:pStyle w:val="Heading3"/>
      </w:pPr>
      <w:r>
        <w:t>Example 3: Find stories for specific owners and iteration IDs</w:t>
      </w:r>
    </w:p>
    <w:p>
      <w:r>
        <w:rPr>
          <w:b/>
          <w:color w:val="666666"/>
          <w:sz w:val="16"/>
        </w:rPr>
        <w:t>[bash]</w:t>
      </w:r>
    </w:p>
    <w:p>
      <w:pPr>
        <w:shd w:fill="F2F2F2" w:val="clear"/>
      </w:pPr>
      <w:r>
        <w:rPr>
          <w:rFonts w:ascii="Courier New" w:hAnsi="Courier New"/>
          <w:sz w:val="17"/>
        </w:rPr>
        <w:t>curl --location 'https://api.app.shortcut.com/api/v3/stories/search' \</w:t>
        <w:br/>
        <w:t xml:space="preserve"> --header 'Accept: application/json' \</w:t>
        <w:br/>
        <w:t xml:space="preserve"> --header 'Content-Type: application/json' \</w:t>
        <w:br/>
        <w:t xml:space="preserve"> --data '{</w:t>
        <w:br/>
        <w:t xml:space="preserve"> "owner_ids": ["11111111-2222-3333-4444-555555555555"],</w:t>
        <w:br/>
        <w:t xml:space="preserve"> "iteration_ids": [555, 556]</w:t>
        <w:br/>
        <w:t xml:space="preserve">  }'</w:t>
      </w:r>
    </w:p>
    <w:p>
      <w:pPr>
        <w:pStyle w:val="Heading3"/>
      </w:pPr>
      <w:r>
        <w:t>Behavior</w:t>
      </w:r>
    </w:p>
    <w:p>
      <w:pPr>
        <w:pStyle w:val="ListBullet"/>
      </w:pPr>
      <w:r>
        <w:t>Accepts a JSON body containing story search filters.</w:t>
      </w:r>
    </w:p>
    <w:p>
      <w:pPr>
        <w:pStyle w:val="ListBullet"/>
      </w:pPr>
      <w:r>
        <w:t>Searches Stories matching the provided criteria.</w:t>
      </w:r>
    </w:p>
    <w:p>
      <w:pPr>
        <w:pStyle w:val="ListBullet"/>
      </w:pPr>
      <w:r>
        <w:t>Returns a 201 response containing an array of matching Story objects.</w:t>
      </w:r>
    </w:p>
    <w:p>
      <w:pPr>
        <w:pStyle w:val="Heading3"/>
      </w:pPr>
      <w:r>
        <w:t>Notes</w:t>
      </w:r>
    </w:p>
    <w:p>
      <w:pPr>
        <w:pStyle w:val="ListBullet"/>
      </w:pPr>
      <w:r>
        <w:t>Several request fields have documentation inconsistencies (e.g., owner_id described as an array but typed as string; epic_id/project_id described as plural). Prefer the explicitly plural array forms (owner_ids, epic_ids, project_ids) when filtering by multiple IDs.</w:t>
      </w:r>
    </w:p>
    <w:p>
      <w:pPr>
        <w:pStyle w:val="ListBullet"/>
      </w:pPr>
      <w:r>
        <w:t>Date/time fields are documented as string without an explicit format; use consistent ISO 8601 timestamps (as shown in examples) when possible.</w:t>
      </w:r>
    </w:p>
    <w:p>
      <w:pPr>
        <w:pStyle w:val="Heading3"/>
      </w:pPr>
      <w:r>
        <w:t>Error Handling</w:t>
      </w:r>
    </w:p>
    <w:p>
      <w:pPr>
        <w:pStyle w:val="ListBullet"/>
      </w:pPr>
      <w:r>
        <w:t>400: Schema mismatch (request body does not match expected schema)</w:t>
      </w:r>
    </w:p>
    <w:p>
      <w:pPr>
        <w:pStyle w:val="ListBullet"/>
      </w:pPr>
      <w:r>
        <w:t>404: Resource does not exist</w:t>
      </w:r>
    </w:p>
    <w:p>
      <w:pPr>
        <w:pStyle w:val="ListBullet"/>
      </w:pPr>
      <w:r>
        <w:t>422: Unprocessable (request understood but cannot be processed)</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42. [GET] Search Epics, Stories, Milestones, Iterations, and Objectives</w:t>
      </w:r>
    </w:p>
    <w:p>
      <w:r>
        <w:rPr>
          <w:b/>
        </w:rPr>
        <w:t xml:space="preserve">Endpoint: </w:t>
      </w:r>
      <w:r>
        <w:rPr>
          <w:rFonts w:ascii="Courier New" w:hAnsi="Courier New"/>
          <w:sz w:val="18"/>
        </w:rPr>
        <w:t>/api/v3/search</w:t>
      </w:r>
    </w:p>
    <w:p>
      <w:pPr>
        <w:pStyle w:val="Heading3"/>
      </w:pPr>
      <w:r>
        <w:t>Prerequisites</w:t>
      </w:r>
    </w:p>
    <w:p>
      <w:pPr>
        <w:pStyle w:val="ListBullet"/>
      </w:pPr>
      <w:r>
        <w:t>Access to search Epics and Stories (and other supported entity types) in the Shortcut workspace</w:t>
      </w:r>
    </w:p>
    <w:p>
      <w:pPr>
        <w:pStyle w:val="Heading3"/>
      </w:pPr>
      <w:r>
        <w:t>Method</w:t>
      </w:r>
    </w:p>
    <w:p>
      <w:r>
        <w:t>GET</w:t>
      </w:r>
    </w:p>
    <w:p>
      <w:pPr>
        <w:pStyle w:val="Heading3"/>
      </w:pPr>
      <w:r>
        <w:t>URL</w:t>
      </w:r>
    </w:p>
    <w:p>
      <w:r>
        <w:t>https://api.app.shortcut.com/api/v3/search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lets you search Epics and Stories (and optionally Milestones, Iterations, and Objectives) based on desired parameters. Because result ordering can change over time, you can use the next value from a previous response as the path and query string for the next page to ensure stable ordering.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See Shortcut help center article on search operators: https://help.shortcut.com/hc/en-us/articles/360000046646-Search-Operators. Send in the URL query string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to include per page. Min 1, max 250.</w:t>
            </w:r>
          </w:p>
        </w:tc>
      </w:tr>
      <w:tr>
        <w:tc>
          <w:tcPr>
            <w:tcW w:type="dxa" w:w="2880"/>
          </w:tcPr>
          <w:p>
            <w:r>
              <w:t>detail</w:t>
            </w:r>
          </w:p>
        </w:tc>
        <w:tc>
          <w:tcPr>
            <w:tcW w:type="dxa" w:w="2880"/>
          </w:tcPr>
          <w:p>
            <w:r>
              <w:t>enum ("full", "slim")</w:t>
            </w:r>
          </w:p>
        </w:tc>
        <w:tc>
          <w:tcPr>
            <w:tcW w:type="dxa" w:w="2880"/>
          </w:tcPr>
          <w:p>
            <w:r>
              <w:t>Amount of detail included in each result item. "full" includes descriptions, comments, and more fields on related items (pull requests, branches, tasks). "slim" omits larger fulltext fields such as descriptions and comments and references related items by id. Default: "full".</w:t>
            </w:r>
          </w:p>
        </w:tc>
      </w:tr>
      <w:tr>
        <w:tc>
          <w:tcPr>
            <w:tcW w:type="dxa" w:w="2880"/>
          </w:tcPr>
          <w:p>
            <w:r>
              <w:t>next</w:t>
            </w:r>
          </w:p>
        </w:tc>
        <w:tc>
          <w:tcPr>
            <w:tcW w:type="dxa" w:w="2880"/>
          </w:tcPr>
          <w:p>
            <w:r>
              <w:t>string</w:t>
            </w:r>
          </w:p>
        </w:tc>
        <w:tc>
          <w:tcPr>
            <w:tcW w:type="dxa" w:w="2880"/>
          </w:tcPr>
          <w:p>
            <w:r>
              <w:t>Next page token.</w:t>
            </w:r>
          </w:p>
        </w:tc>
      </w:tr>
      <w:tr>
        <w:tc>
          <w:tcPr>
            <w:tcW w:type="dxa" w:w="2880"/>
          </w:tcPr>
          <w:p>
            <w:r>
              <w:t>entity_types</w:t>
            </w:r>
          </w:p>
        </w:tc>
        <w:tc>
          <w:tcPr>
            <w:tcW w:type="dxa" w:w="2880"/>
          </w:tcPr>
          <w:p>
            <w:r>
              <w:t>array of enum ("story", "milestone", "epic", "iteration", "objective")</w:t>
            </w:r>
          </w:p>
        </w:tc>
        <w:tc>
          <w:tcPr>
            <w:tcW w:type="dxa" w:w="2880"/>
          </w:tcPr>
          <w:p>
            <w:r>
              <w:t>Collection of entity types to search. Defaults to story and epic. Supported: epic, iteration, objective,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"epics": {</w:t>
        <w:br/>
        <w:t xml:space="preserve"> "total": 123,</w:t>
        <w:br/>
        <w:t xml:space="preserve"> "data": [</w:t>
        <w:br/>
        <w:t xml:space="preserve"> {</w:t>
        <w:br/>
        <w:t xml:space="preserve"> "app_url": "https://app.shortcut.com/example/epic/12345/example-epic",</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"https://app.shortcut.com/example/label/123/bug",</w:t>
        <w:br/>
        <w:t xml:space="preserve"> "description": "Bug label",</w:t>
        <w:br/>
        <w:t xml:space="preserve"> "archived": false,</w:t>
        <w:br/>
        <w:t xml:space="preserve"> "entity_type": "label",</w:t>
        <w:br/>
        <w:t xml:space="preserve"> "color": "#ff0000",</w:t>
        <w:br/>
        <w:t xml:space="preserve"> "name": "bug",</w:t>
        <w:br/>
        <w:t xml:space="preserve"> "global_id": "label_global_123",</w:t>
        <w:br/>
        <w:t xml:space="preserve"> "updated_at": "2026-03-01T12:00:00Z",</w:t>
        <w:br/>
        <w:t xml:space="preserve"> "external_id": "ext-label-1",</w:t>
        <w:br/>
        <w:t xml:space="preserve"> "id": 123,</w:t>
        <w:br/>
        <w:t xml:space="preserve"> "created_at": "2026-02-01T12:00:00Z"</w:t>
        <w:br/>
        <w:t xml:space="preserve"> }</w:t>
        <w:br/>
        <w:t xml:space="preserve"> ],</w:t>
        <w:br/>
        <w:t xml:space="preserve"> "mention_ids": [],</w:t>
        <w:br/>
        <w:t xml:space="preserve"> "member_mention_ids": [],</w:t>
        <w:br/>
        <w:t xml:space="preserve"> "associated_groups": [</w:t>
        <w:br/>
        <w:t xml:space="preserve"> {</w:t>
        <w:br/>
        <w:t xml:space="preserve"> "group_id": "3c3a2b1c-0000-1111-2222-abcdefabcdef",</w:t>
        <w:br/>
        <w:t xml:space="preserve"> "associated_stories_count": 10</w:t>
        <w:br/>
        <w:t xml:space="preserve"> }</w:t>
        <w:br/>
        <w:t xml:space="preserve"> ],</w:t>
        <w:br/>
        <w:t xml:space="preserve"> "project_ids": [1001, 1002],</w:t>
        <w:br/>
        <w:t xml:space="preserve"> "stories_without_projects": 0,</w:t>
        <w:br/>
        <w:t xml:space="preserve"> "completed_at_override": "2026-03-01T12:00:00Z",</w:t>
        <w:br/>
        <w:t xml:space="preserve"> "productboard_plugin_id": "pb-plugin-1",</w:t>
        <w:br/>
        <w:t xml:space="preserve"> "started_at": "2026-02-10T12:00:00Z",</w:t>
        <w:br/>
        <w:t xml:space="preserve"> "completed_at": "2026-03-01T12:00:00Z",</w:t>
        <w:br/>
        <w:t xml:space="preserve"> "objective_ids": [2001],</w:t>
        <w:br/>
        <w:t xml:space="preserve"> "name": "Example Epic",</w:t>
        <w:br/>
        <w:t xml:space="preserve"> "global_id": "epic_global_12345",</w:t>
        <w:br/>
        <w:t xml:space="preserve"> "completed": false,</w:t>
        <w:br/>
        <w:t xml:space="preserve"> "comments": [</w:t>
        <w:br/>
        <w:t xml:space="preserve"> {</w:t>
        <w:br/>
        <w:t xml:space="preserve"> "app_url": "https://app.shortcut.com/example/story/1#comment-1",</w:t>
        <w:br/>
        <w:t xml:space="preserve"> "entity_type": "comment",</w:t>
        <w:br/>
        <w:t xml:space="preserve"> "deleted": false,</w:t>
        <w:br/>
        <w:t xml:space="preserve"> "mention_ids": [],</w:t>
        <w:br/>
        <w:t xml:space="preserve"> "author_id": "0f0f0f0f-1111-2222-3333-444444444444",</w:t>
        <w:br/>
        <w:t xml:space="preserve"> "member_mention_ids": [],</w:t>
        <w:br/>
        <w:t xml:space="preserve"> "comments": [],</w:t>
        <w:br/>
        <w:t xml:space="preserve"> "updated_at": "2026-03-01T12:00:00Z",</w:t>
        <w:br/>
        <w:t xml:space="preserve"> "group_mention_ids": [],</w:t>
        <w:br/>
        <w:t xml:space="preserve"> "external_id": "ext-comment-1",</w:t>
        <w:br/>
        <w:t xml:space="preserve"> "id": 1,</w:t>
        <w:br/>
        <w:t xml:space="preserve"> "created_at": "2026-03-01T12:00:00Z",</w:t>
        <w:br/>
        <w:t xml:space="preserve"> "text": "Comment text."</w:t>
        <w:br/>
        <w:t xml:space="preserve"> }</w:t>
        <w:br/>
        <w:t xml:space="preserve"> ],</w:t>
        <w:br/>
        <w:t xml:space="preserve"> "productboard_url": "https://productboard.example/feature/123",</w:t>
        <w:br/>
        <w:t xml:space="preserve"> "planned_start_date": "2026-02-10",</w:t>
        <w:br/>
        <w:t xml:space="preserve"> "state": "deprecated",</w:t>
        <w:br/>
        <w:t xml:space="preserve"> "milestone_id": 999,</w:t>
        <w:br/>
        <w:t xml:space="preserve"> "requested_by_id": "aaaaaaaa-bbbb-cccc-dddd-eeeeeeeeeeee",</w:t>
        <w:br/>
        <w:t xml:space="preserve"> "epic_state_id": 3001,</w:t>
        <w:br/>
        <w:t xml:space="preserve"> "label_ids": [123],</w:t>
        <w:br/>
        <w:t xml:space="preserve"> "started_at_override": "2026-02-10T12:00:00Z",</w:t>
        <w:br/>
        <w:t xml:space="preserve"> "group_id": "deprecated",</w:t>
        <w:br/>
        <w:t xml:space="preserve"> "updated_at": "2026-03-01T12:00:00Z",</w:t>
        <w:br/>
        <w:t xml:space="preserve"> "group_mention_ids": [],</w:t>
        <w:br/>
        <w:t xml:space="preserve"> "productboard_id": "pb-123",</w:t>
        <w:br/>
        <w:t xml:space="preserve"> "follower_ids": ["11111111-2222-3333-4444-555555555555"],</w:t>
        <w:br/>
        <w:t xml:space="preserve"> "group_ids": ["3c3a2b1c-0000-1111-2222-abcdefabcdef"],</w:t>
        <w:br/>
        <w:t xml:space="preserve"> "owner_ids": ["66666666-7777-8888-9999-000000000000"],</w:t>
        <w:br/>
        <w:t xml:space="preserve"> "external_id": "ext-epic-1",</w:t>
        <w:br/>
        <w:t xml:space="preserve"> "id": 12345,</w:t>
        <w:br/>
        <w:t xml:space="preserve"> "health": {},</w:t>
        <w:br/>
        <w:t xml:space="preserve"> "position": 1,</w:t>
        <w:br/>
        <w:t xml:space="preserve"> "productboard_name": "PB Feature Name",</w:t>
        <w:br/>
        <w:t xml:space="preserve"> "deadline": "2026-04-01",</w:t>
        <w:br/>
        <w:t xml:space="preserve"> "stats": {},</w:t>
        <w:br/>
        <w:t xml:space="preserve"> "created_at": "2026-02-01T12:00:00Z"</w:t>
        <w:br/>
        <w:t xml:space="preserve"> }</w:t>
        <w:br/>
        <w:t xml:space="preserve"> ],</w:t>
        <w:br/>
        <w:t xml:space="preserve"> "next": "/api/v3/search?query=type%3Aepic&amp;page_size=25&amp;next=TOKEN"</w:t>
        <w:br/>
        <w:t xml:space="preserve"> },</w:t>
        <w:br/>
        <w:t xml:space="preserve"> "stories": {</w:t>
        <w:br/>
        <w:t xml:space="preserve"> "total": 456,</w:t>
        <w:br/>
        <w:t xml:space="preserve"> "data": [</w:t>
        <w:br/>
        <w:t xml:space="preserve"> {</w:t>
        <w:br/>
        <w:t xml:space="preserve"> "app_url": "https://app.shortcut.com/example/story/54321/example-story",</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111,</w:t>
        <w:br/>
        <w:t xml:space="preserve"> "verb": "relates to",</w:t>
        <w:br/>
        <w:t xml:space="preserve"> "type": "subject",</w:t>
        <w:br/>
        <w:t xml:space="preserve"> "updated_at": "2026-03-01T12:00:00Z",</w:t>
        <w:br/>
        <w:t xml:space="preserve"> "id": 222,</w:t>
        <w:br/>
        <w:t xml:space="preserve"> "subject_id": 54321,</w:t>
        <w:br/>
        <w:t xml:space="preserve"> "subject_workflow_state_id": 10,</w:t>
        <w:br/>
        <w:t xml:space="preserve"> "created_at": "2026-02-20T12:00:00Z"</w:t>
        <w:br/>
        <w:t xml:space="preserve"> }</w:t>
        <w:br/>
        <w:t xml:space="preserve"> ],</w:t>
        <w:br/>
        <w:t xml:space="preserve"> "entity_type": "story",</w:t>
        <w:br/>
        <w:t xml:space="preserve"> "labels": [],</w:t>
        <w:br/>
        <w:t xml:space="preserve"> "task_ids": [9001, 9002],</w:t>
        <w:br/>
        <w:t xml:space="preserve"> "mention_ids": [],</w:t>
        <w:br/>
        <w:t xml:space="preserve"> "synced_item": {},</w:t>
        <w:br/>
        <w:t xml:space="preserve"> "member_mention_ids": [],</w:t>
        <w:br/>
        <w:t xml:space="preserve"> "story_type": "feature",</w:t>
        <w:br/>
        <w:t xml:space="preserve"> "custom_fields": [</w:t>
        <w:br/>
        <w:t xml:space="preserve"> {</w:t>
        <w:br/>
        <w:t xml:space="preserve"> "field_id": "custom-field-public-id",</w:t>
        <w:br/>
        <w:t xml:space="preserve"> "value_id": "enum-value-public-id",</w:t>
        <w:br/>
        <w:t xml:space="preserve"> "value": "Some value"</w:t>
        <w:br/>
        <w:t xml:space="preserve"> }</w:t>
        <w:br/>
        <w:t xml:space="preserve"> ],</w:t>
        <w:br/>
        <w:t xml:space="preserve"> "linked_files": [],</w:t>
        <w:br/>
        <w:t xml:space="preserve"> "file_ids": [],</w:t>
        <w:br/>
        <w:t xml:space="preserve"> "num_tasks_completed": 1,</w:t>
        <w:br/>
        <w:t xml:space="preserve"> "workflow_id": 100,</w:t>
        <w:br/>
        <w:t xml:space="preserve"> "completed_at_override": "2026-03-01T12:00:00Z",</w:t>
        <w:br/>
        <w:t xml:space="preserve"> "started_at": "2026-02-25T12:00:00Z",</w:t>
        <w:br/>
        <w:t xml:space="preserve"> "completed_at": "2026-03-01T12:00:00Z",</w:t>
        <w:br/>
        <w:t xml:space="preserve"> "name": "Example Story",</w:t>
        <w:br/>
        <w:t xml:space="preserve"> "global_id": "story_global_54321",</w:t>
        <w:br/>
        <w:t xml:space="preserve"> "completed": false,</w:t>
        <w:br/>
        <w:t xml:space="preserve"> "comments": [],</w:t>
        <w:br/>
        <w:t xml:space="preserve"> "blocker": false,</w:t>
        <w:br/>
        <w:t xml:space="preserve"> "branches": [],</w:t>
        <w:br/>
        <w:t xml:space="preserve"> "epic_id": 12345,</w:t>
        <w:br/>
        <w:t xml:space="preserve"> "story_template_id": "template-1",</w:t>
        <w:br/>
        <w:t xml:space="preserve"> "external_links": ["https://example.com/spec"],</w:t>
        <w:br/>
        <w:t xml:space="preserve"> "previous_iteration_ids": [300],</w:t>
        <w:br/>
        <w:t xml:space="preserve"> "requested_by_id": "aaaaaaaa-bbbb-cccc-dddd-eeeeeeeeeeee",</w:t>
        <w:br/>
        <w:t xml:space="preserve"> "iteration_id": 301,</w:t>
        <w:br/>
        <w:t xml:space="preserve"> "sub_task_story_ids": [],</w:t>
        <w:br/>
        <w:t xml:space="preserve"> "tasks": [],</w:t>
        <w:br/>
        <w:t xml:space="preserve"> "formatted_vcs_branch_name": "feature/example-story",</w:t>
        <w:br/>
        <w:t xml:space="preserve"> "label_ids": [],</w:t>
        <w:br/>
        <w:t xml:space="preserve"> "started_at_override": "2026-02-25T12:00:00Z",</w:t>
        <w:br/>
        <w:t xml:space="preserve"> "group_id": "bbbbbbbb-cccc-dddd-eeee-ffffffffffff",</w:t>
        <w:br/>
        <w:t xml:space="preserve"> "workflow_state_id": 10,</w:t>
        <w:br/>
        <w:t xml:space="preserve"> "updated_at": "2026-03-01T12:00:00Z",</w:t>
        <w:br/>
        <w:t xml:space="preserve"> "pull_requests": [],</w:t>
        <w:br/>
        <w:t xml:space="preserve"> "group_mention_ids": [],</w:t>
        <w:br/>
        <w:t xml:space="preserve"> "follower_ids": [],</w:t>
        <w:br/>
        <w:t xml:space="preserve"> "owner_ids": [],</w:t>
        <w:br/>
        <w:t xml:space="preserve"> "external_id": "ext-story-1",</w:t>
        <w:br/>
        <w:t xml:space="preserve"> "id": 54321,</w:t>
        <w:br/>
        <w:t xml:space="preserve"> "lead_time": 123456,</w:t>
        <w:br/>
        <w:t xml:space="preserve"> "parent_story_id": null,</w:t>
        <w:br/>
        <w:t xml:space="preserve"> "estimate": 3,</w:t>
        <w:br/>
        <w:t xml:space="preserve"> "commits": [],</w:t>
        <w:br/>
        <w:t xml:space="preserve"> "files": [],</w:t>
        <w:br/>
        <w:t xml:space="preserve"> "position": 1,</w:t>
        <w:br/>
        <w:t xml:space="preserve"> "blocked": false,</w:t>
        <w:br/>
        <w:t xml:space="preserve"> "project_id": 1001,</w:t>
        <w:br/>
        <w:t xml:space="preserve"> "linked_file_ids": [],</w:t>
        <w:br/>
        <w:t xml:space="preserve"> "deadline": "2026-04-15",</w:t>
        <w:br/>
        <w:t xml:space="preserve"> "stats": {},</w:t>
        <w:br/>
        <w:t xml:space="preserve"> "comment_ids": [],</w:t>
        <w:br/>
        <w:t xml:space="preserve"> "cycle_time": 654321,</w:t>
        <w:br/>
        <w:t xml:space="preserve"> "created_at": "2026-02-15T12:00:00Z",</w:t>
        <w:br/>
        <w:t xml:space="preserve"> "moved_at": "2026-03-01T12:00:00Z"</w:t>
        <w:br/>
        <w:t xml:space="preserve"> }</w:t>
        <w:br/>
        <w:t xml:space="preserve"> ],</w:t>
        <w:br/>
        <w:t xml:space="preserve"> "next": "/api/v3/search?query=type%3Astory&amp;page_size=25&amp;next=TOKEN"</w:t>
        <w:br/>
        <w:t xml:space="preserve"> },</w:t>
        <w:br/>
        <w:t xml:space="preserve"> "iterations": {</w:t>
        <w:br/>
        <w:t xml:space="preserve"> "total": 12,</w:t>
        <w:br/>
        <w:t xml:space="preserve"> "data": [</w:t>
        <w:br/>
        <w:t xml:space="preserve"> {</w:t>
        <w:br/>
        <w:t xml:space="preserve"> "app_url": "https://app.shortcut.com/example/iteration/1",</w:t>
        <w:br/>
        <w:t xml:space="preserve"> "entity_type": "iteration",</w:t>
        <w:br/>
        <w:t xml:space="preserve"> "labels": [],</w:t>
        <w:br/>
        <w:t xml:space="preserve"> "mention_ids": [],</w:t>
        <w:br/>
        <w:t xml:space="preserve"> "member_mention_ids": [],</w:t>
        <w:br/>
        <w:t xml:space="preserve"> "associated_groups": [],</w:t>
        <w:br/>
        <w:t xml:space="preserve"> "name": "Iteration 1",</w:t>
        <w:br/>
        <w:t xml:space="preserve"> "global_id": "iteration_global_1",</w:t>
        <w:br/>
        <w:t xml:space="preserve"> "label_ids": [],</w:t>
        <w:br/>
        <w:t xml:space="preserve"> "updated_at": "2026-03-01T12:00:00Z",</w:t>
        <w:br/>
        <w:t xml:space="preserve"> "group_mention_ids": [],</w:t>
        <w:br/>
        <w:t xml:space="preserve"> "end_date": "2026-03-31",</w:t>
        <w:br/>
        <w:t xml:space="preserve"> "follower_ids": [],</w:t>
        <w:br/>
        <w:t xml:space="preserve"> "group_ids": [],</w:t>
        <w:br/>
        <w:t xml:space="preserve"> "start_date": "2026-03-01",</w:t>
        <w:br/>
        <w:t xml:space="preserve"> "status": "started",</w:t>
        <w:br/>
        <w:t xml:space="preserve"> "id": 1,</w:t>
        <w:br/>
        <w:t xml:space="preserve"> "stats": {},</w:t>
        <w:br/>
        <w:t xml:space="preserve"> "created_at": "2026-03-01T12:00:00Z"</w:t>
        <w:br/>
        <w:t xml:space="preserve"> }</w:t>
        <w:br/>
        <w:t xml:space="preserve"> ],</w:t>
        <w:br/>
        <w:t xml:space="preserve"> "next": "/api/v3/search?query=type%3Aiteration&amp;page_size=25&amp;next=TOKEN"</w:t>
        <w:br/>
        <w:t xml:space="preserve"> },</w:t>
        <w:br/>
        <w:t xml:space="preserve"> "milestones": {</w:t>
        <w:br/>
        <w:t xml:space="preserve"> "total": 3,</w:t>
        <w:br/>
        <w:t xml:space="preserve"> "data": [</w:t>
        <w:br/>
        <w:t xml:space="preserve"> {</w:t>
        <w:br/>
        <w:t xml:space="preserve"> "app_url": "https://app.shortcut.com/example/milestone/1",</w:t>
        <w:br/>
        <w:t xml:space="preserve"> "description": "Milestone description.",</w:t>
        <w:br/>
        <w:t xml:space="preserve"> "archived": false,</w:t>
        <w:br/>
        <w:t xml:space="preserve"> "started": true,</w:t>
        <w:br/>
        <w:t xml:space="preserve"> "entity_type": "milestone",</w:t>
        <w:br/>
        <w:t xml:space="preserve"> "completed_at_override": "2026-03-01T12:00:00Z",</w:t>
        <w:br/>
        <w:t xml:space="preserve"> "started_at": "2026-02-01T12:00:00Z",</w:t>
        <w:br/>
        <w:t xml:space="preserve"> "completed_at": "2026-03-01T12:00:00Z",</w:t>
        <w:br/>
        <w:t xml:space="preserve"> "name": "Milestone 1",</w:t>
        <w:br/>
        <w:t xml:space="preserve"> "global_id": "milestone_global_1",</w:t>
        <w:br/>
        <w:t xml:space="preserve"> "completed": false,</w:t>
        <w:br/>
        <w:t xml:space="preserve"> "state": "in progress",</w:t>
        <w:br/>
        <w:t xml:space="preserve"> "started_at_override": "2026-02-01T12:00:00Z",</w:t>
        <w:br/>
        <w:t xml:space="preserve"> "updated_at": "2026-03-01T12:00:00Z",</w:t>
        <w:br/>
        <w:t xml:space="preserve"> "categories": [],</w:t>
        <w:br/>
        <w:t xml:space="preserve"> "id": 1,</w:t>
        <w:br/>
        <w:t xml:space="preserve"> "key_result_ids": [],</w:t>
        <w:br/>
        <w:t xml:space="preserve"> "position": 1,</w:t>
        <w:br/>
        <w:t xml:space="preserve"> "stats": {},</w:t>
        <w:br/>
        <w:t xml:space="preserve"> "created_at": "2026-02-01T12:00:00Z"</w:t>
        <w:br/>
        <w:t xml:space="preserve"> }</w:t>
        <w:br/>
        <w:t xml:space="preserve"> ],</w:t>
        <w:br/>
        <w:t xml:space="preserve"> "next": "/api/v3/search?query=type%3Amilestone&amp;page_size=25&amp;next=TOKEN"</w:t>
        <w:br/>
        <w:t xml:space="preserve"> }</w:t>
        <w:br/>
        <w:t>}</w:t>
      </w:r>
    </w:p>
    <w:p>
      <w:pPr>
        <w:pStyle w:val="Heading3"/>
      </w:pPr>
      <w:r>
        <w:t>Error Response (400 Bad Request)</w:t>
      </w:r>
    </w:p>
    <w:p>
      <w:r>
        <w:t>Either schema mismatch or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epics.total</w:t>
            </w:r>
          </w:p>
        </w:tc>
        <w:tc>
          <w:tcPr>
            <w:tcW w:type="dxa" w:w="2880"/>
          </w:tcPr>
          <w:p>
            <w:r>
              <w:t>integer</w:t>
            </w:r>
          </w:p>
        </w:tc>
        <w:tc>
          <w:tcPr>
            <w:tcW w:type="dxa" w:w="2880"/>
          </w:tcPr>
          <w:p>
            <w:r>
              <w:t>Total number of epic matches for the search query. The first 1000 matches can be paged through via the API.</w:t>
            </w:r>
          </w:p>
        </w:tc>
      </w:tr>
      <w:tr>
        <w:tc>
          <w:tcPr>
            <w:tcW w:type="dxa" w:w="2880"/>
          </w:tcPr>
          <w:p>
            <w:r>
              <w:t>epics.data</w:t>
            </w:r>
          </w:p>
        </w:tc>
        <w:tc>
          <w:tcPr>
            <w:tcW w:type="dxa" w:w="2880"/>
          </w:tcPr>
          <w:p>
            <w:r>
              <w:t>array</w:t>
            </w:r>
          </w:p>
        </w:tc>
        <w:tc>
          <w:tcPr>
            <w:tcW w:type="dxa" w:w="2880"/>
          </w:tcPr>
          <w:p>
            <w:r>
              <w:t>List of epic search results.</w:t>
            </w:r>
          </w:p>
        </w:tc>
      </w:tr>
      <w:tr>
        <w:tc>
          <w:tcPr>
            <w:tcW w:type="dxa" w:w="2880"/>
          </w:tcPr>
          <w:p>
            <w:r>
              <w:t>epics.next</w:t>
            </w:r>
          </w:p>
        </w:tc>
        <w:tc>
          <w:tcPr>
            <w:tcW w:type="dxa" w:w="2880"/>
          </w:tcPr>
          <w:p>
            <w:r>
              <w:t>string</w:t>
            </w:r>
          </w:p>
        </w:tc>
        <w:tc>
          <w:tcPr>
            <w:tcW w:type="dxa" w:w="2880"/>
          </w:tcPr>
          <w:p>
            <w:r>
              <w:t>URL path and query string for the next page of epic search results.</w:t>
            </w:r>
          </w:p>
        </w:tc>
      </w:tr>
      <w:tr>
        <w:tc>
          <w:tcPr>
            <w:tcW w:type="dxa" w:w="2880"/>
          </w:tcPr>
          <w:p>
            <w:r>
              <w:t>stories.total</w:t>
            </w:r>
          </w:p>
        </w:tc>
        <w:tc>
          <w:tcPr>
            <w:tcW w:type="dxa" w:w="2880"/>
          </w:tcPr>
          <w:p>
            <w:r>
              <w:t>integer</w:t>
            </w:r>
          </w:p>
        </w:tc>
        <w:tc>
          <w:tcPr>
            <w:tcW w:type="dxa" w:w="2880"/>
          </w:tcPr>
          <w:p>
            <w:r>
              <w:t>Total number of story matches for the search query. The first 1000 matches can be paged through via the API.</w:t>
            </w:r>
          </w:p>
        </w:tc>
      </w:tr>
      <w:tr>
        <w:tc>
          <w:tcPr>
            <w:tcW w:type="dxa" w:w="2880"/>
          </w:tcPr>
          <w:p>
            <w:r>
              <w:t>stories.data</w:t>
            </w:r>
          </w:p>
        </w:tc>
        <w:tc>
          <w:tcPr>
            <w:tcW w:type="dxa" w:w="2880"/>
          </w:tcPr>
          <w:p>
            <w:r>
              <w:t>array</w:t>
            </w:r>
          </w:p>
        </w:tc>
        <w:tc>
          <w:tcPr>
            <w:tcW w:type="dxa" w:w="2880"/>
          </w:tcPr>
          <w:p>
            <w:r>
              <w:t>List of story search results.</w:t>
            </w:r>
          </w:p>
        </w:tc>
      </w:tr>
      <w:tr>
        <w:tc>
          <w:tcPr>
            <w:tcW w:type="dxa" w:w="2880"/>
          </w:tcPr>
          <w:p>
            <w:r>
              <w:t>stories.next</w:t>
            </w:r>
          </w:p>
        </w:tc>
        <w:tc>
          <w:tcPr>
            <w:tcW w:type="dxa" w:w="2880"/>
          </w:tcPr>
          <w:p>
            <w:r>
              <w:t>string</w:t>
            </w:r>
          </w:p>
        </w:tc>
        <w:tc>
          <w:tcPr>
            <w:tcW w:type="dxa" w:w="2880"/>
          </w:tcPr>
          <w:p>
            <w:r>
              <w:t>URL path and query string for the next page of story search results.</w:t>
            </w:r>
          </w:p>
        </w:tc>
      </w:tr>
      <w:tr>
        <w:tc>
          <w:tcPr>
            <w:tcW w:type="dxa" w:w="2880"/>
          </w:tcPr>
          <w:p>
            <w:r>
              <w:t>iterations.total</w:t>
            </w:r>
          </w:p>
        </w:tc>
        <w:tc>
          <w:tcPr>
            <w:tcW w:type="dxa" w:w="2880"/>
          </w:tcPr>
          <w:p>
            <w:r>
              <w:t>integer</w:t>
            </w:r>
          </w:p>
        </w:tc>
        <w:tc>
          <w:tcPr>
            <w:tcW w:type="dxa" w:w="2880"/>
          </w:tcPr>
          <w:p>
            <w:r>
              <w:t>Total number of iteration matches for the search query. The first 1000 matches can be paged through via the API.</w:t>
            </w:r>
          </w:p>
        </w:tc>
      </w:tr>
      <w:tr>
        <w:tc>
          <w:tcPr>
            <w:tcW w:type="dxa" w:w="2880"/>
          </w:tcPr>
          <w:p>
            <w:r>
              <w:t>iterations.data</w:t>
            </w:r>
          </w:p>
        </w:tc>
        <w:tc>
          <w:tcPr>
            <w:tcW w:type="dxa" w:w="2880"/>
          </w:tcPr>
          <w:p>
            <w:r>
              <w:t>array</w:t>
            </w:r>
          </w:p>
        </w:tc>
        <w:tc>
          <w:tcPr>
            <w:tcW w:type="dxa" w:w="2880"/>
          </w:tcPr>
          <w:p>
            <w:r>
              <w:t>List of iteration search results.</w:t>
            </w:r>
          </w:p>
        </w:tc>
      </w:tr>
      <w:tr>
        <w:tc>
          <w:tcPr>
            <w:tcW w:type="dxa" w:w="2880"/>
          </w:tcPr>
          <w:p>
            <w:r>
              <w:t>iterations.next</w:t>
            </w:r>
          </w:p>
        </w:tc>
        <w:tc>
          <w:tcPr>
            <w:tcW w:type="dxa" w:w="2880"/>
          </w:tcPr>
          <w:p>
            <w:r>
              <w:t>string</w:t>
            </w:r>
          </w:p>
        </w:tc>
        <w:tc>
          <w:tcPr>
            <w:tcW w:type="dxa" w:w="2880"/>
          </w:tcPr>
          <w:p>
            <w:r>
              <w:t>URL path and query string for the next page of iteration search results.</w:t>
            </w:r>
          </w:p>
        </w:tc>
      </w:tr>
      <w:tr>
        <w:tc>
          <w:tcPr>
            <w:tcW w:type="dxa" w:w="2880"/>
          </w:tcPr>
          <w:p>
            <w:r>
              <w:t>milestones.total</w:t>
            </w:r>
          </w:p>
        </w:tc>
        <w:tc>
          <w:tcPr>
            <w:tcW w:type="dxa" w:w="2880"/>
          </w:tcPr>
          <w:p>
            <w:r>
              <w:t>integer</w:t>
            </w:r>
          </w:p>
        </w:tc>
        <w:tc>
          <w:tcPr>
            <w:tcW w:type="dxa" w:w="2880"/>
          </w:tcPr>
          <w:p>
            <w:r>
              <w:t>Total number of milestone matches for the search query. The first 1000 matches can be paged through via the API.</w:t>
            </w:r>
          </w:p>
        </w:tc>
      </w:tr>
      <w:tr>
        <w:tc>
          <w:tcPr>
            <w:tcW w:type="dxa" w:w="2880"/>
          </w:tcPr>
          <w:p>
            <w:r>
              <w:t>milestones.data</w:t>
            </w:r>
          </w:p>
        </w:tc>
        <w:tc>
          <w:tcPr>
            <w:tcW w:type="dxa" w:w="2880"/>
          </w:tcPr>
          <w:p>
            <w:r>
              <w:t>array</w:t>
            </w:r>
          </w:p>
        </w:tc>
        <w:tc>
          <w:tcPr>
            <w:tcW w:type="dxa" w:w="2880"/>
          </w:tcPr>
          <w:p>
            <w:r>
              <w:t>List of milestone search results.</w:t>
            </w:r>
          </w:p>
        </w:tc>
      </w:tr>
      <w:tr>
        <w:tc>
          <w:tcPr>
            <w:tcW w:type="dxa" w:w="2880"/>
          </w:tcPr>
          <w:p>
            <w:r>
              <w:t>milestones.next</w:t>
            </w:r>
          </w:p>
        </w:tc>
        <w:tc>
          <w:tcPr>
            <w:tcW w:type="dxa" w:w="2880"/>
          </w:tcPr>
          <w:p>
            <w:r>
              <w:t>string</w:t>
            </w:r>
          </w:p>
        </w:tc>
        <w:tc>
          <w:tcPr>
            <w:tcW w:type="dxa" w:w="2880"/>
          </w:tcPr>
          <w:p>
            <w:r>
              <w:t>URL path and query string for the next page of milestone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'https://api.app.shortcut.com/api/v3/search?query=type%3Astory%20state%3A%22In%20Progress%22&amp;page_size=25&amp;detail=slim' \</w:t>
        <w:br/>
        <w:t xml:space="preserve"> --header 'Accept: application/json'</w:t>
      </w:r>
    </w:p>
    <w:p>
      <w:pPr>
        <w:pStyle w:val="Heading3"/>
      </w:pPr>
      <w:r>
        <w:t>Example Usage</w:t>
      </w:r>
    </w:p>
    <w:p>
      <w:pPr>
        <w:pStyle w:val="Heading3"/>
      </w:pPr>
      <w:r>
        <w:t>Example 1: Search Stories and Epics (default entity types)</w:t>
      </w:r>
    </w:p>
    <w:p>
      <w:r>
        <w:rPr>
          <w:b/>
          <w:color w:val="666666"/>
          <w:sz w:val="16"/>
        </w:rPr>
        <w:t>[bash]</w:t>
      </w:r>
    </w:p>
    <w:p>
      <w:pPr>
        <w:shd w:fill="F2F2F2" w:val="clear"/>
      </w:pPr>
      <w:r>
        <w:rPr>
          <w:rFonts w:ascii="Courier New" w:hAnsi="Courier New"/>
          <w:sz w:val="17"/>
        </w:rPr>
        <w:t>curl -sS --request GET \</w:t>
        <w:br/>
        <w:t xml:space="preserve"> --url 'https://api.app.shortcut.com/api/v3/search?query=owner%3Ame%20is%3Aopen&amp;page_size=50' \</w:t>
        <w:br/>
        <w:t xml:space="preserve"> --header 'Accept: application/json'</w:t>
      </w:r>
    </w:p>
    <w:p>
      <w:pPr>
        <w:pStyle w:val="Heading3"/>
      </w:pPr>
      <w:r>
        <w:t>Example 2: Search Only Epics (full detail)</w:t>
      </w:r>
    </w:p>
    <w:p>
      <w:r>
        <w:rPr>
          <w:b/>
          <w:color w:val="666666"/>
          <w:sz w:val="16"/>
        </w:rPr>
        <w:t>[bash]</w:t>
      </w:r>
    </w:p>
    <w:p>
      <w:pPr>
        <w:shd w:fill="F2F2F2" w:val="clear"/>
      </w:pPr>
      <w:r>
        <w:rPr>
          <w:rFonts w:ascii="Courier New" w:hAnsi="Courier New"/>
          <w:sz w:val="17"/>
        </w:rPr>
        <w:t>curl -sS --request GET \</w:t>
        <w:br/>
        <w:t xml:space="preserve"> --url 'https://api.app.shortcut.com/api/v3/search?query=type%3Aepic%20completed%3Afalse&amp;entity_types=epic&amp;detail=full&amp;page_size=25' \</w:t>
        <w:br/>
        <w:t xml:space="preserve"> --header 'Accept: application/json'</w:t>
      </w:r>
    </w:p>
    <w:p>
      <w:pPr>
        <w:pStyle w:val="Heading3"/>
      </w:pPr>
      <w:r>
        <w:t>Example 3: Stable Pagination Using next</w:t>
      </w:r>
    </w:p>
    <w:p>
      <w:pPr>
        <w:pStyle w:val="ListBullet"/>
      </w:pPr>
      <w:r>
        <w:t>Make an initial request:</w:t>
      </w:r>
    </w:p>
    <w:p>
      <w:r>
        <w:rPr>
          <w:b/>
          <w:color w:val="666666"/>
          <w:sz w:val="16"/>
        </w:rPr>
        <w:t>[bash]</w:t>
      </w:r>
    </w:p>
    <w:p>
      <w:pPr>
        <w:shd w:fill="F2F2F2" w:val="clear"/>
      </w:pPr>
      <w:r>
        <w:rPr>
          <w:rFonts w:ascii="Courier New" w:hAnsi="Courier New"/>
          <w:sz w:val="17"/>
        </w:rPr>
        <w:t>curl -sS --request GET \</w:t>
        <w:br/>
        <w:t xml:space="preserve"> --url 'https://api.app.shortcut.com/api/v3/search?query=type%3Astory&amp;page_size=25' \</w:t>
        <w:br/>
        <w:t xml:space="preserve"> --header 'Accept: application/json'</w:t>
      </w:r>
    </w:p>
    <w:p>
      <w:pPr>
        <w:pStyle w:val="ListBullet"/>
      </w:pPr>
      <w:r>
        <w:t>Use the returned next value as the next request’s path + query string:</w:t>
      </w:r>
    </w:p>
    <w:p>
      <w:r>
        <w:rPr>
          <w:b/>
          <w:color w:val="666666"/>
          <w:sz w:val="16"/>
        </w:rPr>
        <w:t>[bash]</w:t>
      </w:r>
    </w:p>
    <w:p>
      <w:pPr>
        <w:shd w:fill="F2F2F2" w:val="clear"/>
      </w:pPr>
      <w:r>
        <w:rPr>
          <w:rFonts w:ascii="Courier New" w:hAnsi="Courier New"/>
          <w:sz w:val="17"/>
        </w:rPr>
        <w:t>curl -sS --request GET \</w:t>
        <w:br/>
        <w:t xml:space="preserve"> --url 'https://api.app.shortcut.com/api/v3/search?query=type%3Astory&amp;page_size=25&amp;next=TOKEN_FROM_PREVIOUS_RESPONSE' \</w:t>
        <w:br/>
        <w:t xml:space="preserve"> --header 'Accept: application/json'</w:t>
      </w:r>
    </w:p>
    <w:p>
      <w:pPr>
        <w:pStyle w:val="Heading3"/>
      </w:pPr>
      <w:r>
        <w:t>Behavior</w:t>
      </w:r>
    </w:p>
    <w:p>
      <w:pPr>
        <w:pStyle w:val="ListBullet"/>
      </w:pPr>
      <w:r>
        <w:t>Evaluates the provided query against supported entity types (defaults to stories and epics).</w:t>
      </w:r>
    </w:p>
    <w:p>
      <w:pPr>
        <w:pStyle w:val="ListBullet"/>
      </w:pPr>
      <w:r>
        <w:t>Returns grouped results by entity type (e.g., epics, stories, etc.), each with total, data, and next.</w:t>
      </w:r>
    </w:p>
    <w:p>
      <w:pPr>
        <w:pStyle w:val="ListBullet"/>
      </w:pPr>
      <w:r>
        <w:t>Result ordering may change over time; using next from the previous response provides stable ordering for pagination.</w:t>
      </w:r>
    </w:p>
    <w:p>
      <w:pPr>
        <w:pStyle w:val="Heading3"/>
      </w:pPr>
      <w:r>
        <w:t>Notes</w:t>
      </w:r>
    </w:p>
    <w:p>
      <w:pPr>
        <w:pStyle w:val="ListBullet"/>
      </w:pPr>
      <w:r>
        <w:t>page_size is capped at 250.</w:t>
      </w:r>
    </w:p>
    <w:p>
      <w:pPr>
        <w:pStyle w:val="ListBullet"/>
      </w:pPr>
      <w:r>
        <w:t>The API supports paging through at most the first 1000 matches; exceeding this can return a 400 error (maximum-results-exceeded).</w:t>
      </w:r>
    </w:p>
    <w:p>
      <w:pPr>
        <w:pStyle w:val="ListBullet"/>
      </w:pPr>
      <w:r>
        <w:t>The next field returned in each entity section is a URL path and query string for the next page.</w:t>
      </w:r>
    </w:p>
    <w:p>
      <w:pPr>
        <w:pStyle w:val="Heading3"/>
      </w:pPr>
      <w:r>
        <w:t>Gotchas</w:t>
      </w:r>
    </w:p>
    <w:p>
      <w:pPr>
        <w:pStyle w:val="ListBullet"/>
      </w:pPr>
      <w:r>
        <w:t>Don’t attempt to paginate by manually changing sort/order; use next for stable pagination.</w:t>
      </w:r>
    </w:p>
    <w:p>
      <w:pPr>
        <w:pStyle w:val="ListBullet"/>
      </w:pPr>
      <w:r>
        <w:t>If you request detail=full, responses can be significantly larger due to descriptions/comments and expanded related items.</w:t>
      </w:r>
    </w:p>
    <w:p>
      <w:pPr>
        <w:pStyle w:val="Heading3"/>
      </w:pPr>
      <w:r>
        <w:t>Error Handling</w:t>
      </w:r>
    </w:p>
    <w:p>
      <w:pPr>
        <w:pStyle w:val="ListBullet"/>
      </w:pPr>
      <w:r>
        <w:t>400 Bad Request: Schema mismatch or maximum of 1000 search results exceeded (see example response above).</w:t>
      </w:r>
    </w:p>
    <w:p>
      <w:pPr>
        <w:pStyle w:val="ListBullet"/>
      </w:pPr>
      <w:r>
        <w:t>404 Not Found: Resource does not exist.</w:t>
      </w:r>
    </w:p>
    <w:p>
      <w:pPr>
        <w:pStyle w:val="ListBullet"/>
      </w:pPr>
      <w:r>
        <w:t>422 Unprocessable Entity: Unprocessable.</w:t>
      </w:r>
    </w:p>
    <w:p>
      <w:r>
        <w:br w:type="page"/>
      </w:r>
    </w:p>
    <w:p>
      <w:pPr>
        <w:pStyle w:val="Heading2"/>
      </w:pPr>
      <w:r>
        <w:t>43. [GET] Search Epics</w:t>
      </w:r>
    </w:p>
    <w:p>
      <w:r>
        <w:rPr>
          <w:b/>
        </w:rPr>
        <w:t xml:space="preserve">Endpoint: </w:t>
      </w:r>
      <w:r>
        <w:rPr>
          <w:rFonts w:ascii="Courier New" w:hAnsi="Courier New"/>
          <w:sz w:val="18"/>
        </w:rPr>
        <w:t>/api/v3/search/epics</w:t>
      </w:r>
    </w:p>
    <w:p>
      <w:pPr>
        <w:pStyle w:val="Heading3"/>
      </w:pPr>
      <w:r>
        <w:t>Method</w:t>
      </w:r>
    </w:p>
    <w:p>
      <w:r>
        <w:t>GET</w:t>
      </w:r>
    </w:p>
    <w:p>
      <w:pPr>
        <w:pStyle w:val="Heading3"/>
      </w:pPr>
      <w:r>
        <w:t>URL</w:t>
      </w:r>
    </w:p>
    <w:p>
      <w:r>
        <w:t>https://api.app.shortcut.com/api/v3/search/epics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Epics lets you search Epics based on desired parameters. Since ordering of results can change over time (due to search ranking decay or new Epics being created), use the next value from the previous response as the URL path and query string for the next page to ensure stable ordering.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See Shortcut’s help center article on search operators: https://help.shortcut.com/hc/en-us/articles/360000046646-Search-Operators.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per page. Minimum 1, maximum 250. Send as a URL query parameter (not in the body).</w:t>
            </w:r>
          </w:p>
        </w:tc>
      </w:tr>
      <w:tr>
        <w:tc>
          <w:tcPr>
            <w:tcW w:type="dxa" w:w="2880"/>
          </w:tcPr>
          <w:p>
            <w:r>
              <w:t>detail</w:t>
            </w:r>
          </w:p>
        </w:tc>
        <w:tc>
          <w:tcPr>
            <w:tcW w:type="dxa" w:w="2880"/>
          </w:tcPr>
          <w:p>
            <w:r>
              <w:t>enum (full, slim)</w:t>
            </w:r>
          </w:p>
        </w:tc>
        <w:tc>
          <w:tcPr>
            <w:tcW w:type="dxa" w:w="2880"/>
          </w:tcPr>
          <w:p>
            <w:r>
              <w:t>Amount of detail included in each result item. full includes fulltext fields (descriptions, comments) and more fields on related items; slim omits larger fulltext fields and references related items by id. Default: full.</w:t>
            </w:r>
          </w:p>
        </w:tc>
      </w:tr>
      <w:tr>
        <w:tc>
          <w:tcPr>
            <w:tcW w:type="dxa" w:w="2880"/>
          </w:tcPr>
          <w:p>
            <w:r>
              <w:t>next</w:t>
            </w:r>
          </w:p>
        </w:tc>
        <w:tc>
          <w:tcPr>
            <w:tcW w:type="dxa" w:w="2880"/>
          </w:tcPr>
          <w:p>
            <w:r>
              <w:t>string</w:t>
            </w:r>
          </w:p>
        </w:tc>
        <w:tc>
          <w:tcPr>
            <w:tcW w:type="dxa" w:w="2880"/>
          </w:tcPr>
          <w:p>
            <w:r>
              <w:t>Next page token. (Response also returns next as a URL path + query string for the next page.)</w:t>
            </w:r>
          </w:p>
        </w:tc>
      </w:tr>
      <w:tr>
        <w:tc>
          <w:tcPr>
            <w:tcW w:type="dxa" w:w="2880"/>
          </w:tcPr>
          <w:p>
            <w:r>
              <w:t>entity_types</w:t>
            </w:r>
          </w:p>
        </w:tc>
        <w:tc>
          <w:tcPr>
            <w:tcW w:type="dxa" w:w="2880"/>
          </w:tcPr>
          <w:p>
            <w:r>
              <w:t>array of enum (story, milestone, epic, iteration, objective)</w:t>
            </w:r>
          </w:p>
        </w:tc>
        <w:tc>
          <w:tcPr>
            <w:tcW w:type="dxa" w:w="2880"/>
          </w:tcPr>
          <w:p>
            <w:r>
              <w:t>Collection of entity types to search. Defaults to story and epic. Supports: epic, iteration, objective,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123,</w:t>
        <w:br/>
        <w:t xml:space="preserve"> "data": [</w:t>
        <w:br/>
        <w:t xml:space="preserve"> {</w:t>
        <w:br/>
        <w:t xml:space="preserve"> "app_url": "https://app.shortcut.com/example/epic/12345",</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"https://app.shortcut.com/example/label/678",</w:t>
        <w:br/>
        <w:t xml:space="preserve"> "description": "Label description",</w:t>
        <w:br/>
        <w:t xml:space="preserve"> "archived": false,</w:t>
        <w:br/>
        <w:t xml:space="preserve"> "entity_type": "label",</w:t>
        <w:br/>
        <w:t xml:space="preserve"> "color": "#ff0000",</w:t>
        <w:br/>
        <w:t xml:space="preserve"> "name": "Priority",</w:t>
        <w:br/>
        <w:t xml:space="preserve"> "global_id": "label-global-id",</w:t>
        <w:br/>
        <w:t xml:space="preserve"> "updated_at": "2025-01-10T12:00:00Z",</w:t>
        <w:br/>
        <w:t xml:space="preserve"> "external_id": "external-label-id",</w:t>
        <w:br/>
        <w:t xml:space="preserve"> "id": 678,</w:t>
        <w:br/>
        <w:t xml:space="preserve"> "created_at": "2025-01-01T09:00:00Z"</w:t>
        <w:br/>
        <w:t xml:space="preserve"> }</w:t>
        <w:br/>
        <w:t xml:space="preserve"> ],</w:t>
        <w:br/>
        <w:t xml:space="preserve"> "mention_ids": [],</w:t>
        <w:br/>
        <w:t xml:space="preserve"> "member_mention_ids": [],</w:t>
        <w:br/>
        <w:t xml:space="preserve"> "associated_groups": [</w:t>
        <w:br/>
        <w:t xml:space="preserve"> {</w:t>
        <w:br/>
        <w:t xml:space="preserve"> "group_id": "group-uuid",</w:t>
        <w:br/>
        <w:t xml:space="preserve"> "associated_stories_count": 10</w:t>
        <w:br/>
        <w:t xml:space="preserve"> }</w:t>
        <w:br/>
        <w:t xml:space="preserve"> ],</w:t>
        <w:br/>
        <w:t xml:space="preserve"> "project_ids": [111, 222],</w:t>
        <w:br/>
        <w:t xml:space="preserve"> "stories_without_projects": 2,</w:t>
        <w:br/>
        <w:t xml:space="preserve"> "completed_at_override": "2025-02-01T00:00:00Z",</w:t>
        <w:br/>
        <w:t xml:space="preserve"> "productboard_plugin_id": "pb-plugin-id",</w:t>
        <w:br/>
        <w:t xml:space="preserve"> "started_at": "2025-01-05T00:00:00Z",</w:t>
        <w:br/>
        <w:t xml:space="preserve"> "completed_at": "2025-02-01T00:00:00Z",</w:t>
        <w:br/>
        <w:t xml:space="preserve"> "objective_ids": [333],</w:t>
        <w:br/>
        <w:t xml:space="preserve"> "name": "Improve onboarding flow",</w:t>
        <w:br/>
        <w:t xml:space="preserve"> "global_id": "epic-global-id",</w:t>
        <w:br/>
        <w:t xml:space="preserve"> "completed": false,</w:t>
        <w:br/>
        <w:t xml:space="preserve"> "comments": [</w:t>
        <w:br/>
        <w:t xml:space="preserve"> {</w:t>
        <w:br/>
        <w:t xml:space="preserve"> "app_url": "https://app.shortcut.com/example/comment/999",</w:t>
        <w:br/>
        <w:t xml:space="preserve"> "entity_type": "comment",</w:t>
        <w:br/>
        <w:t xml:space="preserve"> "deleted": false,</w:t>
        <w:br/>
        <w:t xml:space="preserve"> "mention_ids": [],</w:t>
        <w:br/>
        <w:t xml:space="preserve"> "author_id": "member-uuid",</w:t>
        <w:br/>
        <w:t xml:space="preserve"> "member_mention_ids": [],</w:t>
        <w:br/>
        <w:t xml:space="preserve"> "comments": [],</w:t>
        <w:br/>
        <w:t xml:space="preserve"> "updated_at": "2025-01-12T10:00:00Z",</w:t>
        <w:br/>
        <w:t xml:space="preserve"> "group_mention_ids": [],</w:t>
        <w:br/>
        <w:t xml:space="preserve"> "external_id": "external-comment-id",</w:t>
        <w:br/>
        <w:t xml:space="preserve"> "id": 999,</w:t>
        <w:br/>
        <w:t xml:space="preserve"> "created_at": "2025-01-12T09:30:00Z",</w:t>
        <w:br/>
        <w:t xml:space="preserve"> "text": "Looks good to me."</w:t>
        <w:br/>
        <w:t xml:space="preserve"> }</w:t>
        <w:br/>
        <w:t xml:space="preserve"> ],</w:t>
        <w:br/>
        <w:t xml:space="preserve"> "productboard_url": "https://productboard.example/feature/abc",</w:t>
        <w:br/>
        <w:t xml:space="preserve"> "planned_start_date": "2025-01-15",</w:t>
        <w:br/>
        <w:t xml:space="preserve"> "state": "Deprecated",</w:t>
        <w:br/>
        <w:t xml:space="preserve"> "milestone_id": 444,</w:t>
        <w:br/>
        <w:t xml:space="preserve"> "requested_by_id": "requester-member-uuid",</w:t>
        <w:br/>
        <w:t xml:space="preserve"> "epic_state_id": 555,</w:t>
        <w:br/>
        <w:t xml:space="preserve"> "label_ids": [678],</w:t>
        <w:br/>
        <w:t xml:space="preserve"> "started_at_override": "2025-01-05T00:00:00Z",</w:t>
        <w:br/>
        <w:t xml:space="preserve"> "group_id": "Deprecated",</w:t>
        <w:br/>
        <w:t xml:space="preserve"> "updated_at": "2025-01-20T12:00:00Z",</w:t>
        <w:br/>
        <w:t xml:space="preserve"> "group_mention_ids": [],</w:t>
        <w:br/>
        <w:t xml:space="preserve"> "productboard_id": "pb-feature-id",</w:t>
        <w:br/>
        <w:t xml:space="preserve"> "follower_ids": ["follower-uuid-1"],</w:t>
        <w:br/>
        <w:t xml:space="preserve"> "group_ids": ["group-uuid"],</w:t>
        <w:br/>
        <w:t xml:space="preserve"> "owner_ids": ["owner-uuid-1"],</w:t>
        <w:br/>
        <w:t xml:space="preserve"> "external_id": "external-epic-id",</w:t>
        <w:br/>
        <w:t xml:space="preserve"> "id": 12345,</w:t>
        <w:br/>
        <w:t xml:space="preserve"> "health": {},</w:t>
        <w:br/>
        <w:t xml:space="preserve"> "position": 1,</w:t>
        <w:br/>
        <w:t xml:space="preserve"> "productboard_name": "PB Feature Name",</w:t>
        <w:br/>
        <w:t xml:space="preserve"> "deadline": "2025-03-01",</w:t>
        <w:br/>
        <w:t xml:space="preserve"> "stats": {},</w:t>
        <w:br/>
        <w:t xml:space="preserve"> "created_at": "2025-01-01T08:00:00Z"</w:t>
        <w:br/>
        <w:t xml:space="preserve"> }</w:t>
        <w:br/>
        <w:t xml:space="preserve"> ],</w:t>
        <w:br/>
        <w:t xml:space="preserve"> "next": "/api/v3/search/epics?query=type%3Aepic&amp;next=NEXT_PAGE_TOKEN"</w:t>
        <w:br/>
        <w:t>}</w:t>
      </w:r>
    </w:p>
    <w:p>
      <w:pPr>
        <w:pStyle w:val="Heading3"/>
      </w:pPr>
      <w:r>
        <w:t>Error Response (400 Bad Request)</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List of search results (Epics).</w:t>
            </w:r>
          </w:p>
        </w:tc>
      </w:tr>
      <w:tr>
        <w:tc>
          <w:tcPr>
            <w:tcW w:type="dxa" w:w="2880"/>
          </w:tcPr>
          <w:p>
            <w:r>
              <w:t>data[].app_url</w:t>
            </w:r>
          </w:p>
        </w:tc>
        <w:tc>
          <w:tcPr>
            <w:tcW w:type="dxa" w:w="2880"/>
          </w:tcPr>
          <w:p>
            <w:r>
              <w:t>string</w:t>
            </w:r>
          </w:p>
        </w:tc>
        <w:tc>
          <w:tcPr>
            <w:tcW w:type="dxa" w:w="2880"/>
          </w:tcPr>
          <w:p>
            <w:r>
              <w:t>Shortcut application URL for the Epic.</w:t>
            </w:r>
          </w:p>
        </w:tc>
      </w:tr>
      <w:tr>
        <w:tc>
          <w:tcPr>
            <w:tcW w:type="dxa" w:w="2880"/>
          </w:tcPr>
          <w:p>
            <w:r>
              <w:t>data[].description</w:t>
            </w:r>
          </w:p>
        </w:tc>
        <w:tc>
          <w:tcPr>
            <w:tcW w:type="dxa" w:w="2880"/>
          </w:tcPr>
          <w:p>
            <w:r>
              <w:t>string</w:t>
            </w:r>
          </w:p>
        </w:tc>
        <w:tc>
          <w:tcPr>
            <w:tcW w:type="dxa" w:w="2880"/>
          </w:tcPr>
          <w:p>
            <w:r>
              <w:t>Epic description.</w:t>
            </w:r>
          </w:p>
        </w:tc>
      </w:tr>
      <w:tr>
        <w:tc>
          <w:tcPr>
            <w:tcW w:type="dxa" w:w="2880"/>
          </w:tcPr>
          <w:p>
            <w:r>
              <w:t>data[].archived</w:t>
            </w:r>
          </w:p>
        </w:tc>
        <w:tc>
          <w:tcPr>
            <w:tcW w:type="dxa" w:w="2880"/>
          </w:tcPr>
          <w:p>
            <w:r>
              <w:t>boolean</w:t>
            </w:r>
          </w:p>
        </w:tc>
        <w:tc>
          <w:tcPr>
            <w:tcW w:type="dxa" w:w="2880"/>
          </w:tcPr>
          <w:p>
            <w:r>
              <w:t>Whether the Epic is archived.</w:t>
            </w:r>
          </w:p>
        </w:tc>
      </w:tr>
      <w:tr>
        <w:tc>
          <w:tcPr>
            <w:tcW w:type="dxa" w:w="2880"/>
          </w:tcPr>
          <w:p>
            <w:r>
              <w:t>data[].started</w:t>
            </w:r>
          </w:p>
        </w:tc>
        <w:tc>
          <w:tcPr>
            <w:tcW w:type="dxa" w:w="2880"/>
          </w:tcPr>
          <w:p>
            <w:r>
              <w:t>boolean</w:t>
            </w:r>
          </w:p>
        </w:tc>
        <w:tc>
          <w:tcPr>
            <w:tcW w:type="dxa" w:w="2880"/>
          </w:tcPr>
          <w:p>
            <w:r>
              <w:t>Whether the Epic has been started.</w:t>
            </w:r>
          </w:p>
        </w:tc>
      </w:tr>
      <w:tr>
        <w:tc>
          <w:tcPr>
            <w:tcW w:type="dxa" w:w="2880"/>
          </w:tcPr>
          <w:p>
            <w:r>
              <w:t>data[].entity_type</w:t>
            </w:r>
          </w:p>
        </w:tc>
        <w:tc>
          <w:tcPr>
            <w:tcW w:type="dxa" w:w="2880"/>
          </w:tcPr>
          <w:p>
            <w:r>
              <w:t>string</w:t>
            </w:r>
          </w:p>
        </w:tc>
        <w:tc>
          <w:tcPr>
            <w:tcW w:type="dxa" w:w="2880"/>
          </w:tcPr>
          <w:p>
            <w:r>
              <w:t>String description of the resource.</w:t>
            </w:r>
          </w:p>
        </w:tc>
      </w:tr>
      <w:tr>
        <w:tc>
          <w:tcPr>
            <w:tcW w:type="dxa" w:w="2880"/>
          </w:tcPr>
          <w:p>
            <w:r>
              <w:t>data[].labels</w:t>
            </w:r>
          </w:p>
        </w:tc>
        <w:tc>
          <w:tcPr>
            <w:tcW w:type="dxa" w:w="2880"/>
          </w:tcPr>
          <w:p>
            <w:r>
              <w:t>array</w:t>
            </w:r>
          </w:p>
        </w:tc>
        <w:tc>
          <w:tcPr>
            <w:tcW w:type="dxa" w:w="2880"/>
          </w:tcPr>
          <w:p>
            <w:r>
              <w:t>Labels attached to the Epic.</w:t>
            </w:r>
          </w:p>
        </w:tc>
      </w:tr>
      <w:tr>
        <w:tc>
          <w:tcPr>
            <w:tcW w:type="dxa" w:w="2880"/>
          </w:tcPr>
          <w:p>
            <w:r>
              <w:t>data[].labels[].app_url</w:t>
            </w:r>
          </w:p>
        </w:tc>
        <w:tc>
          <w:tcPr>
            <w:tcW w:type="dxa" w:w="2880"/>
          </w:tcPr>
          <w:p>
            <w:r>
              <w:t>string</w:t>
            </w:r>
          </w:p>
        </w:tc>
        <w:tc>
          <w:tcPr>
            <w:tcW w:type="dxa" w:w="2880"/>
          </w:tcPr>
          <w:p>
            <w:r>
              <w:t>Shortcut application URL for the Label.</w:t>
            </w:r>
          </w:p>
        </w:tc>
      </w:tr>
      <w:tr>
        <w:tc>
          <w:tcPr>
            <w:tcW w:type="dxa" w:w="2880"/>
          </w:tcPr>
          <w:p>
            <w:r>
              <w:t>data[].labels[].description</w:t>
            </w:r>
          </w:p>
        </w:tc>
        <w:tc>
          <w:tcPr>
            <w:tcW w:type="dxa" w:w="2880"/>
          </w:tcPr>
          <w:p>
            <w:r>
              <w:t>string</w:t>
            </w:r>
          </w:p>
        </w:tc>
        <w:tc>
          <w:tcPr>
            <w:tcW w:type="dxa" w:w="2880"/>
          </w:tcPr>
          <w:p>
            <w:r>
              <w:t>Label description.</w:t>
            </w:r>
          </w:p>
        </w:tc>
      </w:tr>
      <w:tr>
        <w:tc>
          <w:tcPr>
            <w:tcW w:type="dxa" w:w="2880"/>
          </w:tcPr>
          <w:p>
            <w:r>
              <w:t>data[].labels[].archived</w:t>
            </w:r>
          </w:p>
        </w:tc>
        <w:tc>
          <w:tcPr>
            <w:tcW w:type="dxa" w:w="2880"/>
          </w:tcPr>
          <w:p>
            <w:r>
              <w:t>boolean</w:t>
            </w:r>
          </w:p>
        </w:tc>
        <w:tc>
          <w:tcPr>
            <w:tcW w:type="dxa" w:w="2880"/>
          </w:tcPr>
          <w:p>
            <w:r>
              <w:t>Whether the Label is archived.</w:t>
            </w:r>
          </w:p>
        </w:tc>
      </w:tr>
      <w:tr>
        <w:tc>
          <w:tcPr>
            <w:tcW w:type="dxa" w:w="2880"/>
          </w:tcPr>
          <w:p>
            <w:r>
              <w:t>data[].labels[].entity_type</w:t>
            </w:r>
          </w:p>
        </w:tc>
        <w:tc>
          <w:tcPr>
            <w:tcW w:type="dxa" w:w="2880"/>
          </w:tcPr>
          <w:p>
            <w:r>
              <w:t>string</w:t>
            </w:r>
          </w:p>
        </w:tc>
        <w:tc>
          <w:tcPr>
            <w:tcW w:type="dxa" w:w="2880"/>
          </w:tcPr>
          <w:p>
            <w:r>
              <w:t>String description of the resource.</w:t>
            </w:r>
          </w:p>
        </w:tc>
      </w:tr>
      <w:tr>
        <w:tc>
          <w:tcPr>
            <w:tcW w:type="dxa" w:w="2880"/>
          </w:tcPr>
          <w:p>
            <w:r>
              <w:t>data[].labels[].color</w:t>
            </w:r>
          </w:p>
        </w:tc>
        <w:tc>
          <w:tcPr>
            <w:tcW w:type="dxa" w:w="2880"/>
          </w:tcPr>
          <w:p>
            <w:r>
              <w:t>string</w:t>
            </w:r>
          </w:p>
        </w:tc>
        <w:tc>
          <w:tcPr>
            <w:tcW w:type="dxa" w:w="2880"/>
          </w:tcPr>
          <w:p>
            <w:r>
              <w:t>Hex color, pattern ^#[a-fA-F0-9]{6}$ (e.g. #ff0000).</w:t>
            </w:r>
          </w:p>
        </w:tc>
      </w:tr>
      <w:tr>
        <w:tc>
          <w:tcPr>
            <w:tcW w:type="dxa" w:w="2880"/>
          </w:tcPr>
          <w:p>
            <w:r>
              <w:t>data[].labels[].name</w:t>
            </w:r>
          </w:p>
        </w:tc>
        <w:tc>
          <w:tcPr>
            <w:tcW w:type="dxa" w:w="2880"/>
          </w:tcPr>
          <w:p>
            <w:r>
              <w:t>string</w:t>
            </w:r>
          </w:p>
        </w:tc>
        <w:tc>
          <w:tcPr>
            <w:tcW w:type="dxa" w:w="2880"/>
          </w:tcPr>
          <w:p>
            <w:r>
              <w:t>Label name.</w:t>
            </w:r>
          </w:p>
        </w:tc>
      </w:tr>
      <w:tr>
        <w:tc>
          <w:tcPr>
            <w:tcW w:type="dxa" w:w="2880"/>
          </w:tcPr>
          <w:p>
            <w:r>
              <w:t>data[].labels[].global_id</w:t>
            </w:r>
          </w:p>
        </w:tc>
        <w:tc>
          <w:tcPr>
            <w:tcW w:type="dxa" w:w="2880"/>
          </w:tcPr>
          <w:p>
            <w:r>
              <w:t>string</w:t>
            </w:r>
          </w:p>
        </w:tc>
        <w:tc>
          <w:tcPr>
            <w:tcW w:type="dxa" w:w="2880"/>
          </w:tcPr>
          <w:p>
            <w:r>
              <w:t>Label global ID.</w:t>
            </w:r>
          </w:p>
        </w:tc>
      </w:tr>
      <w:tr>
        <w:tc>
          <w:tcPr>
            <w:tcW w:type="dxa" w:w="2880"/>
          </w:tcPr>
          <w:p>
            <w:r>
              <w:t>data[].labels[].updated_at</w:t>
            </w:r>
          </w:p>
        </w:tc>
        <w:tc>
          <w:tcPr>
            <w:tcW w:type="dxa" w:w="2880"/>
          </w:tcPr>
          <w:p>
            <w:r>
              <w:t>string</w:t>
            </w:r>
          </w:p>
        </w:tc>
        <w:tc>
          <w:tcPr>
            <w:tcW w:type="dxa" w:w="2880"/>
          </w:tcPr>
          <w:p>
            <w:r>
              <w:t>Time/date the Label was updated.</w:t>
            </w:r>
          </w:p>
        </w:tc>
      </w:tr>
      <w:tr>
        <w:tc>
          <w:tcPr>
            <w:tcW w:type="dxa" w:w="2880"/>
          </w:tcPr>
          <w:p>
            <w:r>
              <w:t>data[].labels[].external_id</w:t>
            </w:r>
          </w:p>
        </w:tc>
        <w:tc>
          <w:tcPr>
            <w:tcW w:type="dxa" w:w="2880"/>
          </w:tcPr>
          <w:p>
            <w:r>
              <w:t>string</w:t>
            </w:r>
          </w:p>
        </w:tc>
        <w:tc>
          <w:tcPr>
            <w:tcW w:type="dxa" w:w="2880"/>
          </w:tcPr>
          <w:p>
            <w:r>
              <w:t>External unique ID (e.g., imported ID from another tool).</w:t>
            </w:r>
          </w:p>
        </w:tc>
      </w:tr>
      <w:tr>
        <w:tc>
          <w:tcPr>
            <w:tcW w:type="dxa" w:w="2880"/>
          </w:tcPr>
          <w:p>
            <w:r>
              <w:t>data[].labels[].id</w:t>
            </w:r>
          </w:p>
        </w:tc>
        <w:tc>
          <w:tcPr>
            <w:tcW w:type="dxa" w:w="2880"/>
          </w:tcPr>
          <w:p>
            <w:r>
              <w:t>integer</w:t>
            </w:r>
          </w:p>
        </w:tc>
        <w:tc>
          <w:tcPr>
            <w:tcW w:type="dxa" w:w="2880"/>
          </w:tcPr>
          <w:p>
            <w:r>
              <w:t>Label ID.</w:t>
            </w:r>
          </w:p>
        </w:tc>
      </w:tr>
      <w:tr>
        <w:tc>
          <w:tcPr>
            <w:tcW w:type="dxa" w:w="2880"/>
          </w:tcPr>
          <w:p>
            <w:r>
              <w:t>data[].labels[].created_at</w:t>
            </w:r>
          </w:p>
        </w:tc>
        <w:tc>
          <w:tcPr>
            <w:tcW w:type="dxa" w:w="2880"/>
          </w:tcPr>
          <w:p>
            <w:r>
              <w:t>string</w:t>
            </w:r>
          </w:p>
        </w:tc>
        <w:tc>
          <w:tcPr>
            <w:tcW w:type="dxa" w:w="2880"/>
          </w:tcPr>
          <w:p>
            <w:r>
              <w:t>Time/date the Label was created.</w:t>
            </w:r>
          </w:p>
        </w:tc>
      </w:tr>
      <w:tr>
        <w:tc>
          <w:tcPr>
            <w:tcW w:type="dxa" w:w="2880"/>
          </w:tcPr>
          <w:p>
            <w:r>
              <w:t>data[].mention_ids</w:t>
            </w:r>
          </w:p>
        </w:tc>
        <w:tc>
          <w:tcPr>
            <w:tcW w:type="dxa" w:w="2880"/>
          </w:tcPr>
          <w:p>
            <w:r>
              <w:t>array of string</w:t>
            </w:r>
          </w:p>
        </w:tc>
        <w:tc>
          <w:tcPr>
            <w:tcW w:type="dxa" w:w="2880"/>
          </w:tcPr>
          <w:p>
            <w:r>
              <w:t>Deprecated: use member_mention_ids.</w:t>
            </w:r>
          </w:p>
        </w:tc>
      </w:tr>
      <w:tr>
        <w:tc>
          <w:tcPr>
            <w:tcW w:type="dxa" w:w="2880"/>
          </w:tcPr>
          <w:p>
            <w:r>
              <w:t>data[].member_mention_ids</w:t>
            </w:r>
          </w:p>
        </w:tc>
        <w:tc>
          <w:tcPr>
            <w:tcW w:type="dxa" w:w="2880"/>
          </w:tcPr>
          <w:p>
            <w:r>
              <w:t>array of string</w:t>
            </w:r>
          </w:p>
        </w:tc>
        <w:tc>
          <w:tcPr>
            <w:tcW w:type="dxa" w:w="2880"/>
          </w:tcPr>
          <w:p>
            <w:r>
              <w:t>Member IDs mentioned in the Epic description.</w:t>
            </w:r>
          </w:p>
        </w:tc>
      </w:tr>
      <w:tr>
        <w:tc>
          <w:tcPr>
            <w:tcW w:type="dxa" w:w="2880"/>
          </w:tcPr>
          <w:p>
            <w:r>
              <w:t>data[].associated_groups</w:t>
            </w:r>
          </w:p>
        </w:tc>
        <w:tc>
          <w:tcPr>
            <w:tcW w:type="dxa" w:w="2880"/>
          </w:tcPr>
          <w:p>
            <w:r>
              <w:t>array</w:t>
            </w:r>
          </w:p>
        </w:tc>
        <w:tc>
          <w:tcPr>
            <w:tcW w:type="dxa" w:w="2880"/>
          </w:tcPr>
          <w:p>
            <w:r>
              <w:t>Group IDs and (optional) group-owned story counts for the Epic’s associated groups.</w:t>
            </w:r>
          </w:p>
        </w:tc>
      </w:tr>
      <w:tr>
        <w:tc>
          <w:tcPr>
            <w:tcW w:type="dxa" w:w="2880"/>
          </w:tcPr>
          <w:p>
            <w:r>
              <w:t>data[].associated_groups[].group_id</w:t>
            </w:r>
          </w:p>
        </w:tc>
        <w:tc>
          <w:tcPr>
            <w:tcW w:type="dxa" w:w="2880"/>
          </w:tcPr>
          <w:p>
            <w:r>
              <w:t>string</w:t>
            </w:r>
          </w:p>
        </w:tc>
        <w:tc>
          <w:tcPr>
            <w:tcW w:type="dxa" w:w="2880"/>
          </w:tcPr>
          <w:p>
            <w:r>
              <w:t>Group ID.</w:t>
            </w:r>
          </w:p>
        </w:tc>
      </w:tr>
      <w:tr>
        <w:tc>
          <w:tcPr>
            <w:tcW w:type="dxa" w:w="2880"/>
          </w:tcPr>
          <w:p>
            <w:r>
              <w:t>data[].associated_groups[].associated_stories_count</w:t>
            </w:r>
          </w:p>
        </w:tc>
        <w:tc>
          <w:tcPr>
            <w:tcW w:type="dxa" w:w="2880"/>
          </w:tcPr>
          <w:p>
            <w:r>
              <w:t>integer</w:t>
            </w:r>
          </w:p>
        </w:tc>
        <w:tc>
          <w:tcPr>
            <w:tcW w:type="dxa" w:w="2880"/>
          </w:tcPr>
          <w:p>
            <w:r>
              <w:t>Number of stories this Group owns in the Epic.</w:t>
            </w:r>
          </w:p>
        </w:tc>
      </w:tr>
      <w:tr>
        <w:tc>
          <w:tcPr>
            <w:tcW w:type="dxa" w:w="2880"/>
          </w:tcPr>
          <w:p>
            <w:r>
              <w:t>data[].project_ids</w:t>
            </w:r>
          </w:p>
        </w:tc>
        <w:tc>
          <w:tcPr>
            <w:tcW w:type="dxa" w:w="2880"/>
          </w:tcPr>
          <w:p>
            <w:r>
              <w:t>array of integer</w:t>
            </w:r>
          </w:p>
        </w:tc>
        <w:tc>
          <w:tcPr>
            <w:tcW w:type="dxa" w:w="2880"/>
          </w:tcPr>
          <w:p>
            <w:r>
              <w:t>IDs of Projects related to this Epic.</w:t>
            </w:r>
          </w:p>
        </w:tc>
      </w:tr>
      <w:tr>
        <w:tc>
          <w:tcPr>
            <w:tcW w:type="dxa" w:w="2880"/>
          </w:tcPr>
          <w:p>
            <w:r>
              <w:t>data[].stories_without_projects</w:t>
            </w:r>
          </w:p>
        </w:tc>
        <w:tc>
          <w:tcPr>
            <w:tcW w:type="dxa" w:w="2880"/>
          </w:tcPr>
          <w:p>
            <w:r>
              <w:t>integer</w:t>
            </w:r>
          </w:p>
        </w:tc>
        <w:tc>
          <w:tcPr>
            <w:tcW w:type="dxa" w:w="2880"/>
          </w:tcPr>
          <w:p>
            <w:r>
              <w:t>Number of stories in this epic not associated with a project.</w:t>
            </w:r>
          </w:p>
        </w:tc>
      </w:tr>
      <w:tr>
        <w:tc>
          <w:tcPr>
            <w:tcW w:type="dxa" w:w="2880"/>
          </w:tcPr>
          <w:p>
            <w:r>
              <w:t>data[].completed_at_override</w:t>
            </w:r>
          </w:p>
        </w:tc>
        <w:tc>
          <w:tcPr>
            <w:tcW w:type="dxa" w:w="2880"/>
          </w:tcPr>
          <w:p>
            <w:r>
              <w:t>string</w:t>
            </w:r>
          </w:p>
        </w:tc>
        <w:tc>
          <w:tcPr>
            <w:tcW w:type="dxa" w:w="2880"/>
          </w:tcPr>
          <w:p>
            <w:r>
              <w:t>Manual override for when the Epic was completed.</w:t>
            </w:r>
          </w:p>
        </w:tc>
      </w:tr>
      <w:tr>
        <w:tc>
          <w:tcPr>
            <w:tcW w:type="dxa" w:w="2880"/>
          </w:tcPr>
          <w:p>
            <w:r>
              <w:t>data[].productboard_plugin_id</w:t>
            </w:r>
          </w:p>
        </w:tc>
        <w:tc>
          <w:tcPr>
            <w:tcW w:type="dxa" w:w="2880"/>
          </w:tcPr>
          <w:p>
            <w:r>
              <w:t>string</w:t>
            </w:r>
          </w:p>
        </w:tc>
        <w:tc>
          <w:tcPr>
            <w:tcW w:type="dxa" w:w="2880"/>
          </w:tcPr>
          <w:p>
            <w:r>
              <w:t>ID of the associated Productboard integration.</w:t>
            </w:r>
          </w:p>
        </w:tc>
      </w:tr>
      <w:tr>
        <w:tc>
          <w:tcPr>
            <w:tcW w:type="dxa" w:w="2880"/>
          </w:tcPr>
          <w:p>
            <w:r>
              <w:t>data[].started_at</w:t>
            </w:r>
          </w:p>
        </w:tc>
        <w:tc>
          <w:tcPr>
            <w:tcW w:type="dxa" w:w="2880"/>
          </w:tcPr>
          <w:p>
            <w:r>
              <w:t>string</w:t>
            </w:r>
          </w:p>
        </w:tc>
        <w:tc>
          <w:tcPr>
            <w:tcW w:type="dxa" w:w="2880"/>
          </w:tcPr>
          <w:p>
            <w:r>
              <w:t>Time/date the Epic was started.</w:t>
            </w:r>
          </w:p>
        </w:tc>
      </w:tr>
      <w:tr>
        <w:tc>
          <w:tcPr>
            <w:tcW w:type="dxa" w:w="2880"/>
          </w:tcPr>
          <w:p>
            <w:r>
              <w:t>data[].completed_at</w:t>
            </w:r>
          </w:p>
        </w:tc>
        <w:tc>
          <w:tcPr>
            <w:tcW w:type="dxa" w:w="2880"/>
          </w:tcPr>
          <w:p>
            <w:r>
              <w:t>string</w:t>
            </w:r>
          </w:p>
        </w:tc>
        <w:tc>
          <w:tcPr>
            <w:tcW w:type="dxa" w:w="2880"/>
          </w:tcPr>
          <w:p>
            <w:r>
              <w:t>Time/date the Epic was completed.</w:t>
            </w:r>
          </w:p>
        </w:tc>
      </w:tr>
      <w:tr>
        <w:tc>
          <w:tcPr>
            <w:tcW w:type="dxa" w:w="2880"/>
          </w:tcPr>
          <w:p>
            <w:r>
              <w:t>data[].objective_ids</w:t>
            </w:r>
          </w:p>
        </w:tc>
        <w:tc>
          <w:tcPr>
            <w:tcW w:type="dxa" w:w="2880"/>
          </w:tcPr>
          <w:p>
            <w:r>
              <w:t>array of integer</w:t>
            </w:r>
          </w:p>
        </w:tc>
        <w:tc>
          <w:tcPr>
            <w:tcW w:type="dxa" w:w="2880"/>
          </w:tcPr>
          <w:p>
            <w:r>
              <w:t>Objective IDs related to this epic.</w:t>
            </w:r>
          </w:p>
        </w:tc>
      </w:tr>
      <w:tr>
        <w:tc>
          <w:tcPr>
            <w:tcW w:type="dxa" w:w="2880"/>
          </w:tcPr>
          <w:p>
            <w:r>
              <w:t>data[].name</w:t>
            </w:r>
          </w:p>
        </w:tc>
        <w:tc>
          <w:tcPr>
            <w:tcW w:type="dxa" w:w="2880"/>
          </w:tcPr>
          <w:p>
            <w:r>
              <w:t>string</w:t>
            </w:r>
          </w:p>
        </w:tc>
        <w:tc>
          <w:tcPr>
            <w:tcW w:type="dxa" w:w="2880"/>
          </w:tcPr>
          <w:p>
            <w:r>
              <w:t>Epic name.</w:t>
            </w:r>
          </w:p>
        </w:tc>
      </w:tr>
      <w:tr>
        <w:tc>
          <w:tcPr>
            <w:tcW w:type="dxa" w:w="2880"/>
          </w:tcPr>
          <w:p>
            <w:r>
              <w:t>data[].global_id</w:t>
            </w:r>
          </w:p>
        </w:tc>
        <w:tc>
          <w:tcPr>
            <w:tcW w:type="dxa" w:w="2880"/>
          </w:tcPr>
          <w:p>
            <w:r>
              <w:t>string</w:t>
            </w:r>
          </w:p>
        </w:tc>
        <w:tc>
          <w:tcPr>
            <w:tcW w:type="dxa" w:w="2880"/>
          </w:tcPr>
          <w:p>
            <w:r>
              <w:t>Epic global ID.</w:t>
            </w:r>
          </w:p>
        </w:tc>
      </w:tr>
      <w:tr>
        <w:tc>
          <w:tcPr>
            <w:tcW w:type="dxa" w:w="2880"/>
          </w:tcPr>
          <w:p>
            <w:r>
              <w:t>data[].completed</w:t>
            </w:r>
          </w:p>
        </w:tc>
        <w:tc>
          <w:tcPr>
            <w:tcW w:type="dxa" w:w="2880"/>
          </w:tcPr>
          <w:p>
            <w:r>
              <w:t>boolean</w:t>
            </w:r>
          </w:p>
        </w:tc>
        <w:tc>
          <w:tcPr>
            <w:tcW w:type="dxa" w:w="2880"/>
          </w:tcPr>
          <w:p>
            <w:r>
              <w:t>Whether the Epic has been completed.</w:t>
            </w:r>
          </w:p>
        </w:tc>
      </w:tr>
      <w:tr>
        <w:tc>
          <w:tcPr>
            <w:tcW w:type="dxa" w:w="2880"/>
          </w:tcPr>
          <w:p>
            <w:r>
              <w:t>data[].comments</w:t>
            </w:r>
          </w:p>
        </w:tc>
        <w:tc>
          <w:tcPr>
            <w:tcW w:type="dxa" w:w="2880"/>
          </w:tcPr>
          <w:p>
            <w:r>
              <w:t>array</w:t>
            </w:r>
          </w:p>
        </w:tc>
        <w:tc>
          <w:tcPr>
            <w:tcW w:type="dxa" w:w="2880"/>
          </w:tcPr>
          <w:p>
            <w:r>
              <w:t>Nested array of threaded comments.</w:t>
            </w:r>
          </w:p>
        </w:tc>
      </w:tr>
      <w:tr>
        <w:tc>
          <w:tcPr>
            <w:tcW w:type="dxa" w:w="2880"/>
          </w:tcPr>
          <w:p>
            <w:r>
              <w:t>data[].comments[].app_url</w:t>
            </w:r>
          </w:p>
        </w:tc>
        <w:tc>
          <w:tcPr>
            <w:tcW w:type="dxa" w:w="2880"/>
          </w:tcPr>
          <w:p>
            <w:r>
              <w:t>string</w:t>
            </w:r>
          </w:p>
        </w:tc>
        <w:tc>
          <w:tcPr>
            <w:tcW w:type="dxa" w:w="2880"/>
          </w:tcPr>
          <w:p>
            <w:r>
              <w:t>Shortcut application URL for the Comment.</w:t>
            </w:r>
          </w:p>
        </w:tc>
      </w:tr>
      <w:tr>
        <w:tc>
          <w:tcPr>
            <w:tcW w:type="dxa" w:w="2880"/>
          </w:tcPr>
          <w:p>
            <w:r>
              <w:t>data[].comments[].entity_type</w:t>
            </w:r>
          </w:p>
        </w:tc>
        <w:tc>
          <w:tcPr>
            <w:tcW w:type="dxa" w:w="2880"/>
          </w:tcPr>
          <w:p>
            <w:r>
              <w:t>string</w:t>
            </w:r>
          </w:p>
        </w:tc>
        <w:tc>
          <w:tcPr>
            <w:tcW w:type="dxa" w:w="2880"/>
          </w:tcPr>
          <w:p>
            <w:r>
              <w:t>String description of the resource.</w:t>
            </w:r>
          </w:p>
        </w:tc>
      </w:tr>
      <w:tr>
        <w:tc>
          <w:tcPr>
            <w:tcW w:type="dxa" w:w="2880"/>
          </w:tcPr>
          <w:p>
            <w:r>
              <w:t>data[].comments[].deleted</w:t>
            </w:r>
          </w:p>
        </w:tc>
        <w:tc>
          <w:tcPr>
            <w:tcW w:type="dxa" w:w="2880"/>
          </w:tcPr>
          <w:p>
            <w:r>
              <w:t>boolean</w:t>
            </w:r>
          </w:p>
        </w:tc>
        <w:tc>
          <w:tcPr>
            <w:tcW w:type="dxa" w:w="2880"/>
          </w:tcPr>
          <w:p>
            <w:r>
              <w:t>Whether the Comment is deleted.</w:t>
            </w:r>
          </w:p>
        </w:tc>
      </w:tr>
      <w:tr>
        <w:tc>
          <w:tcPr>
            <w:tcW w:type="dxa" w:w="2880"/>
          </w:tcPr>
          <w:p>
            <w:r>
              <w:t>data[].comments[].mention_ids</w:t>
            </w:r>
          </w:p>
        </w:tc>
        <w:tc>
          <w:tcPr>
            <w:tcW w:type="dxa" w:w="2880"/>
          </w:tcPr>
          <w:p>
            <w:r>
              <w:t>array of string</w:t>
            </w:r>
          </w:p>
        </w:tc>
        <w:tc>
          <w:tcPr>
            <w:tcW w:type="dxa" w:w="2880"/>
          </w:tcPr>
          <w:p>
            <w:r>
              <w:t>Deprecated: use member_mention_ids.</w:t>
            </w:r>
          </w:p>
        </w:tc>
      </w:tr>
      <w:tr>
        <w:tc>
          <w:tcPr>
            <w:tcW w:type="dxa" w:w="2880"/>
          </w:tcPr>
          <w:p>
            <w:r>
              <w:t>data[].comments[].author_id</w:t>
            </w:r>
          </w:p>
        </w:tc>
        <w:tc>
          <w:tcPr>
            <w:tcW w:type="dxa" w:w="2880"/>
          </w:tcPr>
          <w:p>
            <w:r>
              <w:t>string</w:t>
            </w:r>
          </w:p>
        </w:tc>
        <w:tc>
          <w:tcPr>
            <w:tcW w:type="dxa" w:w="2880"/>
          </w:tcPr>
          <w:p>
            <w:r>
              <w:t>Member ID of the comment author.</w:t>
            </w:r>
          </w:p>
        </w:tc>
      </w:tr>
      <w:tr>
        <w:tc>
          <w:tcPr>
            <w:tcW w:type="dxa" w:w="2880"/>
          </w:tcPr>
          <w:p>
            <w:r>
              <w:t>data[].comments[].member_mention_ids</w:t>
            </w:r>
          </w:p>
        </w:tc>
        <w:tc>
          <w:tcPr>
            <w:tcW w:type="dxa" w:w="2880"/>
          </w:tcPr>
          <w:p>
            <w:r>
              <w:t>array of string</w:t>
            </w:r>
          </w:p>
        </w:tc>
        <w:tc>
          <w:tcPr>
            <w:tcW w:type="dxa" w:w="2880"/>
          </w:tcPr>
          <w:p>
            <w:r>
              <w:t>Member IDs mentioned in the comment.</w:t>
            </w:r>
          </w:p>
        </w:tc>
      </w:tr>
      <w:tr>
        <w:tc>
          <w:tcPr>
            <w:tcW w:type="dxa" w:w="2880"/>
          </w:tcPr>
          <w:p>
            <w:r>
              <w:t>data[].comments[].comments</w:t>
            </w:r>
          </w:p>
        </w:tc>
        <w:tc>
          <w:tcPr>
            <w:tcW w:type="dxa" w:w="2880"/>
          </w:tcPr>
          <w:p>
            <w:r>
              <w:t>array</w:t>
            </w:r>
          </w:p>
        </w:tc>
        <w:tc>
          <w:tcPr>
            <w:tcW w:type="dxa" w:w="2880"/>
          </w:tcPr>
          <w:p>
            <w:r>
              <w:t>Nested array of threaded comments (circular type in source).</w:t>
            </w:r>
          </w:p>
        </w:tc>
      </w:tr>
      <w:tr>
        <w:tc>
          <w:tcPr>
            <w:tcW w:type="dxa" w:w="2880"/>
          </w:tcPr>
          <w:p>
            <w:r>
              <w:t>data[].comments[].updated_at</w:t>
            </w:r>
          </w:p>
        </w:tc>
        <w:tc>
          <w:tcPr>
            <w:tcW w:type="dxa" w:w="2880"/>
          </w:tcPr>
          <w:p>
            <w:r>
              <w:t>string</w:t>
            </w:r>
          </w:p>
        </w:tc>
        <w:tc>
          <w:tcPr>
            <w:tcW w:type="dxa" w:w="2880"/>
          </w:tcPr>
          <w:p>
            <w:r>
              <w:t>Time/date the Comment was updated.</w:t>
            </w:r>
          </w:p>
        </w:tc>
      </w:tr>
      <w:tr>
        <w:tc>
          <w:tcPr>
            <w:tcW w:type="dxa" w:w="2880"/>
          </w:tcPr>
          <w:p>
            <w:r>
              <w:t>data[].comments[].group_mention_ids</w:t>
            </w:r>
          </w:p>
        </w:tc>
        <w:tc>
          <w:tcPr>
            <w:tcW w:type="dxa" w:w="2880"/>
          </w:tcPr>
          <w:p>
            <w:r>
              <w:t>array of string</w:t>
            </w:r>
          </w:p>
        </w:tc>
        <w:tc>
          <w:tcPr>
            <w:tcW w:type="dxa" w:w="2880"/>
          </w:tcPr>
          <w:p>
            <w:r>
              <w:t>Group IDs mentioned in the comment.</w:t>
            </w:r>
          </w:p>
        </w:tc>
      </w:tr>
      <w:tr>
        <w:tc>
          <w:tcPr>
            <w:tcW w:type="dxa" w:w="2880"/>
          </w:tcPr>
          <w:p>
            <w:r>
              <w:t>data[].comments[].external_id</w:t>
            </w:r>
          </w:p>
        </w:tc>
        <w:tc>
          <w:tcPr>
            <w:tcW w:type="dxa" w:w="2880"/>
          </w:tcPr>
          <w:p>
            <w:r>
              <w:t>string</w:t>
            </w:r>
          </w:p>
        </w:tc>
        <w:tc>
          <w:tcPr>
            <w:tcW w:type="dxa" w:w="2880"/>
          </w:tcPr>
          <w:p>
            <w:r>
              <w:t>External unique ID.</w:t>
            </w:r>
          </w:p>
        </w:tc>
      </w:tr>
      <w:tr>
        <w:tc>
          <w:tcPr>
            <w:tcW w:type="dxa" w:w="2880"/>
          </w:tcPr>
          <w:p>
            <w:r>
              <w:t>data[].comments[].id</w:t>
            </w:r>
          </w:p>
        </w:tc>
        <w:tc>
          <w:tcPr>
            <w:tcW w:type="dxa" w:w="2880"/>
          </w:tcPr>
          <w:p>
            <w:r>
              <w:t>integer</w:t>
            </w:r>
          </w:p>
        </w:tc>
        <w:tc>
          <w:tcPr>
            <w:tcW w:type="dxa" w:w="2880"/>
          </w:tcPr>
          <w:p>
            <w:r>
              <w:t>Comment ID.</w:t>
            </w:r>
          </w:p>
        </w:tc>
      </w:tr>
      <w:tr>
        <w:tc>
          <w:tcPr>
            <w:tcW w:type="dxa" w:w="2880"/>
          </w:tcPr>
          <w:p>
            <w:r>
              <w:t>data[].comments[].created_at</w:t>
            </w:r>
          </w:p>
        </w:tc>
        <w:tc>
          <w:tcPr>
            <w:tcW w:type="dxa" w:w="2880"/>
          </w:tcPr>
          <w:p>
            <w:r>
              <w:t>string</w:t>
            </w:r>
          </w:p>
        </w:tc>
        <w:tc>
          <w:tcPr>
            <w:tcW w:type="dxa" w:w="2880"/>
          </w:tcPr>
          <w:p>
            <w:r>
              <w:t>Time/date the Comment was created.</w:t>
            </w:r>
          </w:p>
        </w:tc>
      </w:tr>
      <w:tr>
        <w:tc>
          <w:tcPr>
            <w:tcW w:type="dxa" w:w="2880"/>
          </w:tcPr>
          <w:p>
            <w:r>
              <w:t>data[].comments[].text</w:t>
            </w:r>
          </w:p>
        </w:tc>
        <w:tc>
          <w:tcPr>
            <w:tcW w:type="dxa" w:w="2880"/>
          </w:tcPr>
          <w:p>
            <w:r>
              <w:t>string</w:t>
            </w:r>
          </w:p>
        </w:tc>
        <w:tc>
          <w:tcPr>
            <w:tcW w:type="dxa" w:w="2880"/>
          </w:tcPr>
          <w:p>
            <w:r>
              <w:t>Comment text.</w:t>
            </w:r>
          </w:p>
        </w:tc>
      </w:tr>
      <w:tr>
        <w:tc>
          <w:tcPr>
            <w:tcW w:type="dxa" w:w="2880"/>
          </w:tcPr>
          <w:p>
            <w:r>
              <w:t>data[].productboard_url</w:t>
            </w:r>
          </w:p>
        </w:tc>
        <w:tc>
          <w:tcPr>
            <w:tcW w:type="dxa" w:w="2880"/>
          </w:tcPr>
          <w:p>
            <w:r>
              <w:t>string</w:t>
            </w:r>
          </w:p>
        </w:tc>
        <w:tc>
          <w:tcPr>
            <w:tcW w:type="dxa" w:w="2880"/>
          </w:tcPr>
          <w:p>
            <w:r>
              <w:t>URL of the associated Productboard feature.</w:t>
            </w:r>
          </w:p>
        </w:tc>
      </w:tr>
      <w:tr>
        <w:tc>
          <w:tcPr>
            <w:tcW w:type="dxa" w:w="2880"/>
          </w:tcPr>
          <w:p>
            <w:r>
              <w:t>data[].planned_start_date</w:t>
            </w:r>
          </w:p>
        </w:tc>
        <w:tc>
          <w:tcPr>
            <w:tcW w:type="dxa" w:w="2880"/>
          </w:tcPr>
          <w:p>
            <w:r>
              <w:t>string</w:t>
            </w:r>
          </w:p>
        </w:tc>
        <w:tc>
          <w:tcPr>
            <w:tcW w:type="dxa" w:w="2880"/>
          </w:tcPr>
          <w:p>
            <w:r>
              <w:t>Epic planned start date.</w:t>
            </w:r>
          </w:p>
        </w:tc>
      </w:tr>
      <w:tr>
        <w:tc>
          <w:tcPr>
            <w:tcW w:type="dxa" w:w="2880"/>
          </w:tcPr>
          <w:p>
            <w:r>
              <w:t>data[].state</w:t>
            </w:r>
          </w:p>
        </w:tc>
        <w:tc>
          <w:tcPr>
            <w:tcW w:type="dxa" w:w="2880"/>
          </w:tcPr>
          <w:p>
            <w:r>
              <w:t>string</w:t>
            </w:r>
          </w:p>
        </w:tc>
        <w:tc>
          <w:tcPr>
            <w:tcW w:type="dxa" w:w="2880"/>
          </w:tcPr>
          <w:p>
            <w:r>
              <w:t>Deprecated: workflow state the Epic is in.</w:t>
            </w:r>
          </w:p>
        </w:tc>
      </w:tr>
      <w:tr>
        <w:tc>
          <w:tcPr>
            <w:tcW w:type="dxa" w:w="2880"/>
          </w:tcPr>
          <w:p>
            <w:r>
              <w:t>data[].milestone_id</w:t>
            </w:r>
          </w:p>
        </w:tc>
        <w:tc>
          <w:tcPr>
            <w:tcW w:type="dxa" w:w="2880"/>
          </w:tcPr>
          <w:p>
            <w:r>
              <w:t>integer</w:t>
            </w:r>
          </w:p>
        </w:tc>
        <w:tc>
          <w:tcPr>
            <w:tcW w:type="dxa" w:w="2880"/>
          </w:tcPr>
          <w:p>
            <w:r>
              <w:t>Deprecated: Objective ID; use objective_ids.</w:t>
            </w:r>
          </w:p>
        </w:tc>
      </w:tr>
      <w:tr>
        <w:tc>
          <w:tcPr>
            <w:tcW w:type="dxa" w:w="2880"/>
          </w:tcPr>
          <w:p>
            <w:r>
              <w:t>data[].requested_by_id</w:t>
            </w:r>
          </w:p>
        </w:tc>
        <w:tc>
          <w:tcPr>
            <w:tcW w:type="dxa" w:w="2880"/>
          </w:tcPr>
          <w:p>
            <w:r>
              <w:t>string</w:t>
            </w:r>
          </w:p>
        </w:tc>
        <w:tc>
          <w:tcPr>
            <w:tcW w:type="dxa" w:w="2880"/>
          </w:tcPr>
          <w:p>
            <w:r>
              <w:t>Member ID that requested the epic.</w:t>
            </w:r>
          </w:p>
        </w:tc>
      </w:tr>
      <w:tr>
        <w:tc>
          <w:tcPr>
            <w:tcW w:type="dxa" w:w="2880"/>
          </w:tcPr>
          <w:p>
            <w:r>
              <w:t>data[].epic_state_id</w:t>
            </w:r>
          </w:p>
        </w:tc>
        <w:tc>
          <w:tcPr>
            <w:tcW w:type="dxa" w:w="2880"/>
          </w:tcPr>
          <w:p>
            <w:r>
              <w:t>integer</w:t>
            </w:r>
          </w:p>
        </w:tc>
        <w:tc>
          <w:tcPr>
            <w:tcW w:type="dxa" w:w="2880"/>
          </w:tcPr>
          <w:p>
            <w:r>
              <w:t>Epic State ID.</w:t>
            </w:r>
          </w:p>
        </w:tc>
      </w:tr>
      <w:tr>
        <w:tc>
          <w:tcPr>
            <w:tcW w:type="dxa" w:w="2880"/>
          </w:tcPr>
          <w:p>
            <w:r>
              <w:t>data[].label_ids</w:t>
            </w:r>
          </w:p>
        </w:tc>
        <w:tc>
          <w:tcPr>
            <w:tcW w:type="dxa" w:w="2880"/>
          </w:tcPr>
          <w:p>
            <w:r>
              <w:t>array of integer</w:t>
            </w:r>
          </w:p>
        </w:tc>
        <w:tc>
          <w:tcPr>
            <w:tcW w:type="dxa" w:w="2880"/>
          </w:tcPr>
          <w:p>
            <w:r>
              <w:t>Label IDs attached to the Epic.</w:t>
            </w:r>
          </w:p>
        </w:tc>
      </w:tr>
      <w:tr>
        <w:tc>
          <w:tcPr>
            <w:tcW w:type="dxa" w:w="2880"/>
          </w:tcPr>
          <w:p>
            <w:r>
              <w:t>data[].started_at_override</w:t>
            </w:r>
          </w:p>
        </w:tc>
        <w:tc>
          <w:tcPr>
            <w:tcW w:type="dxa" w:w="2880"/>
          </w:tcPr>
          <w:p>
            <w:r>
              <w:t>string</w:t>
            </w:r>
          </w:p>
        </w:tc>
        <w:tc>
          <w:tcPr>
            <w:tcW w:type="dxa" w:w="2880"/>
          </w:tcPr>
          <w:p>
            <w:r>
              <w:t>Manual override for when the Epic was started.</w:t>
            </w:r>
          </w:p>
        </w:tc>
      </w:tr>
      <w:tr>
        <w:tc>
          <w:tcPr>
            <w:tcW w:type="dxa" w:w="2880"/>
          </w:tcPr>
          <w:p>
            <w:r>
              <w:t>data[].group_id</w:t>
            </w:r>
          </w:p>
        </w:tc>
        <w:tc>
          <w:tcPr>
            <w:tcW w:type="dxa" w:w="2880"/>
          </w:tcPr>
          <w:p>
            <w:r>
              <w:t>string</w:t>
            </w:r>
          </w:p>
        </w:tc>
        <w:tc>
          <w:tcPr>
            <w:tcW w:type="dxa" w:w="2880"/>
          </w:tcPr>
          <w:p>
            <w:r>
              <w:t>Deprecated: group ID; use group_ids.</w:t>
            </w:r>
          </w:p>
        </w:tc>
      </w:tr>
      <w:tr>
        <w:tc>
          <w:tcPr>
            <w:tcW w:type="dxa" w:w="2880"/>
          </w:tcPr>
          <w:p>
            <w:r>
              <w:t>data[].updated_at</w:t>
            </w:r>
          </w:p>
        </w:tc>
        <w:tc>
          <w:tcPr>
            <w:tcW w:type="dxa" w:w="2880"/>
          </w:tcPr>
          <w:p>
            <w:r>
              <w:t>string</w:t>
            </w:r>
          </w:p>
        </w:tc>
        <w:tc>
          <w:tcPr>
            <w:tcW w:type="dxa" w:w="2880"/>
          </w:tcPr>
          <w:p>
            <w:r>
              <w:t>Time/date the Epic was updated.</w:t>
            </w:r>
          </w:p>
        </w:tc>
      </w:tr>
      <w:tr>
        <w:tc>
          <w:tcPr>
            <w:tcW w:type="dxa" w:w="2880"/>
          </w:tcPr>
          <w:p>
            <w:r>
              <w:t>data[].group_mention_ids</w:t>
            </w:r>
          </w:p>
        </w:tc>
        <w:tc>
          <w:tcPr>
            <w:tcW w:type="dxa" w:w="2880"/>
          </w:tcPr>
          <w:p>
            <w:r>
              <w:t>array of string</w:t>
            </w:r>
          </w:p>
        </w:tc>
        <w:tc>
          <w:tcPr>
            <w:tcW w:type="dxa" w:w="2880"/>
          </w:tcPr>
          <w:p>
            <w:r>
              <w:t>Group IDs mentioned in the Epic description.</w:t>
            </w:r>
          </w:p>
        </w:tc>
      </w:tr>
      <w:tr>
        <w:tc>
          <w:tcPr>
            <w:tcW w:type="dxa" w:w="2880"/>
          </w:tcPr>
          <w:p>
            <w:r>
              <w:t>data[].productboard_id</w:t>
            </w:r>
          </w:p>
        </w:tc>
        <w:tc>
          <w:tcPr>
            <w:tcW w:type="dxa" w:w="2880"/>
          </w:tcPr>
          <w:p>
            <w:r>
              <w:t>string</w:t>
            </w:r>
          </w:p>
        </w:tc>
        <w:tc>
          <w:tcPr>
            <w:tcW w:type="dxa" w:w="2880"/>
          </w:tcPr>
          <w:p>
            <w:r>
              <w:t>ID of the associated Productboard feature.</w:t>
            </w:r>
          </w:p>
        </w:tc>
      </w:tr>
      <w:tr>
        <w:tc>
          <w:tcPr>
            <w:tcW w:type="dxa" w:w="2880"/>
          </w:tcPr>
          <w:p>
            <w:r>
              <w:t>data[].follower_ids</w:t>
            </w:r>
          </w:p>
        </w:tc>
        <w:tc>
          <w:tcPr>
            <w:tcW w:type="dxa" w:w="2880"/>
          </w:tcPr>
          <w:p>
            <w:r>
              <w:t>array of string</w:t>
            </w:r>
          </w:p>
        </w:tc>
        <w:tc>
          <w:tcPr>
            <w:tcW w:type="dxa" w:w="2880"/>
          </w:tcPr>
          <w:p>
            <w:r>
              <w:t>Member UUIDs following this Epic.</w:t>
            </w:r>
          </w:p>
        </w:tc>
      </w:tr>
      <w:tr>
        <w:tc>
          <w:tcPr>
            <w:tcW w:type="dxa" w:w="2880"/>
          </w:tcPr>
          <w:p>
            <w:r>
              <w:t>data[].group_ids</w:t>
            </w:r>
          </w:p>
        </w:tc>
        <w:tc>
          <w:tcPr>
            <w:tcW w:type="dxa" w:w="2880"/>
          </w:tcPr>
          <w:p>
            <w:r>
              <w:t>array of string</w:t>
            </w:r>
          </w:p>
        </w:tc>
        <w:tc>
          <w:tcPr>
            <w:tcW w:type="dxa" w:w="2880"/>
          </w:tcPr>
          <w:p>
            <w:r>
              <w:t>Group UUIDs related to this Epic.</w:t>
            </w:r>
          </w:p>
        </w:tc>
      </w:tr>
      <w:tr>
        <w:tc>
          <w:tcPr>
            <w:tcW w:type="dxa" w:w="2880"/>
          </w:tcPr>
          <w:p>
            <w:r>
              <w:t>data[].owner_ids</w:t>
            </w:r>
          </w:p>
        </w:tc>
        <w:tc>
          <w:tcPr>
            <w:tcW w:type="dxa" w:w="2880"/>
          </w:tcPr>
          <w:p>
            <w:r>
              <w:t>array of string</w:t>
            </w:r>
          </w:p>
        </w:tc>
        <w:tc>
          <w:tcPr>
            <w:tcW w:type="dxa" w:w="2880"/>
          </w:tcPr>
          <w:p>
            <w:r>
              <w:t>Member UUIDs that are Owners of this Epic.</w:t>
            </w:r>
          </w:p>
        </w:tc>
      </w:tr>
      <w:tr>
        <w:tc>
          <w:tcPr>
            <w:tcW w:type="dxa" w:w="2880"/>
          </w:tcPr>
          <w:p>
            <w:r>
              <w:t>data[].external_id</w:t>
            </w:r>
          </w:p>
        </w:tc>
        <w:tc>
          <w:tcPr>
            <w:tcW w:type="dxa" w:w="2880"/>
          </w:tcPr>
          <w:p>
            <w:r>
              <w:t>string</w:t>
            </w:r>
          </w:p>
        </w:tc>
        <w:tc>
          <w:tcPr>
            <w:tcW w:type="dxa" w:w="2880"/>
          </w:tcPr>
          <w:p>
            <w:r>
              <w:t>External unique ID.</w:t>
            </w:r>
          </w:p>
        </w:tc>
      </w:tr>
      <w:tr>
        <w:tc>
          <w:tcPr>
            <w:tcW w:type="dxa" w:w="2880"/>
          </w:tcPr>
          <w:p>
            <w:r>
              <w:t>data[].id</w:t>
            </w:r>
          </w:p>
        </w:tc>
        <w:tc>
          <w:tcPr>
            <w:tcW w:type="dxa" w:w="2880"/>
          </w:tcPr>
          <w:p>
            <w:r>
              <w:t>integer</w:t>
            </w:r>
          </w:p>
        </w:tc>
        <w:tc>
          <w:tcPr>
            <w:tcW w:type="dxa" w:w="2880"/>
          </w:tcPr>
          <w:p>
            <w:r>
              <w:t>Epic ID.</w:t>
            </w:r>
          </w:p>
        </w:tc>
      </w:tr>
      <w:tr>
        <w:tc>
          <w:tcPr>
            <w:tcW w:type="dxa" w:w="2880"/>
          </w:tcPr>
          <w:p>
            <w:r>
              <w:t>data[].health</w:t>
            </w:r>
          </w:p>
        </w:tc>
        <w:tc>
          <w:tcPr>
            <w:tcW w:type="dxa" w:w="2880"/>
          </w:tcPr>
          <w:p>
            <w:r>
              <w:t>object</w:t>
            </w:r>
          </w:p>
        </w:tc>
        <w:tc>
          <w:tcPr>
            <w:tcW w:type="dxa" w:w="2880"/>
          </w:tcPr>
          <w:p>
            <w:r>
              <w:t>Health (schema not provided in scraped content).</w:t>
            </w:r>
          </w:p>
        </w:tc>
      </w:tr>
      <w:tr>
        <w:tc>
          <w:tcPr>
            <w:tcW w:type="dxa" w:w="2880"/>
          </w:tcPr>
          <w:p>
            <w:r>
              <w:t>data[].position</w:t>
            </w:r>
          </w:p>
        </w:tc>
        <w:tc>
          <w:tcPr>
            <w:tcW w:type="dxa" w:w="2880"/>
          </w:tcPr>
          <w:p>
            <w:r>
              <w:t>integer</w:t>
            </w:r>
          </w:p>
        </w:tc>
        <w:tc>
          <w:tcPr>
            <w:tcW w:type="dxa" w:w="2880"/>
          </w:tcPr>
          <w:p>
            <w:r>
              <w:t>Epic’s relative position in the Epic workflow state.</w:t>
            </w:r>
          </w:p>
        </w:tc>
      </w:tr>
      <w:tr>
        <w:tc>
          <w:tcPr>
            <w:tcW w:type="dxa" w:w="2880"/>
          </w:tcPr>
          <w:p>
            <w:r>
              <w:t>data[].productboard_name</w:t>
            </w:r>
          </w:p>
        </w:tc>
        <w:tc>
          <w:tcPr>
            <w:tcW w:type="dxa" w:w="2880"/>
          </w:tcPr>
          <w:p>
            <w:r>
              <w:t>string</w:t>
            </w:r>
          </w:p>
        </w:tc>
        <w:tc>
          <w:tcPr>
            <w:tcW w:type="dxa" w:w="2880"/>
          </w:tcPr>
          <w:p>
            <w:r>
              <w:t>Name of the associated Productboard feature.</w:t>
            </w:r>
          </w:p>
        </w:tc>
      </w:tr>
      <w:tr>
        <w:tc>
          <w:tcPr>
            <w:tcW w:type="dxa" w:w="2880"/>
          </w:tcPr>
          <w:p>
            <w:r>
              <w:t>data[].deadline</w:t>
            </w:r>
          </w:p>
        </w:tc>
        <w:tc>
          <w:tcPr>
            <w:tcW w:type="dxa" w:w="2880"/>
          </w:tcPr>
          <w:p>
            <w:r>
              <w:t>string</w:t>
            </w:r>
          </w:p>
        </w:tc>
        <w:tc>
          <w:tcPr>
            <w:tcW w:type="dxa" w:w="2880"/>
          </w:tcPr>
          <w:p>
            <w:r>
              <w:t>Epic deadline.</w:t>
            </w:r>
          </w:p>
        </w:tc>
      </w:tr>
      <w:tr>
        <w:tc>
          <w:tcPr>
            <w:tcW w:type="dxa" w:w="2880"/>
          </w:tcPr>
          <w:p>
            <w:r>
              <w:t>data[].stats</w:t>
            </w:r>
          </w:p>
        </w:tc>
        <w:tc>
          <w:tcPr>
            <w:tcW w:type="dxa" w:w="2880"/>
          </w:tcPr>
          <w:p>
            <w:r>
              <w:t>object</w:t>
            </w:r>
          </w:p>
        </w:tc>
        <w:tc>
          <w:tcPr>
            <w:tcW w:type="dxa" w:w="2880"/>
          </w:tcPr>
          <w:p>
            <w:r>
              <w:t>Epic stats (schema not provided in scraped content).</w:t>
            </w:r>
          </w:p>
        </w:tc>
      </w:tr>
      <w:tr>
        <w:tc>
          <w:tcPr>
            <w:tcW w:type="dxa" w:w="2880"/>
          </w:tcPr>
          <w:p>
            <w:r>
              <w:t>data[].created_at</w:t>
            </w:r>
          </w:p>
        </w:tc>
        <w:tc>
          <w:tcPr>
            <w:tcW w:type="dxa" w:w="2880"/>
          </w:tcPr>
          <w:p>
            <w:r>
              <w:t>string</w:t>
            </w:r>
          </w:p>
        </w:tc>
        <w:tc>
          <w:tcPr>
            <w:tcW w:type="dxa" w:w="2880"/>
          </w:tcPr>
          <w:p>
            <w:r>
              <w:t>Time/date the Epic was created.</w:t>
            </w:r>
          </w:p>
        </w:tc>
      </w:tr>
      <w:tr>
        <w:tc>
          <w:tcPr>
            <w:tcW w:type="dxa" w:w="2880"/>
          </w:tcPr>
          <w:p>
            <w:r>
              <w:t>next</w:t>
            </w:r>
          </w:p>
        </w:tc>
        <w:tc>
          <w:tcPr>
            <w:tcW w:type="dxa" w:w="2880"/>
          </w:tcPr>
          <w:p>
            <w:r>
              <w:t>string</w:t>
            </w:r>
          </w:p>
        </w:tc>
        <w:tc>
          <w:tcPr>
            <w:tcW w:type="dxa" w:w="2880"/>
          </w:tcPr>
          <w:p>
            <w:r>
              <w:t>URL path and query string for the next page of results.</w:t>
            </w:r>
          </w:p>
        </w:tc>
      </w:tr>
    </w:tbl>
    <w:p/>
    <w:p>
      <w:pPr>
        <w:pStyle w:val="Heading3"/>
      </w:pPr>
      <w:r>
        <w:t>Notes</w:t>
      </w:r>
    </w:p>
    <w:p>
      <w:pPr>
        <w:pStyle w:val="ListBullet"/>
      </w:pPr>
      <w:r>
        <w:t>Pagination stability: because ordering can change over time, use the next value from the prior response as the path and query string for the subsequent request to preserve stable ordering.</w:t>
      </w:r>
    </w:p>
    <w:p>
      <w:pPr>
        <w:pStyle w:val="ListBullet"/>
      </w:pPr>
      <w:r>
        <w:t>Search result paging is limited to the first 1000 matches; exceeding that can return a 400 error maximum-results-exceeded.</w:t>
      </w:r>
    </w:p>
    <w:p>
      <w:pPr>
        <w:pStyle w:val="Heading3"/>
      </w:pPr>
      <w:r>
        <w:t>Error Handling</w:t>
      </w:r>
    </w:p>
    <w:p>
      <w:pPr>
        <w:pStyle w:val="ListBullet"/>
      </w:pPr>
      <w:r>
        <w:t>200 OK: Returns total, data (list of Epics), and next for pagination.</w:t>
      </w:r>
    </w:p>
    <w:p>
      <w:pPr>
        <w:pStyle w:val="ListBullet"/>
      </w:pPr>
      <w:r>
        <w:t>400 Bad Request: Schema mismatch or maximum search results exceeded (1000).</w:t>
      </w:r>
    </w:p>
    <w:p>
      <w:pPr>
        <w:pStyle w:val="ListBullet"/>
      </w:pPr>
      <w:r>
        <w:t>404 Not Found: Resource does not exist.</w:t>
      </w:r>
    </w:p>
    <w:p>
      <w:pPr>
        <w:pStyle w:val="ListBullet"/>
      </w:pPr>
      <w:r>
        <w:t>422 Unprocessable Entity: Unprocessable.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'https://api.app.shortcut.com/api/v3/search/epics?query=type%3Aepic&amp;page_size=25&amp;detail=slim' \</w:t>
        <w:br/>
        <w:t xml:space="preserve"> --header 'Accept: application/json'</w:t>
      </w:r>
    </w:p>
    <w:p>
      <w:pPr>
        <w:pStyle w:val="Heading3"/>
      </w:pPr>
      <w:r>
        <w:t>Example Usage</w:t>
      </w:r>
    </w:p>
    <w:p>
      <w:pPr>
        <w:pStyle w:val="Heading3"/>
      </w:pPr>
      <w:r>
        <w:t>Example 1: Basic Epic search</w:t>
      </w:r>
    </w:p>
    <w:p>
      <w:r>
        <w:rPr>
          <w:b/>
          <w:color w:val="666666"/>
          <w:sz w:val="16"/>
        </w:rPr>
        <w:t>[bash]</w:t>
      </w:r>
    </w:p>
    <w:p>
      <w:pPr>
        <w:shd w:fill="F2F2F2" w:val="clear"/>
      </w:pPr>
      <w:r>
        <w:rPr>
          <w:rFonts w:ascii="Courier New" w:hAnsi="Courier New"/>
          <w:sz w:val="17"/>
        </w:rPr>
        <w:t>curl -s 'https://api.app.shortcut.com/api/v3/search/epics?query=type%3Aepic' \</w:t>
        <w:br/>
        <w:t xml:space="preserve"> -H 'Accept: application/json'</w:t>
      </w:r>
    </w:p>
    <w:p>
      <w:pPr>
        <w:pStyle w:val="Heading3"/>
      </w:pPr>
      <w:r>
        <w:t>Example 2: Smaller payload using detail=slim</w:t>
      </w:r>
    </w:p>
    <w:p>
      <w:r>
        <w:rPr>
          <w:b/>
          <w:color w:val="666666"/>
          <w:sz w:val="16"/>
        </w:rPr>
        <w:t>[bash]</w:t>
      </w:r>
    </w:p>
    <w:p>
      <w:pPr>
        <w:shd w:fill="F2F2F2" w:val="clear"/>
      </w:pPr>
      <w:r>
        <w:rPr>
          <w:rFonts w:ascii="Courier New" w:hAnsi="Courier New"/>
          <w:sz w:val="17"/>
        </w:rPr>
        <w:t>curl -s 'https://api.app.shortcut.com/api/v3/search/epics?query=type%3Aepic%20archived%3Afalse&amp;detail=slim&amp;page_size=50' \</w:t>
        <w:br/>
        <w:t xml:space="preserve"> -H 'Accept: application/json'</w:t>
      </w:r>
    </w:p>
    <w:p>
      <w:pPr>
        <w:pStyle w:val="Heading3"/>
      </w:pPr>
      <w:r>
        <w:t>Example 3: Fetch next page using the returned next value</w:t>
      </w:r>
    </w:p>
    <w:p>
      <w:r>
        <w:rPr>
          <w:b/>
          <w:color w:val="666666"/>
          <w:sz w:val="16"/>
        </w:rPr>
        <w:t>[bash]</w:t>
      </w:r>
    </w:p>
    <w:p>
      <w:pPr>
        <w:shd w:fill="F2F2F2" w:val="clear"/>
      </w:pPr>
      <w:r>
        <w:rPr>
          <w:rFonts w:ascii="Courier New" w:hAnsi="Courier New"/>
          <w:sz w:val="17"/>
        </w:rPr>
        <w:t>curl -s "https://api.app.shortcut.com/api/v3/search/epics?query=type%3Aepic&amp;next=NEXT_PAGE_TOKEN" \</w:t>
        <w:br/>
        <w:t xml:space="preserve"> -H 'Accept: application/json'</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pPr>
        <w:pStyle w:val="ListBullet"/>
      </w:pPr>
      <w:r>
        <w:t>[DELETE] Delete an Epic — /api/v3/epics/{{epicPublicId}}</w:t>
      </w:r>
    </w:p>
    <w:p>
      <w:r>
        <w:br w:type="page"/>
      </w:r>
    </w:p>
    <w:p>
      <w:pPr>
        <w:pStyle w:val="Heading2"/>
      </w:pPr>
      <w:r>
        <w:t>44. [GET] Search Objectives</w:t>
      </w:r>
    </w:p>
    <w:p>
      <w:r>
        <w:rPr>
          <w:b/>
        </w:rPr>
        <w:t xml:space="preserve">Endpoint: </w:t>
      </w:r>
      <w:r>
        <w:rPr>
          <w:rFonts w:ascii="Courier New" w:hAnsi="Courier New"/>
          <w:sz w:val="18"/>
        </w:rPr>
        <w:t>/api/v3/search/objectives</w:t>
      </w:r>
    </w:p>
    <w:p>
      <w:pPr>
        <w:pStyle w:val="Heading3"/>
      </w:pPr>
      <w:r>
        <w:t>Prerequisites</w:t>
      </w:r>
    </w:p>
    <w:p>
      <w:pPr>
        <w:pStyle w:val="ListBullet"/>
      </w:pPr>
      <w:r>
        <w:t>Access to Shortcut Search API for Objectives</w:t>
      </w:r>
    </w:p>
    <w:p>
      <w:pPr>
        <w:pStyle w:val="Heading3"/>
      </w:pPr>
      <w:r>
        <w:t>Method</w:t>
      </w:r>
    </w:p>
    <w:p>
      <w:r>
        <w:t>GET</w:t>
      </w:r>
    </w:p>
    <w:p>
      <w:pPr>
        <w:pStyle w:val="Heading3"/>
      </w:pPr>
      <w:r>
        <w:t>URL</w:t>
      </w:r>
    </w:p>
    <w:p>
      <w:r>
        <w:t>https://api.app.shortcut.com/api/v3/search/objectives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Objectives lets you search Objectives based on desired parameters. Because result ordering can change over time (e.g., ranking decay, new Objectives), use the next value from a previous response as the path and query string for the next page to ensure stable ordering.</w:t>
      </w:r>
    </w:p>
    <w:p>
      <w:pPr>
        <w:pStyle w:val="Heading3"/>
      </w:pPr>
      <w:r>
        <w:t>Enforcement Rules</w:t>
      </w:r>
    </w:p>
    <w:p>
      <w:pPr>
        <w:pStyle w:val="ListBullet"/>
      </w:pPr>
      <w:r>
        <w:t>When executing the action, ensure to send Query Parameters in the URL as query parameters and not in the body.</w:t>
      </w:r>
    </w:p>
    <w:p>
      <w:pPr>
        <w:pStyle w:val="ListBullet"/>
      </w:pPr>
      <w:r>
        <w:t>Use next (returned by the API) to fetch the next page; it is the URL path and query string for the next page of results.</w:t>
      </w:r>
    </w:p>
    <w:p>
      <w:pPr>
        <w:pStyle w:val="ListBullet"/>
      </w:pPr>
      <w:r>
        <w:t>query is required unless you are paging using next (the documentation states query is required, but also indicates next can be used for stable paging; follow the API’s paging mechanism as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See Shortcut help center article on search operators: https://help.shortcut.com/hc/en-us/articles/360000046646-Search-Operators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per page. Minimum 1, maximum 250.</w:t>
            </w:r>
          </w:p>
        </w:tc>
      </w:tr>
      <w:tr>
        <w:tc>
          <w:tcPr>
            <w:tcW w:type="dxa" w:w="2880"/>
          </w:tcPr>
          <w:p>
            <w:r>
              <w:t>detail</w:t>
            </w:r>
          </w:p>
        </w:tc>
        <w:tc>
          <w:tcPr>
            <w:tcW w:type="dxa" w:w="2880"/>
          </w:tcPr>
          <w:p>
            <w:r>
              <w:t>enum (full, slim)</w:t>
            </w:r>
          </w:p>
        </w:tc>
        <w:tc>
          <w:tcPr>
            <w:tcW w:type="dxa" w:w="2880"/>
          </w:tcPr>
          <w:p>
            <w:r>
              <w:t>Amount of detail in each result item. full includes descriptions, comments, and more fields on related items; slim omits larger fulltext fields and references related items by id. Default: full.</w:t>
            </w:r>
          </w:p>
        </w:tc>
      </w:tr>
      <w:tr>
        <w:tc>
          <w:tcPr>
            <w:tcW w:type="dxa" w:w="2880"/>
          </w:tcPr>
          <w:p>
            <w:r>
              <w:t>next</w:t>
            </w:r>
          </w:p>
        </w:tc>
        <w:tc>
          <w:tcPr>
            <w:tcW w:type="dxa" w:w="2880"/>
          </w:tcPr>
          <w:p>
            <w:r>
              <w:t>string</w:t>
            </w:r>
          </w:p>
        </w:tc>
        <w:tc>
          <w:tcPr>
            <w:tcW w:type="dxa" w:w="2880"/>
          </w:tcPr>
          <w:p>
            <w:r>
              <w:t>Next page token. (See notes: response next is a URL path + query string for the next page.)</w:t>
            </w:r>
          </w:p>
        </w:tc>
      </w:tr>
      <w:tr>
        <w:tc>
          <w:tcPr>
            <w:tcW w:type="dxa" w:w="2880"/>
          </w:tcPr>
          <w:p>
            <w:r>
              <w:t>entity_types</w:t>
            </w:r>
          </w:p>
        </w:tc>
        <w:tc>
          <w:tcPr>
            <w:tcW w:type="dxa" w:w="2880"/>
          </w:tcPr>
          <w:p>
            <w:r>
              <w:t>enum array</w:t>
            </w:r>
          </w:p>
        </w:tc>
        <w:tc>
          <w:tcPr>
            <w:tcW w:type="dxa" w:w="2880"/>
          </w:tcPr>
          <w:p>
            <w:r>
              <w:t>Collection of entity types to search. Defaults to story and epic. Supports: epic, iteration, objective, story, milestone.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123,</w:t>
        <w:br/>
        <w:t xml:space="preserve"> "data": [</w:t>
        <w:br/>
        <w:t xml:space="preserve"> {</w:t>
        <w:br/>
        <w:t xml:space="preserve"> "app_url": "https://app.shortcut.com/example/milestone/123",</w:t>
        <w:br/>
        <w:t xml:space="preserve"> "description": "Milestone description text",</w:t>
        <w:br/>
        <w:t xml:space="preserve"> "archived": false,</w:t>
        <w:br/>
        <w:t xml:space="preserve"> "started": true,</w:t>
        <w:br/>
        <w:t xml:space="preserve"> "entity_type": "milestone",</w:t>
        <w:br/>
        <w:t xml:space="preserve"> "completed_at_override": "2024-01-15T10:30:00Z",</w:t>
        <w:br/>
        <w:t xml:space="preserve"> "started_at": "2024-01-01T09:00:00Z",</w:t>
        <w:br/>
        <w:t xml:space="preserve"> "completed_at": "2024-01-15T10:30:00Z",</w:t>
        <w:br/>
        <w:t xml:space="preserve"> "name": "Q1 Objective Milestone",</w:t>
        <w:br/>
        <w:t xml:space="preserve"> "global_id": "milestone:123",</w:t>
        <w:br/>
        <w:t xml:space="preserve"> "completed": true,</w:t>
        <w:br/>
        <w:t xml:space="preserve"> "state": "completed",</w:t>
        <w:br/>
        <w:t xml:space="preserve"> "started_at_override": "2024-01-01T09:00:00Z",</w:t>
        <w:br/>
        <w:t xml:space="preserve"> "updated_at": "2024-01-16T12:00:00Z",</w:t>
        <w:br/>
        <w:t xml:space="preserve"> "categories": [</w:t>
        <w:br/>
        <w:t xml:space="preserve"> {</w:t>
        <w:br/>
        <w:t xml:space="preserve"> "archived": false,</w:t>
        <w:br/>
        <w:t xml:space="preserve"> "entity_type": "category",</w:t>
        <w:br/>
        <w:t xml:space="preserve"> "color": "#ff0000",</w:t>
        <w:br/>
        <w:t xml:space="preserve"> "name": "Growth",</w:t>
        <w:br/>
        <w:t xml:space="preserve"> "global_id": "category:456",</w:t>
        <w:br/>
        <w:t xml:space="preserve"> "type": "Milestone",</w:t>
        <w:br/>
        <w:t xml:space="preserve"> "updated_at": "2024-01-10T12:00:00Z",</w:t>
        <w:br/>
        <w:t xml:space="preserve"> "external_id": "ext-789",</w:t>
        <w:br/>
        <w:t xml:space="preserve"> "id": 456,</w:t>
        <w:br/>
        <w:t xml:space="preserve"> "created_at": "2024-01-05T12:00:00Z"</w:t>
        <w:br/>
        <w:t xml:space="preserve"> }</w:t>
        <w:br/>
        <w:t xml:space="preserve"> ],</w:t>
        <w:br/>
        <w:t xml:space="preserve"> "id": 123,</w:t>
        <w:br/>
        <w:t xml:space="preserve"> "key_result_ids": [</w:t>
        <w:br/>
        <w:t xml:space="preserve"> "key-result:111",</w:t>
        <w:br/>
        <w:t xml:space="preserve"> "key-result:222"</w:t>
        <w:br/>
        <w:t xml:space="preserve"> ],</w:t>
        <w:br/>
        <w:t xml:space="preserve"> "position": 1,</w:t>
        <w:br/>
        <w:t xml:space="preserve"> "stats": {},</w:t>
        <w:br/>
        <w:t xml:space="preserve"> "created_at": "2024-01-01T08:00:00Z"</w:t>
        <w:br/>
        <w:t xml:space="preserve"> }</w:t>
        <w:br/>
        <w:t xml:space="preserve"> ],</w:t>
        <w:br/>
        <w:t xml:space="preserve"> "next": "/api/v3/search/objectives?query=objective&amp;page_size=25&amp;next=token_value"</w:t>
        <w:br/>
        <w:t>}</w:t>
      </w:r>
    </w:p>
    <w:p>
      <w:pPr>
        <w:pStyle w:val="Heading3"/>
      </w:pPr>
      <w:r>
        <w:t>Error Response (400 Bad Request)</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List of search results. (The scraped schema describes Milestone-shaped items.)</w:t>
            </w:r>
          </w:p>
        </w:tc>
      </w:tr>
      <w:tr>
        <w:tc>
          <w:tcPr>
            <w:tcW w:type="dxa" w:w="2880"/>
          </w:tcPr>
          <w:p>
            <w:r>
              <w:t>data[].app_url</w:t>
            </w:r>
          </w:p>
        </w:tc>
        <w:tc>
          <w:tcPr>
            <w:tcW w:type="dxa" w:w="2880"/>
          </w:tcPr>
          <w:p>
            <w:r>
              <w:t>string</w:t>
            </w:r>
          </w:p>
        </w:tc>
        <w:tc>
          <w:tcPr>
            <w:tcW w:type="dxa" w:w="2880"/>
          </w:tcPr>
          <w:p>
            <w:r>
              <w:t>Shortcut application URL for the Milestone.</w:t>
            </w:r>
          </w:p>
        </w:tc>
      </w:tr>
      <w:tr>
        <w:tc>
          <w:tcPr>
            <w:tcW w:type="dxa" w:w="2880"/>
          </w:tcPr>
          <w:p>
            <w:r>
              <w:t>data[].description</w:t>
            </w:r>
          </w:p>
        </w:tc>
        <w:tc>
          <w:tcPr>
            <w:tcW w:type="dxa" w:w="2880"/>
          </w:tcPr>
          <w:p>
            <w:r>
              <w:t>string</w:t>
            </w:r>
          </w:p>
        </w:tc>
        <w:tc>
          <w:tcPr>
            <w:tcW w:type="dxa" w:w="2880"/>
          </w:tcPr>
          <w:p>
            <w:r>
              <w:t>Milestone description.</w:t>
            </w:r>
          </w:p>
        </w:tc>
      </w:tr>
      <w:tr>
        <w:tc>
          <w:tcPr>
            <w:tcW w:type="dxa" w:w="2880"/>
          </w:tcPr>
          <w:p>
            <w:r>
              <w:t>data[].archived</w:t>
            </w:r>
          </w:p>
        </w:tc>
        <w:tc>
          <w:tcPr>
            <w:tcW w:type="dxa" w:w="2880"/>
          </w:tcPr>
          <w:p>
            <w:r>
              <w:t>boolean</w:t>
            </w:r>
          </w:p>
        </w:tc>
        <w:tc>
          <w:tcPr>
            <w:tcW w:type="dxa" w:w="2880"/>
          </w:tcPr>
          <w:p>
            <w:r>
              <w:t>Whether the Milestone is archived.</w:t>
            </w:r>
          </w:p>
        </w:tc>
      </w:tr>
      <w:tr>
        <w:tc>
          <w:tcPr>
            <w:tcW w:type="dxa" w:w="2880"/>
          </w:tcPr>
          <w:p>
            <w:r>
              <w:t>data[].started</w:t>
            </w:r>
          </w:p>
        </w:tc>
        <w:tc>
          <w:tcPr>
            <w:tcW w:type="dxa" w:w="2880"/>
          </w:tcPr>
          <w:p>
            <w:r>
              <w:t>boolean</w:t>
            </w:r>
          </w:p>
        </w:tc>
        <w:tc>
          <w:tcPr>
            <w:tcW w:type="dxa" w:w="2880"/>
          </w:tcPr>
          <w:p>
            <w:r>
              <w:t>Whether the Milestone has been started.</w:t>
            </w:r>
          </w:p>
        </w:tc>
      </w:tr>
      <w:tr>
        <w:tc>
          <w:tcPr>
            <w:tcW w:type="dxa" w:w="2880"/>
          </w:tcPr>
          <w:p>
            <w:r>
              <w:t>data[].entity_type</w:t>
            </w:r>
          </w:p>
        </w:tc>
        <w:tc>
          <w:tcPr>
            <w:tcW w:type="dxa" w:w="2880"/>
          </w:tcPr>
          <w:p>
            <w:r>
              <w:t>string</w:t>
            </w:r>
          </w:p>
        </w:tc>
        <w:tc>
          <w:tcPr>
            <w:tcW w:type="dxa" w:w="2880"/>
          </w:tcPr>
          <w:p>
            <w:r>
              <w:t>A string description of this resource.</w:t>
            </w:r>
          </w:p>
        </w:tc>
      </w:tr>
      <w:tr>
        <w:tc>
          <w:tcPr>
            <w:tcW w:type="dxa" w:w="2880"/>
          </w:tcPr>
          <w:p>
            <w:r>
              <w:t>data[].completed_at_override</w:t>
            </w:r>
          </w:p>
        </w:tc>
        <w:tc>
          <w:tcPr>
            <w:tcW w:type="dxa" w:w="2880"/>
          </w:tcPr>
          <w:p>
            <w:r>
              <w:t>string</w:t>
            </w:r>
          </w:p>
        </w:tc>
        <w:tc>
          <w:tcPr>
            <w:tcW w:type="dxa" w:w="2880"/>
          </w:tcPr>
          <w:p>
            <w:r>
              <w:t>Manual override for completion time/date.</w:t>
            </w:r>
          </w:p>
        </w:tc>
      </w:tr>
      <w:tr>
        <w:tc>
          <w:tcPr>
            <w:tcW w:type="dxa" w:w="2880"/>
          </w:tcPr>
          <w:p>
            <w:r>
              <w:t>data[].started_at</w:t>
            </w:r>
          </w:p>
        </w:tc>
        <w:tc>
          <w:tcPr>
            <w:tcW w:type="dxa" w:w="2880"/>
          </w:tcPr>
          <w:p>
            <w:r>
              <w:t>string</w:t>
            </w:r>
          </w:p>
        </w:tc>
        <w:tc>
          <w:tcPr>
            <w:tcW w:type="dxa" w:w="2880"/>
          </w:tcPr>
          <w:p>
            <w:r>
              <w:t>Time/date the Milestone was started.</w:t>
            </w:r>
          </w:p>
        </w:tc>
      </w:tr>
      <w:tr>
        <w:tc>
          <w:tcPr>
            <w:tcW w:type="dxa" w:w="2880"/>
          </w:tcPr>
          <w:p>
            <w:r>
              <w:t>data[].completed_at</w:t>
            </w:r>
          </w:p>
        </w:tc>
        <w:tc>
          <w:tcPr>
            <w:tcW w:type="dxa" w:w="2880"/>
          </w:tcPr>
          <w:p>
            <w:r>
              <w:t>string</w:t>
            </w:r>
          </w:p>
        </w:tc>
        <w:tc>
          <w:tcPr>
            <w:tcW w:type="dxa" w:w="2880"/>
          </w:tcPr>
          <w:p>
            <w:r>
              <w:t>Time/date the Milestone was completed.</w:t>
            </w:r>
          </w:p>
        </w:tc>
      </w:tr>
      <w:tr>
        <w:tc>
          <w:tcPr>
            <w:tcW w:type="dxa" w:w="2880"/>
          </w:tcPr>
          <w:p>
            <w:r>
              <w:t>data[].name</w:t>
            </w:r>
          </w:p>
        </w:tc>
        <w:tc>
          <w:tcPr>
            <w:tcW w:type="dxa" w:w="2880"/>
          </w:tcPr>
          <w:p>
            <w:r>
              <w:t>string</w:t>
            </w:r>
          </w:p>
        </w:tc>
        <w:tc>
          <w:tcPr>
            <w:tcW w:type="dxa" w:w="2880"/>
          </w:tcPr>
          <w:p>
            <w:r>
              <w:t>Milestone name.</w:t>
            </w:r>
          </w:p>
        </w:tc>
      </w:tr>
      <w:tr>
        <w:tc>
          <w:tcPr>
            <w:tcW w:type="dxa" w:w="2880"/>
          </w:tcPr>
          <w:p>
            <w:r>
              <w:t>data[].global_id</w:t>
            </w:r>
          </w:p>
        </w:tc>
        <w:tc>
          <w:tcPr>
            <w:tcW w:type="dxa" w:w="2880"/>
          </w:tcPr>
          <w:p>
            <w:r>
              <w:t>string</w:t>
            </w:r>
          </w:p>
        </w:tc>
        <w:tc>
          <w:tcPr>
            <w:tcW w:type="dxa" w:w="2880"/>
          </w:tcPr>
          <w:p>
            <w:r>
              <w:t>Global ID.</w:t>
            </w:r>
          </w:p>
        </w:tc>
      </w:tr>
      <w:tr>
        <w:tc>
          <w:tcPr>
            <w:tcW w:type="dxa" w:w="2880"/>
          </w:tcPr>
          <w:p>
            <w:r>
              <w:t>data[].completed</w:t>
            </w:r>
          </w:p>
        </w:tc>
        <w:tc>
          <w:tcPr>
            <w:tcW w:type="dxa" w:w="2880"/>
          </w:tcPr>
          <w:p>
            <w:r>
              <w:t>boolean</w:t>
            </w:r>
          </w:p>
        </w:tc>
        <w:tc>
          <w:tcPr>
            <w:tcW w:type="dxa" w:w="2880"/>
          </w:tcPr>
          <w:p>
            <w:r>
              <w:t>Whether the Milestone has been completed.</w:t>
            </w:r>
          </w:p>
        </w:tc>
      </w:tr>
      <w:tr>
        <w:tc>
          <w:tcPr>
            <w:tcW w:type="dxa" w:w="2880"/>
          </w:tcPr>
          <w:p>
            <w:r>
              <w:t>data[].state</w:t>
            </w:r>
          </w:p>
        </w:tc>
        <w:tc>
          <w:tcPr>
            <w:tcW w:type="dxa" w:w="2880"/>
          </w:tcPr>
          <w:p>
            <w:r>
              <w:t>string</w:t>
            </w:r>
          </w:p>
        </w:tc>
        <w:tc>
          <w:tcPr>
            <w:tcW w:type="dxa" w:w="2880"/>
          </w:tcPr>
          <w:p>
            <w:r>
              <w:t>Workflow state the Milestone is in.</w:t>
            </w:r>
          </w:p>
        </w:tc>
      </w:tr>
      <w:tr>
        <w:tc>
          <w:tcPr>
            <w:tcW w:type="dxa" w:w="2880"/>
          </w:tcPr>
          <w:p>
            <w:r>
              <w:t>data[].started_at_override</w:t>
            </w:r>
          </w:p>
        </w:tc>
        <w:tc>
          <w:tcPr>
            <w:tcW w:type="dxa" w:w="2880"/>
          </w:tcPr>
          <w:p>
            <w:r>
              <w:t>string</w:t>
            </w:r>
          </w:p>
        </w:tc>
        <w:tc>
          <w:tcPr>
            <w:tcW w:type="dxa" w:w="2880"/>
          </w:tcPr>
          <w:p>
            <w:r>
              <w:t>Manual override for start time/date.</w:t>
            </w:r>
          </w:p>
        </w:tc>
      </w:tr>
      <w:tr>
        <w:tc>
          <w:tcPr>
            <w:tcW w:type="dxa" w:w="2880"/>
          </w:tcPr>
          <w:p>
            <w:r>
              <w:t>data[].updated_at</w:t>
            </w:r>
          </w:p>
        </w:tc>
        <w:tc>
          <w:tcPr>
            <w:tcW w:type="dxa" w:w="2880"/>
          </w:tcPr>
          <w:p>
            <w:r>
              <w:t>string</w:t>
            </w:r>
          </w:p>
        </w:tc>
        <w:tc>
          <w:tcPr>
            <w:tcW w:type="dxa" w:w="2880"/>
          </w:tcPr>
          <w:p>
            <w:r>
              <w:t>Time/date the Milestone was updated.</w:t>
            </w:r>
          </w:p>
        </w:tc>
      </w:tr>
      <w:tr>
        <w:tc>
          <w:tcPr>
            <w:tcW w:type="dxa" w:w="2880"/>
          </w:tcPr>
          <w:p>
            <w:r>
              <w:t>data[].categories</w:t>
            </w:r>
          </w:p>
        </w:tc>
        <w:tc>
          <w:tcPr>
            <w:tcW w:type="dxa" w:w="2880"/>
          </w:tcPr>
          <w:p>
            <w:r>
              <w:t>array</w:t>
            </w:r>
          </w:p>
        </w:tc>
        <w:tc>
          <w:tcPr>
            <w:tcW w:type="dxa" w:w="2880"/>
          </w:tcPr>
          <w:p>
            <w:r>
              <w:t>Categories attached to the Milestone.</w:t>
            </w:r>
          </w:p>
        </w:tc>
      </w:tr>
      <w:tr>
        <w:tc>
          <w:tcPr>
            <w:tcW w:type="dxa" w:w="2880"/>
          </w:tcPr>
          <w:p>
            <w:r>
              <w:t>data[].categories[].archived</w:t>
            </w:r>
          </w:p>
        </w:tc>
        <w:tc>
          <w:tcPr>
            <w:tcW w:type="dxa" w:w="2880"/>
          </w:tcPr>
          <w:p>
            <w:r>
              <w:t>boolean</w:t>
            </w:r>
          </w:p>
        </w:tc>
        <w:tc>
          <w:tcPr>
            <w:tcW w:type="dxa" w:w="2880"/>
          </w:tcPr>
          <w:p>
            <w:r>
              <w:t>Whether the Category is archived.</w:t>
            </w:r>
          </w:p>
        </w:tc>
      </w:tr>
      <w:tr>
        <w:tc>
          <w:tcPr>
            <w:tcW w:type="dxa" w:w="2880"/>
          </w:tcPr>
          <w:p>
            <w:r>
              <w:t>data[].categories[].entity_type</w:t>
            </w:r>
          </w:p>
        </w:tc>
        <w:tc>
          <w:tcPr>
            <w:tcW w:type="dxa" w:w="2880"/>
          </w:tcPr>
          <w:p>
            <w:r>
              <w:t>string</w:t>
            </w:r>
          </w:p>
        </w:tc>
        <w:tc>
          <w:tcPr>
            <w:tcW w:type="dxa" w:w="2880"/>
          </w:tcPr>
          <w:p>
            <w:r>
              <w:t>A string description of this resource.</w:t>
            </w:r>
          </w:p>
        </w:tc>
      </w:tr>
      <w:tr>
        <w:tc>
          <w:tcPr>
            <w:tcW w:type="dxa" w:w="2880"/>
          </w:tcPr>
          <w:p>
            <w:r>
              <w:t>data[].categories[].color</w:t>
            </w:r>
          </w:p>
        </w:tc>
        <w:tc>
          <w:tcPr>
            <w:tcW w:type="dxa" w:w="2880"/>
          </w:tcPr>
          <w:p>
            <w:r>
              <w:t>string</w:t>
            </w:r>
          </w:p>
        </w:tc>
        <w:tc>
          <w:tcPr>
            <w:tcW w:type="dxa" w:w="2880"/>
          </w:tcPr>
          <w:p>
            <w:r>
              <w:t>Hex color (pattern: ^#[a-fA-F0-9]{6}$, minLength 1).</w:t>
            </w:r>
          </w:p>
        </w:tc>
      </w:tr>
      <w:tr>
        <w:tc>
          <w:tcPr>
            <w:tcW w:type="dxa" w:w="2880"/>
          </w:tcPr>
          <w:p>
            <w:r>
              <w:t>data[].categories[].name</w:t>
            </w:r>
          </w:p>
        </w:tc>
        <w:tc>
          <w:tcPr>
            <w:tcW w:type="dxa" w:w="2880"/>
          </w:tcPr>
          <w:p>
            <w:r>
              <w:t>string</w:t>
            </w:r>
          </w:p>
        </w:tc>
        <w:tc>
          <w:tcPr>
            <w:tcW w:type="dxa" w:w="2880"/>
          </w:tcPr>
          <w:p>
            <w:r>
              <w:t>Category name.</w:t>
            </w:r>
          </w:p>
        </w:tc>
      </w:tr>
      <w:tr>
        <w:tc>
          <w:tcPr>
            <w:tcW w:type="dxa" w:w="2880"/>
          </w:tcPr>
          <w:p>
            <w:r>
              <w:t>data[].categories[].global_id</w:t>
            </w:r>
          </w:p>
        </w:tc>
        <w:tc>
          <w:tcPr>
            <w:tcW w:type="dxa" w:w="2880"/>
          </w:tcPr>
          <w:p>
            <w:r>
              <w:t>string</w:t>
            </w:r>
          </w:p>
        </w:tc>
        <w:tc>
          <w:tcPr>
            <w:tcW w:type="dxa" w:w="2880"/>
          </w:tcPr>
          <w:p>
            <w:r>
              <w:t>Category Global ID.</w:t>
            </w:r>
          </w:p>
        </w:tc>
      </w:tr>
      <w:tr>
        <w:tc>
          <w:tcPr>
            <w:tcW w:type="dxa" w:w="2880"/>
          </w:tcPr>
          <w:p>
            <w:r>
              <w:t>data[].categories[].type</w:t>
            </w:r>
          </w:p>
        </w:tc>
        <w:tc>
          <w:tcPr>
            <w:tcW w:type="dxa" w:w="2880"/>
          </w:tcPr>
          <w:p>
            <w:r>
              <w:t>string</w:t>
            </w:r>
          </w:p>
        </w:tc>
        <w:tc>
          <w:tcPr>
            <w:tcW w:type="dxa" w:w="2880"/>
          </w:tcPr>
          <w:p>
            <w:r>
              <w:t>Type of entity this Category is associated with (currently Milestone or Objective).</w:t>
            </w:r>
          </w:p>
        </w:tc>
      </w:tr>
      <w:tr>
        <w:tc>
          <w:tcPr>
            <w:tcW w:type="dxa" w:w="2880"/>
          </w:tcPr>
          <w:p>
            <w:r>
              <w:t>data[].categories[].updated_at</w:t>
            </w:r>
          </w:p>
        </w:tc>
        <w:tc>
          <w:tcPr>
            <w:tcW w:type="dxa" w:w="2880"/>
          </w:tcPr>
          <w:p>
            <w:r>
              <w:t>string</w:t>
            </w:r>
          </w:p>
        </w:tc>
        <w:tc>
          <w:tcPr>
            <w:tcW w:type="dxa" w:w="2880"/>
          </w:tcPr>
          <w:p>
            <w:r>
              <w:t>Time/date the Category was updated.</w:t>
            </w:r>
          </w:p>
        </w:tc>
      </w:tr>
      <w:tr>
        <w:tc>
          <w:tcPr>
            <w:tcW w:type="dxa" w:w="2880"/>
          </w:tcPr>
          <w:p>
            <w:r>
              <w:t>data[].categories[].external_id</w:t>
            </w:r>
          </w:p>
        </w:tc>
        <w:tc>
          <w:tcPr>
            <w:tcW w:type="dxa" w:w="2880"/>
          </w:tcPr>
          <w:p>
            <w:r>
              <w:t>string</w:t>
            </w:r>
          </w:p>
        </w:tc>
        <w:tc>
          <w:tcPr>
            <w:tcW w:type="dxa" w:w="2880"/>
          </w:tcPr>
          <w:p>
            <w:r>
              <w:t>External unique ID (e.g., imported ID from another tool).</w:t>
            </w:r>
          </w:p>
        </w:tc>
      </w:tr>
      <w:tr>
        <w:tc>
          <w:tcPr>
            <w:tcW w:type="dxa" w:w="2880"/>
          </w:tcPr>
          <w:p>
            <w:r>
              <w:t>data[].categories[].id</w:t>
            </w:r>
          </w:p>
        </w:tc>
        <w:tc>
          <w:tcPr>
            <w:tcW w:type="dxa" w:w="2880"/>
          </w:tcPr>
          <w:p>
            <w:r>
              <w:t>integer</w:t>
            </w:r>
          </w:p>
        </w:tc>
        <w:tc>
          <w:tcPr>
            <w:tcW w:type="dxa" w:w="2880"/>
          </w:tcPr>
          <w:p>
            <w:r>
              <w:t>Category ID.</w:t>
            </w:r>
          </w:p>
        </w:tc>
      </w:tr>
      <w:tr>
        <w:tc>
          <w:tcPr>
            <w:tcW w:type="dxa" w:w="2880"/>
          </w:tcPr>
          <w:p>
            <w:r>
              <w:t>data[].categories[].created_at</w:t>
            </w:r>
          </w:p>
        </w:tc>
        <w:tc>
          <w:tcPr>
            <w:tcW w:type="dxa" w:w="2880"/>
          </w:tcPr>
          <w:p>
            <w:r>
              <w:t>string</w:t>
            </w:r>
          </w:p>
        </w:tc>
        <w:tc>
          <w:tcPr>
            <w:tcW w:type="dxa" w:w="2880"/>
          </w:tcPr>
          <w:p>
            <w:r>
              <w:t>Time/date the Category was created.</w:t>
            </w:r>
          </w:p>
        </w:tc>
      </w:tr>
      <w:tr>
        <w:tc>
          <w:tcPr>
            <w:tcW w:type="dxa" w:w="2880"/>
          </w:tcPr>
          <w:p>
            <w:r>
              <w:t>data[].id</w:t>
            </w:r>
          </w:p>
        </w:tc>
        <w:tc>
          <w:tcPr>
            <w:tcW w:type="dxa" w:w="2880"/>
          </w:tcPr>
          <w:p>
            <w:r>
              <w:t>integer</w:t>
            </w:r>
          </w:p>
        </w:tc>
        <w:tc>
          <w:tcPr>
            <w:tcW w:type="dxa" w:w="2880"/>
          </w:tcPr>
          <w:p>
            <w:r>
              <w:t>Milestone ID.</w:t>
            </w:r>
          </w:p>
        </w:tc>
      </w:tr>
      <w:tr>
        <w:tc>
          <w:tcPr>
            <w:tcW w:type="dxa" w:w="2880"/>
          </w:tcPr>
          <w:p>
            <w:r>
              <w:t>data[].key_result_ids</w:t>
            </w:r>
          </w:p>
        </w:tc>
        <w:tc>
          <w:tcPr>
            <w:tcW w:type="dxa" w:w="2880"/>
          </w:tcPr>
          <w:p>
            <w:r>
              <w:t>array of strings</w:t>
            </w:r>
          </w:p>
        </w:tc>
        <w:tc>
          <w:tcPr>
            <w:tcW w:type="dxa" w:w="2880"/>
          </w:tcPr>
          <w:p>
            <w:r>
              <w:t>IDs of the Key Results associated with the Objective.</w:t>
            </w:r>
          </w:p>
        </w:tc>
      </w:tr>
      <w:tr>
        <w:tc>
          <w:tcPr>
            <w:tcW w:type="dxa" w:w="2880"/>
          </w:tcPr>
          <w:p>
            <w:r>
              <w:t>data[].position</w:t>
            </w:r>
          </w:p>
        </w:tc>
        <w:tc>
          <w:tcPr>
            <w:tcW w:type="dxa" w:w="2880"/>
          </w:tcPr>
          <w:p>
            <w:r>
              <w:t>integer</w:t>
            </w:r>
          </w:p>
        </w:tc>
        <w:tc>
          <w:tcPr>
            <w:tcW w:type="dxa" w:w="2880"/>
          </w:tcPr>
          <w:p>
            <w:r>
              <w:t>Position of the Milestone within the Workspace.</w:t>
            </w:r>
          </w:p>
        </w:tc>
      </w:tr>
      <w:tr>
        <w:tc>
          <w:tcPr>
            <w:tcW w:type="dxa" w:w="2880"/>
          </w:tcPr>
          <w:p>
            <w:r>
              <w:t>data[].stats</w:t>
            </w:r>
          </w:p>
        </w:tc>
        <w:tc>
          <w:tcPr>
            <w:tcW w:type="dxa" w:w="2880"/>
          </w:tcPr>
          <w:p>
            <w:r>
              <w:t>object</w:t>
            </w:r>
          </w:p>
        </w:tc>
        <w:tc>
          <w:tcPr>
            <w:tcW w:type="dxa" w:w="2880"/>
          </w:tcPr>
          <w:p>
            <w:r>
              <w:t>Milestone stats (&lt;MilestoneStats&gt;). (Schema not provided in scraped content.)</w:t>
            </w:r>
          </w:p>
        </w:tc>
      </w:tr>
      <w:tr>
        <w:tc>
          <w:tcPr>
            <w:tcW w:type="dxa" w:w="2880"/>
          </w:tcPr>
          <w:p>
            <w:r>
              <w:t>data[].created_at</w:t>
            </w:r>
          </w:p>
        </w:tc>
        <w:tc>
          <w:tcPr>
            <w:tcW w:type="dxa" w:w="2880"/>
          </w:tcPr>
          <w:p>
            <w:r>
              <w:t>string</w:t>
            </w:r>
          </w:p>
        </w:tc>
        <w:tc>
          <w:tcPr>
            <w:tcW w:type="dxa" w:w="2880"/>
          </w:tcPr>
          <w:p>
            <w:r>
              <w:t>Time/date the Milestone was created.</w:t>
            </w:r>
          </w:p>
        </w:tc>
      </w:tr>
      <w:tr>
        <w:tc>
          <w:tcPr>
            <w:tcW w:type="dxa" w:w="2880"/>
          </w:tcPr>
          <w:p>
            <w:r>
              <w:t>next</w:t>
            </w:r>
          </w:p>
        </w:tc>
        <w:tc>
          <w:tcPr>
            <w:tcW w:type="dxa" w:w="2880"/>
          </w:tcPr>
          <w:p>
            <w:r>
              <w:t>string</w:t>
            </w:r>
          </w:p>
        </w:tc>
        <w:tc>
          <w:tcPr>
            <w:tcW w:type="dxa" w:w="2880"/>
          </w:tcPr>
          <w:p>
            <w:r>
              <w:t>URL path and query string for the next page of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'https://api.app.shortcut.com/api/v3/search/objectives?query=type:objective%20state:started&amp;page_size=25&amp;detail=slim' \</w:t>
        <w:br/>
        <w:t xml:space="preserve"> --header 'Accept: application/json'</w:t>
      </w:r>
    </w:p>
    <w:p>
      <w:pPr>
        <w:pStyle w:val="Heading3"/>
      </w:pPr>
      <w:r>
        <w:t>Example Usage</w:t>
      </w:r>
    </w:p>
    <w:p>
      <w:pPr>
        <w:pStyle w:val="Heading3"/>
      </w:pPr>
      <w:r>
        <w:t>Example 1: Basic Objective Search</w:t>
      </w:r>
    </w:p>
    <w:p>
      <w:r>
        <w:rPr>
          <w:b/>
          <w:color w:val="666666"/>
          <w:sz w:val="16"/>
        </w:rPr>
        <w:t>[bash]</w:t>
      </w:r>
    </w:p>
    <w:p>
      <w:pPr>
        <w:shd w:fill="F2F2F2" w:val="clear"/>
      </w:pPr>
      <w:r>
        <w:rPr>
          <w:rFonts w:ascii="Courier New" w:hAnsi="Courier New"/>
          <w:sz w:val="17"/>
        </w:rPr>
        <w:t>curl -sS --location \</w:t>
        <w:br/>
        <w:t xml:space="preserve"> 'https://api.app.shortcut.com/api/v3/search/objectives?query=type:objective%20archived:false' \</w:t>
        <w:br/>
        <w:t xml:space="preserve"> -H 'Accept: application/json'</w:t>
      </w:r>
    </w:p>
    <w:p>
      <w:pPr>
        <w:pStyle w:val="Heading3"/>
      </w:pPr>
      <w:r>
        <w:t>Example 2: Request Slim Results and Larger Page Size</w:t>
      </w:r>
    </w:p>
    <w:p>
      <w:r>
        <w:rPr>
          <w:b/>
          <w:color w:val="666666"/>
          <w:sz w:val="16"/>
        </w:rPr>
        <w:t>[bash]</w:t>
      </w:r>
    </w:p>
    <w:p>
      <w:pPr>
        <w:shd w:fill="F2F2F2" w:val="clear"/>
      </w:pPr>
      <w:r>
        <w:rPr>
          <w:rFonts w:ascii="Courier New" w:hAnsi="Courier New"/>
          <w:sz w:val="17"/>
        </w:rPr>
        <w:t>curl -sS --location \</w:t>
        <w:br/>
        <w:t xml:space="preserve"> 'https://api.app.shortcut.com/api/v3/search/objectives?query=type:objective&amp;page_size=100&amp;detail=slim' \</w:t>
        <w:br/>
        <w:t xml:space="preserve"> -H 'Accept: application/json'</w:t>
      </w:r>
    </w:p>
    <w:p>
      <w:pPr>
        <w:pStyle w:val="Heading3"/>
      </w:pPr>
      <w:r>
        <w:t>Example 3: Fetch Next Page Using next From Prior Response</w:t>
      </w:r>
    </w:p>
    <w:p>
      <w:r>
        <w:rPr>
          <w:b/>
          <w:color w:val="666666"/>
          <w:sz w:val="16"/>
        </w:rPr>
        <w:t>[bash]</w:t>
      </w:r>
    </w:p>
    <w:p>
      <w:pPr>
        <w:shd w:fill="F2F2F2" w:val="clear"/>
      </w:pPr>
      <w:r>
        <w:rPr>
          <w:rFonts w:ascii="Courier New" w:hAnsi="Courier New"/>
          <w:sz w:val="17"/>
        </w:rPr>
        <w:t>curl -sS --location \</w:t>
        <w:br/>
        <w:t xml:space="preserve"> 'https://api.app.shortcut.com/api/v3/search/objectives?query=type:objective&amp;page_size=25' \</w:t>
        <w:br/>
        <w:t xml:space="preserve"> -H 'Accept: application/json' | jq -r '.next' | \</w:t>
        <w:br/>
        <w:t xml:space="preserve"> xargs -I {} curl -sS --location "https://api.app.shortcut.com{}" -H 'Accept: application/json'</w:t>
      </w:r>
    </w:p>
    <w:p>
      <w:pPr>
        <w:pStyle w:val="Heading3"/>
      </w:pPr>
      <w:r>
        <w:t>Notes</w:t>
      </w:r>
    </w:p>
    <w:p>
      <w:pPr>
        <w:pStyle w:val="ListBullet"/>
      </w:pPr>
      <w:r>
        <w:t>Stable paging: the response next is the URL path and query string to request the next page; using it helps keep ordering stable across pages.</w:t>
      </w:r>
    </w:p>
    <w:p>
      <w:pPr>
        <w:pStyle w:val="ListBullet"/>
      </w:pPr>
      <w:r>
        <w:t>Maximum pageable results: only the first 1000 matches can be paged through via the API; exceeding this can produce a 400 error (maximum-results-exceeded).</w:t>
      </w:r>
    </w:p>
    <w:p>
      <w:pPr>
        <w:pStyle w:val="ListBullet"/>
      </w:pPr>
      <w:r>
        <w:t>The scraped 200-response schema describes data items with Milestone-like fields; additional Objective-specific fields (if any) were not included in the scraped content.</w:t>
      </w:r>
    </w:p>
    <w:p>
      <w:pPr>
        <w:pStyle w:val="Heading3"/>
      </w:pPr>
      <w:r>
        <w:t>Error Handling</w:t>
      </w:r>
    </w:p>
    <w:p>
      <w:pPr>
        <w:pStyle w:val="ListBullet"/>
      </w:pPr>
      <w:r>
        <w:t>400 Bad Request: Schema mismatch or maximum of 1000 search results exceeded (example provided).</w:t>
      </w:r>
    </w:p>
    <w:p>
      <w:pPr>
        <w:pStyle w:val="ListBullet"/>
      </w:pPr>
      <w:r>
        <w:t>404 Not Found: Resource does not exist.</w:t>
      </w:r>
    </w:p>
    <w:p>
      <w:pPr>
        <w:pStyle w:val="ListBullet"/>
      </w:pPr>
      <w:r>
        <w:t>422 Unprocessable Entity: Unprocessable.</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List an Objective’s Epics — /api/v3/objectives/{{objectivePublicId}}/epics</w:t>
      </w:r>
    </w:p>
    <w:p>
      <w:pPr>
        <w:pStyle w:val="ListBullet"/>
      </w:pPr>
      <w:r>
        <w:t>[PUT] Update an Objective — /api/v3/objectives/{{objectivePublicId}}</w:t>
      </w:r>
    </w:p>
    <w:p>
      <w:pPr>
        <w:pStyle w:val="ListBullet"/>
      </w:pPr>
      <w:r>
        <w:t>[DELETE] Delete an Objective — /api/v3/objectives/{{objectivePublicId}}</w:t>
      </w:r>
    </w:p>
    <w:p>
      <w:r>
        <w:br w:type="page"/>
      </w:r>
    </w:p>
    <w:p>
      <w:pPr>
        <w:pStyle w:val="Heading2"/>
      </w:pPr>
      <w:r>
        <w:t>45. [GET] Search Milestones</w:t>
      </w:r>
    </w:p>
    <w:p>
      <w:r>
        <w:rPr>
          <w:b/>
        </w:rPr>
        <w:t xml:space="preserve">Endpoint: </w:t>
      </w:r>
      <w:r>
        <w:rPr>
          <w:rFonts w:ascii="Courier New" w:hAnsi="Courier New"/>
          <w:sz w:val="18"/>
        </w:rPr>
        <w:t>/api/v3/search/milestones</w:t>
      </w:r>
    </w:p>
    <w:p>
      <w:pPr>
        <w:pStyle w:val="Heading3"/>
      </w:pPr>
      <w:r>
        <w:t>Prerequisites</w:t>
      </w:r>
    </w:p>
    <w:p>
      <w:pPr>
        <w:pStyle w:val="ListBullet"/>
      </w:pPr>
      <w:r>
        <w:t>Access to the Shortcut workspace containing the Milestones you want to search</w:t>
      </w:r>
    </w:p>
    <w:p>
      <w:pPr>
        <w:pStyle w:val="Heading3"/>
      </w:pPr>
      <w:r>
        <w:t>Method</w:t>
      </w:r>
    </w:p>
    <w:p>
      <w:r>
        <w:t>GET</w:t>
      </w:r>
    </w:p>
    <w:p>
      <w:pPr>
        <w:pStyle w:val="Heading3"/>
      </w:pPr>
      <w:r>
        <w:t>URL</w:t>
      </w:r>
    </w:p>
    <w:p>
      <w:r>
        <w:t>https://api.app.shortcut.com/api/v3/search/milestones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Milestones lets you search Milestones based on desired parameters. Because ordering of results can change over time, the next value from a previous response can be used as the URL path and query string for the next page to ensure stable ordering.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Pagination stability: </w:t>
        <w:br/>
        <w:br/>
        <w:t>If you are paging results, use the next value returned by the API as the path and query string for the next request to preserve stable ordering.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See Shortcut help center article on search operators: https://help.shortcut.com/hc/en-us/articles/360000046646-Search-Operators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per page. Minimum 1, maximum 250.</w:t>
            </w:r>
          </w:p>
        </w:tc>
      </w:tr>
      <w:tr>
        <w:tc>
          <w:tcPr>
            <w:tcW w:type="dxa" w:w="2880"/>
          </w:tcPr>
          <w:p>
            <w:r>
              <w:t>detail</w:t>
            </w:r>
          </w:p>
        </w:tc>
        <w:tc>
          <w:tcPr>
            <w:tcW w:type="dxa" w:w="2880"/>
          </w:tcPr>
          <w:p>
            <w:r>
              <w:t>enum (full, slim)</w:t>
            </w:r>
          </w:p>
        </w:tc>
        <w:tc>
          <w:tcPr>
            <w:tcW w:type="dxa" w:w="2880"/>
          </w:tcPr>
          <w:p>
            <w:r>
              <w:t>Amount of detail included in each result item. full includes all descriptions/comments and more fields on related items; slim omits larger fulltext fields and only references related items by id. Default: full.</w:t>
            </w:r>
          </w:p>
        </w:tc>
      </w:tr>
      <w:tr>
        <w:tc>
          <w:tcPr>
            <w:tcW w:type="dxa" w:w="2880"/>
          </w:tcPr>
          <w:p>
            <w:r>
              <w:t>next</w:t>
            </w:r>
          </w:p>
        </w:tc>
        <w:tc>
          <w:tcPr>
            <w:tcW w:type="dxa" w:w="2880"/>
          </w:tcPr>
          <w:p>
            <w:r>
              <w:t>string</w:t>
            </w:r>
          </w:p>
        </w:tc>
        <w:tc>
          <w:tcPr>
            <w:tcW w:type="dxa" w:w="2880"/>
          </w:tcPr>
          <w:p>
            <w:r>
              <w:t>Next page token.</w:t>
            </w:r>
          </w:p>
        </w:tc>
      </w:tr>
      <w:tr>
        <w:tc>
          <w:tcPr>
            <w:tcW w:type="dxa" w:w="2880"/>
          </w:tcPr>
          <w:p>
            <w:r>
              <w:t>entity_types</w:t>
            </w:r>
          </w:p>
        </w:tc>
        <w:tc>
          <w:tcPr>
            <w:tcW w:type="dxa" w:w="2880"/>
          </w:tcPr>
          <w:p>
            <w:r>
              <w:t>enum[]</w:t>
            </w:r>
          </w:p>
        </w:tc>
        <w:tc>
          <w:tcPr>
            <w:tcW w:type="dxa" w:w="2880"/>
          </w:tcPr>
          <w:p>
            <w:r>
              <w:t>Collection of entity types to search. Defaults to story and epic. Supported: epic, iteration, objective, story, milestone.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42,</w:t>
        <w:br/>
        <w:t xml:space="preserve"> "data": [</w:t>
        <w:br/>
        <w:t xml:space="preserve"> {</w:t>
        <w:br/>
        <w:t xml:space="preserve"> "app_url": "https://app.shortcut.com/acme/milestone/123",</w:t>
        <w:br/>
        <w:t xml:space="preserve"> "description": "Milestone description text",</w:t>
        <w:br/>
        <w:t xml:space="preserve"> "archived": false,</w:t>
        <w:br/>
        <w:t xml:space="preserve"> "started": true,</w:t>
        <w:br/>
        <w:t xml:space="preserve"> "entity_type": "milestone",</w:t>
        <w:br/>
        <w:t xml:space="preserve"> "completed_at_override": "2025-01-20T10:00:00Z",</w:t>
        <w:br/>
        <w:t xml:space="preserve"> "started_at": "2025-01-01T09:00:00Z",</w:t>
        <w:br/>
        <w:t xml:space="preserve"> "completed_at": "2025-01-20T10:00:00Z",</w:t>
        <w:br/>
        <w:t xml:space="preserve"> "name": "Q1 Launch",</w:t>
        <w:br/>
        <w:t xml:space="preserve"> "global_id": "milestone:123",</w:t>
        <w:br/>
        <w:t xml:space="preserve"> "completed": true,</w:t>
        <w:br/>
        <w:t xml:space="preserve"> "state": "completed",</w:t>
        <w:br/>
        <w:t xml:space="preserve"> "started_at_override": "2025-01-01T09:00:00Z",</w:t>
        <w:br/>
        <w:t xml:space="preserve"> "updated_at": "2025-01-20T10:05:00Z",</w:t>
        <w:br/>
        <w:t xml:space="preserve"> "categories": [</w:t>
        <w:br/>
        <w:t xml:space="preserve"> {</w:t>
        <w:br/>
        <w:t xml:space="preserve"> "archived": false,</w:t>
        <w:br/>
        <w:t xml:space="preserve"> "entity_type": "category",</w:t>
        <w:br/>
        <w:t xml:space="preserve"> "color": "#ff0000",</w:t>
        <w:br/>
        <w:t xml:space="preserve"> "name": "Launch",</w:t>
        <w:br/>
        <w:t xml:space="preserve"> "global_id": "category:55",</w:t>
        <w:br/>
        <w:t xml:space="preserve"> "type": "milestone",</w:t>
        <w:br/>
        <w:t xml:space="preserve"> "updated_at": "2024-12-15T12:00:00Z",</w:t>
        <w:br/>
        <w:t xml:space="preserve"> "external_id": "EXT-55",</w:t>
        <w:br/>
        <w:t xml:space="preserve"> "id": 55,</w:t>
        <w:br/>
        <w:t xml:space="preserve"> "created_at": "2024-10-01T08:30:00Z"</w:t>
        <w:br/>
        <w:t xml:space="preserve"> }</w:t>
        <w:br/>
        <w:t xml:space="preserve"> ],</w:t>
        <w:br/>
        <w:t xml:space="preserve"> "id": 123,</w:t>
        <w:br/>
        <w:t xml:space="preserve"> "key_result_ids": [</w:t>
        <w:br/>
        <w:t xml:space="preserve"> "key-result:999"</w:t>
        <w:br/>
        <w:t xml:space="preserve"> ],</w:t>
        <w:br/>
        <w:t xml:space="preserve"> "position": 1,</w:t>
        <w:br/>
        <w:t xml:space="preserve"> "stats": {},</w:t>
        <w:br/>
        <w:t xml:space="preserve"> "created_at": "2024-10-01T08:00:00Z"</w:t>
        <w:br/>
        <w:t xml:space="preserve"> }</w:t>
        <w:br/>
        <w:t xml:space="preserve"> ],</w:t>
        <w:br/>
        <w:t xml:space="preserve"> "next": "/api/v3/search/milestones?query=state%3Acompleted&amp;page_size=1&amp;next=opaque-token"</w:t>
        <w:br/>
        <w:t>}</w:t>
      </w:r>
    </w:p>
    <w:p>
      <w:pPr>
        <w:pStyle w:val="Heading3"/>
      </w:pPr>
      <w:r>
        <w:t>Error Response (400 Bad Request)</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List of search results.</w:t>
            </w:r>
          </w:p>
        </w:tc>
      </w:tr>
      <w:tr>
        <w:tc>
          <w:tcPr>
            <w:tcW w:type="dxa" w:w="2880"/>
          </w:tcPr>
          <w:p>
            <w:r>
              <w:t>data[].app_url</w:t>
            </w:r>
          </w:p>
        </w:tc>
        <w:tc>
          <w:tcPr>
            <w:tcW w:type="dxa" w:w="2880"/>
          </w:tcPr>
          <w:p>
            <w:r>
              <w:t>string</w:t>
            </w:r>
          </w:p>
        </w:tc>
        <w:tc>
          <w:tcPr>
            <w:tcW w:type="dxa" w:w="2880"/>
          </w:tcPr>
          <w:p>
            <w:r>
              <w:t>Shortcut application URL for the Milestone.</w:t>
            </w:r>
          </w:p>
        </w:tc>
      </w:tr>
      <w:tr>
        <w:tc>
          <w:tcPr>
            <w:tcW w:type="dxa" w:w="2880"/>
          </w:tcPr>
          <w:p>
            <w:r>
              <w:t>data[].description</w:t>
            </w:r>
          </w:p>
        </w:tc>
        <w:tc>
          <w:tcPr>
            <w:tcW w:type="dxa" w:w="2880"/>
          </w:tcPr>
          <w:p>
            <w:r>
              <w:t>string</w:t>
            </w:r>
          </w:p>
        </w:tc>
        <w:tc>
          <w:tcPr>
            <w:tcW w:type="dxa" w:w="2880"/>
          </w:tcPr>
          <w:p>
            <w:r>
              <w:t>Milestone description.</w:t>
            </w:r>
          </w:p>
        </w:tc>
      </w:tr>
      <w:tr>
        <w:tc>
          <w:tcPr>
            <w:tcW w:type="dxa" w:w="2880"/>
          </w:tcPr>
          <w:p>
            <w:r>
              <w:t>data[].archived</w:t>
            </w:r>
          </w:p>
        </w:tc>
        <w:tc>
          <w:tcPr>
            <w:tcW w:type="dxa" w:w="2880"/>
          </w:tcPr>
          <w:p>
            <w:r>
              <w:t>boolean</w:t>
            </w:r>
          </w:p>
        </w:tc>
        <w:tc>
          <w:tcPr>
            <w:tcW w:type="dxa" w:w="2880"/>
          </w:tcPr>
          <w:p>
            <w:r>
              <w:t>Whether the Milestone has been archived.</w:t>
            </w:r>
          </w:p>
        </w:tc>
      </w:tr>
      <w:tr>
        <w:tc>
          <w:tcPr>
            <w:tcW w:type="dxa" w:w="2880"/>
          </w:tcPr>
          <w:p>
            <w:r>
              <w:t>data[].started</w:t>
            </w:r>
          </w:p>
        </w:tc>
        <w:tc>
          <w:tcPr>
            <w:tcW w:type="dxa" w:w="2880"/>
          </w:tcPr>
          <w:p>
            <w:r>
              <w:t>boolean</w:t>
            </w:r>
          </w:p>
        </w:tc>
        <w:tc>
          <w:tcPr>
            <w:tcW w:type="dxa" w:w="2880"/>
          </w:tcPr>
          <w:p>
            <w:r>
              <w:t>Whether the Milestone has been started.</w:t>
            </w:r>
          </w:p>
        </w:tc>
      </w:tr>
      <w:tr>
        <w:tc>
          <w:tcPr>
            <w:tcW w:type="dxa" w:w="2880"/>
          </w:tcPr>
          <w:p>
            <w:r>
              <w:t>data[].entity_type</w:t>
            </w:r>
          </w:p>
        </w:tc>
        <w:tc>
          <w:tcPr>
            <w:tcW w:type="dxa" w:w="2880"/>
          </w:tcPr>
          <w:p>
            <w:r>
              <w:t>string</w:t>
            </w:r>
          </w:p>
        </w:tc>
        <w:tc>
          <w:tcPr>
            <w:tcW w:type="dxa" w:w="2880"/>
          </w:tcPr>
          <w:p>
            <w:r>
              <w:t>String description of this resource.</w:t>
            </w:r>
          </w:p>
        </w:tc>
      </w:tr>
      <w:tr>
        <w:tc>
          <w:tcPr>
            <w:tcW w:type="dxa" w:w="2880"/>
          </w:tcPr>
          <w:p>
            <w:r>
              <w:t>data[].completed_at_override</w:t>
            </w:r>
          </w:p>
        </w:tc>
        <w:tc>
          <w:tcPr>
            <w:tcW w:type="dxa" w:w="2880"/>
          </w:tcPr>
          <w:p>
            <w:r>
              <w:t>string</w:t>
            </w:r>
          </w:p>
        </w:tc>
        <w:tc>
          <w:tcPr>
            <w:tcW w:type="dxa" w:w="2880"/>
          </w:tcPr>
          <w:p>
            <w:r>
              <w:t>Manual override for when the Milestone was completed.</w:t>
            </w:r>
          </w:p>
        </w:tc>
      </w:tr>
      <w:tr>
        <w:tc>
          <w:tcPr>
            <w:tcW w:type="dxa" w:w="2880"/>
          </w:tcPr>
          <w:p>
            <w:r>
              <w:t>data[].started_at</w:t>
            </w:r>
          </w:p>
        </w:tc>
        <w:tc>
          <w:tcPr>
            <w:tcW w:type="dxa" w:w="2880"/>
          </w:tcPr>
          <w:p>
            <w:r>
              <w:t>string</w:t>
            </w:r>
          </w:p>
        </w:tc>
        <w:tc>
          <w:tcPr>
            <w:tcW w:type="dxa" w:w="2880"/>
          </w:tcPr>
          <w:p>
            <w:r>
              <w:t>When the Milestone was started.</w:t>
            </w:r>
          </w:p>
        </w:tc>
      </w:tr>
      <w:tr>
        <w:tc>
          <w:tcPr>
            <w:tcW w:type="dxa" w:w="2880"/>
          </w:tcPr>
          <w:p>
            <w:r>
              <w:t>data[].completed_at</w:t>
            </w:r>
          </w:p>
        </w:tc>
        <w:tc>
          <w:tcPr>
            <w:tcW w:type="dxa" w:w="2880"/>
          </w:tcPr>
          <w:p>
            <w:r>
              <w:t>string</w:t>
            </w:r>
          </w:p>
        </w:tc>
        <w:tc>
          <w:tcPr>
            <w:tcW w:type="dxa" w:w="2880"/>
          </w:tcPr>
          <w:p>
            <w:r>
              <w:t>When the Milestone was completed.</w:t>
            </w:r>
          </w:p>
        </w:tc>
      </w:tr>
      <w:tr>
        <w:tc>
          <w:tcPr>
            <w:tcW w:type="dxa" w:w="2880"/>
          </w:tcPr>
          <w:p>
            <w:r>
              <w:t>data[].name</w:t>
            </w:r>
          </w:p>
        </w:tc>
        <w:tc>
          <w:tcPr>
            <w:tcW w:type="dxa" w:w="2880"/>
          </w:tcPr>
          <w:p>
            <w:r>
              <w:t>string</w:t>
            </w:r>
          </w:p>
        </w:tc>
        <w:tc>
          <w:tcPr>
            <w:tcW w:type="dxa" w:w="2880"/>
          </w:tcPr>
          <w:p>
            <w:r>
              <w:t>Milestone name.</w:t>
            </w:r>
          </w:p>
        </w:tc>
      </w:tr>
      <w:tr>
        <w:tc>
          <w:tcPr>
            <w:tcW w:type="dxa" w:w="2880"/>
          </w:tcPr>
          <w:p>
            <w:r>
              <w:t>data[].global_id</w:t>
            </w:r>
          </w:p>
        </w:tc>
        <w:tc>
          <w:tcPr>
            <w:tcW w:type="dxa" w:w="2880"/>
          </w:tcPr>
          <w:p>
            <w:r>
              <w:t>string</w:t>
            </w:r>
          </w:p>
        </w:tc>
        <w:tc>
          <w:tcPr>
            <w:tcW w:type="dxa" w:w="2880"/>
          </w:tcPr>
          <w:p>
            <w:r>
              <w:t>Global ID of the Milestone.</w:t>
            </w:r>
          </w:p>
        </w:tc>
      </w:tr>
      <w:tr>
        <w:tc>
          <w:tcPr>
            <w:tcW w:type="dxa" w:w="2880"/>
          </w:tcPr>
          <w:p>
            <w:r>
              <w:t>data[].completed</w:t>
            </w:r>
          </w:p>
        </w:tc>
        <w:tc>
          <w:tcPr>
            <w:tcW w:type="dxa" w:w="2880"/>
          </w:tcPr>
          <w:p>
            <w:r>
              <w:t>boolean</w:t>
            </w:r>
          </w:p>
        </w:tc>
        <w:tc>
          <w:tcPr>
            <w:tcW w:type="dxa" w:w="2880"/>
          </w:tcPr>
          <w:p>
            <w:r>
              <w:t>Whether the Milestone has been completed.</w:t>
            </w:r>
          </w:p>
        </w:tc>
      </w:tr>
      <w:tr>
        <w:tc>
          <w:tcPr>
            <w:tcW w:type="dxa" w:w="2880"/>
          </w:tcPr>
          <w:p>
            <w:r>
              <w:t>data[].state</w:t>
            </w:r>
          </w:p>
        </w:tc>
        <w:tc>
          <w:tcPr>
            <w:tcW w:type="dxa" w:w="2880"/>
          </w:tcPr>
          <w:p>
            <w:r>
              <w:t>string</w:t>
            </w:r>
          </w:p>
        </w:tc>
        <w:tc>
          <w:tcPr>
            <w:tcW w:type="dxa" w:w="2880"/>
          </w:tcPr>
          <w:p>
            <w:r>
              <w:t>Workflow state the Milestone is in.</w:t>
            </w:r>
          </w:p>
        </w:tc>
      </w:tr>
      <w:tr>
        <w:tc>
          <w:tcPr>
            <w:tcW w:type="dxa" w:w="2880"/>
          </w:tcPr>
          <w:p>
            <w:r>
              <w:t>data[].started_at_override</w:t>
            </w:r>
          </w:p>
        </w:tc>
        <w:tc>
          <w:tcPr>
            <w:tcW w:type="dxa" w:w="2880"/>
          </w:tcPr>
          <w:p>
            <w:r>
              <w:t>string</w:t>
            </w:r>
          </w:p>
        </w:tc>
        <w:tc>
          <w:tcPr>
            <w:tcW w:type="dxa" w:w="2880"/>
          </w:tcPr>
          <w:p>
            <w:r>
              <w:t>Manual override for when the Milestone was started.</w:t>
            </w:r>
          </w:p>
        </w:tc>
      </w:tr>
      <w:tr>
        <w:tc>
          <w:tcPr>
            <w:tcW w:type="dxa" w:w="2880"/>
          </w:tcPr>
          <w:p>
            <w:r>
              <w:t>data[].updated_at</w:t>
            </w:r>
          </w:p>
        </w:tc>
        <w:tc>
          <w:tcPr>
            <w:tcW w:type="dxa" w:w="2880"/>
          </w:tcPr>
          <w:p>
            <w:r>
              <w:t>string</w:t>
            </w:r>
          </w:p>
        </w:tc>
        <w:tc>
          <w:tcPr>
            <w:tcW w:type="dxa" w:w="2880"/>
          </w:tcPr>
          <w:p>
            <w:r>
              <w:t>When the Milestone was last updated.</w:t>
            </w:r>
          </w:p>
        </w:tc>
      </w:tr>
      <w:tr>
        <w:tc>
          <w:tcPr>
            <w:tcW w:type="dxa" w:w="2880"/>
          </w:tcPr>
          <w:p>
            <w:r>
              <w:t>data[].categories</w:t>
            </w:r>
          </w:p>
        </w:tc>
        <w:tc>
          <w:tcPr>
            <w:tcW w:type="dxa" w:w="2880"/>
          </w:tcPr>
          <w:p>
            <w:r>
              <w:t>array</w:t>
            </w:r>
          </w:p>
        </w:tc>
        <w:tc>
          <w:tcPr>
            <w:tcW w:type="dxa" w:w="2880"/>
          </w:tcPr>
          <w:p>
            <w:r>
              <w:t>Categories attached to the Milestone.</w:t>
            </w:r>
          </w:p>
        </w:tc>
      </w:tr>
      <w:tr>
        <w:tc>
          <w:tcPr>
            <w:tcW w:type="dxa" w:w="2880"/>
          </w:tcPr>
          <w:p>
            <w:r>
              <w:t>data[].categories[].archived</w:t>
            </w:r>
          </w:p>
        </w:tc>
        <w:tc>
          <w:tcPr>
            <w:tcW w:type="dxa" w:w="2880"/>
          </w:tcPr>
          <w:p>
            <w:r>
              <w:t>boolean</w:t>
            </w:r>
          </w:p>
        </w:tc>
        <w:tc>
          <w:tcPr>
            <w:tcW w:type="dxa" w:w="2880"/>
          </w:tcPr>
          <w:p>
            <w:r>
              <w:t>Whether the Category has been archived.</w:t>
            </w:r>
          </w:p>
        </w:tc>
      </w:tr>
      <w:tr>
        <w:tc>
          <w:tcPr>
            <w:tcW w:type="dxa" w:w="2880"/>
          </w:tcPr>
          <w:p>
            <w:r>
              <w:t>data[].categories[].entity_type</w:t>
            </w:r>
          </w:p>
        </w:tc>
        <w:tc>
          <w:tcPr>
            <w:tcW w:type="dxa" w:w="2880"/>
          </w:tcPr>
          <w:p>
            <w:r>
              <w:t>string</w:t>
            </w:r>
          </w:p>
        </w:tc>
        <w:tc>
          <w:tcPr>
            <w:tcW w:type="dxa" w:w="2880"/>
          </w:tcPr>
          <w:p>
            <w:r>
              <w:t>String description of this resource.</w:t>
            </w:r>
          </w:p>
        </w:tc>
      </w:tr>
      <w:tr>
        <w:tc>
          <w:tcPr>
            <w:tcW w:type="dxa" w:w="2880"/>
          </w:tcPr>
          <w:p>
            <w:r>
              <w:t>data[].categories[].color</w:t>
            </w:r>
          </w:p>
        </w:tc>
        <w:tc>
          <w:tcPr>
            <w:tcW w:type="dxa" w:w="2880"/>
          </w:tcPr>
          <w:p>
            <w:r>
              <w:t>string</w:t>
            </w:r>
          </w:p>
        </w:tc>
        <w:tc>
          <w:tcPr>
            <w:tcW w:type="dxa" w:w="2880"/>
          </w:tcPr>
          <w:p>
            <w:r>
              <w:t>Hex color (pattern ^#[a-fA-F0-9]{6}$, min length 1), e.g. #ff0000.</w:t>
            </w:r>
          </w:p>
        </w:tc>
      </w:tr>
      <w:tr>
        <w:tc>
          <w:tcPr>
            <w:tcW w:type="dxa" w:w="2880"/>
          </w:tcPr>
          <w:p>
            <w:r>
              <w:t>data[].categories[].name</w:t>
            </w:r>
          </w:p>
        </w:tc>
        <w:tc>
          <w:tcPr>
            <w:tcW w:type="dxa" w:w="2880"/>
          </w:tcPr>
          <w:p>
            <w:r>
              <w:t>string</w:t>
            </w:r>
          </w:p>
        </w:tc>
        <w:tc>
          <w:tcPr>
            <w:tcW w:type="dxa" w:w="2880"/>
          </w:tcPr>
          <w:p>
            <w:r>
              <w:t>Category name.</w:t>
            </w:r>
          </w:p>
        </w:tc>
      </w:tr>
      <w:tr>
        <w:tc>
          <w:tcPr>
            <w:tcW w:type="dxa" w:w="2880"/>
          </w:tcPr>
          <w:p>
            <w:r>
              <w:t>data[].categories[].global_id</w:t>
            </w:r>
          </w:p>
        </w:tc>
        <w:tc>
          <w:tcPr>
            <w:tcW w:type="dxa" w:w="2880"/>
          </w:tcPr>
          <w:p>
            <w:r>
              <w:t>string</w:t>
            </w:r>
          </w:p>
        </w:tc>
        <w:tc>
          <w:tcPr>
            <w:tcW w:type="dxa" w:w="2880"/>
          </w:tcPr>
          <w:p>
            <w:r>
              <w:t>Global ID of the Category.</w:t>
            </w:r>
          </w:p>
        </w:tc>
      </w:tr>
      <w:tr>
        <w:tc>
          <w:tcPr>
            <w:tcW w:type="dxa" w:w="2880"/>
          </w:tcPr>
          <w:p>
            <w:r>
              <w:t>data[].categories[].type</w:t>
            </w:r>
          </w:p>
        </w:tc>
        <w:tc>
          <w:tcPr>
            <w:tcW w:type="dxa" w:w="2880"/>
          </w:tcPr>
          <w:p>
            <w:r>
              <w:t>string</w:t>
            </w:r>
          </w:p>
        </w:tc>
        <w:tc>
          <w:tcPr>
            <w:tcW w:type="dxa" w:w="2880"/>
          </w:tcPr>
          <w:p>
            <w:r>
              <w:t>Entity type this Category is associated with (currently Milestone or Objective).</w:t>
            </w:r>
          </w:p>
        </w:tc>
      </w:tr>
      <w:tr>
        <w:tc>
          <w:tcPr>
            <w:tcW w:type="dxa" w:w="2880"/>
          </w:tcPr>
          <w:p>
            <w:r>
              <w:t>data[].categories[].updated_at</w:t>
            </w:r>
          </w:p>
        </w:tc>
        <w:tc>
          <w:tcPr>
            <w:tcW w:type="dxa" w:w="2880"/>
          </w:tcPr>
          <w:p>
            <w:r>
              <w:t>string</w:t>
            </w:r>
          </w:p>
        </w:tc>
        <w:tc>
          <w:tcPr>
            <w:tcW w:type="dxa" w:w="2880"/>
          </w:tcPr>
          <w:p>
            <w:r>
              <w:t>When the Category was updated.</w:t>
            </w:r>
          </w:p>
        </w:tc>
      </w:tr>
      <w:tr>
        <w:tc>
          <w:tcPr>
            <w:tcW w:type="dxa" w:w="2880"/>
          </w:tcPr>
          <w:p>
            <w:r>
              <w:t>data[].categories[].external_id</w:t>
            </w:r>
          </w:p>
        </w:tc>
        <w:tc>
          <w:tcPr>
            <w:tcW w:type="dxa" w:w="2880"/>
          </w:tcPr>
          <w:p>
            <w:r>
              <w:t>string</w:t>
            </w:r>
          </w:p>
        </w:tc>
        <w:tc>
          <w:tcPr>
            <w:tcW w:type="dxa" w:w="2880"/>
          </w:tcPr>
          <w:p>
            <w:r>
              <w:t>External unique ID (e.g., imported ID from another tool).</w:t>
            </w:r>
          </w:p>
        </w:tc>
      </w:tr>
      <w:tr>
        <w:tc>
          <w:tcPr>
            <w:tcW w:type="dxa" w:w="2880"/>
          </w:tcPr>
          <w:p>
            <w:r>
              <w:t>data[].categories[].id</w:t>
            </w:r>
          </w:p>
        </w:tc>
        <w:tc>
          <w:tcPr>
            <w:tcW w:type="dxa" w:w="2880"/>
          </w:tcPr>
          <w:p>
            <w:r>
              <w:t>integer</w:t>
            </w:r>
          </w:p>
        </w:tc>
        <w:tc>
          <w:tcPr>
            <w:tcW w:type="dxa" w:w="2880"/>
          </w:tcPr>
          <w:p>
            <w:r>
              <w:t>Unique ID of the Category.</w:t>
            </w:r>
          </w:p>
        </w:tc>
      </w:tr>
      <w:tr>
        <w:tc>
          <w:tcPr>
            <w:tcW w:type="dxa" w:w="2880"/>
          </w:tcPr>
          <w:p>
            <w:r>
              <w:t>data[].categories[].created_at</w:t>
            </w:r>
          </w:p>
        </w:tc>
        <w:tc>
          <w:tcPr>
            <w:tcW w:type="dxa" w:w="2880"/>
          </w:tcPr>
          <w:p>
            <w:r>
              <w:t>string</w:t>
            </w:r>
          </w:p>
        </w:tc>
        <w:tc>
          <w:tcPr>
            <w:tcW w:type="dxa" w:w="2880"/>
          </w:tcPr>
          <w:p>
            <w:r>
              <w:t>When the Category was created.</w:t>
            </w:r>
          </w:p>
        </w:tc>
      </w:tr>
      <w:tr>
        <w:tc>
          <w:tcPr>
            <w:tcW w:type="dxa" w:w="2880"/>
          </w:tcPr>
          <w:p>
            <w:r>
              <w:t>data[].id</w:t>
            </w:r>
          </w:p>
        </w:tc>
        <w:tc>
          <w:tcPr>
            <w:tcW w:type="dxa" w:w="2880"/>
          </w:tcPr>
          <w:p>
            <w:r>
              <w:t>integer</w:t>
            </w:r>
          </w:p>
        </w:tc>
        <w:tc>
          <w:tcPr>
            <w:tcW w:type="dxa" w:w="2880"/>
          </w:tcPr>
          <w:p>
            <w:r>
              <w:t>Unique ID of the Milestone.</w:t>
            </w:r>
          </w:p>
        </w:tc>
      </w:tr>
      <w:tr>
        <w:tc>
          <w:tcPr>
            <w:tcW w:type="dxa" w:w="2880"/>
          </w:tcPr>
          <w:p>
            <w:r>
              <w:t>data[].key_result_ids</w:t>
            </w:r>
          </w:p>
        </w:tc>
        <w:tc>
          <w:tcPr>
            <w:tcW w:type="dxa" w:w="2880"/>
          </w:tcPr>
          <w:p>
            <w:r>
              <w:t>array (string)</w:t>
            </w:r>
          </w:p>
        </w:tc>
        <w:tc>
          <w:tcPr>
            <w:tcW w:type="dxa" w:w="2880"/>
          </w:tcPr>
          <w:p>
            <w:r>
              <w:t>IDs of the Key Results associated with the Objective.</w:t>
            </w:r>
          </w:p>
        </w:tc>
      </w:tr>
      <w:tr>
        <w:tc>
          <w:tcPr>
            <w:tcW w:type="dxa" w:w="2880"/>
          </w:tcPr>
          <w:p>
            <w:r>
              <w:t>data[].position</w:t>
            </w:r>
          </w:p>
        </w:tc>
        <w:tc>
          <w:tcPr>
            <w:tcW w:type="dxa" w:w="2880"/>
          </w:tcPr>
          <w:p>
            <w:r>
              <w:t>integer</w:t>
            </w:r>
          </w:p>
        </w:tc>
        <w:tc>
          <w:tcPr>
            <w:tcW w:type="dxa" w:w="2880"/>
          </w:tcPr>
          <w:p>
            <w:r>
              <w:t>Position of the Milestone relative to other Milestones in the Workspace.</w:t>
            </w:r>
          </w:p>
        </w:tc>
      </w:tr>
      <w:tr>
        <w:tc>
          <w:tcPr>
            <w:tcW w:type="dxa" w:w="2880"/>
          </w:tcPr>
          <w:p>
            <w:r>
              <w:t>data[].stats</w:t>
            </w:r>
          </w:p>
        </w:tc>
        <w:tc>
          <w:tcPr>
            <w:tcW w:type="dxa" w:w="2880"/>
          </w:tcPr>
          <w:p>
            <w:r>
              <w:t>object</w:t>
            </w:r>
          </w:p>
        </w:tc>
        <w:tc>
          <w:tcPr>
            <w:tcW w:type="dxa" w:w="2880"/>
          </w:tcPr>
          <w:p>
            <w:r>
              <w:t>Milestone statistics (MilestoneStats). (Structure not provided in scraped content.)</w:t>
            </w:r>
          </w:p>
        </w:tc>
      </w:tr>
      <w:tr>
        <w:tc>
          <w:tcPr>
            <w:tcW w:type="dxa" w:w="2880"/>
          </w:tcPr>
          <w:p>
            <w:r>
              <w:t>data[].created_at</w:t>
            </w:r>
          </w:p>
        </w:tc>
        <w:tc>
          <w:tcPr>
            <w:tcW w:type="dxa" w:w="2880"/>
          </w:tcPr>
          <w:p>
            <w:r>
              <w:t>string</w:t>
            </w:r>
          </w:p>
        </w:tc>
        <w:tc>
          <w:tcPr>
            <w:tcW w:type="dxa" w:w="2880"/>
          </w:tcPr>
          <w:p>
            <w:r>
              <w:t>When the Milestone was created.</w:t>
            </w:r>
          </w:p>
        </w:tc>
      </w:tr>
      <w:tr>
        <w:tc>
          <w:tcPr>
            <w:tcW w:type="dxa" w:w="2880"/>
          </w:tcPr>
          <w:p>
            <w:r>
              <w:t>next</w:t>
            </w:r>
          </w:p>
        </w:tc>
        <w:tc>
          <w:tcPr>
            <w:tcW w:type="dxa" w:w="2880"/>
          </w:tcPr>
          <w:p>
            <w:r>
              <w:t>string</w:t>
            </w:r>
          </w:p>
        </w:tc>
        <w:tc>
          <w:tcPr>
            <w:tcW w:type="dxa" w:w="2880"/>
          </w:tcPr>
          <w:p>
            <w:r>
              <w:t>URL path and query string for the next page of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'https://api.app.shortcut.com/api/v3/search/milestones?query=state%3Acompleted&amp;page_size=25&amp;detail=slim' \</w:t>
        <w:br/>
        <w:t xml:space="preserve"> --header 'Accept: application/json'</w:t>
      </w:r>
    </w:p>
    <w:p>
      <w:pPr>
        <w:pStyle w:val="Heading3"/>
      </w:pPr>
      <w:r>
        <w:t>Example Usage</w:t>
      </w:r>
    </w:p>
    <w:p>
      <w:pPr>
        <w:pStyle w:val="Heading3"/>
      </w:pPr>
      <w:r>
        <w:t>Example 1: Basic Milestone Search</w:t>
      </w:r>
    </w:p>
    <w:p>
      <w:r>
        <w:rPr>
          <w:b/>
          <w:color w:val="666666"/>
          <w:sz w:val="16"/>
        </w:rPr>
        <w:t>[bash]</w:t>
      </w:r>
    </w:p>
    <w:p>
      <w:pPr>
        <w:shd w:fill="F2F2F2" w:val="clear"/>
      </w:pPr>
      <w:r>
        <w:rPr>
          <w:rFonts w:ascii="Courier New" w:hAnsi="Courier New"/>
          <w:sz w:val="17"/>
        </w:rPr>
        <w:t>curl --location \</w:t>
        <w:br/>
        <w:t xml:space="preserve"> 'https://api.app.shortcut.com/api/v3/search/milestones?query=milestone%3A%22Q1%20Launch%22' \</w:t>
        <w:br/>
        <w:t xml:space="preserve"> --header 'Accept: application/json'</w:t>
      </w:r>
    </w:p>
    <w:p>
      <w:pPr>
        <w:pStyle w:val="Heading3"/>
      </w:pPr>
      <w:r>
        <w:t>Example 2: Request Slim Results (smaller payload)</w:t>
      </w:r>
    </w:p>
    <w:p>
      <w:r>
        <w:rPr>
          <w:b/>
          <w:color w:val="666666"/>
          <w:sz w:val="16"/>
        </w:rPr>
        <w:t>[bash]</w:t>
      </w:r>
    </w:p>
    <w:p>
      <w:pPr>
        <w:shd w:fill="F2F2F2" w:val="clear"/>
      </w:pPr>
      <w:r>
        <w:rPr>
          <w:rFonts w:ascii="Courier New" w:hAnsi="Courier New"/>
          <w:sz w:val="17"/>
        </w:rPr>
        <w:t>curl --location \</w:t>
        <w:br/>
        <w:t xml:space="preserve"> 'https://api.app.shortcut.com/api/v3/search/milestones?query=state%3Astarted&amp;detail=slim&amp;page_size=50' \</w:t>
        <w:br/>
        <w:t xml:space="preserve"> --header 'Accept: application/json'</w:t>
      </w:r>
    </w:p>
    <w:p>
      <w:pPr>
        <w:pStyle w:val="Heading3"/>
      </w:pPr>
      <w:r>
        <w:t>Example 3: Fetch the Next Page Using next</w:t>
      </w:r>
    </w:p>
    <w:p>
      <w:pPr>
        <w:pStyle w:val="ListBullet"/>
      </w:pPr>
      <w:r>
        <w:t>First request:</w:t>
      </w:r>
    </w:p>
    <w:p>
      <w:r>
        <w:rPr>
          <w:b/>
          <w:color w:val="666666"/>
          <w:sz w:val="16"/>
        </w:rPr>
        <w:t>[bash]</w:t>
      </w:r>
    </w:p>
    <w:p>
      <w:pPr>
        <w:shd w:fill="F2F2F2" w:val="clear"/>
      </w:pPr>
      <w:r>
        <w:rPr>
          <w:rFonts w:ascii="Courier New" w:hAnsi="Courier New"/>
          <w:sz w:val="17"/>
        </w:rPr>
        <w:t>curl --location \</w:t>
        <w:br/>
        <w:t xml:space="preserve"> 'https://api.app.shortcut.com/api/v3/search/milestones?query=state%3Acompleted&amp;page_size=1' \</w:t>
        <w:br/>
        <w:t xml:space="preserve"> --header 'Accept: application/json'</w:t>
      </w:r>
    </w:p>
    <w:p>
      <w:pPr>
        <w:pStyle w:val="ListBullet"/>
      </w:pPr>
      <w:r>
        <w:t>Then call the returned next value (example next shown below) by appending it to the base URL:</w:t>
      </w:r>
    </w:p>
    <w:p>
      <w:r>
        <w:rPr>
          <w:b/>
          <w:color w:val="666666"/>
          <w:sz w:val="16"/>
        </w:rPr>
        <w:t>[bash]</w:t>
      </w:r>
    </w:p>
    <w:p>
      <w:pPr>
        <w:shd w:fill="F2F2F2" w:val="clear"/>
      </w:pPr>
      <w:r>
        <w:rPr>
          <w:rFonts w:ascii="Courier New" w:hAnsi="Courier New"/>
          <w:sz w:val="17"/>
        </w:rPr>
        <w:t>curl --location \</w:t>
        <w:br/>
        <w:t xml:space="preserve"> 'https://api.app.shortcut.com/api/v3/search/milestones?query=state%3Acompleted&amp;page_size=1&amp;next=opaque-token' \</w:t>
        <w:br/>
        <w:t xml:space="preserve"> --header 'Accept: application/json'</w:t>
      </w:r>
    </w:p>
    <w:p>
      <w:pPr>
        <w:pStyle w:val="Heading3"/>
      </w:pPr>
      <w:r>
        <w:t>Notes</w:t>
      </w:r>
    </w:p>
    <w:p>
      <w:pPr>
        <w:pStyle w:val="ListBullet"/>
      </w:pPr>
      <w:r>
        <w:t>Only the first 1000 matches can be paged through via the API.</w:t>
      </w:r>
    </w:p>
    <w:p>
      <w:pPr>
        <w:pStyle w:val="ListBullet"/>
      </w:pPr>
      <w:r>
        <w:t>entity_types defaults to searching story and epic unless explicitly provided.</w:t>
      </w:r>
    </w:p>
    <w:p>
      <w:pPr>
        <w:pStyle w:val="Heading3"/>
      </w:pPr>
      <w:r>
        <w:t>Error Handling</w:t>
      </w:r>
    </w:p>
    <w:p>
      <w:pPr>
        <w:pStyle w:val="ListBullet"/>
      </w:pPr>
      <w:r>
        <w:t>400 Bad Request: Schema mismatch or maximum of 1000 search results exceeded (see example response).</w:t>
      </w:r>
    </w:p>
    <w:p>
      <w:pPr>
        <w:pStyle w:val="ListBullet"/>
      </w:pPr>
      <w:r>
        <w:t>404 Not Found: Resource does not exist.</w:t>
      </w:r>
    </w:p>
    <w:p>
      <w:pPr>
        <w:pStyle w:val="ListBullet"/>
      </w:pPr>
      <w:r>
        <w:t>422 Unprocessable Entity: Unprocessable.</w:t>
      </w:r>
    </w:p>
    <w:p>
      <w:pPr>
        <w:pStyle w:val="Heading3"/>
      </w:pPr>
      <w:r>
        <w:t>Related milestones actions</w:t>
      </w:r>
    </w:p>
    <w:p>
      <w:pPr>
        <w:pStyle w:val="ListBullet"/>
      </w:pPr>
      <w:r>
        <w:t>[POST] Create Milestone — /api/v3/milestones</w:t>
      </w:r>
    </w:p>
    <w:p>
      <w:pPr>
        <w:pStyle w:val="ListBullet"/>
      </w:pPr>
      <w:r>
        <w:t>[GET] List a Category’s Milestones — /api/v3/categories/{{categoryPublicId}}/milestones</w:t>
      </w:r>
    </w:p>
    <w:p>
      <w:pPr>
        <w:pStyle w:val="ListBullet"/>
      </w:pPr>
      <w:r>
        <w:t>[PUT] Update a Milestone — /api/v3/milestones/{{milestonePublicId}}</w:t>
      </w:r>
    </w:p>
    <w:p>
      <w:pPr>
        <w:pStyle w:val="ListBullet"/>
      </w:pPr>
      <w:r>
        <w:t>[GET] List Milestones — /api/v3/milestones</w:t>
      </w:r>
    </w:p>
    <w:p>
      <w:pPr>
        <w:pStyle w:val="ListBullet"/>
      </w:pPr>
      <w:r>
        <w:t>[DELETE] Delete a Milestone — /api/v3/milestones/{{milestonePublicId}}</w:t>
      </w:r>
    </w:p>
    <w:p>
      <w:pPr>
        <w:pStyle w:val="ListBullet"/>
      </w:pPr>
      <w:r>
        <w:t>[GET] Get a Milestone (Deprecated) — /api/v3/milestones/{{milestonePublicId}}</w:t>
      </w:r>
    </w:p>
    <w:p>
      <w:r>
        <w:br w:type="page"/>
      </w:r>
    </w:p>
    <w:p>
      <w:pPr>
        <w:pStyle w:val="Heading2"/>
      </w:pPr>
      <w:r>
        <w:t>46. [GET] Search Documents</w:t>
      </w:r>
    </w:p>
    <w:p>
      <w:r>
        <w:rPr>
          <w:b/>
        </w:rPr>
        <w:t xml:space="preserve">Endpoint: </w:t>
      </w:r>
      <w:r>
        <w:rPr>
          <w:rFonts w:ascii="Courier New" w:hAnsi="Courier New"/>
          <w:sz w:val="18"/>
        </w:rPr>
        <w:t>/api/v3/search/documents</w:t>
      </w:r>
    </w:p>
    <w:p>
      <w:pPr>
        <w:pStyle w:val="Heading3"/>
      </w:pPr>
      <w:r>
        <w:t>Prerequisites</w:t>
      </w:r>
    </w:p>
    <w:p>
      <w:pPr>
        <w:pStyle w:val="ListBullet"/>
      </w:pPr>
      <w:r>
        <w:t>Access to the Documents search feature in Shortcut (the feature may be disabled for some workspaces)</w:t>
      </w:r>
    </w:p>
    <w:p>
      <w:pPr>
        <w:pStyle w:val="Heading3"/>
      </w:pPr>
      <w:r>
        <w:t>Method</w:t>
      </w:r>
    </w:p>
    <w:p>
      <w:r>
        <w:t>GET</w:t>
      </w:r>
    </w:p>
    <w:p>
      <w:pPr>
        <w:pStyle w:val="Heading3"/>
      </w:pPr>
      <w:r>
        <w:t>URL</w:t>
      </w:r>
    </w:p>
    <w:p>
      <w:r>
        <w:t>https://api.app.shortcut.com/api/v3/search/documents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Documents in Shortcut using a required title query and optional structured filters (archived, created_by_me, followed_by_me). Results are paginated and the API supports paging through up to the first 1000 matches.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title query parameter is required.</w:t>
      </w:r>
    </w:p>
    <w:p>
      <w:pPr>
        <w:pStyle w:val="Heading3"/>
      </w:pPr>
      <w:r>
        <w:t>Valid Examples</w:t>
      </w:r>
    </w:p>
    <w:p>
      <w:r>
        <w:rPr>
          <w:b/>
          <w:color w:val="666666"/>
          <w:sz w:val="16"/>
        </w:rPr>
        <w:t>[http]</w:t>
      </w:r>
    </w:p>
    <w:p>
      <w:pPr>
        <w:shd w:fill="F2F2F2" w:val="clear"/>
      </w:pPr>
      <w:r>
        <w:rPr>
          <w:rFonts w:ascii="Courier New" w:hAnsi="Courier New"/>
          <w:sz w:val="17"/>
        </w:rPr>
        <w:t>/api/v3/search/documents?title=engineering</w:t>
        <w:br/>
        <w:t>/api/v3/search/documents?title=runbook&amp;archived=false&amp;page_size=50</w:t>
        <w:br/>
        <w:t>/api/v3/search/documents?title=spec&amp;created_by_me=true&amp;followed_by_me=true</w:t>
      </w:r>
    </w:p>
    <w:p>
      <w:pPr>
        <w:pStyle w:val="Heading3"/>
      </w:pPr>
      <w:r>
        <w:t>Invalid Examples</w:t>
      </w:r>
    </w:p>
    <w:p>
      <w:r>
        <w:rPr>
          <w:b/>
          <w:color w:val="666666"/>
          <w:sz w:val="16"/>
        </w:rPr>
        <w:t>[http]</w:t>
      </w:r>
    </w:p>
    <w:p>
      <w:pPr>
        <w:shd w:fill="F2F2F2" w:val="clear"/>
      </w:pPr>
      <w:r>
        <w:rPr>
          <w:rFonts w:ascii="Courier New" w:hAnsi="Courier New"/>
          <w:sz w:val="17"/>
        </w:rPr>
        <w:t>/api/v3/search/documents</w:t>
        <w:br/>
        <w:t>/api/v3/search/documents?page_size=25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Search text to match against document titles. Supports fuzzy matching.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When true, find archived documents. When false, find non-archived documents.</w:t>
            </w:r>
          </w:p>
        </w:tc>
      </w:tr>
      <w:tr>
        <w:tc>
          <w:tcPr>
            <w:tcW w:type="dxa" w:w="2880"/>
          </w:tcPr>
          <w:p>
            <w:r>
              <w:t>created_by_me</w:t>
            </w:r>
          </w:p>
        </w:tc>
        <w:tc>
          <w:tcPr>
            <w:tcW w:type="dxa" w:w="2880"/>
          </w:tcPr>
          <w:p>
            <w:r>
              <w:t>boolean</w:t>
            </w:r>
          </w:p>
        </w:tc>
        <w:tc>
          <w:tcPr>
            <w:tcW w:type="dxa" w:w="2880"/>
          </w:tcPr>
          <w:p>
            <w:r>
              <w:t>When true, find documents created by the current user. When false, find documents not created by the current user.</w:t>
            </w:r>
          </w:p>
        </w:tc>
      </w:tr>
      <w:tr>
        <w:tc>
          <w:tcPr>
            <w:tcW w:type="dxa" w:w="2880"/>
          </w:tcPr>
          <w:p>
            <w:r>
              <w:t>followed_by_me</w:t>
            </w:r>
          </w:p>
        </w:tc>
        <w:tc>
          <w:tcPr>
            <w:tcW w:type="dxa" w:w="2880"/>
          </w:tcPr>
          <w:p>
            <w:r>
              <w:t>boolean</w:t>
            </w:r>
          </w:p>
        </w:tc>
        <w:tc>
          <w:tcPr>
            <w:tcW w:type="dxa" w:w="2880"/>
          </w:tcPr>
          <w:p>
            <w:r>
              <w:t>When true, find documents the current user is following. When false, find documents not followed by the current user.</w:t>
            </w:r>
          </w:p>
        </w:tc>
      </w:tr>
      <w:tr>
        <w:tc>
          <w:tcPr>
            <w:tcW w:type="dxa" w:w="2880"/>
          </w:tcPr>
          <w:p>
            <w:r>
              <w:t>page_size</w:t>
            </w:r>
          </w:p>
        </w:tc>
        <w:tc>
          <w:tcPr>
            <w:tcW w:type="dxa" w:w="2880"/>
          </w:tcPr>
          <w:p>
            <w:r>
              <w:t>integer</w:t>
            </w:r>
          </w:p>
        </w:tc>
        <w:tc>
          <w:tcPr>
            <w:tcW w:type="dxa" w:w="2880"/>
          </w:tcPr>
          <w:p>
            <w:r>
              <w:t>Number of results per page. Minimum 1, maximum 250.</w:t>
            </w:r>
          </w:p>
        </w:tc>
      </w:tr>
      <w:tr>
        <w:tc>
          <w:tcPr>
            <w:tcW w:type="dxa" w:w="2880"/>
          </w:tcPr>
          <w:p>
            <w:r>
              <w:t>next</w:t>
            </w:r>
          </w:p>
        </w:tc>
        <w:tc>
          <w:tcPr>
            <w:tcW w:type="dxa" w:w="2880"/>
          </w:tcPr>
          <w:p>
            <w:r>
              <w:t>string</w:t>
            </w:r>
          </w:p>
        </w:tc>
        <w:tc>
          <w:tcPr>
            <w:tcW w:type="dxa" w:w="2880"/>
          </w:tcPr>
          <w:p>
            <w:r>
              <w:t>Next page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42,</w:t>
        <w:br/>
        <w:t xml:space="preserve"> "data": [</w:t>
        <w:br/>
        <w:t xml:space="preserve"> {</w:t>
        <w:br/>
        <w:t xml:space="preserve"> "id": "123e4567-e89b-12d3-a456-426614174000",</w:t>
        <w:br/>
        <w:t xml:space="preserve"> "title": "Engineering Runbook",</w:t>
        <w:br/>
        <w:t xml:space="preserve"> "app_url": "https://app.shortcut.com/acme/doc/123e4567-e89b-12d3-a456-426614174000"</w:t>
        <w:br/>
        <w:t xml:space="preserve"> }</w:t>
        <w:br/>
        <w:t xml:space="preserve"> ],</w:t>
        <w:br/>
        <w:t xml:space="preserve"> "next": "/api/v3/search/documents?title=engineering&amp;page_size=1&amp;next=eyJwYWdlIjoyfQ=="</w:t>
        <w:br/>
        <w:t>}</w:t>
      </w:r>
    </w:p>
    <w:p>
      <w:pPr>
        <w:pStyle w:val="Heading3"/>
      </w:pPr>
      <w:r>
        <w:t>Error Response (400 Client Error)</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"documents-search",</w:t>
        <w:br/>
        <w:t xml:space="preserve"> "message": "The requested feature is disabled."</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A list of document search results.</w:t>
            </w:r>
          </w:p>
        </w:tc>
      </w:tr>
      <w:tr>
        <w:tc>
          <w:tcPr>
            <w:tcW w:type="dxa" w:w="2880"/>
          </w:tcPr>
          <w:p>
            <w:r>
              <w:t>data.id</w:t>
            </w:r>
          </w:p>
        </w:tc>
        <w:tc>
          <w:tcPr>
            <w:tcW w:type="dxa" w:w="2880"/>
          </w:tcPr>
          <w:p>
            <w:r>
              <w:t>string</w:t>
            </w:r>
          </w:p>
        </w:tc>
        <w:tc>
          <w:tcPr>
            <w:tcW w:type="dxa" w:w="2880"/>
          </w:tcPr>
          <w:p>
            <w:r>
              <w:t>The public id of the Doc.</w:t>
            </w:r>
          </w:p>
        </w:tc>
      </w:tr>
      <w:tr>
        <w:tc>
          <w:tcPr>
            <w:tcW w:type="dxa" w:w="2880"/>
          </w:tcPr>
          <w:p>
            <w:r>
              <w:t>data.title</w:t>
            </w:r>
          </w:p>
        </w:tc>
        <w:tc>
          <w:tcPr>
            <w:tcW w:type="dxa" w:w="2880"/>
          </w:tcPr>
          <w:p>
            <w:r>
              <w:t>string</w:t>
            </w:r>
          </w:p>
        </w:tc>
        <w:tc>
          <w:tcPr>
            <w:tcW w:type="dxa" w:w="2880"/>
          </w:tcPr>
          <w:p>
            <w:r>
              <w:t>The Docs Title.</w:t>
            </w:r>
          </w:p>
        </w:tc>
      </w:tr>
      <w:tr>
        <w:tc>
          <w:tcPr>
            <w:tcW w:type="dxa" w:w="2880"/>
          </w:tcPr>
          <w:p>
            <w:r>
              <w:t>data.app_url</w:t>
            </w:r>
          </w:p>
        </w:tc>
        <w:tc>
          <w:tcPr>
            <w:tcW w:type="dxa" w:w="2880"/>
          </w:tcPr>
          <w:p>
            <w:r>
              <w:t>string</w:t>
            </w:r>
          </w:p>
        </w:tc>
        <w:tc>
          <w:tcPr>
            <w:tcW w:type="dxa" w:w="2880"/>
          </w:tcPr>
          <w:p>
            <w:r>
              <w:t>The Shortcut application url for the Doc.</w:t>
            </w:r>
          </w:p>
        </w:tc>
      </w:tr>
      <w:tr>
        <w:tc>
          <w:tcPr>
            <w:tcW w:type="dxa" w:w="2880"/>
          </w:tcPr>
          <w:p>
            <w:r>
              <w:t>next</w:t>
            </w:r>
          </w:p>
        </w:tc>
        <w:tc>
          <w:tcPr>
            <w:tcW w:type="dxa" w:w="2880"/>
          </w:tcPr>
          <w:p>
            <w:r>
              <w:t>string</w:t>
            </w:r>
          </w:p>
        </w:tc>
        <w:tc>
          <w:tcPr>
            <w:tcW w:type="dxa" w:w="2880"/>
          </w:tcPr>
          <w:p>
            <w:r>
              <w:t>The URL path and query string for the next page of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'https://api.app.shortcut.com/api/v3/search/documents?title=runbook&amp;archived=false&amp;page_size=25' \</w:t>
        <w:br/>
        <w:t xml:space="preserve"> --header 'Accept: application/json'</w:t>
      </w:r>
    </w:p>
    <w:p>
      <w:pPr>
        <w:pStyle w:val="Heading3"/>
      </w:pPr>
      <w:r>
        <w:t>Example Usage</w:t>
      </w:r>
    </w:p>
    <w:p>
      <w:pPr>
        <w:pStyle w:val="Heading3"/>
      </w:pPr>
      <w:r>
        <w:t>Example 1: Basic title search</w:t>
      </w:r>
    </w:p>
    <w:p>
      <w:r>
        <w:rPr>
          <w:b/>
          <w:color w:val="666666"/>
          <w:sz w:val="16"/>
        </w:rPr>
        <w:t>[bash]</w:t>
      </w:r>
    </w:p>
    <w:p>
      <w:pPr>
        <w:shd w:fill="F2F2F2" w:val="clear"/>
      </w:pPr>
      <w:r>
        <w:rPr>
          <w:rFonts w:ascii="Courier New" w:hAnsi="Courier New"/>
          <w:sz w:val="17"/>
        </w:rPr>
        <w:t>curl -sS --location \</w:t>
        <w:br/>
        <w:t xml:space="preserve"> 'https://api.app.shortcut.com/api/v3/search/documents?title=spec' \</w:t>
        <w:br/>
        <w:t xml:space="preserve"> -H 'Accept: application/json'</w:t>
      </w:r>
    </w:p>
    <w:p>
      <w:pPr>
        <w:pStyle w:val="Heading3"/>
      </w:pPr>
      <w:r>
        <w:t>Example 2: Filter to documents created by and followed by the current user</w:t>
      </w:r>
    </w:p>
    <w:p>
      <w:r>
        <w:rPr>
          <w:b/>
          <w:color w:val="666666"/>
          <w:sz w:val="16"/>
        </w:rPr>
        <w:t>[bash]</w:t>
      </w:r>
    </w:p>
    <w:p>
      <w:pPr>
        <w:shd w:fill="F2F2F2" w:val="clear"/>
      </w:pPr>
      <w:r>
        <w:rPr>
          <w:rFonts w:ascii="Courier New" w:hAnsi="Courier New"/>
          <w:sz w:val="17"/>
        </w:rPr>
        <w:t>curl -sS --location \</w:t>
        <w:br/>
        <w:t xml:space="preserve"> 'https://api.app.shortcut.com/api/v3/search/documents?title=oncall&amp;created_by_me=true&amp;followed_by_me=true&amp;page_size=50' \</w:t>
        <w:br/>
        <w:t xml:space="preserve"> -H 'Accept: application/json'</w:t>
      </w:r>
    </w:p>
    <w:p>
      <w:pPr>
        <w:pStyle w:val="Heading3"/>
      </w:pPr>
      <w:r>
        <w:t>Example 3: Pagination using next</w:t>
      </w:r>
    </w:p>
    <w:p>
      <w:r>
        <w:rPr>
          <w:b/>
          <w:color w:val="666666"/>
          <w:sz w:val="16"/>
        </w:rPr>
        <w:t>[bash]</w:t>
      </w:r>
    </w:p>
    <w:p>
      <w:pPr>
        <w:shd w:fill="F2F2F2" w:val="clear"/>
      </w:pPr>
      <w:r>
        <w:rPr>
          <w:rFonts w:ascii="Courier New" w:hAnsi="Courier New"/>
          <w:sz w:val="17"/>
        </w:rPr>
        <w:t># First request</w:t>
        <w:br/>
        <w:t>curl -sS --location \</w:t>
        <w:br/>
        <w:t xml:space="preserve"> 'https://api.app.shortcut.com/api/v3/search/documents?title=engineering&amp;page_size=1' \</w:t>
        <w:br/>
        <w:t xml:space="preserve"> -H 'Accept: application/json'</w:t>
        <w:br/>
        <w:br/>
        <w:t># Then request the next page by passing the next token</w:t>
        <w:br/>
        <w:t>curl -sS --location \</w:t>
        <w:br/>
        <w:t xml:space="preserve"> 'https://api.app.shortcut.com/api/v3/search/documents?title=engineering&amp;page_size=1&amp;next=eyJwYWdlIjoyfQ==' \</w:t>
        <w:br/>
        <w:t xml:space="preserve"> -H 'Accept: application/json'</w:t>
      </w:r>
    </w:p>
    <w:p>
      <w:pPr>
        <w:pStyle w:val="Heading3"/>
      </w:pPr>
      <w:r>
        <w:t>Behavior</w:t>
      </w:r>
    </w:p>
    <w:p>
      <w:pPr>
        <w:pStyle w:val="ListBullet"/>
      </w:pPr>
      <w:r>
        <w:t>Validates that title is present.</w:t>
      </w:r>
    </w:p>
    <w:p>
      <w:pPr>
        <w:pStyle w:val="ListBullet"/>
      </w:pPr>
      <w:r>
        <w:t>Applies optional structured filters (archived, created_by_me, followed_by_me) if provided.</w:t>
      </w:r>
    </w:p>
    <w:p>
      <w:pPr>
        <w:pStyle w:val="ListBullet"/>
      </w:pPr>
      <w:r>
        <w:t>Returns matching documents and paging metadata.</w:t>
      </w:r>
    </w:p>
    <w:p>
      <w:pPr>
        <w:pStyle w:val="ListBullet"/>
      </w:pPr>
      <w:r>
        <w:t>Provides next for retrieving subsequent pages (up to 1000 total matches).</w:t>
      </w:r>
    </w:p>
    <w:p>
      <w:pPr>
        <w:pStyle w:val="Heading3"/>
      </w:pPr>
      <w:r>
        <w:t>Notes</w:t>
      </w:r>
    </w:p>
    <w:p>
      <w:pPr>
        <w:pStyle w:val="ListBullet"/>
      </w:pPr>
      <w:r>
        <w:t>page_size must be between 1 and 250.</w:t>
      </w:r>
    </w:p>
    <w:p>
      <w:pPr>
        <w:pStyle w:val="ListBullet"/>
      </w:pPr>
      <w:r>
        <w:t>Only the first 1000 matches are pageable; exceeding this can return the documented 400 maximum-results-exceeded error.</w:t>
      </w:r>
    </w:p>
    <w:p>
      <w:pPr>
        <w:pStyle w:val="ListBullet"/>
      </w:pPr>
      <w:r>
        <w:t>The next field in the response is a URL path + query string for the next page; the request also accepts a next token as a query parameter.</w:t>
      </w:r>
    </w:p>
    <w:p>
      <w:pPr>
        <w:pStyle w:val="Heading3"/>
      </w:pPr>
      <w:r>
        <w:t>Gotchas</w:t>
      </w:r>
    </w:p>
    <w:p>
      <w:pPr>
        <w:pStyle w:val="ListBullet"/>
      </w:pPr>
      <w:r>
        <w:t>Omitting title will result in an invalid request.</w:t>
      </w:r>
    </w:p>
    <w:p>
      <w:pPr>
        <w:pStyle w:val="ListBullet"/>
      </w:pPr>
      <w:r>
        <w:t>If your search would return more than 1000 matches, narrow the query/filters to avoid the maximum-results-exceeded error.</w:t>
      </w:r>
    </w:p>
    <w:p>
      <w:pPr>
        <w:pStyle w:val="Heading3"/>
      </w:pPr>
      <w:r>
        <w:t>Error Handling</w:t>
      </w:r>
    </w:p>
    <w:p>
      <w:pPr>
        <w:pStyle w:val="ListBullet"/>
      </w:pPr>
      <w:r>
        <w:t>400: Schema mismatch or maximum of 1000 search results exceeded (see example payload).</w:t>
      </w:r>
    </w:p>
    <w:p>
      <w:pPr>
        <w:pStyle w:val="ListBullet"/>
      </w:pPr>
      <w:r>
        <w:t>403: Documents search feature disabled for the workspace (see example payload).</w:t>
      </w:r>
    </w:p>
    <w:p>
      <w:pPr>
        <w:pStyle w:val="ListBullet"/>
      </w:pPr>
      <w:r>
        <w:t>404: Resource does not exist.</w:t>
      </w:r>
    </w:p>
    <w:p>
      <w:pPr>
        <w:pStyle w:val="ListBullet"/>
      </w:pPr>
      <w:r>
        <w:t>422: Unprocessable request.</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List Docs — /api/v3/documents</w:t>
      </w:r>
    </w:p>
    <w:p>
      <w:pPr>
        <w:pStyle w:val="ListBullet"/>
      </w:pPr>
      <w:r>
        <w:t>[PUT] Update a Doc — /api/v3/documents/{{docPublicId}}</w:t>
      </w:r>
    </w:p>
    <w:p>
      <w:r>
        <w:br w:type="page"/>
      </w:r>
    </w:p>
    <w:p>
      <w:pPr>
        <w:pStyle w:val="Heading2"/>
      </w:pPr>
      <w:r>
        <w:t>47. [GET] List an Objective’s Epics</w:t>
      </w:r>
    </w:p>
    <w:p>
      <w:r>
        <w:rPr>
          <w:b/>
        </w:rPr>
        <w:t xml:space="preserve">Endpoint: </w:t>
      </w:r>
      <w:r>
        <w:rPr>
          <w:rFonts w:ascii="Courier New" w:hAnsi="Courier New"/>
          <w:sz w:val="18"/>
        </w:rPr>
        <w:t>/api/v3/objectives/{{objectivePublicId}}/epics</w:t>
      </w:r>
    </w:p>
    <w:p>
      <w:pPr>
        <w:pStyle w:val="Heading3"/>
      </w:pPr>
      <w:r>
        <w:t>Method</w:t>
      </w:r>
    </w:p>
    <w:p>
      <w:r>
        <w:t>GET</w:t>
      </w:r>
    </w:p>
    <w:p>
      <w:pPr>
        <w:pStyle w:val="Heading3"/>
      </w:pPr>
      <w:r>
        <w:t>URL</w:t>
      </w:r>
    </w:p>
    <w:p>
      <w:r>
        <w:t>https://api.app.shortcut.com/api/v3/objectives/{{objective-public-id}}/epics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Epics that are within a specified Objective.</w:t>
      </w:r>
    </w:p>
    <w:p>
      <w:pPr>
        <w:pStyle w:val="Heading3"/>
      </w:pPr>
      <w:r>
        <w:t>Enforcement Rules</w:t>
      </w:r>
    </w:p>
    <w:p>
      <w:pPr>
        <w:pStyle w:val="ListBullet"/>
      </w:pPr>
      <w:r>
        <w:t>The objective-public-id path parameter must always be present.</w:t>
      </w:r>
    </w:p>
    <w:p>
      <w:pPr>
        <w:pStyle w:val="ListBullet"/>
      </w:pPr>
      <w:r>
        <w:t>If the user provides an objective-public-id, use that value directly.</w:t>
      </w:r>
    </w:p>
    <w:p>
      <w:pPr>
        <w:pStyle w:val="ListBullet"/>
      </w:pPr>
      <w:r>
        <w:t>Do not call the API with a missing or empty objective-public-id (e.g., avoid /objectives//epics or /objectives/epics).</w:t>
      </w:r>
    </w:p>
    <w:p>
      <w:pPr>
        <w:pStyle w:val="ListBullet"/>
      </w:pPr>
      <w:r>
        <w:t>Always construct the path as /api/v3/objectives/{{objective-public-id}}/epics, where {{objective-public-id}} is a non-empty integer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/api/v3/objectives/123/epics</w:t>
        <w:br/>
        <w:t>/api/v3/objectives/987654/epics</w:t>
      </w:r>
    </w:p>
    <w:p>
      <w:pPr>
        <w:pStyle w:val="Heading3"/>
      </w:pPr>
      <w:r>
        <w:t>Invalid Examples</w:t>
      </w:r>
    </w:p>
    <w:p>
      <w:r>
        <w:rPr>
          <w:b/>
          <w:color w:val="666666"/>
          <w:sz w:val="16"/>
        </w:rPr>
        <w:t>[http]</w:t>
      </w:r>
    </w:p>
    <w:p>
      <w:pPr>
        <w:shd w:fill="F2F2F2" w:val="clear"/>
      </w:pPr>
      <w:r>
        <w:rPr>
          <w:rFonts w:ascii="Courier New" w:hAnsi="Courier New"/>
          <w:sz w:val="17"/>
        </w:rPr>
        <w:t>/api/v3/objectives//epics</w:t>
        <w:br/>
        <w:t>/api/v3/objectives/epics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objective-public-id</w:t>
            </w:r>
          </w:p>
        </w:tc>
        <w:tc>
          <w:tcPr>
            <w:tcW w:type="dxa" w:w="2880"/>
          </w:tcPr>
          <w:p>
            <w:r>
              <w:t>integer</w:t>
            </w:r>
          </w:p>
        </w:tc>
        <w:tc>
          <w:tcPr>
            <w:tcW w:type="dxa" w:w="2880"/>
          </w:tcPr>
          <w:p>
            <w:r>
              <w:t>The ID of the Objective.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"https://app.shortcut.com/example/epic/12345",</w:t>
        <w:br/>
        <w:t xml:space="preserve"> "description": "Improve onboarding flow for new users.",</w:t>
        <w:br/>
        <w:t xml:space="preserve"> "archived": false,</w:t>
        <w:br/>
        <w:t xml:space="preserve"> "started": true,</w:t>
        <w:br/>
        <w:t xml:space="preserve"> "entity_type": "epic",</w:t>
        <w:br/>
        <w:t xml:space="preserve"> "labels": [</w:t>
        <w:br/>
        <w:t xml:space="preserve"> {</w:t>
        <w:br/>
        <w:t xml:space="preserve"> "app_url": "https://app.shortcut.com/example/label/10",</w:t>
        <w:br/>
        <w:t xml:space="preserve"> "description": "Work related to onboarding",</w:t>
        <w:br/>
        <w:t xml:space="preserve"> "archived": false,</w:t>
        <w:br/>
        <w:t xml:space="preserve"> "entity_type": "label",</w:t>
        <w:br/>
        <w:t xml:space="preserve"> "color": "#ff0000",</w:t>
        <w:br/>
        <w:t xml:space="preserve"> "name": "Onboarding",</w:t>
        <w:br/>
        <w:t xml:space="preserve"> "global_id": "label-global-10",</w:t>
        <w:br/>
        <w:t xml:space="preserve"> "updated_at": "2026-03-01T12:00:00Z",</w:t>
        <w:br/>
        <w:t xml:space="preserve"> "external_id": "ext-label-10",</w:t>
        <w:br/>
        <w:t xml:space="preserve"> "id": 10,</w:t>
        <w:br/>
        <w:t xml:space="preserve"> "created_at": "2026-02-01T12:00:00Z"</w:t>
        <w:br/>
        <w:t xml:space="preserve"> }</w:t>
        <w:br/>
        <w:t xml:space="preserve"> ],</w:t>
        <w:br/>
        <w:t xml:space="preserve"> "mention_ids": ["deprecated-member-id-1"],</w:t>
        <w:br/>
        <w:t xml:space="preserve"> "member_mention_ids": ["member-uuid-1"],</w:t>
        <w:br/>
        <w:t xml:space="preserve"> "associated_groups": [</w:t>
        <w:br/>
        <w:t xml:space="preserve"> {</w:t>
        <w:br/>
        <w:t xml:space="preserve"> "group_id": "group-uuid-1",</w:t>
        <w:br/>
        <w:t xml:space="preserve"> "associated_stories_count": 12</w:t>
        <w:br/>
        <w:t xml:space="preserve"> }</w:t>
        <w:br/>
        <w:t xml:space="preserve"> ],</w:t>
        <w:br/>
        <w:t xml:space="preserve"> "project_ids": [1001, 1002],</w:t>
        <w:br/>
        <w:t xml:space="preserve"> "stories_without_projects": 2,</w:t>
        <w:br/>
        <w:t xml:space="preserve"> "completed_at_override": "2026-03-10T09:00:00Z",</w:t>
        <w:br/>
        <w:t xml:space="preserve"> "productboard_plugin_id": "pb-plugin-1",</w:t>
        <w:br/>
        <w:t xml:space="preserve"> "started_at": "2026-03-02T09:00:00Z",</w:t>
        <w:br/>
        <w:t xml:space="preserve"> "completed_at": "2026-03-12T09:00:00Z",</w:t>
        <w:br/>
        <w:t xml:space="preserve"> "objective_ids": [123],</w:t>
        <w:br/>
        <w:t xml:space="preserve"> "name": "New User Onboarding",</w:t>
        <w:br/>
        <w:t xml:space="preserve"> "global_id": "epic-global-12345",</w:t>
        <w:br/>
        <w:t xml:space="preserve"> "completed": false,</w:t>
        <w:br/>
        <w:t xml:space="preserve"> "productboard_url": "https://productboard.example.com/feature/abc",</w:t>
        <w:br/>
        <w:t xml:space="preserve"> "planned_start_date": "2026-03-01",</w:t>
        <w:br/>
        <w:t xml:space="preserve"> "state": "Deprecated",</w:t>
        <w:br/>
        <w:t xml:space="preserve"> "milestone_id": 123,</w:t>
        <w:br/>
        <w:t xml:space="preserve"> "requested_by_id": "member-uuid-requester",</w:t>
        <w:br/>
        <w:t xml:space="preserve"> "epic_state_id": 55,</w:t>
        <w:br/>
        <w:t xml:space="preserve"> "label_ids": [10],</w:t>
        <w:br/>
        <w:t xml:space="preserve"> "started_at_override": "2026-03-02T09:00:00Z",</w:t>
        <w:br/>
        <w:t xml:space="preserve"> "group_id": "Deprecated",</w:t>
        <w:br/>
        <w:t xml:space="preserve"> "updated_at": "2026-03-13T18:20:00Z",</w:t>
        <w:br/>
        <w:t xml:space="preserve"> "group_mention_ids": ["group-uuid-2"],</w:t>
        <w:br/>
        <w:t xml:space="preserve"> "productboard_id": "pb-123",</w:t>
        <w:br/>
        <w:t xml:space="preserve"> "follower_ids": ["member-uuid-follower-1"],</w:t>
        <w:br/>
        <w:t xml:space="preserve"> "group_ids": ["group-uuid-1"],</w:t>
        <w:br/>
        <w:t xml:space="preserve"> "owner_ids": ["member-uuid-owner-1"],</w:t>
        <w:br/>
        <w:t xml:space="preserve"> "external_id": "ext-epic-12345",</w:t>
        <w:br/>
        <w:t xml:space="preserve"> "id": 12345,</w:t>
        <w:br/>
        <w:t xml:space="preserve"> "position": 1,</w:t>
        <w:br/>
        <w:t xml:space="preserve"> "productboard_name": "Onboarding Improvements",</w:t>
        <w:br/>
        <w:t xml:space="preserve"> "deadline": "2026-03-31",</w:t>
        <w:br/>
        <w:t xml:space="preserve"> "stats": {</w:t>
        <w:br/>
        <w:t xml:space="preserve"> "num_points_done": 8,</w:t>
        <w:br/>
        <w:t xml:space="preserve"> "num_related_documents": 1,</w:t>
        <w:br/>
        <w:t xml:space="preserve"> "num_stories_unstarted": 3,</w:t>
        <w:br/>
        <w:t xml:space="preserve"> "num_stories_total": 15,</w:t>
        <w:br/>
        <w:t xml:space="preserve"> "last_story_update": "2026-03-13T10:00:00Z",</w:t>
        <w:br/>
        <w:t xml:space="preserve"> "num_points_started": 5,</w:t>
        <w:br/>
        <w:t xml:space="preserve"> "num_points_unstarted": 2,</w:t>
        <w:br/>
        <w:t xml:space="preserve"> "num_stories_started": 4,</w:t>
        <w:br/>
        <w:t xml:space="preserve"> "num_stories_unestimated": 1,</w:t>
        <w:br/>
        <w:t xml:space="preserve"> "num_stories_backlog": 2,</w:t>
        <w:br/>
        <w:t xml:space="preserve"> "num_points_backlog": 3,</w:t>
        <w:br/>
        <w:t xml:space="preserve"> "num_points": 15,</w:t>
        <w:br/>
        <w:t xml:space="preserve"> "num_stories_done": 8</w:t>
        <w:br/>
        <w:t xml:space="preserve"> },</w:t>
        <w:br/>
        <w:t xml:space="preserve"> "created_at": "2026-02-20T14:00:00Z"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indicating whether the Epic is archived.</w:t>
            </w:r>
          </w:p>
        </w:tc>
      </w:tr>
      <w:tr>
        <w:tc>
          <w:tcPr>
            <w:tcW w:type="dxa" w:w="2880"/>
          </w:tcPr>
          <w:p>
            <w:r>
              <w:t>started</w:t>
            </w:r>
          </w:p>
        </w:tc>
        <w:tc>
          <w:tcPr>
            <w:tcW w:type="dxa" w:w="2880"/>
          </w:tcPr>
          <w:p>
            <w:r>
              <w:t>boolean</w:t>
            </w:r>
          </w:p>
        </w:tc>
        <w:tc>
          <w:tcPr>
            <w:tcW w:type="dxa" w:w="2880"/>
          </w:tcPr>
          <w:p>
            <w:r>
              <w:t>True/false indicating whether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Description of the Label.</w:t>
            </w:r>
          </w:p>
        </w:tc>
      </w:tr>
      <w:tr>
        <w:tc>
          <w:tcPr>
            <w:tcW w:type="dxa" w:w="2880"/>
          </w:tcPr>
          <w:p>
            <w:r>
              <w:t>labels.archived</w:t>
            </w:r>
          </w:p>
        </w:tc>
        <w:tc>
          <w:tcPr>
            <w:tcW w:type="dxa" w:w="2880"/>
          </w:tcPr>
          <w:p>
            <w:r>
              <w:t>boolean</w:t>
            </w:r>
          </w:p>
        </w:tc>
        <w:tc>
          <w:tcPr>
            <w:tcW w:type="dxa" w:w="2880"/>
          </w:tcPr>
          <w:p>
            <w:r>
              <w:t>True/false indicating whether the Label is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(minLength=1, pattern ^#[a-fA-F0-9]{6}$, e.g. #ff0000).</w:t>
            </w:r>
          </w:p>
        </w:tc>
      </w:tr>
      <w:tr>
        <w:tc>
          <w:tcPr>
            <w:tcW w:type="dxa" w:w="2880"/>
          </w:tcPr>
          <w:p>
            <w:r>
              <w:t>labels.name</w:t>
            </w:r>
          </w:p>
        </w:tc>
        <w:tc>
          <w:tcPr>
            <w:tcW w:type="dxa" w:w="2880"/>
          </w:tcPr>
          <w:p>
            <w:r>
              <w:t>string</w:t>
            </w:r>
          </w:p>
        </w:tc>
        <w:tc>
          <w:tcPr>
            <w:tcW w:type="dxa" w:w="2880"/>
          </w:tcPr>
          <w:p>
            <w:r>
              <w:t>Name of the Label.</w:t>
            </w:r>
          </w:p>
        </w:tc>
      </w:tr>
      <w:tr>
        <w:tc>
          <w:tcPr>
            <w:tcW w:type="dxa" w:w="2880"/>
          </w:tcPr>
          <w:p>
            <w:r>
              <w:t>labels.global_id</w:t>
            </w:r>
          </w:p>
        </w:tc>
        <w:tc>
          <w:tcPr>
            <w:tcW w:type="dxa" w:w="2880"/>
          </w:tcPr>
          <w:p>
            <w:r>
              <w:t>string</w:t>
            </w:r>
          </w:p>
        </w:tc>
        <w:tc>
          <w:tcPr>
            <w:tcW w:type="dxa" w:w="2880"/>
          </w:tcPr>
          <w:p>
            <w:r>
              <w:t>Global ID of the Label.</w:t>
            </w:r>
          </w:p>
        </w:tc>
      </w:tr>
      <w:tr>
        <w:tc>
          <w:tcPr>
            <w:tcW w:type="dxa" w:w="2880"/>
          </w:tcPr>
          <w:p>
            <w:r>
              <w:t>labels.updated_at</w:t>
            </w:r>
          </w:p>
        </w:tc>
        <w:tc>
          <w:tcPr>
            <w:tcW w:type="dxa" w:w="2880"/>
          </w:tcPr>
          <w:p>
            <w:r>
              <w:t>string</w:t>
            </w:r>
          </w:p>
        </w:tc>
        <w:tc>
          <w:tcPr>
            <w:tcW w:type="dxa" w:w="2880"/>
          </w:tcPr>
          <w:p>
            <w:r>
              <w:t>Time/date the Label was updated.</w:t>
            </w:r>
          </w:p>
        </w:tc>
      </w:tr>
      <w:tr>
        <w:tc>
          <w:tcPr>
            <w:tcW w:type="dxa" w:w="2880"/>
          </w:tcPr>
          <w:p>
            <w:r>
              <w:t>labels.external_id</w:t>
            </w:r>
          </w:p>
        </w:tc>
        <w:tc>
          <w:tcPr>
            <w:tcW w:type="dxa" w:w="2880"/>
          </w:tcPr>
          <w:p>
            <w:r>
              <w:t>string</w:t>
            </w:r>
          </w:p>
        </w:tc>
        <w:tc>
          <w:tcPr>
            <w:tcW w:type="dxa" w:w="2880"/>
          </w:tcPr>
          <w:p>
            <w:r>
              <w:t>External unique ID for the Label (e.g., imported tool ID).</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the Label was created.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Array of Member IDs mentioned in the Epic description.</w:t>
            </w:r>
          </w:p>
        </w:tc>
      </w:tr>
      <w:tr>
        <w:tc>
          <w:tcPr>
            <w:tcW w:type="dxa" w:w="2880"/>
          </w:tcPr>
          <w:p>
            <w:r>
              <w:t>associated_groups</w:t>
            </w:r>
          </w:p>
        </w:tc>
        <w:tc>
          <w:tcPr>
            <w:tcW w:type="dxa" w:w="2880"/>
          </w:tcPr>
          <w:p>
            <w:r>
              <w:t>array</w:t>
            </w:r>
          </w:p>
        </w:tc>
        <w:tc>
          <w:tcPr>
            <w:tcW w:type="dxa" w:w="2880"/>
          </w:tcPr>
          <w:p>
            <w:r>
              <w:t>Array of 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Group ID of the associated group.</w:t>
            </w:r>
          </w:p>
        </w:tc>
      </w:tr>
      <w:tr>
        <w:tc>
          <w:tcPr>
            <w:tcW w:type="dxa" w:w="2880"/>
          </w:tcPr>
          <w:p>
            <w:r>
              <w:t>associated_groups.associated_stories_count</w:t>
            </w:r>
          </w:p>
        </w:tc>
        <w:tc>
          <w:tcPr>
            <w:tcW w:type="dxa" w:w="2880"/>
          </w:tcPr>
          <w:p>
            <w:r>
              <w:t>integer</w:t>
            </w:r>
          </w:p>
        </w:tc>
        <w:tc>
          <w:tcPr>
            <w:tcW w:type="dxa" w:w="2880"/>
          </w:tcPr>
          <w:p>
            <w:r>
              <w:t>Number of stories this Group owns in the Epic.</w:t>
            </w:r>
          </w:p>
        </w:tc>
      </w:tr>
      <w:tr>
        <w:tc>
          <w:tcPr>
            <w:tcW w:type="dxa" w:w="2880"/>
          </w:tcPr>
          <w:p>
            <w:r>
              <w:t>project_ids</w:t>
            </w:r>
          </w:p>
        </w:tc>
        <w:tc>
          <w:tcPr>
            <w:tcW w:type="dxa" w:w="2880"/>
          </w:tcPr>
          <w:p>
            <w:r>
              <w:t>integer[]</w:t>
            </w:r>
          </w:p>
        </w:tc>
        <w:tc>
          <w:tcPr>
            <w:tcW w:type="dxa" w:w="2880"/>
          </w:tcPr>
          <w:p>
            <w:r>
              <w:t>IDs of Projects related to this Epic.</w:t>
            </w:r>
          </w:p>
        </w:tc>
      </w:tr>
      <w:tr>
        <w:tc>
          <w:tcPr>
            <w:tcW w:type="dxa" w:w="2880"/>
          </w:tcPr>
          <w:p>
            <w:r>
              <w:t>stories_without_projects</w:t>
            </w:r>
          </w:p>
        </w:tc>
        <w:tc>
          <w:tcPr>
            <w:tcW w:type="dxa" w:w="2880"/>
          </w:tcPr>
          <w:p>
            <w:r>
              <w:t>integer</w:t>
            </w:r>
          </w:p>
        </w:tc>
        <w:tc>
          <w:tcPr>
            <w:tcW w:type="dxa" w:w="2880"/>
          </w:tcPr>
          <w:p>
            <w:r>
              <w:t>Number of stories in this Epic not associated with a project.</w:t>
            </w:r>
          </w:p>
        </w:tc>
      </w:tr>
      <w:tr>
        <w:tc>
          <w:tcPr>
            <w:tcW w:type="dxa" w:w="2880"/>
          </w:tcPr>
          <w:p>
            <w:r>
              <w:t>completed_at_override</w:t>
            </w:r>
          </w:p>
        </w:tc>
        <w:tc>
          <w:tcPr>
            <w:tcW w:type="dxa" w:w="2880"/>
          </w:tcPr>
          <w:p>
            <w:r>
              <w:t>string</w:t>
            </w:r>
          </w:p>
        </w:tc>
        <w:tc>
          <w:tcPr>
            <w:tcW w:type="dxa" w:w="2880"/>
          </w:tcPr>
          <w:p>
            <w:r>
              <w:t>Manual override for the time/date the Epic was completed.</w:t>
            </w:r>
          </w:p>
        </w:tc>
      </w:tr>
      <w:tr>
        <w:tc>
          <w:tcPr>
            <w:tcW w:type="dxa" w:w="2880"/>
          </w:tcPr>
          <w:p>
            <w:r>
              <w:t>productboard_plugin_id</w:t>
            </w:r>
          </w:p>
        </w:tc>
        <w:tc>
          <w:tcPr>
            <w:tcW w:type="dxa" w:w="2880"/>
          </w:tcPr>
          <w:p>
            <w:r>
              <w:t>string</w:t>
            </w:r>
          </w:p>
        </w:tc>
        <w:tc>
          <w:tcPr>
            <w:tcW w:type="dxa" w:w="2880"/>
          </w:tcPr>
          <w:p>
            <w:r>
              <w:t>ID of the associated Productboard integration.</w:t>
            </w:r>
          </w:p>
        </w:tc>
      </w:tr>
      <w:tr>
        <w:tc>
          <w:tcPr>
            <w:tcW w:type="dxa" w:w="2880"/>
          </w:tcPr>
          <w:p>
            <w:r>
              <w:t>started_at</w:t>
            </w:r>
          </w:p>
        </w:tc>
        <w:tc>
          <w:tcPr>
            <w:tcW w:type="dxa" w:w="2880"/>
          </w:tcPr>
          <w:p>
            <w:r>
              <w:t>string</w:t>
            </w:r>
          </w:p>
        </w:tc>
        <w:tc>
          <w:tcPr>
            <w:tcW w:type="dxa" w:w="2880"/>
          </w:tcPr>
          <w:p>
            <w:r>
              <w:t>Time/date the Epic was started.</w:t>
            </w:r>
          </w:p>
        </w:tc>
      </w:tr>
      <w:tr>
        <w:tc>
          <w:tcPr>
            <w:tcW w:type="dxa" w:w="2880"/>
          </w:tcPr>
          <w:p>
            <w:r>
              <w:t>completed_at</w:t>
            </w:r>
          </w:p>
        </w:tc>
        <w:tc>
          <w:tcPr>
            <w:tcW w:type="dxa" w:w="2880"/>
          </w:tcPr>
          <w:p>
            <w:r>
              <w:t>string</w:t>
            </w:r>
          </w:p>
        </w:tc>
        <w:tc>
          <w:tcPr>
            <w:tcW w:type="dxa" w:w="2880"/>
          </w:tcPr>
          <w:p>
            <w:r>
              <w:t>Time/date the Epic was completed.</w:t>
            </w:r>
          </w:p>
        </w:tc>
      </w:tr>
      <w:tr>
        <w:tc>
          <w:tcPr>
            <w:tcW w:type="dxa" w:w="2880"/>
          </w:tcPr>
          <w:p>
            <w:r>
              <w:t>objective_ids</w:t>
            </w:r>
          </w:p>
        </w:tc>
        <w:tc>
          <w:tcPr>
            <w:tcW w:type="dxa" w:w="2880"/>
          </w:tcPr>
          <w:p>
            <w:r>
              <w:t>integer[]</w:t>
            </w:r>
          </w:p>
        </w:tc>
        <w:tc>
          <w:tcPr>
            <w:tcW w:type="dxa" w:w="2880"/>
          </w:tcPr>
          <w:p>
            <w:r>
              <w:t>IDs for Objectives to which this Epic is related.</w:t>
            </w:r>
          </w:p>
        </w:tc>
      </w:tr>
      <w:tr>
        <w:tc>
          <w:tcPr>
            <w:tcW w:type="dxa" w:w="2880"/>
          </w:tcPr>
          <w:p>
            <w:r>
              <w:t>name</w:t>
            </w:r>
          </w:p>
        </w:tc>
        <w:tc>
          <w:tcPr>
            <w:tcW w:type="dxa" w:w="2880"/>
          </w:tcPr>
          <w:p>
            <w:r>
              <w:t>string</w:t>
            </w:r>
          </w:p>
        </w:tc>
        <w:tc>
          <w:tcPr>
            <w:tcW w:type="dxa" w:w="2880"/>
          </w:tcPr>
          <w:p>
            <w:r>
              <w:t>Name of the Epic.</w:t>
            </w:r>
          </w:p>
        </w:tc>
      </w:tr>
      <w:tr>
        <w:tc>
          <w:tcPr>
            <w:tcW w:type="dxa" w:w="2880"/>
          </w:tcPr>
          <w:p>
            <w:r>
              <w:t>global_id</w:t>
            </w:r>
          </w:p>
        </w:tc>
        <w:tc>
          <w:tcPr>
            <w:tcW w:type="dxa" w:w="2880"/>
          </w:tcPr>
          <w:p>
            <w:r>
              <w:t>string</w:t>
            </w:r>
          </w:p>
        </w:tc>
        <w:tc>
          <w:tcPr>
            <w:tcW w:type="dxa" w:w="2880"/>
          </w:tcPr>
          <w:p>
            <w:r>
              <w:t>Global ID of the Epic.</w:t>
            </w:r>
          </w:p>
        </w:tc>
      </w:tr>
      <w:tr>
        <w:tc>
          <w:tcPr>
            <w:tcW w:type="dxa" w:w="2880"/>
          </w:tcPr>
          <w:p>
            <w:r>
              <w:t>completed</w:t>
            </w:r>
          </w:p>
        </w:tc>
        <w:tc>
          <w:tcPr>
            <w:tcW w:type="dxa" w:w="2880"/>
          </w:tcPr>
          <w:p>
            <w:r>
              <w:t>boolean</w:t>
            </w:r>
          </w:p>
        </w:tc>
        <w:tc>
          <w:tcPr>
            <w:tcW w:type="dxa" w:w="2880"/>
          </w:tcPr>
          <w:p>
            <w:r>
              <w:t>True/false indicating whether the Epic has been completed.</w:t>
            </w:r>
          </w:p>
        </w:tc>
      </w:tr>
      <w:tr>
        <w:tc>
          <w:tcPr>
            <w:tcW w:type="dxa" w:w="2880"/>
          </w:tcPr>
          <w:p>
            <w:r>
              <w:t>productboard_url</w:t>
            </w:r>
          </w:p>
        </w:tc>
        <w:tc>
          <w:tcPr>
            <w:tcW w:type="dxa" w:w="2880"/>
          </w:tcPr>
          <w:p>
            <w:r>
              <w:t>string</w:t>
            </w:r>
          </w:p>
        </w:tc>
        <w:tc>
          <w:tcPr>
            <w:tcW w:type="dxa" w:w="2880"/>
          </w:tcPr>
          <w:p>
            <w:r>
              <w:t>URL of the associated Productboard feature.</w:t>
            </w:r>
          </w:p>
        </w:tc>
      </w:tr>
      <w:tr>
        <w:tc>
          <w:tcPr>
            <w:tcW w:type="dxa" w:w="2880"/>
          </w:tcPr>
          <w:p>
            <w:r>
              <w:t>planned_start_date</w:t>
            </w:r>
          </w:p>
        </w:tc>
        <w:tc>
          <w:tcPr>
            <w:tcW w:type="dxa" w:w="2880"/>
          </w:tcPr>
          <w:p>
            <w:r>
              <w:t>string</w:t>
            </w:r>
          </w:p>
        </w:tc>
        <w:tc>
          <w:tcPr>
            <w:tcW w:type="dxa" w:w="2880"/>
          </w:tcPr>
          <w:p>
            <w:r>
              <w:t>Epic’s planned start date.</w:t>
            </w:r>
          </w:p>
        </w:tc>
      </w:tr>
      <w:tr>
        <w:tc>
          <w:tcPr>
            <w:tcW w:type="dxa" w:w="2880"/>
          </w:tcPr>
          <w:p>
            <w:r>
              <w:t>state</w:t>
            </w:r>
          </w:p>
        </w:tc>
        <w:tc>
          <w:tcPr>
            <w:tcW w:type="dxa" w:w="2880"/>
          </w:tcPr>
          <w:p>
            <w:r>
              <w:t>string</w:t>
            </w:r>
          </w:p>
        </w:tc>
        <w:tc>
          <w:tcPr>
            <w:tcW w:type="dxa" w:w="2880"/>
          </w:tcPr>
          <w:p>
            <w:r>
              <w:t>Deprecated: workflow state the Epic is in.</w:t>
            </w:r>
          </w:p>
        </w:tc>
      </w:tr>
      <w:tr>
        <w:tc>
          <w:tcPr>
            <w:tcW w:type="dxa" w:w="2880"/>
          </w:tcPr>
          <w:p>
            <w:r>
              <w:t>milestone_id</w:t>
            </w:r>
          </w:p>
        </w:tc>
        <w:tc>
          <w:tcPr>
            <w:tcW w:type="dxa" w:w="2880"/>
          </w:tcPr>
          <w:p>
            <w:r>
              <w:t>integer</w:t>
            </w:r>
          </w:p>
        </w:tc>
        <w:tc>
          <w:tcPr>
            <w:tcW w:type="dxa" w:w="2880"/>
          </w:tcPr>
          <w:p>
            <w:r>
              <w:t>Deprecated: ID of the Objective this Epic is related to;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label_ids</w:t>
            </w:r>
          </w:p>
        </w:tc>
        <w:tc>
          <w:tcPr>
            <w:tcW w:type="dxa" w:w="2880"/>
          </w:tcPr>
          <w:p>
            <w:r>
              <w:t>integer[]</w:t>
            </w:r>
          </w:p>
        </w:tc>
        <w:tc>
          <w:tcPr>
            <w:tcW w:type="dxa" w:w="2880"/>
          </w:tcPr>
          <w:p>
            <w:r>
              <w:t>Array of Label IDs attached to the Epic.</w:t>
            </w:r>
          </w:p>
        </w:tc>
      </w:tr>
      <w:tr>
        <w:tc>
          <w:tcPr>
            <w:tcW w:type="dxa" w:w="2880"/>
          </w:tcPr>
          <w:p>
            <w:r>
              <w:t>started_at_override</w:t>
            </w:r>
          </w:p>
        </w:tc>
        <w:tc>
          <w:tcPr>
            <w:tcW w:type="dxa" w:w="2880"/>
          </w:tcPr>
          <w:p>
            <w:r>
              <w:t>string</w:t>
            </w:r>
          </w:p>
        </w:tc>
        <w:tc>
          <w:tcPr>
            <w:tcW w:type="dxa" w:w="2880"/>
          </w:tcPr>
          <w:p>
            <w:r>
              <w:t>Manual override for the time/date the Epic was started.</w:t>
            </w:r>
          </w:p>
        </w:tc>
      </w:tr>
      <w:tr>
        <w:tc>
          <w:tcPr>
            <w:tcW w:type="dxa" w:w="2880"/>
          </w:tcPr>
          <w:p>
            <w:r>
              <w:t>group_id</w:t>
            </w:r>
          </w:p>
        </w:tc>
        <w:tc>
          <w:tcPr>
            <w:tcW w:type="dxa" w:w="2880"/>
          </w:tcPr>
          <w:p>
            <w:r>
              <w:t>string</w:t>
            </w:r>
          </w:p>
        </w:tc>
        <w:tc>
          <w:tcPr>
            <w:tcW w:type="dxa" w:w="2880"/>
          </w:tcPr>
          <w:p>
            <w:r>
              <w:t>Deprecated: group to associate with the Epic; use group_ids.</w:t>
            </w:r>
          </w:p>
        </w:tc>
      </w:tr>
      <w:tr>
        <w:tc>
          <w:tcPr>
            <w:tcW w:type="dxa" w:w="2880"/>
          </w:tcPr>
          <w:p>
            <w:r>
              <w:t>updated_at</w:t>
            </w:r>
          </w:p>
        </w:tc>
        <w:tc>
          <w:tcPr>
            <w:tcW w:type="dxa" w:w="2880"/>
          </w:tcPr>
          <w:p>
            <w:r>
              <w:t>string</w:t>
            </w:r>
          </w:p>
        </w:tc>
        <w:tc>
          <w:tcPr>
            <w:tcW w:type="dxa" w:w="2880"/>
          </w:tcPr>
          <w:p>
            <w:r>
              <w:t>Time/date the Epic was updated.</w:t>
            </w:r>
          </w:p>
        </w:tc>
      </w:tr>
      <w:tr>
        <w:tc>
          <w:tcPr>
            <w:tcW w:type="dxa" w:w="2880"/>
          </w:tcPr>
          <w:p>
            <w:r>
              <w:t>group_mention_ids</w:t>
            </w:r>
          </w:p>
        </w:tc>
        <w:tc>
          <w:tcPr>
            <w:tcW w:type="dxa" w:w="2880"/>
          </w:tcPr>
          <w:p>
            <w:r>
              <w:t>string[]</w:t>
            </w:r>
          </w:p>
        </w:tc>
        <w:tc>
          <w:tcPr>
            <w:tcW w:type="dxa" w:w="2880"/>
          </w:tcPr>
          <w:p>
            <w:r>
              <w:t>Array of Group IDs mentioned in the Epic description.</w:t>
            </w:r>
          </w:p>
        </w:tc>
      </w:tr>
      <w:tr>
        <w:tc>
          <w:tcPr>
            <w:tcW w:type="dxa" w:w="2880"/>
          </w:tcPr>
          <w:p>
            <w:r>
              <w:t>productboard_id</w:t>
            </w:r>
          </w:p>
        </w:tc>
        <w:tc>
          <w:tcPr>
            <w:tcW w:type="dxa" w:w="2880"/>
          </w:tcPr>
          <w:p>
            <w:r>
              <w:t>string</w:t>
            </w:r>
          </w:p>
        </w:tc>
        <w:tc>
          <w:tcPr>
            <w:tcW w:type="dxa" w:w="2880"/>
          </w:tcPr>
          <w:p>
            <w:r>
              <w:t>ID of the associated Productboard feature.</w:t>
            </w:r>
          </w:p>
        </w:tc>
      </w:tr>
      <w:tr>
        <w:tc>
          <w:tcPr>
            <w:tcW w:type="dxa" w:w="2880"/>
          </w:tcPr>
          <w:p>
            <w:r>
              <w:t>follower_ids</w:t>
            </w:r>
          </w:p>
        </w:tc>
        <w:tc>
          <w:tcPr>
            <w:tcW w:type="dxa" w:w="2880"/>
          </w:tcPr>
          <w:p>
            <w:r>
              <w:t>string[]</w:t>
            </w:r>
          </w:p>
        </w:tc>
        <w:tc>
          <w:tcPr>
            <w:tcW w:type="dxa" w:w="2880"/>
          </w:tcPr>
          <w:p>
            <w:r>
              <w:t>UUIDs for Members who are Followers on this Epic.</w:t>
            </w:r>
          </w:p>
        </w:tc>
      </w:tr>
      <w:tr>
        <w:tc>
          <w:tcPr>
            <w:tcW w:type="dxa" w:w="2880"/>
          </w:tcPr>
          <w:p>
            <w:r>
              <w:t>group_ids</w:t>
            </w:r>
          </w:p>
        </w:tc>
        <w:tc>
          <w:tcPr>
            <w:tcW w:type="dxa" w:w="2880"/>
          </w:tcPr>
          <w:p>
            <w:r>
              <w:t>string[]</w:t>
            </w:r>
          </w:p>
        </w:tc>
        <w:tc>
          <w:tcPr>
            <w:tcW w:type="dxa" w:w="2880"/>
          </w:tcPr>
          <w:p>
            <w:r>
              <w:t>UUIDs for Groups to which this Epic is related.</w:t>
            </w:r>
          </w:p>
        </w:tc>
      </w:tr>
      <w:tr>
        <w:tc>
          <w:tcPr>
            <w:tcW w:type="dxa" w:w="2880"/>
          </w:tcPr>
          <w:p>
            <w:r>
              <w:t>owner_ids</w:t>
            </w:r>
          </w:p>
        </w:tc>
        <w:tc>
          <w:tcPr>
            <w:tcW w:type="dxa" w:w="2880"/>
          </w:tcPr>
          <w:p>
            <w:r>
              <w:t>string[]</w:t>
            </w:r>
          </w:p>
        </w:tc>
        <w:tc>
          <w:tcPr>
            <w:tcW w:type="dxa" w:w="2880"/>
          </w:tcPr>
          <w:p>
            <w:r>
              <w:t>UUIDs for Members who are Owners of this Epic.</w:t>
            </w:r>
          </w:p>
        </w:tc>
      </w:tr>
      <w:tr>
        <w:tc>
          <w:tcPr>
            <w:tcW w:type="dxa" w:w="2880"/>
          </w:tcPr>
          <w:p>
            <w:r>
              <w:t>external_id</w:t>
            </w:r>
          </w:p>
        </w:tc>
        <w:tc>
          <w:tcPr>
            <w:tcW w:type="dxa" w:w="2880"/>
          </w:tcPr>
          <w:p>
            <w:r>
              <w:t>string</w:t>
            </w:r>
          </w:p>
        </w:tc>
        <w:tc>
          <w:tcPr>
            <w:tcW w:type="dxa" w:w="2880"/>
          </w:tcPr>
          <w:p>
            <w:r>
              <w:t>External unique ID for the Epic (e.g., imported tool ID).</w:t>
            </w:r>
          </w:p>
        </w:tc>
      </w:tr>
      <w:tr>
        <w:tc>
          <w:tcPr>
            <w:tcW w:type="dxa" w:w="2880"/>
          </w:tcPr>
          <w:p>
            <w:r>
              <w:t>id</w:t>
            </w:r>
          </w:p>
        </w:tc>
        <w:tc>
          <w:tcPr>
            <w:tcW w:type="dxa" w:w="2880"/>
          </w:tcPr>
          <w:p>
            <w:r>
              <w:t>integer</w:t>
            </w:r>
          </w:p>
        </w:tc>
        <w:tc>
          <w:tcPr>
            <w:tcW w:type="dxa" w:w="2880"/>
          </w:tcPr>
          <w:p>
            <w:r>
              <w:t>Unique ID of the Epic.</w:t>
            </w:r>
          </w:p>
        </w:tc>
      </w:tr>
      <w:tr>
        <w:tc>
          <w:tcPr>
            <w:tcW w:type="dxa" w:w="2880"/>
          </w:tcPr>
          <w:p>
            <w:r>
              <w:t>position</w:t>
            </w:r>
          </w:p>
        </w:tc>
        <w:tc>
          <w:tcPr>
            <w:tcW w:type="dxa" w:w="2880"/>
          </w:tcPr>
          <w:p>
            <w:r>
              <w:t>integer</w:t>
            </w:r>
          </w:p>
        </w:tc>
        <w:tc>
          <w:tcPr>
            <w:tcW w:type="dxa" w:w="2880"/>
          </w:tcPr>
          <w:p>
            <w:r>
              <w:t>Epic’s relative position in the Epic workflow state.</w:t>
            </w:r>
          </w:p>
        </w:tc>
      </w:tr>
      <w:tr>
        <w:tc>
          <w:tcPr>
            <w:tcW w:type="dxa" w:w="2880"/>
          </w:tcPr>
          <w:p>
            <w:r>
              <w:t>productboard_name</w:t>
            </w:r>
          </w:p>
        </w:tc>
        <w:tc>
          <w:tcPr>
            <w:tcW w:type="dxa" w:w="2880"/>
          </w:tcPr>
          <w:p>
            <w:r>
              <w:t>string</w:t>
            </w:r>
          </w:p>
        </w:tc>
        <w:tc>
          <w:tcPr>
            <w:tcW w:type="dxa" w:w="2880"/>
          </w:tcPr>
          <w:p>
            <w:r>
              <w:t>Name of the associated Productboard feature.</w:t>
            </w:r>
          </w:p>
        </w:tc>
      </w:tr>
      <w:tr>
        <w:tc>
          <w:tcPr>
            <w:tcW w:type="dxa" w:w="2880"/>
          </w:tcPr>
          <w:p>
            <w:r>
              <w:t>deadline</w:t>
            </w:r>
          </w:p>
        </w:tc>
        <w:tc>
          <w:tcPr>
            <w:tcW w:type="dxa" w:w="2880"/>
          </w:tcPr>
          <w:p>
            <w:r>
              <w:t>string</w:t>
            </w:r>
          </w:p>
        </w:tc>
        <w:tc>
          <w:tcPr>
            <w:tcW w:type="dxa" w:w="2880"/>
          </w:tcPr>
          <w:p>
            <w:r>
              <w:t>Epic’s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Total completed points in this Epic.</w:t>
            </w:r>
          </w:p>
        </w:tc>
      </w:tr>
      <w:tr>
        <w:tc>
          <w:tcPr>
            <w:tcW w:type="dxa" w:w="2880"/>
          </w:tcPr>
          <w:p>
            <w:r>
              <w:t>stats.num_related_documents</w:t>
            </w:r>
          </w:p>
        </w:tc>
        <w:tc>
          <w:tcPr>
            <w:tcW w:type="dxa" w:w="2880"/>
          </w:tcPr>
          <w:p>
            <w:r>
              <w:t>integer</w:t>
            </w:r>
          </w:p>
        </w:tc>
        <w:tc>
          <w:tcPr>
            <w:tcW w:type="dxa" w:w="2880"/>
          </w:tcPr>
          <w:p>
            <w:r>
              <w:t>Total documents associated with this Epic.</w:t>
            </w:r>
          </w:p>
        </w:tc>
      </w:tr>
      <w:tr>
        <w:tc>
          <w:tcPr>
            <w:tcW w:type="dxa" w:w="2880"/>
          </w:tcPr>
          <w:p>
            <w:r>
              <w:t>stats.num_stories_unstarted</w:t>
            </w:r>
          </w:p>
        </w:tc>
        <w:tc>
          <w:tcPr>
            <w:tcW w:type="dxa" w:w="2880"/>
          </w:tcPr>
          <w:p>
            <w:r>
              <w:t>integer</w:t>
            </w:r>
          </w:p>
        </w:tc>
        <w:tc>
          <w:tcPr>
            <w:tcW w:type="dxa" w:w="2880"/>
          </w:tcPr>
          <w:p>
            <w:r>
              <w:t>Total unstarted Stories in this Epic.</w:t>
            </w:r>
          </w:p>
        </w:tc>
      </w:tr>
      <w:tr>
        <w:tc>
          <w:tcPr>
            <w:tcW w:type="dxa" w:w="2880"/>
          </w:tcPr>
          <w:p>
            <w:r>
              <w:t>stats.num_stories_total</w:t>
            </w:r>
          </w:p>
        </w:tc>
        <w:tc>
          <w:tcPr>
            <w:tcW w:type="dxa" w:w="2880"/>
          </w:tcPr>
          <w:p>
            <w:r>
              <w:t>integer</w:t>
            </w:r>
          </w:p>
        </w:tc>
        <w:tc>
          <w:tcPr>
            <w:tcW w:type="dxa" w:w="2880"/>
          </w:tcPr>
          <w:p>
            <w:r>
              <w:t>Total Stories in this Epic.</w:t>
            </w:r>
          </w:p>
        </w:tc>
      </w:tr>
      <w:tr>
        <w:tc>
          <w:tcPr>
            <w:tcW w:type="dxa" w:w="2880"/>
          </w:tcPr>
          <w:p>
            <w:r>
              <w:t>stats.last_story_update</w:t>
            </w:r>
          </w:p>
        </w:tc>
        <w:tc>
          <w:tcPr>
            <w:tcW w:type="dxa" w:w="2880"/>
          </w:tcPr>
          <w:p>
            <w:r>
              <w:t>string</w:t>
            </w:r>
          </w:p>
        </w:tc>
        <w:tc>
          <w:tcPr>
            <w:tcW w:type="dxa" w:w="2880"/>
          </w:tcPr>
          <w:p>
            <w:r>
              <w:t>Date of the last Story update in this Epic.</w:t>
            </w:r>
          </w:p>
        </w:tc>
      </w:tr>
      <w:tr>
        <w:tc>
          <w:tcPr>
            <w:tcW w:type="dxa" w:w="2880"/>
          </w:tcPr>
          <w:p>
            <w:r>
              <w:t>stats.num_points_started</w:t>
            </w:r>
          </w:p>
        </w:tc>
        <w:tc>
          <w:tcPr>
            <w:tcW w:type="dxa" w:w="2880"/>
          </w:tcPr>
          <w:p>
            <w:r>
              <w:t>integer</w:t>
            </w:r>
          </w:p>
        </w:tc>
        <w:tc>
          <w:tcPr>
            <w:tcW w:type="dxa" w:w="2880"/>
          </w:tcPr>
          <w:p>
            <w:r>
              <w:t>Total started points in this Epic.</w:t>
            </w:r>
          </w:p>
        </w:tc>
      </w:tr>
      <w:tr>
        <w:tc>
          <w:tcPr>
            <w:tcW w:type="dxa" w:w="2880"/>
          </w:tcPr>
          <w:p>
            <w:r>
              <w:t>stats.num_points_unstarted</w:t>
            </w:r>
          </w:p>
        </w:tc>
        <w:tc>
          <w:tcPr>
            <w:tcW w:type="dxa" w:w="2880"/>
          </w:tcPr>
          <w:p>
            <w:r>
              <w:t>integer</w:t>
            </w:r>
          </w:p>
        </w:tc>
        <w:tc>
          <w:tcPr>
            <w:tcW w:type="dxa" w:w="2880"/>
          </w:tcPr>
          <w:p>
            <w:r>
              <w:t>Total unstarted points in this Epic.</w:t>
            </w:r>
          </w:p>
        </w:tc>
      </w:tr>
      <w:tr>
        <w:tc>
          <w:tcPr>
            <w:tcW w:type="dxa" w:w="2880"/>
          </w:tcPr>
          <w:p>
            <w:r>
              <w:t>stats.num_stories_started</w:t>
            </w:r>
          </w:p>
        </w:tc>
        <w:tc>
          <w:tcPr>
            <w:tcW w:type="dxa" w:w="2880"/>
          </w:tcPr>
          <w:p>
            <w:r>
              <w:t>integer</w:t>
            </w:r>
          </w:p>
        </w:tc>
        <w:tc>
          <w:tcPr>
            <w:tcW w:type="dxa" w:w="2880"/>
          </w:tcPr>
          <w:p>
            <w:r>
              <w:t>Total started Stories in this Epic.</w:t>
            </w:r>
          </w:p>
        </w:tc>
      </w:tr>
      <w:tr>
        <w:tc>
          <w:tcPr>
            <w:tcW w:type="dxa" w:w="2880"/>
          </w:tcPr>
          <w:p>
            <w:r>
              <w:t>stats.num_stories_unestimated</w:t>
            </w:r>
          </w:p>
        </w:tc>
        <w:tc>
          <w:tcPr>
            <w:tcW w:type="dxa" w:w="2880"/>
          </w:tcPr>
          <w:p>
            <w:r>
              <w:t>integer</w:t>
            </w:r>
          </w:p>
        </w:tc>
        <w:tc>
          <w:tcPr>
            <w:tcW w:type="dxa" w:w="2880"/>
          </w:tcPr>
          <w:p>
            <w:r>
              <w:t>Total Stories with no point estimate.</w:t>
            </w:r>
          </w:p>
        </w:tc>
      </w:tr>
      <w:tr>
        <w:tc>
          <w:tcPr>
            <w:tcW w:type="dxa" w:w="2880"/>
          </w:tcPr>
          <w:p>
            <w:r>
              <w:t>stats.num_stories_backlog</w:t>
            </w:r>
          </w:p>
        </w:tc>
        <w:tc>
          <w:tcPr>
            <w:tcW w:type="dxa" w:w="2880"/>
          </w:tcPr>
          <w:p>
            <w:r>
              <w:t>integer</w:t>
            </w:r>
          </w:p>
        </w:tc>
        <w:tc>
          <w:tcPr>
            <w:tcW w:type="dxa" w:w="2880"/>
          </w:tcPr>
          <w:p>
            <w:r>
              <w:t>Total backlog Stories in this Epic.</w:t>
            </w:r>
          </w:p>
        </w:tc>
      </w:tr>
      <w:tr>
        <w:tc>
          <w:tcPr>
            <w:tcW w:type="dxa" w:w="2880"/>
          </w:tcPr>
          <w:p>
            <w:r>
              <w:t>stats.num_points_backlog</w:t>
            </w:r>
          </w:p>
        </w:tc>
        <w:tc>
          <w:tcPr>
            <w:tcW w:type="dxa" w:w="2880"/>
          </w:tcPr>
          <w:p>
            <w:r>
              <w:t>integer</w:t>
            </w:r>
          </w:p>
        </w:tc>
        <w:tc>
          <w:tcPr>
            <w:tcW w:type="dxa" w:w="2880"/>
          </w:tcPr>
          <w:p>
            <w:r>
              <w:t>Total backlog points in this Epic.</w:t>
            </w:r>
          </w:p>
        </w:tc>
      </w:tr>
      <w:tr>
        <w:tc>
          <w:tcPr>
            <w:tcW w:type="dxa" w:w="2880"/>
          </w:tcPr>
          <w:p>
            <w:r>
              <w:t>stats.num_points</w:t>
            </w:r>
          </w:p>
        </w:tc>
        <w:tc>
          <w:tcPr>
            <w:tcW w:type="dxa" w:w="2880"/>
          </w:tcPr>
          <w:p>
            <w:r>
              <w:t>integer</w:t>
            </w:r>
          </w:p>
        </w:tc>
        <w:tc>
          <w:tcPr>
            <w:tcW w:type="dxa" w:w="2880"/>
          </w:tcPr>
          <w:p>
            <w:r>
              <w:t>Total points in this Epic.</w:t>
            </w:r>
          </w:p>
        </w:tc>
      </w:tr>
      <w:tr>
        <w:tc>
          <w:tcPr>
            <w:tcW w:type="dxa" w:w="2880"/>
          </w:tcPr>
          <w:p>
            <w:r>
              <w:t>stats.num_stories_done</w:t>
            </w:r>
          </w:p>
        </w:tc>
        <w:tc>
          <w:tcPr>
            <w:tcW w:type="dxa" w:w="2880"/>
          </w:tcPr>
          <w:p>
            <w:r>
              <w:t>integer</w:t>
            </w:r>
          </w:p>
        </w:tc>
        <w:tc>
          <w:tcPr>
            <w:tcW w:type="dxa" w:w="2880"/>
          </w:tcPr>
          <w:p>
            <w:r>
              <w:t>Total done Stories in this Epic.</w:t>
            </w:r>
          </w:p>
        </w:tc>
      </w:tr>
      <w:tr>
        <w:tc>
          <w:tcPr>
            <w:tcW w:type="dxa" w:w="2880"/>
          </w:tcPr>
          <w:p>
            <w:r>
              <w:t>created_at</w:t>
            </w:r>
          </w:p>
        </w:tc>
        <w:tc>
          <w:tcPr>
            <w:tcW w:type="dxa" w:w="2880"/>
          </w:tcPr>
          <w:p>
            <w:r>
              <w:t>string</w:t>
            </w:r>
          </w:p>
        </w:tc>
        <w:tc>
          <w:tcPr>
            <w:tcW w:type="dxa" w:w="2880"/>
          </w:tcPr>
          <w:p>
            <w:r>
              <w:t>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'https://api.app.shortcut.com/api/v3/objectives/123/epics' \</w:t>
        <w:br/>
        <w:t xml:space="preserve"> --header 'Accept: application/json'</w:t>
      </w:r>
    </w:p>
    <w:p>
      <w:pPr>
        <w:pStyle w:val="Heading3"/>
      </w:pPr>
      <w:r>
        <w:t>Notes</w:t>
      </w:r>
    </w:p>
    <w:p>
      <w:pPr>
        <w:pStyle w:val="ListBullet"/>
      </w:pPr>
      <w:r>
        <w:t>mention_ids, state, milestone_id, and group_id are marked as Deprecated in the schema; prefer the newer fields where applicable (e.g., member_mention_ids, objective_ids, group_ids).</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Search Objectives — /api/v3/search/objectives</w:t>
      </w:r>
    </w:p>
    <w:p>
      <w:pPr>
        <w:pStyle w:val="ListBullet"/>
      </w:pPr>
      <w:r>
        <w:t>[PUT] Update an Objective — /api/v3/objectives/{{objectivePublicId}}</w:t>
      </w:r>
    </w:p>
    <w:p>
      <w:pPr>
        <w:pStyle w:val="ListBullet"/>
      </w:pPr>
      <w:r>
        <w:t>[DELETE] Delete an Objective — /api/v3/objectives/{{objectivePublicId}}</w:t>
      </w:r>
    </w:p>
    <w:p>
      <w:r>
        <w:br w:type="page"/>
      </w:r>
    </w:p>
    <w:p>
      <w:pPr>
        <w:pStyle w:val="Heading2"/>
      </w:pPr>
      <w:r>
        <w:t>48. [GET] List Repositories</w:t>
      </w:r>
    </w:p>
    <w:p>
      <w:r>
        <w:rPr>
          <w:b/>
        </w:rPr>
        <w:t xml:space="preserve">Endpoint: </w:t>
      </w:r>
      <w:r>
        <w:rPr>
          <w:rFonts w:ascii="Courier New" w:hAnsi="Courier New"/>
          <w:sz w:val="18"/>
        </w:rPr>
        <w:t>/repositories</w:t>
      </w:r>
    </w:p>
    <w:p>
      <w:pPr>
        <w:pStyle w:val="Heading3"/>
      </w:pPr>
      <w:r>
        <w:t>Prerequisites</w:t>
      </w:r>
    </w:p>
    <w:p>
      <w:pPr>
        <w:pStyle w:val="ListBullet"/>
      </w:pPr>
      <w:r>
        <w:t>The Shortcut workspace must have VCS repositories connected/configured (otherwise the list may be empty).</w:t>
      </w:r>
    </w:p>
    <w:p>
      <w:pPr>
        <w:pStyle w:val="Heading3"/>
      </w:pPr>
      <w:r>
        <w:t>Method</w:t>
      </w:r>
    </w:p>
    <w:p>
      <w:r>
        <w:t>GET</w:t>
      </w:r>
    </w:p>
    <w:p>
      <w:pPr>
        <w:pStyle w:val="Heading3"/>
      </w:pPr>
      <w:r>
        <w:t>URL</w:t>
      </w:r>
    </w:p>
    <w:p>
      <w:r>
        <w:t>https://api.app.shortcut.com/api/v3/repositories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VCS Repositories connected to Shortcut and their attributes (e.g., provider type, names, IDs, and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"entity_type": "repository",</w:t>
        <w:br/>
        <w:t xml:space="preserve"> "name": "shortcut-api",</w:t>
        <w:br/>
        <w:t xml:space="preserve"> "type": "github",</w:t>
        <w:br/>
        <w:t xml:space="preserve"> "updated_at": "2024-02-01T12:34:56Z",</w:t>
        <w:br/>
        <w:t xml:space="preserve"> "external_id": "123456789",</w:t>
        <w:br/>
        <w:t xml:space="preserve"> "id": 98765,</w:t>
        <w:br/>
        <w:t xml:space="preserve"> "url": "https://github.com/acme/shortcut-api",</w:t>
        <w:br/>
        <w:t xml:space="preserve"> "full_name": "acme/shortcut-api",</w:t>
        <w:br/>
        <w:t xml:space="preserve"> "created_at": "2024-01-15T09:10:11Z"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name</w:t>
            </w:r>
          </w:p>
        </w:tc>
        <w:tc>
          <w:tcPr>
            <w:tcW w:type="dxa" w:w="2880"/>
          </w:tcPr>
          <w:p>
            <w:r>
              <w:t>string</w:t>
            </w:r>
          </w:p>
        </w:tc>
        <w:tc>
          <w:tcPr>
            <w:tcW w:type="dxa" w:w="2880"/>
          </w:tcPr>
          <w:p>
            <w:r>
              <w:t>The shorthand name of the VCS repository.</w:t>
            </w:r>
          </w:p>
        </w:tc>
      </w:tr>
      <w:tr>
        <w:tc>
          <w:tcPr>
            <w:tcW w:type="dxa" w:w="2880"/>
          </w:tcPr>
          <w:p>
            <w:r>
              <w:t>type</w:t>
            </w:r>
          </w:p>
        </w:tc>
        <w:tc>
          <w:tcPr>
            <w:tcW w:type="dxa" w:w="2880"/>
          </w:tcPr>
          <w:p>
            <w:r>
              <w:t>string</w:t>
            </w:r>
          </w:p>
        </w:tc>
        <w:tc>
          <w:tcPr>
            <w:tcW w:type="dxa" w:w="2880"/>
          </w:tcPr>
          <w:p>
            <w:r>
              <w:t>The VCS provider for the Repository. Possible values: github, gitlab, bitbucket.</w:t>
            </w:r>
          </w:p>
        </w:tc>
      </w:tr>
      <w:tr>
        <w:tc>
          <w:tcPr>
            <w:tcW w:type="dxa" w:w="2880"/>
          </w:tcPr>
          <w:p>
            <w:r>
              <w:t>updated_at</w:t>
            </w:r>
          </w:p>
        </w:tc>
        <w:tc>
          <w:tcPr>
            <w:tcW w:type="dxa" w:w="2880"/>
          </w:tcPr>
          <w:p>
            <w:r>
              <w:t>string</w:t>
            </w:r>
          </w:p>
        </w:tc>
        <w:tc>
          <w:tcPr>
            <w:tcW w:type="dxa" w:w="2880"/>
          </w:tcPr>
          <w:p>
            <w:r>
              <w:t>The time/date the Repository was updated.</w:t>
            </w:r>
          </w:p>
        </w:tc>
      </w:tr>
      <w:tr>
        <w:tc>
          <w:tcPr>
            <w:tcW w:type="dxa" w:w="2880"/>
          </w:tcPr>
          <w:p>
            <w:r>
              <w:t>external_id</w:t>
            </w:r>
          </w:p>
        </w:tc>
        <w:tc>
          <w:tcPr>
            <w:tcW w:type="dxa" w:w="2880"/>
          </w:tcPr>
          <w:p>
            <w:r>
              <w:t>string</w:t>
            </w:r>
          </w:p>
        </w:tc>
        <w:tc>
          <w:tcPr>
            <w:tcW w:type="dxa" w:w="2880"/>
          </w:tcPr>
          <w:p>
            <w:r>
              <w:t>The VCS unique identifier for the Repository.</w:t>
            </w:r>
          </w:p>
        </w:tc>
      </w:tr>
      <w:tr>
        <w:tc>
          <w:tcPr>
            <w:tcW w:type="dxa" w:w="2880"/>
          </w:tcPr>
          <w:p>
            <w:r>
              <w:t>id</w:t>
            </w:r>
          </w:p>
        </w:tc>
        <w:tc>
          <w:tcPr>
            <w:tcW w:type="dxa" w:w="2880"/>
          </w:tcPr>
          <w:p>
            <w:r>
              <w:t>integer</w:t>
            </w:r>
          </w:p>
        </w:tc>
        <w:tc>
          <w:tcPr>
            <w:tcW w:type="dxa" w:w="2880"/>
          </w:tcPr>
          <w:p>
            <w:r>
              <w:t>The ID associated to the VCS repository in Shortcut.</w:t>
            </w:r>
          </w:p>
        </w:tc>
      </w:tr>
      <w:tr>
        <w:tc>
          <w:tcPr>
            <w:tcW w:type="dxa" w:w="2880"/>
          </w:tcPr>
          <w:p>
            <w:r>
              <w:t>url</w:t>
            </w:r>
          </w:p>
        </w:tc>
        <w:tc>
          <w:tcPr>
            <w:tcW w:type="dxa" w:w="2880"/>
          </w:tcPr>
          <w:p>
            <w:r>
              <w:t>string</w:t>
            </w:r>
          </w:p>
        </w:tc>
        <w:tc>
          <w:tcPr>
            <w:tcW w:type="dxa" w:w="2880"/>
          </w:tcPr>
          <w:p>
            <w:r>
              <w:t>The URL of the Repository.</w:t>
            </w:r>
          </w:p>
        </w:tc>
      </w:tr>
      <w:tr>
        <w:tc>
          <w:tcPr>
            <w:tcW w:type="dxa" w:w="2880"/>
          </w:tcPr>
          <w:p>
            <w:r>
              <w:t>full_name</w:t>
            </w:r>
          </w:p>
        </w:tc>
        <w:tc>
          <w:tcPr>
            <w:tcW w:type="dxa" w:w="2880"/>
          </w:tcPr>
          <w:p>
            <w:r>
              <w:t>string</w:t>
            </w:r>
          </w:p>
        </w:tc>
        <w:tc>
          <w:tcPr>
            <w:tcW w:type="dxa" w:w="2880"/>
          </w:tcPr>
          <w:p>
            <w:r>
              <w:t>The full name of the VCS repository.</w:t>
            </w:r>
          </w:p>
        </w:tc>
      </w:tr>
      <w:tr>
        <w:tc>
          <w:tcPr>
            <w:tcW w:type="dxa" w:w="2880"/>
          </w:tcPr>
          <w:p>
            <w:r>
              <w:t>created_at</w:t>
            </w:r>
          </w:p>
        </w:tc>
        <w:tc>
          <w:tcPr>
            <w:tcW w:type="dxa" w:w="2880"/>
          </w:tcPr>
          <w:p>
            <w:r>
              <w:t>string</w:t>
            </w:r>
          </w:p>
        </w:tc>
        <w:tc>
          <w:tcPr>
            <w:tcW w:type="dxa" w:w="2880"/>
          </w:tcPr>
          <w:p>
            <w:r>
              <w:t>The time/date the Repository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'https://api.app.shortcut.com/api/v3/repositories' \</w:t>
        <w:br/>
        <w:t xml:space="preserve"> --header 'Accept: application/json'</w:t>
      </w:r>
    </w:p>
    <w:p>
      <w:pPr>
        <w:pStyle w:val="Heading3"/>
      </w:pPr>
      <w:r>
        <w:t>Related repositories actions</w:t>
      </w:r>
    </w:p>
    <w:p>
      <w:pPr>
        <w:pStyle w:val="ListBullet"/>
      </w:pPr>
      <w:r>
        <w:t>[GET] Get a Repository — /api/v3/repositories/{{repoPublicId}}</w:t>
      </w:r>
    </w:p>
    <w:p>
      <w:r>
        <w:br w:type="page"/>
      </w:r>
    </w:p>
    <w:p>
      <w:pPr>
        <w:pStyle w:val="Heading2"/>
      </w:pPr>
      <w:r>
        <w:t>49. [GET] List a Project’s Stories</w:t>
      </w:r>
    </w:p>
    <w:p>
      <w:r>
        <w:rPr>
          <w:b/>
        </w:rPr>
        <w:t xml:space="preserve">Endpoint: </w:t>
      </w:r>
      <w:r>
        <w:rPr>
          <w:rFonts w:ascii="Courier New" w:hAnsi="Courier New"/>
          <w:sz w:val="18"/>
        </w:rPr>
        <w:t>/api/v3/projects/{{projectPublicId}}/stories</w:t>
      </w:r>
    </w:p>
    <w:p>
      <w:pPr>
        <w:pStyle w:val="Heading3"/>
      </w:pPr>
      <w:r>
        <w:t>Method</w:t>
      </w:r>
    </w:p>
    <w:p>
      <w:r>
        <w:t>GET</w:t>
      </w:r>
    </w:p>
    <w:p>
      <w:pPr>
        <w:pStyle w:val="Heading3"/>
      </w:pPr>
      <w:r>
        <w:t>URL</w:t>
      </w:r>
    </w:p>
    <w:p>
      <w:r>
        <w:t>https://api.app.shortcut.com/api/v3/projects/{{project-public-id}}/stories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Stories in the specified Project along with their attributes. Optionally includes each Story’s description.</w:t>
      </w:r>
    </w:p>
    <w:p>
      <w:pPr>
        <w:pStyle w:val="Heading3"/>
      </w:pPr>
      <w:r>
        <w:t>Enforcement Rules</w:t>
      </w:r>
    </w:p>
    <w:p>
      <w:pPr>
        <w:pStyle w:val="ListBullet"/>
      </w:pPr>
      <w:r>
        <w:t>The project-public-id path parameter must always be present.</w:t>
      </w:r>
    </w:p>
    <w:p>
      <w:pPr>
        <w:pStyle w:val="ListBullet"/>
      </w:pPr>
      <w:r>
        <w:t>If the user provides project-public-id, use that value directly.</w:t>
      </w:r>
    </w:p>
    <w:p>
      <w:pPr>
        <w:pStyle w:val="ListBullet"/>
      </w:pPr>
      <w:r>
        <w:t>Do not call the API with a missing or empty project-public-id (e.g., avoid /projects//stories or /projects/stories).</w:t>
      </w:r>
    </w:p>
    <w:p>
      <w:pPr>
        <w:pStyle w:val="ListBullet"/>
      </w:pPr>
      <w:r>
        <w:t>Always construct the path as /api/v3/projects/{{project-public-id}}/stories, where {{project-public-id}}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/api/v3/projects/123/stories</w:t>
        <w:br/>
        <w:t>/api/v3/projects/999999/stories</w:t>
      </w:r>
    </w:p>
    <w:p>
      <w:pPr>
        <w:pStyle w:val="Heading3"/>
      </w:pPr>
      <w:r>
        <w:t>Invalid Examples</w:t>
      </w:r>
    </w:p>
    <w:p>
      <w:r>
        <w:rPr>
          <w:b/>
          <w:color w:val="666666"/>
          <w:sz w:val="16"/>
        </w:rPr>
        <w:t>[http]</w:t>
      </w:r>
    </w:p>
    <w:p>
      <w:pPr>
        <w:shd w:fill="F2F2F2" w:val="clear"/>
      </w:pPr>
      <w:r>
        <w:rPr>
          <w:rFonts w:ascii="Courier New" w:hAnsi="Courier New"/>
          <w:sz w:val="17"/>
        </w:rPr>
        <w:t>/api/v3/projects//stories</w:t>
        <w:br/>
        <w:t>/api/v3/projects/stories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project-public-id</w:t>
            </w:r>
          </w:p>
        </w:tc>
        <w:tc>
          <w:tcPr>
            <w:tcW w:type="dxa" w:w="2880"/>
          </w:tcPr>
          <w:p>
            <w:r>
              <w:t>integer</w:t>
            </w:r>
          </w:p>
        </w:tc>
        <w:tc>
          <w:tcPr>
            <w:tcW w:type="dxa" w:w="2880"/>
          </w:tcPr>
          <w:p>
            <w:r>
              <w:t>The unique ID of the Project.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Stories with their descriptions. (Sent in the URL query string.)</w:t>
            </w:r>
          </w:p>
        </w:tc>
      </w:tr>
    </w:tbl>
    <w:p/>
    <w:p>
      <w:pPr>
        <w:pStyle w:val="Heading3"/>
      </w:pPr>
      <w:r>
        <w:t>Response</w:t>
      </w:r>
    </w:p>
    <w:p>
      <w:pPr>
        <w:pStyle w:val="Heading3"/>
      </w:pPr>
      <w:r>
        <w:t>Success Response (200 OK)</w:t>
      </w:r>
    </w:p>
    <w:p>
      <w:r>
        <w:rPr>
          <w:b/>
        </w:rPr>
        <w:t>Note: Returns an array of Story objects.</w:t>
      </w:r>
    </w:p>
    <w:p>
      <w:r>
        <w:rPr>
          <w:b/>
          <w:color w:val="666666"/>
          <w:sz w:val="16"/>
        </w:rPr>
        <w:t>[json]</w:t>
      </w:r>
    </w:p>
    <w:p>
      <w:pPr>
        <w:shd w:fill="F2F2F2" w:val="clear"/>
      </w:pPr>
      <w:r>
        <w:rPr>
          <w:rFonts w:ascii="Courier New" w:hAnsi="Courier New"/>
          <w:sz w:val="17"/>
        </w:rPr>
        <w:t>[</w:t>
        <w:br/>
        <w:t xml:space="preserve"> {</w:t>
        <w:br/>
        <w:t xml:space="preserve"> "app_url": "https://app.shortcut.com/example/story/12345/example-story",</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12346,</w:t>
        <w:br/>
        <w:t xml:space="preserve"> "verb": "relates to",</w:t>
        <w:br/>
        <w:t xml:space="preserve"> "type": "subject",</w:t>
        <w:br/>
        <w:t xml:space="preserve"> "updated_at": "2024-01-15T10:30:00Z",</w:t>
        <w:br/>
        <w:t xml:space="preserve"> "id": 987,</w:t>
        <w:br/>
        <w:t xml:space="preserve"> "subject_id": 12345,</w:t>
        <w:br/>
        <w:t xml:space="preserve"> "subject_workflow_state_id": 5001,</w:t>
        <w:br/>
        <w:t xml:space="preserve"> "created_at": "2024-01-10T09:00:00Z"</w:t>
        <w:br/>
        <w:t xml:space="preserve"> }</w:t>
        <w:br/>
        <w:t xml:space="preserve"> ],</w:t>
        <w:br/>
        <w:t xml:space="preserve"> "entity_type": "story",</w:t>
        <w:br/>
        <w:t xml:space="preserve"> "labels": [</w:t>
        <w:br/>
        <w:t xml:space="preserve"> {</w:t>
        <w:br/>
        <w:t xml:space="preserve"> "app_url": "https://app.shortcut.com/example/label/12/bug",</w:t>
        <w:br/>
        <w:t xml:space="preserve"> "description": "Bug label",</w:t>
        <w:br/>
        <w:t xml:space="preserve"> "archived": false,</w:t>
        <w:br/>
        <w:t xml:space="preserve"> "entity_type": "label",</w:t>
        <w:br/>
        <w:t xml:space="preserve"> "color": "#ff0000",</w:t>
        <w:br/>
        <w:t xml:space="preserve"> "name": "bug",</w:t>
        <w:br/>
        <w:t xml:space="preserve"> "global_id": "label:shortcut:12",</w:t>
        <w:br/>
        <w:t xml:space="preserve"> "updated_at": "2024-01-12T08:00:00Z",</w:t>
        <w:br/>
        <w:t xml:space="preserve"> "external_id": "EXT-12",</w:t>
        <w:br/>
        <w:t xml:space="preserve"> "id": 12,</w:t>
        <w:br/>
        <w:t xml:space="preserve"> "created_at": "2024-01-01T00:00:00Z"</w:t>
        <w:br/>
        <w:t xml:space="preserve"> }</w:t>
        <w:br/>
        <w:t xml:space="preserve"> ],</w:t>
        <w:br/>
        <w:t xml:space="preserve"> "task_ids": [111, 112],</w:t>
        <w:br/>
        <w:t xml:space="preserve"> "mention_ids": ["deprecated"],</w:t>
        <w:br/>
        <w:t xml:space="preserve"> "synced_item": {</w:t>
        <w:br/>
        <w:t xml:space="preserve"> "external_id": "JIRA-100",</w:t>
        <w:br/>
        <w:t xml:space="preserve"> "url": "https://jira.example.com/browse/JIRA-100"</w:t>
        <w:br/>
        <w:t xml:space="preserve"> },</w:t>
        <w:br/>
        <w:t xml:space="preserve"> "member_mention_ids": ["550e8400-e29b-41d4-a716-446655440000"],</w:t>
        <w:br/>
        <w:t xml:space="preserve"> "story_type": "feature",</w:t>
        <w:br/>
        <w:t xml:space="preserve"> "custom_fields": [</w:t>
        <w:br/>
        <w:t xml:space="preserve"> {</w:t>
        <w:br/>
        <w:t xml:space="preserve"> "field_id": "cf_public_id",</w:t>
        <w:br/>
        <w:t xml:space="preserve"> "value_id": "cfev_public_id",</w:t>
        <w:br/>
        <w:t xml:space="preserve"> "value": "Some value"</w:t>
        <w:br/>
        <w:t xml:space="preserve"> }</w:t>
        <w:br/>
        <w:t xml:space="preserve"> ],</w:t>
        <w:br/>
        <w:t xml:space="preserve"> "file_ids": [2001],</w:t>
        <w:br/>
        <w:t xml:space="preserve"> "num_tasks_completed": 1,</w:t>
        <w:br/>
        <w:t xml:space="preserve"> "workflow_id": 100,</w:t>
        <w:br/>
        <w:t xml:space="preserve"> "completed_at_override": "2024-01-20T12:00:00Z",</w:t>
        <w:br/>
        <w:t xml:space="preserve"> "started_at": "2024-01-15T10:00:00Z",</w:t>
        <w:br/>
        <w:t xml:space="preserve"> "completed_at": "2024-01-20T12:00:00Z",</w:t>
        <w:br/>
        <w:t xml:space="preserve"> "name": "Example Story",</w:t>
        <w:br/>
        <w:t xml:space="preserve"> "global_id": "story:shortcut:12345",</w:t>
        <w:br/>
        <w:t xml:space="preserve"> "completed": false,</w:t>
        <w:br/>
        <w:t xml:space="preserve"> "blocker": false,</w:t>
        <w:br/>
        <w:t xml:space="preserve"> "epic_id": 300,</w:t>
        <w:br/>
        <w:t xml:space="preserve"> "story_template_id": "template_public_id",</w:t>
        <w:br/>
        <w:t xml:space="preserve"> "external_links": ["https://example.com/spec"],</w:t>
        <w:br/>
        <w:t xml:space="preserve"> "previous_iteration_ids": [4001],</w:t>
        <w:br/>
        <w:t xml:space="preserve"> "requested_by_id": "550e8400-e29b-41d4-a716-446655440001",</w:t>
        <w:br/>
        <w:t xml:space="preserve"> "iteration_id": 4002,</w:t>
        <w:br/>
        <w:t xml:space="preserve"> "sub_task_story_ids": [12347],</w:t>
        <w:br/>
        <w:t xml:space="preserve"> "formatted_vcs_branch_name": "feature/example-story",</w:t>
        <w:br/>
        <w:t xml:space="preserve"> "label_ids": [12],</w:t>
        <w:br/>
        <w:t xml:space="preserve"> "started_at_override": "2024-01-15T10:00:00Z",</w:t>
        <w:br/>
        <w:t xml:space="preserve"> "group_id": "550e8400-e29b-41d4-a716-446655440002",</w:t>
        <w:br/>
        <w:t xml:space="preserve"> "workflow_state_id": 5001,</w:t>
        <w:br/>
        <w:t xml:space="preserve"> "updated_at": "2024-01-16T10:30:00Z",</w:t>
        <w:br/>
        <w:t xml:space="preserve"> "group_mention_ids": ["550e8400-e29b-41d4-a716-446655440003"],</w:t>
        <w:br/>
        <w:t xml:space="preserve"> "follower_ids": ["550e8400-e29b-41d4-a716-446655440004"],</w:t>
        <w:br/>
        <w:t xml:space="preserve"> "owner_ids": ["550e8400-e29b-41d4-a716-446655440005"],</w:t>
        <w:br/>
        <w:t xml:space="preserve"> "external_id": "EXT-12345",</w:t>
        <w:br/>
        <w:t xml:space="preserve"> "id": 12345,</w:t>
        <w:br/>
        <w:t xml:space="preserve"> "lead_time": 3600,</w:t>
        <w:br/>
        <w:t xml:space="preserve"> "parent_story_id": 12000,</w:t>
        <w:br/>
        <w:t xml:space="preserve"> "estimate": 3,</w:t>
        <w:br/>
        <w:t xml:space="preserve"> "position": 1,</w:t>
        <w:br/>
        <w:t xml:space="preserve"> "blocked": false,</w:t>
        <w:br/>
        <w:t xml:space="preserve"> "project_id": 123,</w:t>
        <w:br/>
        <w:t xml:space="preserve"> "linked_file_ids": [9001],</w:t>
        <w:br/>
        <w:t xml:space="preserve"> "deadline": "2024-02-01T00:00:00Z",</w:t>
        <w:br/>
        <w:t xml:space="preserve"> "stats": {</w:t>
        <w:br/>
        <w:t xml:space="preserve"> "num_related_documents": 2</w:t>
        <w:br/>
        <w:t xml:space="preserve"> },</w:t>
        <w:br/>
        <w:t xml:space="preserve"> "comment_ids": [7001, 7002],</w:t>
        <w:br/>
        <w:t xml:space="preserve"> "cycle_time": 1800,</w:t>
        <w:br/>
        <w:t xml:space="preserve"> "created_at": "2024-01-10T09:00:00Z",</w:t>
        <w:br/>
        <w:t xml:space="preserve"> "moved_at": "2024-01-15T10:05:00Z"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Values: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displayed with the Label. minLength=1, pattern=^#[a-fA-F0-9]{6}$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reference (e.g., imported label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w:t>
            </w:r>
          </w:p>
        </w:tc>
        <w:tc>
          <w:tcPr>
            <w:tcW w:type="dxa" w:w="2880"/>
          </w:tcPr>
          <w:p>
            <w:r>
              <w:t>An 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A string representation of the value, if applicable.</w:t>
            </w:r>
          </w:p>
        </w:tc>
      </w:tr>
      <w:tr>
        <w:tc>
          <w:tcPr>
            <w:tcW w:type="dxa" w:w="2880"/>
          </w:tcPr>
          <w:p>
            <w:r>
              <w:t>[].file_ids</w:t>
            </w:r>
          </w:p>
        </w:tc>
        <w:tc>
          <w:tcPr>
            <w:tcW w:type="dxa" w:w="2880"/>
          </w:tcPr>
          <w:p>
            <w:r>
              <w:t>array</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An array of 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The Story IDs of Sub-tasks attached to the Story.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[].owner_ids</w:t>
            </w:r>
          </w:p>
        </w:tc>
        <w:tc>
          <w:tcPr>
            <w:tcW w:type="dxa" w:w="2880"/>
          </w:tcPr>
          <w:p>
            <w:r>
              <w:t>array</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reference (e.g., imported story ID).</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The lead time (in seconds) of this story when complete.</w:t>
            </w:r>
          </w:p>
        </w:tc>
      </w:tr>
      <w:tr>
        <w:tc>
          <w:tcPr>
            <w:tcW w:type="dxa" w:w="2880"/>
          </w:tcPr>
          <w:p>
            <w:r>
              <w:t>[].parent_story_id</w:t>
            </w:r>
          </w:p>
        </w:tc>
        <w:tc>
          <w:tcPr>
            <w:tcW w:type="dxa" w:w="2880"/>
          </w:tcPr>
          <w:p>
            <w:r>
              <w:t>integer</w:t>
            </w:r>
          </w:p>
        </w:tc>
        <w:tc>
          <w:tcPr>
            <w:tcW w:type="dxa" w:w="2880"/>
          </w:tcPr>
          <w:p>
            <w:r>
              <w:t>The ID of the parent story to this story (making this story a sub-task). Only applicable when Sub-task feature is enabled.</w:t>
            </w:r>
          </w:p>
        </w:tc>
      </w:tr>
      <w:tr>
        <w:tc>
          <w:tcPr>
            <w:tcW w:type="dxa" w:w="2880"/>
          </w:tcPr>
          <w:p>
            <w:r>
              <w:t>[].estimate</w:t>
            </w:r>
          </w:p>
        </w:tc>
        <w:tc>
          <w:tcPr>
            <w:tcW w:type="dxa" w:w="2880"/>
          </w:tcPr>
          <w:p>
            <w:r>
              <w:t>integer</w:t>
            </w:r>
          </w:p>
        </w:tc>
        <w:tc>
          <w:tcPr>
            <w:tcW w:type="dxa" w:w="2880"/>
          </w:tcPr>
          <w:p>
            <w:r>
              <w:t>The numeric point estimate of the story. Can also be null (unestimated).</w:t>
            </w:r>
          </w:p>
        </w:tc>
      </w:tr>
      <w:tr>
        <w:tc>
          <w:tcPr>
            <w:tcW w:type="dxa" w:w="2880"/>
          </w:tcPr>
          <w:p>
            <w:r>
              <w:t>[].position</w:t>
            </w:r>
          </w:p>
        </w:tc>
        <w:tc>
          <w:tcPr>
            <w:tcW w:type="dxa" w:w="2880"/>
          </w:tcPr>
          <w:p>
            <w:r>
              <w:t>integer</w:t>
            </w:r>
          </w:p>
        </w:tc>
        <w:tc>
          <w:tcPr>
            <w:tcW w:type="dxa" w:w="2880"/>
          </w:tcPr>
          <w:p>
            <w:r>
              <w:t>Position of the story in relation to every other story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w:t>
            </w:r>
          </w:p>
        </w:tc>
        <w:tc>
          <w:tcPr>
            <w:tcW w:type="dxa" w:w="2880"/>
          </w:tcPr>
          <w:p>
            <w:r>
              <w:t>An array of IDs of Comments attached to the story.</w:t>
            </w:r>
          </w:p>
        </w:tc>
      </w:tr>
      <w:tr>
        <w:tc>
          <w:tcPr>
            <w:tcW w:type="dxa" w:w="2880"/>
          </w:tcPr>
          <w:p>
            <w:r>
              <w:t>[].cycle_time</w:t>
            </w:r>
          </w:p>
        </w:tc>
        <w:tc>
          <w:tcPr>
            <w:tcW w:type="dxa" w:w="2880"/>
          </w:tcPr>
          <w:p>
            <w:r>
              <w:t>integer</w:t>
            </w:r>
          </w:p>
        </w:tc>
        <w:tc>
          <w:tcPr>
            <w:tcW w:type="dxa" w:w="2880"/>
          </w:tcPr>
          <w:p>
            <w:r>
              <w:t>The 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'https://api.app.shortcut.com/api/v3/projects/123/stories?includes_description=true' \</w:t>
        <w:br/>
        <w:t xml:space="preserve"> --header 'Accept: application/json'</w:t>
      </w:r>
    </w:p>
    <w:p>
      <w:pPr>
        <w:pStyle w:val="Heading3"/>
      </w:pPr>
      <w:r>
        <w:t>Example Usage</w:t>
      </w:r>
    </w:p>
    <w:p>
      <w:pPr>
        <w:pStyle w:val="Heading3"/>
      </w:pPr>
      <w:r>
        <w:t>Example 1: List stories (without descriptions)</w:t>
      </w:r>
    </w:p>
    <w:p>
      <w:r>
        <w:rPr>
          <w:b/>
          <w:color w:val="666666"/>
          <w:sz w:val="16"/>
        </w:rPr>
        <w:t>[bash]</w:t>
      </w:r>
    </w:p>
    <w:p>
      <w:pPr>
        <w:shd w:fill="F2F2F2" w:val="clear"/>
      </w:pPr>
      <w:r>
        <w:rPr>
          <w:rFonts w:ascii="Courier New" w:hAnsi="Courier New"/>
          <w:sz w:val="17"/>
        </w:rPr>
        <w:t>curl -X GET \</w:t>
        <w:br/>
        <w:t xml:space="preserve"> 'https://api.app.shortcut.com/api/v3/projects/123/stories' \</w:t>
        <w:br/>
        <w:t xml:space="preserve"> -H 'Accept: application/json'</w:t>
      </w:r>
    </w:p>
    <w:p>
      <w:pPr>
        <w:pStyle w:val="Heading3"/>
      </w:pPr>
      <w:r>
        <w:t>Example 2: List stories including descriptions</w:t>
      </w:r>
    </w:p>
    <w:p>
      <w:r>
        <w:rPr>
          <w:b/>
          <w:color w:val="666666"/>
          <w:sz w:val="16"/>
        </w:rPr>
        <w:t>[bash]</w:t>
      </w:r>
    </w:p>
    <w:p>
      <w:pPr>
        <w:shd w:fill="F2F2F2" w:val="clear"/>
      </w:pPr>
      <w:r>
        <w:rPr>
          <w:rFonts w:ascii="Courier New" w:hAnsi="Courier New"/>
          <w:sz w:val="17"/>
        </w:rPr>
        <w:t>curl -X GET \</w:t>
        <w:br/>
        <w:t xml:space="preserve"> 'https://api.app.shortcut.com/api/v3/projects/123/stories?includes_description=true' \</w:t>
        <w:br/>
        <w:t xml:space="preserve"> -H 'Accept: application/json'</w:t>
      </w:r>
    </w:p>
    <w:p>
      <w:pPr>
        <w:pStyle w:val="Heading3"/>
      </w:pPr>
      <w:r>
        <w:t>Notes</w:t>
      </w:r>
    </w:p>
    <w:p>
      <w:pPr>
        <w:pStyle w:val="ListBullet"/>
      </w:pPr>
      <w:r>
        <w:t>includes_description controls whether description is returned/populated for each Story.</w:t>
      </w:r>
    </w:p>
    <w:p>
      <w:pPr>
        <w:pStyle w:val="ListBullet"/>
      </w:pPr>
      <w:r>
        <w:t>mention_ids is marked as deprecated in favor of member_mention_ids.</w:t>
      </w:r>
    </w:p>
    <w:p>
      <w:pPr>
        <w:pStyle w:val="Heading3"/>
      </w:pPr>
      <w:r>
        <w:t>Error Handling</w:t>
      </w:r>
    </w:p>
    <w:p>
      <w:pPr>
        <w:pStyle w:val="ListBullet"/>
      </w:pPr>
      <w:r>
        <w:t>400: Schema mismatch (client error).</w:t>
      </w:r>
    </w:p>
    <w:p>
      <w:pPr>
        <w:pStyle w:val="ListBullet"/>
      </w:pPr>
      <w:r>
        <w:t>404: Resource does not exist.</w:t>
      </w:r>
    </w:p>
    <w:p>
      <w:pPr>
        <w:pStyle w:val="ListBullet"/>
      </w:pPr>
      <w:r>
        <w:t>422: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50. [GET] List a Story’s Sub-task Stories</w:t>
      </w:r>
    </w:p>
    <w:p>
      <w:r>
        <w:rPr>
          <w:b/>
        </w:rPr>
        <w:t xml:space="preserve">Endpoint: </w:t>
      </w:r>
      <w:r>
        <w:rPr>
          <w:rFonts w:ascii="Courier New" w:hAnsi="Courier New"/>
          <w:sz w:val="18"/>
        </w:rPr>
        <w:t>/api/v3/stories/{{storyPublicId}}/sub-tasks</w:t>
      </w:r>
    </w:p>
    <w:p>
      <w:pPr>
        <w:pStyle w:val="Heading3"/>
      </w:pPr>
      <w:r>
        <w:t>Prerequisites</w:t>
      </w:r>
    </w:p>
    <w:p>
      <w:pPr>
        <w:pStyle w:val="ListBullet"/>
      </w:pPr>
      <w:r>
        <w:t>Access to the target Story in Shortcut</w:t>
      </w:r>
    </w:p>
    <w:p>
      <w:pPr>
        <w:pStyle w:val="Heading3"/>
      </w:pPr>
      <w:r>
        <w:t>Method</w:t>
      </w:r>
    </w:p>
    <w:p>
      <w:r>
        <w:t>GET</w:t>
      </w:r>
    </w:p>
    <w:p>
      <w:pPr>
        <w:pStyle w:val="Heading3"/>
      </w:pPr>
      <w:r>
        <w:t>URL</w:t>
      </w:r>
    </w:p>
    <w:p>
      <w:r>
        <w:t>https://api.app.shortcut.com/api/v3/stories/{{story-public-id}}/sub-tasks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Sub-task Stories for a given parent Story.</w:t>
      </w:r>
    </w:p>
    <w:p>
      <w:pPr>
        <w:pStyle w:val="Heading3"/>
      </w:pPr>
      <w:r>
        <w:t>Enforcement Rules</w:t>
      </w:r>
    </w:p>
    <w:p>
      <w:pPr>
        <w:pStyle w:val="ListBullet"/>
      </w:pPr>
      <w:r>
        <w:t>The story-public-id path parameter must always be present.</w:t>
      </w:r>
    </w:p>
    <w:p>
      <w:pPr>
        <w:pStyle w:val="ListBullet"/>
      </w:pPr>
      <w:r>
        <w:t>If the user provides a story-public-id, use that value directly.</w:t>
      </w:r>
    </w:p>
    <w:p>
      <w:pPr>
        <w:pStyle w:val="ListBullet"/>
      </w:pPr>
      <w:r>
        <w:t>Do not call the API with a missing or empty story-public-id (e.g., avoid /stories//sub-tasks).</w:t>
      </w:r>
    </w:p>
    <w:p>
      <w:pPr>
        <w:pStyle w:val="ListBullet"/>
      </w:pPr>
      <w:r>
        <w:t>Always construct the path as /api/v3/stories/{{story-public-id}}/sub-tasks, where {{story-public-id}} is a non-empty integer.</w:t>
      </w:r>
    </w:p>
    <w:p>
      <w:pPr>
        <w:pStyle w:val="ListBullet"/>
      </w:pPr>
      <w:r>
        <w:t>When executing the action, ensure to send Path Parameters in the URL,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/api/v3/stories/123/sub-tasks</w:t>
        <w:br/>
        <w:t>/api/v3/stories/456789/sub-tasks</w:t>
      </w:r>
    </w:p>
    <w:p>
      <w:pPr>
        <w:pStyle w:val="Heading3"/>
      </w:pPr>
      <w:r>
        <w:t>Invalid Examples</w:t>
      </w:r>
    </w:p>
    <w:p>
      <w:r>
        <w:rPr>
          <w:b/>
          <w:color w:val="666666"/>
          <w:sz w:val="16"/>
        </w:rPr>
        <w:t>[http]</w:t>
      </w:r>
    </w:p>
    <w:p>
      <w:pPr>
        <w:shd w:fill="F2F2F2" w:val="clear"/>
      </w:pPr>
      <w:r>
        <w:rPr>
          <w:rFonts w:ascii="Courier New" w:hAnsi="Courier New"/>
          <w:sz w:val="17"/>
        </w:rPr>
        <w:t>/api/v3/stories//sub-tasks</w:t>
        <w:br/>
        <w:t>/api/v3/stories/sub-tasks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w:t>
            </w:r>
          </w:p>
        </w:tc>
      </w:tr>
    </w:tbl>
    <w:p/>
    <w:p>
      <w:pPr>
        <w:pStyle w:val="Heading3"/>
      </w:pPr>
      <w:r>
        <w:t>Response</w:t>
      </w:r>
    </w:p>
    <w:p>
      <w:pPr>
        <w:pStyle w:val="Heading3"/>
      </w:pPr>
      <w:r>
        <w:t>Success Response (200 OK)</w:t>
      </w:r>
    </w:p>
    <w:p>
      <w:r>
        <w:t>Returns an array of Story objects (each representing a sub-task story).</w:t>
      </w:r>
    </w:p>
    <w:p>
      <w:r>
        <w:rPr>
          <w:b/>
          <w:color w:val="666666"/>
          <w:sz w:val="16"/>
        </w:rPr>
        <w:t>[json]</w:t>
      </w:r>
    </w:p>
    <w:p>
      <w:pPr>
        <w:shd w:fill="F2F2F2" w:val="clear"/>
      </w:pPr>
      <w:r>
        <w:rPr>
          <w:rFonts w:ascii="Courier New" w:hAnsi="Courier New"/>
          <w:sz w:val="17"/>
        </w:rPr>
        <w:t>[</w:t>
        <w:br/>
        <w:t xml:space="preserve"> {</w:t>
        <w:br/>
        <w:t xml:space="preserve"> "app_url": "https://app.shortcut.com/example/story/123/sub-task-story",</w:t>
        <w:br/>
        <w:t xml:space="preserve"> "description": "Implement validation for sub-task creation.",</w:t>
        <w:br/>
        <w:t xml:space="preserve"> "archived": false,</w:t>
        <w:br/>
        <w:t xml:space="preserve"> "started": true,</w:t>
        <w:br/>
        <w:t xml:space="preserve"> "story_links": [</w:t>
        <w:br/>
        <w:t xml:space="preserve"> {</w:t>
        <w:br/>
        <w:t xml:space="preserve"> "entity_type": "story-link",</w:t>
        <w:br/>
        <w:t xml:space="preserve"> "object_id": 999,</w:t>
        <w:br/>
        <w:t xml:space="preserve"> "verb": "relates to",</w:t>
        <w:br/>
        <w:t xml:space="preserve"> "type": "subject",</w:t>
        <w:br/>
        <w:t xml:space="preserve"> "updated_at": "2026-03-01T12:00:00Z",</w:t>
        <w:br/>
        <w:t xml:space="preserve"> "id": 321,</w:t>
        <w:br/>
        <w:t xml:space="preserve"> "subject_id": 123,</w:t>
        <w:br/>
        <w:t xml:space="preserve"> "subject_workflow_state_id": 5001,</w:t>
        <w:br/>
        <w:t xml:space="preserve"> "created_at": "2026-02-28T10:00:00Z"</w:t>
        <w:br/>
        <w:t xml:space="preserve"> }</w:t>
        <w:br/>
        <w:t xml:space="preserve"> ],</w:t>
        <w:br/>
        <w:t xml:space="preserve"> "entity_type": "story",</w:t>
        <w:br/>
        <w:t xml:space="preserve"> "labels": [</w:t>
        <w:br/>
        <w:t xml:space="preserve"> {</w:t>
        <w:br/>
        <w:t xml:space="preserve"> "app_url": "https://app.shortcut.com/example/label/10",</w:t>
        <w:br/>
        <w:t xml:space="preserve"> "description": "Backend work",</w:t>
        <w:br/>
        <w:t xml:space="preserve"> "archived": false,</w:t>
        <w:br/>
        <w:t xml:space="preserve"> "entity_type": "label",</w:t>
        <w:br/>
        <w:t xml:space="preserve"> "color": "#ff0000",</w:t>
        <w:br/>
        <w:t xml:space="preserve"> "name": "backend",</w:t>
        <w:br/>
        <w:t xml:space="preserve"> "global_id": "label-global-10",</w:t>
        <w:br/>
        <w:t xml:space="preserve"> "updated_at": "2026-02-20T09:00:00Z",</w:t>
        <w:br/>
        <w:t xml:space="preserve"> "external_id": "ext-label-10",</w:t>
        <w:br/>
        <w:t xml:space="preserve"> "id": 10,</w:t>
        <w:br/>
        <w:t xml:space="preserve"> "created_at": "2026-02-01T09:00:00Z"</w:t>
        <w:br/>
        <w:t xml:space="preserve"> }</w:t>
        <w:br/>
        <w:t xml:space="preserve"> ],</w:t>
        <w:br/>
        <w:t xml:space="preserve"> "task_ids": [101, 102],</w:t>
        <w:br/>
        <w:t xml:space="preserve"> "mention_ids": ["deprecated-mention-1"],</w:t>
        <w:br/>
        <w:t xml:space="preserve"> "synced_item": {</w:t>
        <w:br/>
        <w:t xml:space="preserve"> "external_id": "ext-123",</w:t>
        <w:br/>
        <w:t xml:space="preserve"> "url": "https://external.system/items/123"</w:t>
        <w:br/>
        <w:t xml:space="preserve"> },</w:t>
        <w:br/>
        <w:t xml:space="preserve"> "member_mention_ids": ["member-uuid-1"],</w:t>
        <w:br/>
        <w:t xml:space="preserve"> "story_type": "feature",</w:t>
        <w:br/>
        <w:t xml:space="preserve"> "custom_fields": [</w:t>
        <w:br/>
        <w:t xml:space="preserve"> {</w:t>
        <w:br/>
        <w:t xml:space="preserve"> "field_id": "cf_public_1",</w:t>
        <w:br/>
        <w:t xml:space="preserve"> "value_id": "cfev_public_1",</w:t>
        <w:br/>
        <w:t xml:space="preserve"> "value": "High"</w:t>
        <w:br/>
        <w:t xml:space="preserve"> }</w:t>
        <w:br/>
        <w:t xml:space="preserve"> ],</w:t>
        <w:br/>
        <w:t xml:space="preserve"> "file_ids": [2001],</w:t>
        <w:br/>
        <w:t xml:space="preserve"> "num_tasks_completed": 1,</w:t>
        <w:br/>
        <w:t xml:space="preserve"> "workflow_id": 77,</w:t>
        <w:br/>
        <w:t xml:space="preserve"> "completed_at_override": "2026-03-05T10:00:00Z",</w:t>
        <w:br/>
        <w:t xml:space="preserve"> "started_at": "2026-03-02T10:00:00Z",</w:t>
        <w:br/>
        <w:t xml:space="preserve"> "completed_at": "2026-03-05T10:00:00Z",</w:t>
        <w:br/>
        <w:t xml:space="preserve"> "name": "Add server-side validation",</w:t>
        <w:br/>
        <w:t xml:space="preserve"> "global_id": "story-global-123",</w:t>
        <w:br/>
        <w:t xml:space="preserve"> "completed": false,</w:t>
        <w:br/>
        <w:t xml:space="preserve"> "blocker": false,</w:t>
        <w:br/>
        <w:t xml:space="preserve"> "epic_id": 300,</w:t>
        <w:br/>
        <w:t xml:space="preserve"> "story_template_id": "template-public-1",</w:t>
        <w:br/>
        <w:t xml:space="preserve"> "external_links": ["https://docs.example.com/spec"],</w:t>
        <w:br/>
        <w:t xml:space="preserve"> "previous_iteration_ids": [4001],</w:t>
        <w:br/>
        <w:t xml:space="preserve"> "requested_by_id": "member-uuid-requester",</w:t>
        <w:br/>
        <w:t xml:space="preserve"> "iteration_id": 4002,</w:t>
        <w:br/>
        <w:t xml:space="preserve"> "sub_task_story_ids": [555, 556],</w:t>
        <w:br/>
        <w:t xml:space="preserve"> "formatted_vcs_branch_name": "feature/add-server-side-validation",</w:t>
        <w:br/>
        <w:t xml:space="preserve"> "label_ids": [10],</w:t>
        <w:br/>
        <w:t xml:space="preserve"> "started_at_override": "2026-03-02T10:00:00Z",</w:t>
        <w:br/>
        <w:t xml:space="preserve"> "group_id": "group-uuid-1",</w:t>
        <w:br/>
        <w:t xml:space="preserve"> "workflow_state_id": 5001,</w:t>
        <w:br/>
        <w:t xml:space="preserve"> "updated_at": "2026-03-06T12:00:00Z",</w:t>
        <w:br/>
        <w:t xml:space="preserve"> "group_mention_ids": ["group-uuid-mention-1"],</w:t>
        <w:br/>
        <w:t xml:space="preserve"> "follower_ids": ["member-uuid-follower-1"],</w:t>
        <w:br/>
        <w:t xml:space="preserve"> "owner_ids": ["member-uuid-owner-1"],</w:t>
        <w:br/>
        <w:t xml:space="preserve"> "external_id": "ext-story-123",</w:t>
        <w:br/>
        <w:t xml:space="preserve"> "id": 555,</w:t>
        <w:br/>
        <w:t xml:space="preserve"> "lead_time": 86400,</w:t>
        <w:br/>
        <w:t xml:space="preserve"> "parent_story_id": 123,</w:t>
        <w:br/>
        <w:t xml:space="preserve"> "estimate": 2,</w:t>
        <w:br/>
        <w:t xml:space="preserve"> "position": 1,</w:t>
        <w:br/>
        <w:t xml:space="preserve"> "blocked": false,</w:t>
        <w:br/>
        <w:t xml:space="preserve"> "project_id": 900,</w:t>
        <w:br/>
        <w:t xml:space="preserve"> "linked_file_ids": [7001],</w:t>
        <w:br/>
        <w:t xml:space="preserve"> "deadline": "2026-03-20",</w:t>
        <w:br/>
        <w:t xml:space="preserve"> "stats": {</w:t>
        <w:br/>
        <w:t xml:space="preserve"> "num_related_documents": 0</w:t>
        <w:br/>
        <w:t xml:space="preserve"> },</w:t>
        <w:br/>
        <w:t xml:space="preserve"> "comment_ids": [8001, 8002],</w:t>
        <w:br/>
        <w:t xml:space="preserve"> "cycle_time": 43200,</w:t>
        <w:br/>
        <w:t xml:space="preserve"> "created_at": "2026-03-01T08:30:00Z",</w:t>
        <w:br/>
        <w:t xml:space="preserve"> "moved_at": "2026-03-03T11:00:00Z"</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p>
      <w:r>
        <w:t>Each element in the response array is a Story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Can be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(minLength=1,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 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w:t>
            </w:r>
          </w:p>
        </w:tc>
        <w:tc>
          <w:tcPr>
            <w:tcW w:type="dxa" w:w="2880"/>
          </w:tcPr>
          <w:p>
            <w:r>
              <w:t>An 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reference (if present).</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A string representation of the value, if applicable.</w:t>
            </w:r>
          </w:p>
        </w:tc>
      </w:tr>
      <w:tr>
        <w:tc>
          <w:tcPr>
            <w:tcW w:type="dxa" w:w="2880"/>
          </w:tcPr>
          <w:p>
            <w:r>
              <w:t>file_ids</w:t>
            </w:r>
          </w:p>
        </w:tc>
        <w:tc>
          <w:tcPr>
            <w:tcW w:type="dxa" w:w="2880"/>
          </w:tcPr>
          <w:p>
            <w:r>
              <w:t>array</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An array of 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The Story IDs of Sub-tasks attached to the Story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owner_ids</w:t>
            </w:r>
          </w:p>
        </w:tc>
        <w:tc>
          <w:tcPr>
            <w:tcW w:type="dxa" w:w="2880"/>
          </w:tcPr>
          <w:p>
            <w:r>
              <w:t>array</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(e.g., imported tool ID).</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The lead time (in seconds) of this story when complete.</w:t>
            </w:r>
          </w:p>
        </w:tc>
      </w:tr>
      <w:tr>
        <w:tc>
          <w:tcPr>
            <w:tcW w:type="dxa" w:w="2880"/>
          </w:tcPr>
          <w:p>
            <w:r>
              <w:t>parent_story_id</w:t>
            </w:r>
          </w:p>
        </w:tc>
        <w:tc>
          <w:tcPr>
            <w:tcW w:type="dxa" w:w="2880"/>
          </w:tcPr>
          <w:p>
            <w:r>
              <w:t>integer</w:t>
            </w:r>
          </w:p>
        </w:tc>
        <w:tc>
          <w:tcPr>
            <w:tcW w:type="dxa" w:w="2880"/>
          </w:tcPr>
          <w:p>
            <w:r>
              <w:t>The ID of the parent story to this story (sub-task parent). Only applicable when Sub-task feature is enabled.</w:t>
            </w:r>
          </w:p>
        </w:tc>
      </w:tr>
      <w:tr>
        <w:tc>
          <w:tcPr>
            <w:tcW w:type="dxa" w:w="2880"/>
          </w:tcPr>
          <w:p>
            <w:r>
              <w:t>estimate</w:t>
            </w:r>
          </w:p>
        </w:tc>
        <w:tc>
          <w:tcPr>
            <w:tcW w:type="dxa" w:w="2880"/>
          </w:tcPr>
          <w:p>
            <w:r>
              <w:t>integer</w:t>
            </w:r>
          </w:p>
        </w:tc>
        <w:tc>
          <w:tcPr>
            <w:tcW w:type="dxa" w:w="2880"/>
          </w:tcPr>
          <w:p>
            <w:r>
              <w:t>Numeric point estimate of the story. Can be null (unestimated).</w:t>
            </w:r>
          </w:p>
        </w:tc>
      </w:tr>
      <w:tr>
        <w:tc>
          <w:tcPr>
            <w:tcW w:type="dxa" w:w="2880"/>
          </w:tcPr>
          <w:p>
            <w:r>
              <w:t>position</w:t>
            </w:r>
          </w:p>
        </w:tc>
        <w:tc>
          <w:tcPr>
            <w:tcW w:type="dxa" w:w="2880"/>
          </w:tcPr>
          <w:p>
            <w:r>
              <w:t>integer</w:t>
            </w:r>
          </w:p>
        </w:tc>
        <w:tc>
          <w:tcPr>
            <w:tcW w:type="dxa" w:w="2880"/>
          </w:tcPr>
          <w:p>
            <w:r>
              <w:t>Position of the story relative to others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w:t>
            </w:r>
          </w:p>
        </w:tc>
        <w:tc>
          <w:tcPr>
            <w:tcW w:type="dxa" w:w="2880"/>
          </w:tcPr>
          <w:p>
            <w:r>
              <w:t>An array of IDs of Comments attached to the story.</w:t>
            </w:r>
          </w:p>
        </w:tc>
      </w:tr>
      <w:tr>
        <w:tc>
          <w:tcPr>
            <w:tcW w:type="dxa" w:w="2880"/>
          </w:tcPr>
          <w:p>
            <w:r>
              <w:t>cycle_time</w:t>
            </w:r>
          </w:p>
        </w:tc>
        <w:tc>
          <w:tcPr>
            <w:tcW w:type="dxa" w:w="2880"/>
          </w:tcPr>
          <w:p>
            <w:r>
              <w:t>integer</w:t>
            </w:r>
          </w:p>
        </w:tc>
        <w:tc>
          <w:tcPr>
            <w:tcW w:type="dxa" w:w="2880"/>
          </w:tcPr>
          <w:p>
            <w:r>
              <w:t>The 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'https://api.app.shortcut.com/api/v3/stories/123/sub-tasks' \</w:t>
        <w:br/>
        <w:t xml:space="preserve"> --header 'Accept: application/json'</w:t>
      </w:r>
    </w:p>
    <w:p>
      <w:pPr>
        <w:pStyle w:val="Heading3"/>
      </w:pPr>
      <w:r>
        <w:t>Behavior</w:t>
      </w:r>
    </w:p>
    <w:p>
      <w:pPr>
        <w:pStyle w:val="ListBullet"/>
      </w:pPr>
      <w:r>
        <w:t>Validates that story-public-id identifies an existing parent Story.</w:t>
      </w:r>
    </w:p>
    <w:p>
      <w:pPr>
        <w:pStyle w:val="ListBullet"/>
      </w:pPr>
      <w:r>
        <w:t>Returns all Stories that are sub-tasks of the specified parent Story.</w:t>
      </w:r>
    </w:p>
    <w:p>
      <w:pPr>
        <w:pStyle w:val="Heading3"/>
      </w:pPr>
      <w:r>
        <w:t>Error Handling</w:t>
      </w:r>
    </w:p>
    <w:p>
      <w:pPr>
        <w:pStyle w:val="ListBullet"/>
      </w:pPr>
      <w:r>
        <w:t>400: Schema mismatch.</w:t>
      </w:r>
    </w:p>
    <w:p>
      <w:pPr>
        <w:pStyle w:val="ListBullet"/>
      </w:pPr>
      <w:r>
        <w:t>404: Resource does not exist.</w:t>
      </w:r>
    </w:p>
    <w:p>
      <w:pPr>
        <w:pStyle w:val="ListBullet"/>
      </w:pPr>
      <w:r>
        <w:t>422: Request is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51. [GET] Search Iterations</w:t>
      </w:r>
    </w:p>
    <w:p>
      <w:r>
        <w:rPr>
          <w:b/>
        </w:rPr>
        <w:t xml:space="preserve">Endpoint: </w:t>
      </w:r>
      <w:r>
        <w:rPr>
          <w:rFonts w:ascii="Courier New" w:hAnsi="Courier New"/>
          <w:sz w:val="18"/>
        </w:rPr>
        <w:t>/api/v3/search/iterations</w:t>
      </w:r>
    </w:p>
    <w:p>
      <w:pPr>
        <w:pStyle w:val="Heading3"/>
      </w:pPr>
      <w:r>
        <w:t>Prerequisites</w:t>
      </w:r>
    </w:p>
    <w:p>
      <w:pPr>
        <w:pStyle w:val="ListBullet"/>
      </w:pPr>
      <w:r>
        <w:t>Access to Shortcut Search API for Iterations</w:t>
      </w:r>
    </w:p>
    <w:p>
      <w:pPr>
        <w:pStyle w:val="Heading3"/>
      </w:pPr>
      <w:r>
        <w:t>Method</w:t>
      </w:r>
    </w:p>
    <w:p>
      <w:r>
        <w:t>GET</w:t>
      </w:r>
    </w:p>
    <w:p>
      <w:pPr>
        <w:pStyle w:val="Heading3"/>
      </w:pPr>
      <w:r>
        <w:t>URL</w:t>
      </w:r>
    </w:p>
    <w:p>
      <w:r>
        <w:t>https://api.app.shortcut.com/api/v3/search/iterations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Iterations based on a query string and optional parameters such as pagination, detail level, and entity types. Because result ordering can change over time, use the next value returned by a prior response as the path + query string for the next page to maintain stable ordering.</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ListBullet"/>
      </w:pPr>
      <w:r>
        <w:t>For stable pagination, prefer using the next value from the previous response as the path and query string for the next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See Shortcut help center article on search operators: https://help.shortcut.com/hc/en-us/articles/360000046646-Search-Operators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per page. Minimum 1, maximum 250.</w:t>
            </w:r>
          </w:p>
        </w:tc>
      </w:tr>
      <w:tr>
        <w:tc>
          <w:tcPr>
            <w:tcW w:type="dxa" w:w="2880"/>
          </w:tcPr>
          <w:p>
            <w:r>
              <w:t>detail</w:t>
            </w:r>
          </w:p>
        </w:tc>
        <w:tc>
          <w:tcPr>
            <w:tcW w:type="dxa" w:w="2880"/>
          </w:tcPr>
          <w:p>
            <w:r>
              <w:t>enum (full, slim)</w:t>
            </w:r>
          </w:p>
        </w:tc>
        <w:tc>
          <w:tcPr>
            <w:tcW w:type="dxa" w:w="2880"/>
          </w:tcPr>
          <w:p>
            <w:r>
              <w:t>Amount of detail included in each result item. full includes descriptions/comments and more fields on related items; slim omits larger fulltext fields and references related items by id. Default: full.</w:t>
            </w:r>
          </w:p>
        </w:tc>
      </w:tr>
      <w:tr>
        <w:tc>
          <w:tcPr>
            <w:tcW w:type="dxa" w:w="2880"/>
          </w:tcPr>
          <w:p>
            <w:r>
              <w:t>next</w:t>
            </w:r>
          </w:p>
        </w:tc>
        <w:tc>
          <w:tcPr>
            <w:tcW w:type="dxa" w:w="2880"/>
          </w:tcPr>
          <w:p>
            <w:r>
              <w:t>string</w:t>
            </w:r>
          </w:p>
        </w:tc>
        <w:tc>
          <w:tcPr>
            <w:tcW w:type="dxa" w:w="2880"/>
          </w:tcPr>
          <w:p>
            <w:r>
              <w:t>Next page token. (Also see note: response includes a next value that is the URL path and query string for the next page.)</w:t>
            </w:r>
          </w:p>
        </w:tc>
      </w:tr>
      <w:tr>
        <w:tc>
          <w:tcPr>
            <w:tcW w:type="dxa" w:w="2880"/>
          </w:tcPr>
          <w:p>
            <w:r>
              <w:t>entity_types</w:t>
            </w:r>
          </w:p>
        </w:tc>
        <w:tc>
          <w:tcPr>
            <w:tcW w:type="dxa" w:w="2880"/>
          </w:tcPr>
          <w:p>
            <w:r>
              <w:t>array of enum (story, milestone, epic, iteration, objective)</w:t>
            </w:r>
          </w:p>
        </w:tc>
        <w:tc>
          <w:tcPr>
            <w:tcW w:type="dxa" w:w="2880"/>
          </w:tcPr>
          <w:p>
            <w:r>
              <w:t>Collection of entity types to search. Defaults to story and epic. Supports: epic, iteration, objective,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123,</w:t>
        <w:br/>
        <w:t xml:space="preserve"> "data": [</w:t>
        <w:br/>
        <w:t xml:space="preserve"> {</w:t>
        <w:br/>
        <w:t xml:space="preserve"> "app_url": "https://app.shortcut.com/example/iteration/42",</w:t>
        <w:br/>
        <w:t xml:space="preserve"> "entity_type": "iteration",</w:t>
        <w:br/>
        <w:t xml:space="preserve"> "labels": [</w:t>
        <w:br/>
        <w:t xml:space="preserve"> {</w:t>
        <w:br/>
        <w:t xml:space="preserve"> "app_url": "https://app.shortcut.com/example/label/12",</w:t>
        <w:br/>
        <w:t xml:space="preserve"> "description": "Backend work",</w:t>
        <w:br/>
        <w:t xml:space="preserve"> "archived": false,</w:t>
        <w:br/>
        <w:t xml:space="preserve"> "entity_type": "label",</w:t>
        <w:br/>
        <w:t xml:space="preserve"> "color": "#ff0000",</w:t>
        <w:br/>
        <w:t xml:space="preserve"> "name": "backend",</w:t>
        <w:br/>
        <w:t xml:space="preserve"> "global_id": "label:12",</w:t>
        <w:br/>
        <w:t xml:space="preserve"> "updated_at": "2026-03-01T12:00:00Z",</w:t>
        <w:br/>
        <w:t xml:space="preserve"> "external_id": "ext-label-12",</w:t>
        <w:br/>
        <w:t xml:space="preserve"> "id": 12,</w:t>
        <w:br/>
        <w:t xml:space="preserve"> "stats": {},</w:t>
        <w:br/>
        <w:t xml:space="preserve"> "created_at": "2026-02-01T12:00:00Z"</w:t>
        <w:br/>
        <w:t xml:space="preserve"> }</w:t>
        <w:br/>
        <w:t xml:space="preserve"> ],</w:t>
        <w:br/>
        <w:t xml:space="preserve"> "mention_ids": [</w:t>
        <w:br/>
        <w:t xml:space="preserve"> "deprecated-member-id-1"</w:t>
        <w:br/>
        <w:t xml:space="preserve"> ],</w:t>
        <w:br/>
        <w:t xml:space="preserve"> "member_mention_ids": [</w:t>
        <w:br/>
        <w:t xml:space="preserve"> "member-uuid-1"</w:t>
        <w:br/>
        <w:t xml:space="preserve"> ],</w:t>
        <w:br/>
        <w:t xml:space="preserve"> "associated_groups": [</w:t>
        <w:br/>
        <w:t xml:space="preserve"> {</w:t>
        <w:br/>
        <w:t xml:space="preserve"> "group_id": "group-uuid-1",</w:t>
        <w:br/>
        <w:t xml:space="preserve"> "associated_stories_count": 5</w:t>
        <w:br/>
        <w:t xml:space="preserve"> }</w:t>
        <w:br/>
        <w:t xml:space="preserve"> ],</w:t>
        <w:br/>
        <w:t xml:space="preserve"> "name": "Iteration 42",</w:t>
        <w:br/>
        <w:t xml:space="preserve"> "global_id": "iteration:42",</w:t>
        <w:br/>
        <w:t xml:space="preserve"> "label_ids": [</w:t>
        <w:br/>
        <w:t xml:space="preserve"> 12</w:t>
        <w:br/>
        <w:t xml:space="preserve"> ],</w:t>
        <w:br/>
        <w:t xml:space="preserve"> "updated_at": "2026-03-10T09:30:00Z",</w:t>
        <w:br/>
        <w:t xml:space="preserve"> "group_mention_ids": [</w:t>
        <w:br/>
        <w:t xml:space="preserve"> "group-uuid-2"</w:t>
        <w:br/>
        <w:t xml:space="preserve"> ],</w:t>
        <w:br/>
        <w:t xml:space="preserve"> "end_date": "2026-03-31",</w:t>
        <w:br/>
        <w:t xml:space="preserve"> "follower_ids": [</w:t>
        <w:br/>
        <w:t xml:space="preserve"> "member-uuid-2"</w:t>
        <w:br/>
        <w:t xml:space="preserve"> ],</w:t>
        <w:br/>
        <w:t xml:space="preserve"> "group_ids": [</w:t>
        <w:br/>
        <w:t xml:space="preserve"> "group-uuid-1"</w:t>
        <w:br/>
        <w:t xml:space="preserve"> ],</w:t>
        <w:br/>
        <w:t xml:space="preserve"> "start_date": "2026-03-15",</w:t>
        <w:br/>
        <w:t xml:space="preserve"> "status": "started",</w:t>
        <w:br/>
        <w:t xml:space="preserve"> "id": 42,</w:t>
        <w:br/>
        <w:t xml:space="preserve"> "stats": {},</w:t>
        <w:br/>
        <w:t xml:space="preserve"> "created_at": "2026-03-01T08:00:00Z"</w:t>
        <w:br/>
        <w:t xml:space="preserve"> }</w:t>
        <w:br/>
        <w:t xml:space="preserve"> ],</w:t>
        <w:br/>
        <w:t xml:space="preserve"> "next": "/api/v3/search/iterations?query=iteration&amp;next=opaque-next-token&amp;page_size=25"</w:t>
        <w:br/>
        <w:t>}</w:t>
      </w:r>
    </w:p>
    <w:p>
      <w:pPr>
        <w:pStyle w:val="Heading3"/>
      </w:pPr>
      <w:r>
        <w:t>Error Response (400 Bad Request)</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Not Found)</w:t>
      </w:r>
    </w:p>
    <w:p>
      <w:r>
        <w:t>Resource does not exist.</w:t>
      </w:r>
    </w:p>
    <w:p>
      <w:pPr>
        <w:pStyle w:val="Heading3"/>
      </w:pPr>
      <w:r>
        <w:t>Error Response (422 Unprocessable Entity)</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List of search results.</w:t>
            </w:r>
          </w:p>
        </w:tc>
      </w:tr>
      <w:tr>
        <w:tc>
          <w:tcPr>
            <w:tcW w:type="dxa" w:w="2880"/>
          </w:tcPr>
          <w:p>
            <w:r>
              <w:t>data[].app_url</w:t>
            </w:r>
          </w:p>
        </w:tc>
        <w:tc>
          <w:tcPr>
            <w:tcW w:type="dxa" w:w="2880"/>
          </w:tcPr>
          <w:p>
            <w:r>
              <w:t>string</w:t>
            </w:r>
          </w:p>
        </w:tc>
        <w:tc>
          <w:tcPr>
            <w:tcW w:type="dxa" w:w="2880"/>
          </w:tcPr>
          <w:p>
            <w:r>
              <w:t>Shortcut application URL for the Iteration.</w:t>
            </w:r>
          </w:p>
        </w:tc>
      </w:tr>
      <w:tr>
        <w:tc>
          <w:tcPr>
            <w:tcW w:type="dxa" w:w="2880"/>
          </w:tcPr>
          <w:p>
            <w:r>
              <w:t>data[].entity_type</w:t>
            </w:r>
          </w:p>
        </w:tc>
        <w:tc>
          <w:tcPr>
            <w:tcW w:type="dxa" w:w="2880"/>
          </w:tcPr>
          <w:p>
            <w:r>
              <w:t>string</w:t>
            </w:r>
          </w:p>
        </w:tc>
        <w:tc>
          <w:tcPr>
            <w:tcW w:type="dxa" w:w="2880"/>
          </w:tcPr>
          <w:p>
            <w:r>
              <w:t>String description of this resource.</w:t>
            </w:r>
          </w:p>
        </w:tc>
      </w:tr>
      <w:tr>
        <w:tc>
          <w:tcPr>
            <w:tcW w:type="dxa" w:w="2880"/>
          </w:tcPr>
          <w:p>
            <w:r>
              <w:t>data[].labels</w:t>
            </w:r>
          </w:p>
        </w:tc>
        <w:tc>
          <w:tcPr>
            <w:tcW w:type="dxa" w:w="2880"/>
          </w:tcPr>
          <w:p>
            <w:r>
              <w:t>array</w:t>
            </w:r>
          </w:p>
        </w:tc>
        <w:tc>
          <w:tcPr>
            <w:tcW w:type="dxa" w:w="2880"/>
          </w:tcPr>
          <w:p>
            <w:r>
              <w:t>Labels attached to the iteration.</w:t>
            </w:r>
          </w:p>
        </w:tc>
      </w:tr>
      <w:tr>
        <w:tc>
          <w:tcPr>
            <w:tcW w:type="dxa" w:w="2880"/>
          </w:tcPr>
          <w:p>
            <w:r>
              <w:t>data[].labels[].app_url</w:t>
            </w:r>
          </w:p>
        </w:tc>
        <w:tc>
          <w:tcPr>
            <w:tcW w:type="dxa" w:w="2880"/>
          </w:tcPr>
          <w:p>
            <w:r>
              <w:t>string</w:t>
            </w:r>
          </w:p>
        </w:tc>
        <w:tc>
          <w:tcPr>
            <w:tcW w:type="dxa" w:w="2880"/>
          </w:tcPr>
          <w:p>
            <w:r>
              <w:t>Shortcut application URL for the Label.</w:t>
            </w:r>
          </w:p>
        </w:tc>
      </w:tr>
      <w:tr>
        <w:tc>
          <w:tcPr>
            <w:tcW w:type="dxa" w:w="2880"/>
          </w:tcPr>
          <w:p>
            <w:r>
              <w:t>data[].labels[].description</w:t>
            </w:r>
          </w:p>
        </w:tc>
        <w:tc>
          <w:tcPr>
            <w:tcW w:type="dxa" w:w="2880"/>
          </w:tcPr>
          <w:p>
            <w:r>
              <w:t>string</w:t>
            </w:r>
          </w:p>
        </w:tc>
        <w:tc>
          <w:tcPr>
            <w:tcW w:type="dxa" w:w="2880"/>
          </w:tcPr>
          <w:p>
            <w:r>
              <w:t>Description of the Label.</w:t>
            </w:r>
          </w:p>
        </w:tc>
      </w:tr>
      <w:tr>
        <w:tc>
          <w:tcPr>
            <w:tcW w:type="dxa" w:w="2880"/>
          </w:tcPr>
          <w:p>
            <w:r>
              <w:t>data[].labels[].archived</w:t>
            </w:r>
          </w:p>
        </w:tc>
        <w:tc>
          <w:tcPr>
            <w:tcW w:type="dxa" w:w="2880"/>
          </w:tcPr>
          <w:p>
            <w:r>
              <w:t>boolean</w:t>
            </w:r>
          </w:p>
        </w:tc>
        <w:tc>
          <w:tcPr>
            <w:tcW w:type="dxa" w:w="2880"/>
          </w:tcPr>
          <w:p>
            <w:r>
              <w:t>Whether the Label has been archived.</w:t>
            </w:r>
          </w:p>
        </w:tc>
      </w:tr>
      <w:tr>
        <w:tc>
          <w:tcPr>
            <w:tcW w:type="dxa" w:w="2880"/>
          </w:tcPr>
          <w:p>
            <w:r>
              <w:t>data[].labels[].entity_type</w:t>
            </w:r>
          </w:p>
        </w:tc>
        <w:tc>
          <w:tcPr>
            <w:tcW w:type="dxa" w:w="2880"/>
          </w:tcPr>
          <w:p>
            <w:r>
              <w:t>string</w:t>
            </w:r>
          </w:p>
        </w:tc>
        <w:tc>
          <w:tcPr>
            <w:tcW w:type="dxa" w:w="2880"/>
          </w:tcPr>
          <w:p>
            <w:r>
              <w:t>String description of this resource.</w:t>
            </w:r>
          </w:p>
        </w:tc>
      </w:tr>
      <w:tr>
        <w:tc>
          <w:tcPr>
            <w:tcW w:type="dxa" w:w="2880"/>
          </w:tcPr>
          <w:p>
            <w:r>
              <w:t>data[].labels[].color</w:t>
            </w:r>
          </w:p>
        </w:tc>
        <w:tc>
          <w:tcPr>
            <w:tcW w:type="dxa" w:w="2880"/>
          </w:tcPr>
          <w:p>
            <w:r>
              <w:t>string</w:t>
            </w:r>
          </w:p>
        </w:tc>
        <w:tc>
          <w:tcPr>
            <w:tcW w:type="dxa" w:w="2880"/>
          </w:tcPr>
          <w:p>
            <w:r>
              <w:t>Hex color (pattern ^#[a-fA-F0-9]{6}$, min length 1), e.g. #ff0000.</w:t>
            </w:r>
          </w:p>
        </w:tc>
      </w:tr>
      <w:tr>
        <w:tc>
          <w:tcPr>
            <w:tcW w:type="dxa" w:w="2880"/>
          </w:tcPr>
          <w:p>
            <w:r>
              <w:t>data[].labels[].name</w:t>
            </w:r>
          </w:p>
        </w:tc>
        <w:tc>
          <w:tcPr>
            <w:tcW w:type="dxa" w:w="2880"/>
          </w:tcPr>
          <w:p>
            <w:r>
              <w:t>string</w:t>
            </w:r>
          </w:p>
        </w:tc>
        <w:tc>
          <w:tcPr>
            <w:tcW w:type="dxa" w:w="2880"/>
          </w:tcPr>
          <w:p>
            <w:r>
              <w:t>Name of the Label.</w:t>
            </w:r>
          </w:p>
        </w:tc>
      </w:tr>
      <w:tr>
        <w:tc>
          <w:tcPr>
            <w:tcW w:type="dxa" w:w="2880"/>
          </w:tcPr>
          <w:p>
            <w:r>
              <w:t>data[].labels[].global_id</w:t>
            </w:r>
          </w:p>
        </w:tc>
        <w:tc>
          <w:tcPr>
            <w:tcW w:type="dxa" w:w="2880"/>
          </w:tcPr>
          <w:p>
            <w:r>
              <w:t>string</w:t>
            </w:r>
          </w:p>
        </w:tc>
        <w:tc>
          <w:tcPr>
            <w:tcW w:type="dxa" w:w="2880"/>
          </w:tcPr>
          <w:p>
            <w:r>
              <w:t>Global identifier for the Label.</w:t>
            </w:r>
          </w:p>
        </w:tc>
      </w:tr>
      <w:tr>
        <w:tc>
          <w:tcPr>
            <w:tcW w:type="dxa" w:w="2880"/>
          </w:tcPr>
          <w:p>
            <w:r>
              <w:t>data[].labels[].updated_at</w:t>
            </w:r>
          </w:p>
        </w:tc>
        <w:tc>
          <w:tcPr>
            <w:tcW w:type="dxa" w:w="2880"/>
          </w:tcPr>
          <w:p>
            <w:r>
              <w:t>string</w:t>
            </w:r>
          </w:p>
        </w:tc>
        <w:tc>
          <w:tcPr>
            <w:tcW w:type="dxa" w:w="2880"/>
          </w:tcPr>
          <w:p>
            <w:r>
              <w:t>Time/date when the Label was updated.</w:t>
            </w:r>
          </w:p>
        </w:tc>
      </w:tr>
      <w:tr>
        <w:tc>
          <w:tcPr>
            <w:tcW w:type="dxa" w:w="2880"/>
          </w:tcPr>
          <w:p>
            <w:r>
              <w:t>data[].labels[].external_id</w:t>
            </w:r>
          </w:p>
        </w:tc>
        <w:tc>
          <w:tcPr>
            <w:tcW w:type="dxa" w:w="2880"/>
          </w:tcPr>
          <w:p>
            <w:r>
              <w:t>string</w:t>
            </w:r>
          </w:p>
        </w:tc>
        <w:tc>
          <w:tcPr>
            <w:tcW w:type="dxa" w:w="2880"/>
          </w:tcPr>
          <w:p>
            <w:r>
              <w:t>External unique ID (e.g., imported tool ID).</w:t>
            </w:r>
          </w:p>
        </w:tc>
      </w:tr>
      <w:tr>
        <w:tc>
          <w:tcPr>
            <w:tcW w:type="dxa" w:w="2880"/>
          </w:tcPr>
          <w:p>
            <w:r>
              <w:t>data[].labels[].id</w:t>
            </w:r>
          </w:p>
        </w:tc>
        <w:tc>
          <w:tcPr>
            <w:tcW w:type="dxa" w:w="2880"/>
          </w:tcPr>
          <w:p>
            <w:r>
              <w:t>integer</w:t>
            </w:r>
          </w:p>
        </w:tc>
        <w:tc>
          <w:tcPr>
            <w:tcW w:type="dxa" w:w="2880"/>
          </w:tcPr>
          <w:p>
            <w:r>
              <w:t>Unique ID of the Label.</w:t>
            </w:r>
          </w:p>
        </w:tc>
      </w:tr>
      <w:tr>
        <w:tc>
          <w:tcPr>
            <w:tcW w:type="dxa" w:w="2880"/>
          </w:tcPr>
          <w:p>
            <w:r>
              <w:t>data[].labels[].stats</w:t>
            </w:r>
          </w:p>
        </w:tc>
        <w:tc>
          <w:tcPr>
            <w:tcW w:type="dxa" w:w="2880"/>
          </w:tcPr>
          <w:p>
            <w:r>
              <w:t>object</w:t>
            </w:r>
          </w:p>
        </w:tc>
        <w:tc>
          <w:tcPr>
            <w:tcW w:type="dxa" w:w="2880"/>
          </w:tcPr>
          <w:p>
            <w:r>
              <w:t>Label stats object (LabelStats).</w:t>
            </w:r>
          </w:p>
        </w:tc>
      </w:tr>
      <w:tr>
        <w:tc>
          <w:tcPr>
            <w:tcW w:type="dxa" w:w="2880"/>
          </w:tcPr>
          <w:p>
            <w:r>
              <w:t>data[].labels[].created_at</w:t>
            </w:r>
          </w:p>
        </w:tc>
        <w:tc>
          <w:tcPr>
            <w:tcW w:type="dxa" w:w="2880"/>
          </w:tcPr>
          <w:p>
            <w:r>
              <w:t>string</w:t>
            </w:r>
          </w:p>
        </w:tc>
        <w:tc>
          <w:tcPr>
            <w:tcW w:type="dxa" w:w="2880"/>
          </w:tcPr>
          <w:p>
            <w:r>
              <w:t>Time/date when the Label was created.</w:t>
            </w:r>
          </w:p>
        </w:tc>
      </w:tr>
      <w:tr>
        <w:tc>
          <w:tcPr>
            <w:tcW w:type="dxa" w:w="2880"/>
          </w:tcPr>
          <w:p>
            <w:r>
              <w:t>data[].mention_ids</w:t>
            </w:r>
          </w:p>
        </w:tc>
        <w:tc>
          <w:tcPr>
            <w:tcW w:type="dxa" w:w="2880"/>
          </w:tcPr>
          <w:p>
            <w:r>
              <w:t>array of string</w:t>
            </w:r>
          </w:p>
        </w:tc>
        <w:tc>
          <w:tcPr>
            <w:tcW w:type="dxa" w:w="2880"/>
          </w:tcPr>
          <w:p>
            <w:r>
              <w:t>Deprecated: use member_mention_ids.</w:t>
            </w:r>
          </w:p>
        </w:tc>
      </w:tr>
      <w:tr>
        <w:tc>
          <w:tcPr>
            <w:tcW w:type="dxa" w:w="2880"/>
          </w:tcPr>
          <w:p>
            <w:r>
              <w:t>data[].member_mention_ids</w:t>
            </w:r>
          </w:p>
        </w:tc>
        <w:tc>
          <w:tcPr>
            <w:tcW w:type="dxa" w:w="2880"/>
          </w:tcPr>
          <w:p>
            <w:r>
              <w:t>array of string</w:t>
            </w:r>
          </w:p>
        </w:tc>
        <w:tc>
          <w:tcPr>
            <w:tcW w:type="dxa" w:w="2880"/>
          </w:tcPr>
          <w:p>
            <w:r>
              <w:t>Member IDs mentioned in the (story) description.</w:t>
            </w:r>
          </w:p>
        </w:tc>
      </w:tr>
      <w:tr>
        <w:tc>
          <w:tcPr>
            <w:tcW w:type="dxa" w:w="2880"/>
          </w:tcPr>
          <w:p>
            <w:r>
              <w:t>data[].associated_groups</w:t>
            </w:r>
          </w:p>
        </w:tc>
        <w:tc>
          <w:tcPr>
            <w:tcW w:type="dxa" w:w="2880"/>
          </w:tcPr>
          <w:p>
            <w:r>
              <w:t>array</w:t>
            </w:r>
          </w:p>
        </w:tc>
        <w:tc>
          <w:tcPr>
            <w:tcW w:type="dxa" w:w="2880"/>
          </w:tcPr>
          <w:p>
            <w:r>
              <w:t>Group IDs and Group-owned story counts for the Iteration’s associated groups.</w:t>
            </w:r>
          </w:p>
        </w:tc>
      </w:tr>
      <w:tr>
        <w:tc>
          <w:tcPr>
            <w:tcW w:type="dxa" w:w="2880"/>
          </w:tcPr>
          <w:p>
            <w:r>
              <w:t>data[].associated_groups[].group_id</w:t>
            </w:r>
          </w:p>
        </w:tc>
        <w:tc>
          <w:tcPr>
            <w:tcW w:type="dxa" w:w="2880"/>
          </w:tcPr>
          <w:p>
            <w:r>
              <w:t>string</w:t>
            </w:r>
          </w:p>
        </w:tc>
        <w:tc>
          <w:tcPr>
            <w:tcW w:type="dxa" w:w="2880"/>
          </w:tcPr>
          <w:p>
            <w:r>
              <w:t>Group ID of the associated group.</w:t>
            </w:r>
          </w:p>
        </w:tc>
      </w:tr>
      <w:tr>
        <w:tc>
          <w:tcPr>
            <w:tcW w:type="dxa" w:w="2880"/>
          </w:tcPr>
          <w:p>
            <w:r>
              <w:t>data[].associated_groups[].associated_stories_count</w:t>
            </w:r>
          </w:p>
        </w:tc>
        <w:tc>
          <w:tcPr>
            <w:tcW w:type="dxa" w:w="2880"/>
          </w:tcPr>
          <w:p>
            <w:r>
              <w:t>integer</w:t>
            </w:r>
          </w:p>
        </w:tc>
        <w:tc>
          <w:tcPr>
            <w:tcW w:type="dxa" w:w="2880"/>
          </w:tcPr>
          <w:p>
            <w:r>
              <w:t>Number of stories this Group owns in the Iteration.</w:t>
            </w:r>
          </w:p>
        </w:tc>
      </w:tr>
      <w:tr>
        <w:tc>
          <w:tcPr>
            <w:tcW w:type="dxa" w:w="2880"/>
          </w:tcPr>
          <w:p>
            <w:r>
              <w:t>data[].name</w:t>
            </w:r>
          </w:p>
        </w:tc>
        <w:tc>
          <w:tcPr>
            <w:tcW w:type="dxa" w:w="2880"/>
          </w:tcPr>
          <w:p>
            <w:r>
              <w:t>string</w:t>
            </w:r>
          </w:p>
        </w:tc>
        <w:tc>
          <w:tcPr>
            <w:tcW w:type="dxa" w:w="2880"/>
          </w:tcPr>
          <w:p>
            <w:r>
              <w:t>Name of the iteration.</w:t>
            </w:r>
          </w:p>
        </w:tc>
      </w:tr>
      <w:tr>
        <w:tc>
          <w:tcPr>
            <w:tcW w:type="dxa" w:w="2880"/>
          </w:tcPr>
          <w:p>
            <w:r>
              <w:t>data[].global_id</w:t>
            </w:r>
          </w:p>
        </w:tc>
        <w:tc>
          <w:tcPr>
            <w:tcW w:type="dxa" w:w="2880"/>
          </w:tcPr>
          <w:p>
            <w:r>
              <w:t>string</w:t>
            </w:r>
          </w:p>
        </w:tc>
        <w:tc>
          <w:tcPr>
            <w:tcW w:type="dxa" w:w="2880"/>
          </w:tcPr>
          <w:p>
            <w:r>
              <w:t>Global identifier for the iteration.</w:t>
            </w:r>
          </w:p>
        </w:tc>
      </w:tr>
      <w:tr>
        <w:tc>
          <w:tcPr>
            <w:tcW w:type="dxa" w:w="2880"/>
          </w:tcPr>
          <w:p>
            <w:r>
              <w:t>data[].label_ids</w:t>
            </w:r>
          </w:p>
        </w:tc>
        <w:tc>
          <w:tcPr>
            <w:tcW w:type="dxa" w:w="2880"/>
          </w:tcPr>
          <w:p>
            <w:r>
              <w:t>array of integer</w:t>
            </w:r>
          </w:p>
        </w:tc>
        <w:tc>
          <w:tcPr>
            <w:tcW w:type="dxa" w:w="2880"/>
          </w:tcPr>
          <w:p>
            <w:r>
              <w:t>Label IDs attached to the iteration.</w:t>
            </w:r>
          </w:p>
        </w:tc>
      </w:tr>
      <w:tr>
        <w:tc>
          <w:tcPr>
            <w:tcW w:type="dxa" w:w="2880"/>
          </w:tcPr>
          <w:p>
            <w:r>
              <w:t>data[].updated_at</w:t>
            </w:r>
          </w:p>
        </w:tc>
        <w:tc>
          <w:tcPr>
            <w:tcW w:type="dxa" w:w="2880"/>
          </w:tcPr>
          <w:p>
            <w:r>
              <w:t>string</w:t>
            </w:r>
          </w:p>
        </w:tc>
        <w:tc>
          <w:tcPr>
            <w:tcW w:type="dxa" w:w="2880"/>
          </w:tcPr>
          <w:p>
            <w:r>
              <w:t>Instant when this iteration was last updated.</w:t>
            </w:r>
          </w:p>
        </w:tc>
      </w:tr>
      <w:tr>
        <w:tc>
          <w:tcPr>
            <w:tcW w:type="dxa" w:w="2880"/>
          </w:tcPr>
          <w:p>
            <w:r>
              <w:t>data[].group_mention_ids</w:t>
            </w:r>
          </w:p>
        </w:tc>
        <w:tc>
          <w:tcPr>
            <w:tcW w:type="dxa" w:w="2880"/>
          </w:tcPr>
          <w:p>
            <w:r>
              <w:t>array of string</w:t>
            </w:r>
          </w:p>
        </w:tc>
        <w:tc>
          <w:tcPr>
            <w:tcW w:type="dxa" w:w="2880"/>
          </w:tcPr>
          <w:p>
            <w:r>
              <w:t>Group IDs mentioned in the (story) description.</w:t>
            </w:r>
          </w:p>
        </w:tc>
      </w:tr>
      <w:tr>
        <w:tc>
          <w:tcPr>
            <w:tcW w:type="dxa" w:w="2880"/>
          </w:tcPr>
          <w:p>
            <w:r>
              <w:t>data[].end_date</w:t>
            </w:r>
          </w:p>
        </w:tc>
        <w:tc>
          <w:tcPr>
            <w:tcW w:type="dxa" w:w="2880"/>
          </w:tcPr>
          <w:p>
            <w:r>
              <w:t>string</w:t>
            </w:r>
          </w:p>
        </w:tc>
        <w:tc>
          <w:tcPr>
            <w:tcW w:type="dxa" w:w="2880"/>
          </w:tcPr>
          <w:p>
            <w:r>
              <w:t>Date this iteration ends.</w:t>
            </w:r>
          </w:p>
        </w:tc>
      </w:tr>
      <w:tr>
        <w:tc>
          <w:tcPr>
            <w:tcW w:type="dxa" w:w="2880"/>
          </w:tcPr>
          <w:p>
            <w:r>
              <w:t>data[].follower_ids</w:t>
            </w:r>
          </w:p>
        </w:tc>
        <w:tc>
          <w:tcPr>
            <w:tcW w:type="dxa" w:w="2880"/>
          </w:tcPr>
          <w:p>
            <w:r>
              <w:t>array of string</w:t>
            </w:r>
          </w:p>
        </w:tc>
        <w:tc>
          <w:tcPr>
            <w:tcW w:type="dxa" w:w="2880"/>
          </w:tcPr>
          <w:p>
            <w:r>
              <w:t>UUIDs for Members listed as Followers.</w:t>
            </w:r>
          </w:p>
        </w:tc>
      </w:tr>
      <w:tr>
        <w:tc>
          <w:tcPr>
            <w:tcW w:type="dxa" w:w="2880"/>
          </w:tcPr>
          <w:p>
            <w:r>
              <w:t>data[].group_ids</w:t>
            </w:r>
          </w:p>
        </w:tc>
        <w:tc>
          <w:tcPr>
            <w:tcW w:type="dxa" w:w="2880"/>
          </w:tcPr>
          <w:p>
            <w:r>
              <w:t>array of string</w:t>
            </w:r>
          </w:p>
        </w:tc>
        <w:tc>
          <w:tcPr>
            <w:tcW w:type="dxa" w:w="2880"/>
          </w:tcPr>
          <w:p>
            <w:r>
              <w:t>UUIDs for Groups to add as Followers. (UI currently presents only one Group association.)</w:t>
            </w:r>
          </w:p>
        </w:tc>
      </w:tr>
      <w:tr>
        <w:tc>
          <w:tcPr>
            <w:tcW w:type="dxa" w:w="2880"/>
          </w:tcPr>
          <w:p>
            <w:r>
              <w:t>data[].start_date</w:t>
            </w:r>
          </w:p>
        </w:tc>
        <w:tc>
          <w:tcPr>
            <w:tcW w:type="dxa" w:w="2880"/>
          </w:tcPr>
          <w:p>
            <w:r>
              <w:t>string</w:t>
            </w:r>
          </w:p>
        </w:tc>
        <w:tc>
          <w:tcPr>
            <w:tcW w:type="dxa" w:w="2880"/>
          </w:tcPr>
          <w:p>
            <w:r>
              <w:t>Date this iteration begins.</w:t>
            </w:r>
          </w:p>
        </w:tc>
      </w:tr>
      <w:tr>
        <w:tc>
          <w:tcPr>
            <w:tcW w:type="dxa" w:w="2880"/>
          </w:tcPr>
          <w:p>
            <w:r>
              <w:t>data[].status</w:t>
            </w:r>
          </w:p>
        </w:tc>
        <w:tc>
          <w:tcPr>
            <w:tcW w:type="dxa" w:w="2880"/>
          </w:tcPr>
          <w:p>
            <w:r>
              <w:t>string</w:t>
            </w:r>
          </w:p>
        </w:tc>
        <w:tc>
          <w:tcPr>
            <w:tcW w:type="dxa" w:w="2880"/>
          </w:tcPr>
          <w:p>
            <w:r>
              <w:t>Iteration status: unstarted, started, or done.</w:t>
            </w:r>
          </w:p>
        </w:tc>
      </w:tr>
      <w:tr>
        <w:tc>
          <w:tcPr>
            <w:tcW w:type="dxa" w:w="2880"/>
          </w:tcPr>
          <w:p>
            <w:r>
              <w:t>data[].id</w:t>
            </w:r>
          </w:p>
        </w:tc>
        <w:tc>
          <w:tcPr>
            <w:tcW w:type="dxa" w:w="2880"/>
          </w:tcPr>
          <w:p>
            <w:r>
              <w:t>integer</w:t>
            </w:r>
          </w:p>
        </w:tc>
        <w:tc>
          <w:tcPr>
            <w:tcW w:type="dxa" w:w="2880"/>
          </w:tcPr>
          <w:p>
            <w:r>
              <w:t>Iteration ID.</w:t>
            </w:r>
          </w:p>
        </w:tc>
      </w:tr>
      <w:tr>
        <w:tc>
          <w:tcPr>
            <w:tcW w:type="dxa" w:w="2880"/>
          </w:tcPr>
          <w:p>
            <w:r>
              <w:t>data[].stats</w:t>
            </w:r>
          </w:p>
        </w:tc>
        <w:tc>
          <w:tcPr>
            <w:tcW w:type="dxa" w:w="2880"/>
          </w:tcPr>
          <w:p>
            <w:r>
              <w:t>object</w:t>
            </w:r>
          </w:p>
        </w:tc>
        <w:tc>
          <w:tcPr>
            <w:tcW w:type="dxa" w:w="2880"/>
          </w:tcPr>
          <w:p>
            <w:r>
              <w:t>Iteration stats object (IterationStats).</w:t>
            </w:r>
          </w:p>
        </w:tc>
      </w:tr>
      <w:tr>
        <w:tc>
          <w:tcPr>
            <w:tcW w:type="dxa" w:w="2880"/>
          </w:tcPr>
          <w:p>
            <w:r>
              <w:t>data[].created_at</w:t>
            </w:r>
          </w:p>
        </w:tc>
        <w:tc>
          <w:tcPr>
            <w:tcW w:type="dxa" w:w="2880"/>
          </w:tcPr>
          <w:p>
            <w:r>
              <w:t>string</w:t>
            </w:r>
          </w:p>
        </w:tc>
        <w:tc>
          <w:tcPr>
            <w:tcW w:type="dxa" w:w="2880"/>
          </w:tcPr>
          <w:p>
            <w:r>
              <w:t>Instant when this iteration was created.</w:t>
            </w:r>
          </w:p>
        </w:tc>
      </w:tr>
      <w:tr>
        <w:tc>
          <w:tcPr>
            <w:tcW w:type="dxa" w:w="2880"/>
          </w:tcPr>
          <w:p>
            <w:r>
              <w:t>next</w:t>
            </w:r>
          </w:p>
        </w:tc>
        <w:tc>
          <w:tcPr>
            <w:tcW w:type="dxa" w:w="2880"/>
          </w:tcPr>
          <w:p>
            <w:r>
              <w:t>string</w:t>
            </w:r>
          </w:p>
        </w:tc>
        <w:tc>
          <w:tcPr>
            <w:tcW w:type="dxa" w:w="2880"/>
          </w:tcPr>
          <w:p>
            <w:r>
              <w:t>URL path and query string for the next page of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'https://api.app.shortcut.com/api/v3/search/iterations?query=status%3Astarted&amp;page_size=25&amp;detail=slim' \</w:t>
        <w:br/>
        <w:t xml:space="preserve"> --header 'Accept: application/json'</w:t>
      </w:r>
    </w:p>
    <w:p>
      <w:pPr>
        <w:pStyle w:val="Heading3"/>
      </w:pPr>
      <w:r>
        <w:t>Example Usage</w:t>
      </w:r>
    </w:p>
    <w:p>
      <w:pPr>
        <w:pStyle w:val="Heading3"/>
      </w:pPr>
      <w:r>
        <w:t>Example 1: Basic search (required query only)</w:t>
      </w:r>
    </w:p>
    <w:p>
      <w:r>
        <w:rPr>
          <w:b/>
          <w:color w:val="666666"/>
          <w:sz w:val="16"/>
        </w:rPr>
        <w:t>[bash]</w:t>
      </w:r>
    </w:p>
    <w:p>
      <w:pPr>
        <w:shd w:fill="F2F2F2" w:val="clear"/>
      </w:pPr>
      <w:r>
        <w:rPr>
          <w:rFonts w:ascii="Courier New" w:hAnsi="Courier New"/>
          <w:sz w:val="17"/>
        </w:rPr>
        <w:t>curl -sS \</w:t>
        <w:br/>
        <w:t xml:space="preserve"> 'https://api.app.shortcut.com/api/v3/search/iterations?query=iteration' \</w:t>
        <w:br/>
        <w:t xml:space="preserve"> -H 'Accept: application/json'</w:t>
      </w:r>
    </w:p>
    <w:p>
      <w:pPr>
        <w:pStyle w:val="Heading3"/>
      </w:pPr>
      <w:r>
        <w:t>Example 2: Limit page size and request slim results</w:t>
      </w:r>
    </w:p>
    <w:p>
      <w:r>
        <w:rPr>
          <w:b/>
          <w:color w:val="666666"/>
          <w:sz w:val="16"/>
        </w:rPr>
        <w:t>[bash]</w:t>
      </w:r>
    </w:p>
    <w:p>
      <w:pPr>
        <w:shd w:fill="F2F2F2" w:val="clear"/>
      </w:pPr>
      <w:r>
        <w:rPr>
          <w:rFonts w:ascii="Courier New" w:hAnsi="Courier New"/>
          <w:sz w:val="17"/>
        </w:rPr>
        <w:t>curl -sS \</w:t>
        <w:br/>
        <w:t xml:space="preserve"> 'https://api.app.shortcut.com/api/v3/search/iterations?query=status%3Astarted&amp;page_size=50&amp;detail=slim' \</w:t>
        <w:br/>
        <w:t xml:space="preserve"> -H 'Accept: application/json'</w:t>
      </w:r>
    </w:p>
    <w:p>
      <w:pPr>
        <w:pStyle w:val="Heading3"/>
      </w:pPr>
      <w:r>
        <w:t>Example 3: Fetch the next page using the prior response’s next</w:t>
      </w:r>
    </w:p>
    <w:p>
      <w:r>
        <w:rPr>
          <w:b/>
          <w:color w:val="666666"/>
          <w:sz w:val="16"/>
        </w:rPr>
        <w:t>[bash]</w:t>
      </w:r>
    </w:p>
    <w:p>
      <w:pPr>
        <w:shd w:fill="F2F2F2" w:val="clear"/>
      </w:pPr>
      <w:r>
        <w:rPr>
          <w:rFonts w:ascii="Courier New" w:hAnsi="Courier New"/>
          <w:sz w:val="17"/>
        </w:rPr>
        <w:t>curl -sS \</w:t>
        <w:br/>
        <w:t xml:space="preserve"> 'https://api.app.shortcut.com/api/v3/search/iterations?query=iteration&amp;next=opaque-next-token&amp;page_size=25' \</w:t>
        <w:br/>
        <w:t xml:space="preserve"> -H 'Accept: application/json'</w:t>
      </w:r>
    </w:p>
    <w:p>
      <w:pPr>
        <w:pStyle w:val="Heading3"/>
      </w:pPr>
      <w:r>
        <w:t>Notes</w:t>
      </w:r>
    </w:p>
    <w:p>
      <w:pPr>
        <w:pStyle w:val="ListBullet"/>
      </w:pPr>
      <w:r>
        <w:t>Ordering can change over time; using the returned next value as the next request’s path + query string helps keep pagination stable.</w:t>
      </w:r>
    </w:p>
    <w:p>
      <w:pPr>
        <w:pStyle w:val="ListBullet"/>
      </w:pPr>
      <w:r>
        <w:t>The API supports paging through only the first 1000 matches.</w:t>
      </w:r>
    </w:p>
    <w:p>
      <w:pPr>
        <w:pStyle w:val="Heading3"/>
      </w:pPr>
      <w:r>
        <w:t>Error Handling</w:t>
      </w:r>
    </w:p>
    <w:p>
      <w:pPr>
        <w:pStyle w:val="ListBullet"/>
      </w:pPr>
      <w:r>
        <w:t>200 OK: Returns total, data, and next.</w:t>
      </w:r>
    </w:p>
    <w:p>
      <w:pPr>
        <w:pStyle w:val="ListBullet"/>
      </w:pPr>
      <w:r>
        <w:t>400 Bad Request: Schema mismatch or maximum results exceeded (includes maximum-results-exceeded payload).</w:t>
      </w:r>
    </w:p>
    <w:p>
      <w:pPr>
        <w:pStyle w:val="ListBullet"/>
      </w:pPr>
      <w:r>
        <w:t>404 Not Found: Resource does not exist.</w:t>
      </w:r>
    </w:p>
    <w:p>
      <w:pPr>
        <w:pStyle w:val="ListBullet"/>
      </w:pPr>
      <w:r>
        <w:t>422 Unprocessable Entity: Unprocessable.</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[PUT] Update an Iteration — /api/v3/iterations/{{iterationPublicId}}</w:t>
      </w:r>
    </w:p>
    <w:p>
      <w:pPr>
        <w:pStyle w:val="ListBullet"/>
      </w:pPr>
      <w:r>
        <w:t>[GET] List Iterations — /api/v3/iterations</w:t>
      </w:r>
    </w:p>
    <w:p>
      <w:pPr>
        <w:pStyle w:val="ListBullet"/>
      </w:pPr>
      <w:r>
        <w:t>[DELETE] Delete an Iteration — /api/v3/iterations/{{iterationPublicId}}</w:t>
      </w:r>
    </w:p>
    <w:p>
      <w:pPr>
        <w:pStyle w:val="ListBullet"/>
      </w:pPr>
      <w:r>
        <w:t>[PUT] Enable Iterations for the Current Workspace — /iterations/enable</w:t>
      </w:r>
    </w:p>
    <w:p>
      <w:r>
        <w:br w:type="page"/>
      </w:r>
    </w:p>
    <w:p>
      <w:pPr>
        <w:pStyle w:val="Heading2"/>
      </w:pPr>
      <w:r>
        <w:t>52. [GET] Search Stories</w:t>
      </w:r>
    </w:p>
    <w:p>
      <w:r>
        <w:rPr>
          <w:b/>
        </w:rPr>
        <w:t xml:space="preserve">Endpoint: </w:t>
      </w:r>
      <w:r>
        <w:rPr>
          <w:rFonts w:ascii="Courier New" w:hAnsi="Courier New"/>
          <w:sz w:val="18"/>
        </w:rPr>
        <w:t>/api/v3/search/stories</w:t>
      </w:r>
    </w:p>
    <w:p>
      <w:pPr>
        <w:pStyle w:val="Heading3"/>
      </w:pPr>
      <w:r>
        <w:t>Prerequisites</w:t>
      </w:r>
    </w:p>
    <w:p>
      <w:pPr>
        <w:pStyle w:val="ListBullet"/>
      </w:pPr>
      <w:r>
        <w:t>Access to Shortcut Stories you intend to search</w:t>
      </w:r>
    </w:p>
    <w:p>
      <w:pPr>
        <w:pStyle w:val="Heading3"/>
      </w:pPr>
      <w:r>
        <w:t>Method</w:t>
      </w:r>
    </w:p>
    <w:p>
      <w:r>
        <w:t>GET</w:t>
      </w:r>
    </w:p>
    <w:p>
      <w:pPr>
        <w:pStyle w:val="Heading3"/>
      </w:pPr>
      <w:r>
        <w:t>URL</w:t>
      </w:r>
    </w:p>
    <w:p>
      <w:r>
        <w:t>https://api.app.shortcut.com/api/v3/search/stories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Stories based on a query string and optional paging/detail parameters. Because search ranking and story ordering can change over time, you can use the next value returned by the API to fetch subsequent pages with stable ordering.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For stable pagination, use the next value from the previous response as the URL path and query string for the next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See Shortcut’s help center article on search operators: https://help.shortcut.com/hc/en-us/articles/360000046646-Search-Operators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search results per page. Minimum 1, maximum 250.</w:t>
            </w:r>
          </w:p>
        </w:tc>
      </w:tr>
      <w:tr>
        <w:tc>
          <w:tcPr>
            <w:tcW w:type="dxa" w:w="2880"/>
          </w:tcPr>
          <w:p>
            <w:r>
              <w:t>detail</w:t>
            </w:r>
          </w:p>
        </w:tc>
        <w:tc>
          <w:tcPr>
            <w:tcW w:type="dxa" w:w="2880"/>
          </w:tcPr>
          <w:p>
            <w:r>
              <w:t>enum (full, slim)</w:t>
            </w:r>
          </w:p>
        </w:tc>
        <w:tc>
          <w:tcPr>
            <w:tcW w:type="dxa" w:w="2880"/>
          </w:tcPr>
          <w:p>
            <w:r>
              <w:t>Amount of detail included in each result item. full includes all descriptions/comments and more fields on related items; slim omits larger fulltext fields and only references related items by id. Default: full.</w:t>
            </w:r>
          </w:p>
        </w:tc>
      </w:tr>
      <w:tr>
        <w:tc>
          <w:tcPr>
            <w:tcW w:type="dxa" w:w="2880"/>
          </w:tcPr>
          <w:p>
            <w:r>
              <w:t>next</w:t>
            </w:r>
          </w:p>
        </w:tc>
        <w:tc>
          <w:tcPr>
            <w:tcW w:type="dxa" w:w="2880"/>
          </w:tcPr>
          <w:p>
            <w:r>
              <w:t>string</w:t>
            </w:r>
          </w:p>
        </w:tc>
        <w:tc>
          <w:tcPr>
            <w:tcW w:type="dxa" w:w="2880"/>
          </w:tcPr>
          <w:p>
            <w:r>
              <w:t>Next page token. (See also: response field next, which is a URL path + query string for the next page.)</w:t>
            </w:r>
          </w:p>
        </w:tc>
      </w:tr>
      <w:tr>
        <w:tc>
          <w:tcPr>
            <w:tcW w:type="dxa" w:w="2880"/>
          </w:tcPr>
          <w:p>
            <w:r>
              <w:t>entity_types</w:t>
            </w:r>
          </w:p>
        </w:tc>
        <w:tc>
          <w:tcPr>
            <w:tcW w:type="dxa" w:w="2880"/>
          </w:tcPr>
          <w:p>
            <w:r>
              <w:t>array of enum (story, milestone, epic, iteration, objective)</w:t>
            </w:r>
          </w:p>
        </w:tc>
        <w:tc>
          <w:tcPr>
            <w:tcW w:type="dxa" w:w="2880"/>
          </w:tcPr>
          <w:p>
            <w:r>
              <w:t>Collection of entity types to search. Defaults to story and epic. Supported: epic, iteration, objective,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w:t>
        <w:br/>
        <w:t xml:space="preserve"> "data": [</w:t>
        <w:br/>
        <w:t xml:space="preserve"> {</w:t>
        <w:br/>
        <w:t xml:space="preserve"> "app_url": "https://app.shortcut.com/acme/story/12345/example-story",</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54321,</w:t>
        <w:br/>
        <w:t xml:space="preserve"> "verb": "relates to",</w:t>
        <w:br/>
        <w:t xml:space="preserve"> "type": "subject",</w:t>
        <w:br/>
        <w:t xml:space="preserve"> "updated_at": "2026-03-10T12:00:00Z",</w:t>
        <w:br/>
        <w:t xml:space="preserve"> "id": 999,</w:t>
        <w:br/>
        <w:t xml:space="preserve"> "subject_id": 12345,</w:t>
        <w:br/>
        <w:t xml:space="preserve"> "subject_workflow_state_id": 5001,</w:t>
        <w:br/>
        <w:t xml:space="preserve"> "created_at": "2026-03-09T09:00:00Z"</w:t>
        <w:br/>
        <w:t xml:space="preserve"> }</w:t>
        <w:br/>
        <w:t xml:space="preserve"> ],</w:t>
        <w:br/>
        <w:t xml:space="preserve"> "entity_type": "story",</w:t>
        <w:br/>
        <w:t xml:space="preserve"> "labels": [</w:t>
        <w:br/>
        <w:t xml:space="preserve"> {</w:t>
        <w:br/>
        <w:t xml:space="preserve"> "app_url": "https://app.shortcut.com/acme/label/1111/backend",</w:t>
        <w:br/>
        <w:t xml:space="preserve"> "description": "Backend work",</w:t>
        <w:br/>
        <w:t xml:space="preserve"> "archived": false,</w:t>
        <w:br/>
        <w:t xml:space="preserve"> "entity_type": "label",</w:t>
        <w:br/>
        <w:t xml:space="preserve"> "color": "#ff0000",</w:t>
        <w:br/>
        <w:t xml:space="preserve"> "name": "backend",</w:t>
        <w:br/>
        <w:t xml:space="preserve"> "global_id": "label-global-1111",</w:t>
        <w:br/>
        <w:t xml:space="preserve"> "updated_at": "2026-03-01T10:00:00Z",</w:t>
        <w:br/>
        <w:t xml:space="preserve"> "external_id": "ext-label-1",</w:t>
        <w:br/>
        <w:t xml:space="preserve"> "id": 1111,</w:t>
        <w:br/>
        <w:t xml:space="preserve"> "created_at": "2026-02-01T10:00:00Z"</w:t>
        <w:br/>
        <w:t xml:space="preserve"> }</w:t>
        <w:br/>
        <w:t xml:space="preserve"> ],</w:t>
        <w:br/>
        <w:t xml:space="preserve"> "task_ids": [222, 223],</w:t>
        <w:br/>
        <w:t xml:space="preserve"> "mention_ids": ["deprecated-member-id-1"],</w:t>
        <w:br/>
        <w:t xml:space="preserve"> "synced_item": {},</w:t>
        <w:br/>
        <w:t xml:space="preserve"> "member_mention_ids": ["member-uuid-1"],</w:t>
        <w:br/>
        <w:t xml:space="preserve"> "story_type": "feature",</w:t>
        <w:br/>
        <w:t xml:space="preserve"> "custom_fields": [</w:t>
        <w:br/>
        <w:t xml:space="preserve"> {</w:t>
        <w:br/>
        <w:t xml:space="preserve"> "field_id": "cf_public_id_1",</w:t>
        <w:br/>
        <w:t xml:space="preserve"> "value_id": "cf_enum_value_public_id_1",</w:t>
        <w:br/>
        <w:t xml:space="preserve"> "value": "High"</w:t>
        <w:br/>
        <w:t xml:space="preserve"> }</w:t>
        <w:br/>
        <w:t xml:space="preserve"> ],</w:t>
        <w:br/>
        <w:t xml:space="preserve"> "linked_files": [</w:t>
        <w:br/>
        <w:t xml:space="preserve"> {</w:t>
        <w:br/>
        <w:t xml:space="preserve"> "description": "Spec document",</w:t>
        <w:br/>
        <w:t xml:space="preserve"> "entity_type": "linked-file",</w:t>
        <w:br/>
        <w:t xml:space="preserve"> "story_ids": [12345],</w:t>
        <w:br/>
        <w:t xml:space="preserve"> "mention_ids": ["deprecated-member-id-1"],</w:t>
        <w:br/>
        <w:t xml:space="preserve"> "member_mention_ids": ["member-uuid-1"],</w:t>
        <w:br/>
        <w:t xml:space="preserve"> "name": "Spec",</w:t>
        <w:br/>
        <w:t xml:space="preserve"> "thumbnail_url": "https://files.shortcut.com/thumb.png",</w:t>
        <w:br/>
        <w:t xml:space="preserve"> "type": "google",</w:t>
        <w:br/>
        <w:t xml:space="preserve"> "size": 1024,</w:t>
        <w:br/>
        <w:t xml:space="preserve"> "uploader_id": "member-uuid-uploader",</w:t>
        <w:br/>
        <w:t xml:space="preserve"> "content_type": "text/plain",</w:t>
        <w:br/>
        <w:t xml:space="preserve"> "updated_at": "2026-03-10T12:00:00Z",</w:t>
        <w:br/>
        <w:t xml:space="preserve"> "group_mention_ids": ["group-uuid-1"],</w:t>
        <w:br/>
        <w:t xml:space="preserve"> "id": 333,</w:t>
        <w:br/>
        <w:t xml:space="preserve"> "url": "https://drive.google.com/file/d/abc",</w:t>
        <w:br/>
        <w:t xml:space="preserve"> "created_at": "2026-03-09T09:00:00Z"</w:t>
        <w:br/>
        <w:t xml:space="preserve"> }</w:t>
        <w:br/>
        <w:t xml:space="preserve"> ],</w:t>
        <w:br/>
        <w:t xml:space="preserve"> "file_ids": [444],</w:t>
        <w:br/>
        <w:t xml:space="preserve"> "num_tasks_completed": 1,</w:t>
        <w:br/>
        <w:t xml:space="preserve"> "workflow_id": 10,</w:t>
        <w:br/>
        <w:t xml:space="preserve"> "completed_at_override": "2026-03-12T00:00:00Z",</w:t>
        <w:br/>
        <w:t xml:space="preserve"> "started_at": "2026-03-10T09:30:00Z",</w:t>
        <w:br/>
        <w:t xml:space="preserve"> "completed_at": "2026-03-12T00:00:00Z",</w:t>
        <w:br/>
        <w:t xml:space="preserve"> "name": "Example Story",</w:t>
        <w:br/>
        <w:t xml:space="preserve"> "global_id": "story-global-12345",</w:t>
        <w:br/>
        <w:t xml:space="preserve"> "completed": false,</w:t>
        <w:br/>
        <w:t xml:space="preserve"> "comments": [</w:t>
        <w:br/>
        <w:t xml:space="preserve"> {</w:t>
        <w:br/>
        <w:t xml:space="preserve"> "app_url": "https://app.shortcut.com/acme/story/12345#comment-777",</w:t>
        <w:br/>
        <w:t xml:space="preserve"> "entity_type": "comment",</w:t>
        <w:br/>
        <w:t xml:space="preserve"> "deleted": false,</w:t>
        <w:br/>
        <w:t xml:space="preserve"> "story_id": 12345,</w:t>
        <w:br/>
        <w:t xml:space="preserve"> "mention_ids": ["deprecated-member-id-1"],</w:t>
        <w:br/>
        <w:t xml:space="preserve"> "author_id": "member-uuid-author",</w:t>
        <w:br/>
        <w:t xml:space="preserve"> "member_mention_ids": ["member-uuid-1"],</w:t>
        <w:br/>
        <w:t xml:space="preserve"> "blocker": false,</w:t>
        <w:br/>
        <w:t xml:space="preserve"> "linked_to_slack": false,</w:t>
        <w:br/>
        <w:t xml:space="preserve"> "updated_at": "2026-03-10T12:00:00Z",</w:t>
        <w:br/>
        <w:t xml:space="preserve"> "group_mention_ids": ["group-uuid-1"],</w:t>
        <w:br/>
        <w:t xml:space="preserve"> "external_id": "ext-comment-1",</w:t>
        <w:br/>
        <w:t xml:space="preserve"> "parent_id": null,</w:t>
        <w:br/>
        <w:t xml:space="preserve"> "id": 777,</w:t>
        <w:br/>
        <w:t xml:space="preserve"> "position": 1,</w:t>
        <w:br/>
        <w:t xml:space="preserve"> "unblocks_parent": false,</w:t>
        <w:br/>
        <w:t xml:space="preserve"> "reactions": [</w:t>
        <w:br/>
        <w:t xml:space="preserve"> {</w:t>
        <w:br/>
        <w:t xml:space="preserve"> "emoji": ":thumbsup:",</w:t>
        <w:br/>
        <w:t xml:space="preserve"> "permission_ids": ["member-uuid-1"]</w:t>
        <w:br/>
        <w:t xml:space="preserve"> }</w:t>
        <w:br/>
        <w:t xml:space="preserve"> ],</w:t>
        <w:br/>
        <w:t xml:space="preserve"> "created_at": "2026-03-10T11:00:00Z",</w:t>
        <w:br/>
        <w:t xml:space="preserve"> "text": "Looks good."</w:t>
        <w:br/>
        <w:t xml:space="preserve"> }</w:t>
        <w:br/>
        <w:t xml:space="preserve"> ],</w:t>
        <w:br/>
        <w:t xml:space="preserve"> "blocker": false,</w:t>
        <w:br/>
        <w:t xml:space="preserve"> "branches": [],</w:t>
        <w:br/>
        <w:t xml:space="preserve"> "epic_id": 900,</w:t>
        <w:br/>
        <w:t xml:space="preserve"> "story_template_id": null,</w:t>
        <w:br/>
        <w:t xml:space="preserve"> "external_links": ["https://example.com/link"],</w:t>
        <w:br/>
        <w:t xml:space="preserve"> "previous_iteration_ids": [800],</w:t>
        <w:br/>
        <w:t xml:space="preserve"> "requested_by_id": "member-uuid-requester",</w:t>
        <w:br/>
        <w:t xml:space="preserve"> "iteration_id": 801,</w:t>
        <w:br/>
        <w:t xml:space="preserve"> "sub_task_story_ids": [],</w:t>
        <w:br/>
        <w:t xml:space="preserve"> "tasks": [],</w:t>
        <w:br/>
        <w:t xml:space="preserve"> "formatted_vcs_branch_name": "feature/example-story-12345",</w:t>
        <w:br/>
        <w:t xml:space="preserve"> "label_ids": [1111],</w:t>
        <w:br/>
        <w:t xml:space="preserve"> "started_at_override": "2026-03-10T09:30:00Z",</w:t>
        <w:br/>
        <w:t xml:space="preserve"> "group_id": "group-uuid-1",</w:t>
        <w:br/>
        <w:t xml:space="preserve"> "workflow_state_id": 5001,</w:t>
        <w:br/>
        <w:t xml:space="preserve"> "updated_at": "2026-03-10T12:00:00Z",</w:t>
        <w:br/>
        <w:t xml:space="preserve"> "pull_requests": [],</w:t>
        <w:br/>
        <w:t xml:space="preserve"> "group_mention_ids": ["group-uuid-1"],</w:t>
        <w:br/>
        <w:t xml:space="preserve"> "follower_ids": ["member-uuid-2"],</w:t>
        <w:br/>
        <w:t xml:space="preserve"> "owner_ids": ["member-uuid-owner"],</w:t>
        <w:br/>
        <w:t xml:space="preserve"> "external_id": "ext-story-1",</w:t>
        <w:br/>
        <w:t xml:space="preserve"> "id": 12345,</w:t>
        <w:br/>
        <w:t xml:space="preserve"> "lead_time": 0,</w:t>
        <w:br/>
        <w:t xml:space="preserve"> "parent_story_id": null,</w:t>
        <w:br/>
        <w:t xml:space="preserve"> "estimate": 3,</w:t>
        <w:br/>
        <w:t xml:space="preserve"> "commits": [],</w:t>
        <w:br/>
        <w:t xml:space="preserve"> "files": [],</w:t>
        <w:br/>
        <w:t xml:space="preserve"> "position": 1,</w:t>
        <w:br/>
        <w:t xml:space="preserve"> "blocked": false,</w:t>
        <w:br/>
        <w:t xml:space="preserve"> "project_id": 100,</w:t>
        <w:br/>
        <w:t xml:space="preserve"> "linked_file_ids": [333],</w:t>
        <w:br/>
        <w:t xml:space="preserve"> "deadline": "2026-03-31T00:00:00Z",</w:t>
        <w:br/>
        <w:t xml:space="preserve"> "stats": {},</w:t>
        <w:br/>
        <w:t xml:space="preserve"> "comment_ids": [777],</w:t>
        <w:br/>
        <w:t xml:space="preserve"> "cycle_time": 0,</w:t>
        <w:br/>
        <w:t xml:space="preserve"> "created_at": "2026-03-09T09:00:00Z",</w:t>
        <w:br/>
        <w:t xml:space="preserve"> "moved_at": "2026-03-10T09:30:00Z"</w:t>
        <w:br/>
        <w:t xml:space="preserve"> }</w:t>
        <w:br/>
        <w:t xml:space="preserve"> ],</w:t>
        <w:br/>
        <w:t xml:space="preserve"> "next": "/api/v3/search/stories?query=type%3Astory&amp;page_size=1&amp;next=opaque-next-token"</w:t>
        <w:br/>
        <w:t>}</w:t>
      </w:r>
    </w:p>
    <w:p>
      <w:pPr>
        <w:pStyle w:val="Heading3"/>
      </w:pPr>
      <w:r>
        <w:t>Error Response (400 Client Error)</w:t>
      </w:r>
    </w:p>
    <w:p>
      <w:r>
        <w:t>Either: (1) schema mismatch or (2) maximum of 1000 search results exceeded.</w:t>
      </w:r>
    </w:p>
    <w:p>
      <w:r>
        <w:rPr>
          <w:b/>
          <w:color w:val="666666"/>
          <w:sz w:val="16"/>
        </w:rPr>
        <w:t>[json]</w:t>
      </w:r>
    </w:p>
    <w:p>
      <w:pPr>
        <w:shd w:fill="F2F2F2" w:val="clear"/>
      </w:pPr>
      <w:r>
        <w:rPr>
          <w:rFonts w:ascii="Courier New" w:hAnsi="Courier New"/>
          <w:sz w:val="17"/>
        </w:rPr>
        <w:t>{</w:t>
        <w:br/>
        <w:t xml:space="preserve"> "error": "maximum-results-exceeded",</w:t>
        <w:br/>
        <w:t xml:space="preserve"> "message": "A maximum of 1000 search results are supported.",</w:t>
        <w:br/>
        <w:t xml:space="preserve"> "maximum-results": 1000</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matches for the search query. The first 1000 matches can be paged through via the API.</w:t>
            </w:r>
          </w:p>
        </w:tc>
      </w:tr>
      <w:tr>
        <w:tc>
          <w:tcPr>
            <w:tcW w:type="dxa" w:w="2880"/>
          </w:tcPr>
          <w:p>
            <w:r>
              <w:t>data</w:t>
            </w:r>
          </w:p>
        </w:tc>
        <w:tc>
          <w:tcPr>
            <w:tcW w:type="dxa" w:w="2880"/>
          </w:tcPr>
          <w:p>
            <w:r>
              <w:t>array</w:t>
            </w:r>
          </w:p>
        </w:tc>
        <w:tc>
          <w:tcPr>
            <w:tcW w:type="dxa" w:w="2880"/>
          </w:tcPr>
          <w:p>
            <w:r>
              <w:t>List of search results.</w:t>
            </w:r>
          </w:p>
        </w:tc>
      </w:tr>
      <w:tr>
        <w:tc>
          <w:tcPr>
            <w:tcW w:type="dxa" w:w="2880"/>
          </w:tcPr>
          <w:p>
            <w:r>
              <w:t>data[].app_url</w:t>
            </w:r>
          </w:p>
        </w:tc>
        <w:tc>
          <w:tcPr>
            <w:tcW w:type="dxa" w:w="2880"/>
          </w:tcPr>
          <w:p>
            <w:r>
              <w:t>string</w:t>
            </w:r>
          </w:p>
        </w:tc>
        <w:tc>
          <w:tcPr>
            <w:tcW w:type="dxa" w:w="2880"/>
          </w:tcPr>
          <w:p>
            <w:r>
              <w:t>Shortcut application URL for the Story.</w:t>
            </w:r>
          </w:p>
        </w:tc>
      </w:tr>
      <w:tr>
        <w:tc>
          <w:tcPr>
            <w:tcW w:type="dxa" w:w="2880"/>
          </w:tcPr>
          <w:p>
            <w:r>
              <w:t>data[].description</w:t>
            </w:r>
          </w:p>
        </w:tc>
        <w:tc>
          <w:tcPr>
            <w:tcW w:type="dxa" w:w="2880"/>
          </w:tcPr>
          <w:p>
            <w:r>
              <w:t>string</w:t>
            </w:r>
          </w:p>
        </w:tc>
        <w:tc>
          <w:tcPr>
            <w:tcW w:type="dxa" w:w="2880"/>
          </w:tcPr>
          <w:p>
            <w:r>
              <w:t>Story description.</w:t>
            </w:r>
          </w:p>
        </w:tc>
      </w:tr>
      <w:tr>
        <w:tc>
          <w:tcPr>
            <w:tcW w:type="dxa" w:w="2880"/>
          </w:tcPr>
          <w:p>
            <w:r>
              <w:t>data[].archived</w:t>
            </w:r>
          </w:p>
        </w:tc>
        <w:tc>
          <w:tcPr>
            <w:tcW w:type="dxa" w:w="2880"/>
          </w:tcPr>
          <w:p>
            <w:r>
              <w:t>boolean</w:t>
            </w:r>
          </w:p>
        </w:tc>
        <w:tc>
          <w:tcPr>
            <w:tcW w:type="dxa" w:w="2880"/>
          </w:tcPr>
          <w:p>
            <w:r>
              <w:t>True if the Story is archived.</w:t>
            </w:r>
          </w:p>
        </w:tc>
      </w:tr>
      <w:tr>
        <w:tc>
          <w:tcPr>
            <w:tcW w:type="dxa" w:w="2880"/>
          </w:tcPr>
          <w:p>
            <w:r>
              <w:t>data[].started</w:t>
            </w:r>
          </w:p>
        </w:tc>
        <w:tc>
          <w:tcPr>
            <w:tcW w:type="dxa" w:w="2880"/>
          </w:tcPr>
          <w:p>
            <w:r>
              <w:t>boolean</w:t>
            </w:r>
          </w:p>
        </w:tc>
        <w:tc>
          <w:tcPr>
            <w:tcW w:type="dxa" w:w="2880"/>
          </w:tcPr>
          <w:p>
            <w:r>
              <w:t>True if the Story has been started.</w:t>
            </w:r>
          </w:p>
        </w:tc>
      </w:tr>
      <w:tr>
        <w:tc>
          <w:tcPr>
            <w:tcW w:type="dxa" w:w="2880"/>
          </w:tcPr>
          <w:p>
            <w:r>
              <w:t>data[].story_links</w:t>
            </w:r>
          </w:p>
        </w:tc>
        <w:tc>
          <w:tcPr>
            <w:tcW w:type="dxa" w:w="2880"/>
          </w:tcPr>
          <w:p>
            <w:r>
              <w:t>array</w:t>
            </w:r>
          </w:p>
        </w:tc>
        <w:tc>
          <w:tcPr>
            <w:tcW w:type="dxa" w:w="2880"/>
          </w:tcPr>
          <w:p>
            <w:r>
              <w:t>Story links attached to the Story.</w:t>
            </w:r>
          </w:p>
        </w:tc>
      </w:tr>
      <w:tr>
        <w:tc>
          <w:tcPr>
            <w:tcW w:type="dxa" w:w="2880"/>
          </w:tcPr>
          <w:p>
            <w:r>
              <w:t>data[].story_links[].entity_type</w:t>
            </w:r>
          </w:p>
        </w:tc>
        <w:tc>
          <w:tcPr>
            <w:tcW w:type="dxa" w:w="2880"/>
          </w:tcPr>
          <w:p>
            <w:r>
              <w:t>string</w:t>
            </w:r>
          </w:p>
        </w:tc>
        <w:tc>
          <w:tcPr>
            <w:tcW w:type="dxa" w:w="2880"/>
          </w:tcPr>
          <w:p>
            <w:r>
              <w:t>A string description of this resource.</w:t>
            </w:r>
          </w:p>
        </w:tc>
      </w:tr>
      <w:tr>
        <w:tc>
          <w:tcPr>
            <w:tcW w:type="dxa" w:w="2880"/>
          </w:tcPr>
          <w:p>
            <w:r>
              <w:t>data[].story_links[].object_id</w:t>
            </w:r>
          </w:p>
        </w:tc>
        <w:tc>
          <w:tcPr>
            <w:tcW w:type="dxa" w:w="2880"/>
          </w:tcPr>
          <w:p>
            <w:r>
              <w:t>integer</w:t>
            </w:r>
          </w:p>
        </w:tc>
        <w:tc>
          <w:tcPr>
            <w:tcW w:type="dxa" w:w="2880"/>
          </w:tcPr>
          <w:p>
            <w:r>
              <w:t>ID of the object Story.</w:t>
            </w:r>
          </w:p>
        </w:tc>
      </w:tr>
      <w:tr>
        <w:tc>
          <w:tcPr>
            <w:tcW w:type="dxa" w:w="2880"/>
          </w:tcPr>
          <w:p>
            <w:r>
              <w:t>data[].story_links[].verb</w:t>
            </w:r>
          </w:p>
        </w:tc>
        <w:tc>
          <w:tcPr>
            <w:tcW w:type="dxa" w:w="2880"/>
          </w:tcPr>
          <w:p>
            <w:r>
              <w:t>string</w:t>
            </w:r>
          </w:p>
        </w:tc>
        <w:tc>
          <w:tcPr>
            <w:tcW w:type="dxa" w:w="2880"/>
          </w:tcPr>
          <w:p>
            <w:r>
              <w:t>Relationship verb: "blocks", "duplicates", or "relates to".</w:t>
            </w:r>
          </w:p>
        </w:tc>
      </w:tr>
      <w:tr>
        <w:tc>
          <w:tcPr>
            <w:tcW w:type="dxa" w:w="2880"/>
          </w:tcPr>
          <w:p>
            <w:r>
              <w:t>data[].story_links[].type</w:t>
            </w:r>
          </w:p>
        </w:tc>
        <w:tc>
          <w:tcPr>
            <w:tcW w:type="dxa" w:w="2880"/>
          </w:tcPr>
          <w:p>
            <w:r>
              <w:t>string</w:t>
            </w:r>
          </w:p>
        </w:tc>
        <w:tc>
          <w:tcPr>
            <w:tcW w:type="dxa" w:w="2880"/>
          </w:tcPr>
          <w:p>
            <w:r>
              <w:t>Indicates whether the Story is the subject or object in the Story Link.</w:t>
            </w:r>
          </w:p>
        </w:tc>
      </w:tr>
      <w:tr>
        <w:tc>
          <w:tcPr>
            <w:tcW w:type="dxa" w:w="2880"/>
          </w:tcPr>
          <w:p>
            <w:r>
              <w:t>data[].story_links[].updated_at</w:t>
            </w:r>
          </w:p>
        </w:tc>
        <w:tc>
          <w:tcPr>
            <w:tcW w:type="dxa" w:w="2880"/>
          </w:tcPr>
          <w:p>
            <w:r>
              <w:t>string</w:t>
            </w:r>
          </w:p>
        </w:tc>
        <w:tc>
          <w:tcPr>
            <w:tcW w:type="dxa" w:w="2880"/>
          </w:tcPr>
          <w:p>
            <w:r>
              <w:t>Time/date when the Story Link was last updated.</w:t>
            </w:r>
          </w:p>
        </w:tc>
      </w:tr>
      <w:tr>
        <w:tc>
          <w:tcPr>
            <w:tcW w:type="dxa" w:w="2880"/>
          </w:tcPr>
          <w:p>
            <w:r>
              <w:t>data[].story_links[].id</w:t>
            </w:r>
          </w:p>
        </w:tc>
        <w:tc>
          <w:tcPr>
            <w:tcW w:type="dxa" w:w="2880"/>
          </w:tcPr>
          <w:p>
            <w:r>
              <w:t>integer</w:t>
            </w:r>
          </w:p>
        </w:tc>
        <w:tc>
          <w:tcPr>
            <w:tcW w:type="dxa" w:w="2880"/>
          </w:tcPr>
          <w:p>
            <w:r>
              <w:t>Unique identifier of the Story Link.</w:t>
            </w:r>
          </w:p>
        </w:tc>
      </w:tr>
      <w:tr>
        <w:tc>
          <w:tcPr>
            <w:tcW w:type="dxa" w:w="2880"/>
          </w:tcPr>
          <w:p>
            <w:r>
              <w:t>data[].story_links[].subject_id</w:t>
            </w:r>
          </w:p>
        </w:tc>
        <w:tc>
          <w:tcPr>
            <w:tcW w:type="dxa" w:w="2880"/>
          </w:tcPr>
          <w:p>
            <w:r>
              <w:t>integer</w:t>
            </w:r>
          </w:p>
        </w:tc>
        <w:tc>
          <w:tcPr>
            <w:tcW w:type="dxa" w:w="2880"/>
          </w:tcPr>
          <w:p>
            <w:r>
              <w:t>ID of the subject Story.</w:t>
            </w:r>
          </w:p>
        </w:tc>
      </w:tr>
      <w:tr>
        <w:tc>
          <w:tcPr>
            <w:tcW w:type="dxa" w:w="2880"/>
          </w:tcPr>
          <w:p>
            <w:r>
              <w:t>data[].story_links[].subject_workflow_state_id</w:t>
            </w:r>
          </w:p>
        </w:tc>
        <w:tc>
          <w:tcPr>
            <w:tcW w:type="dxa" w:w="2880"/>
          </w:tcPr>
          <w:p>
            <w:r>
              <w:t>integer</w:t>
            </w:r>
          </w:p>
        </w:tc>
        <w:tc>
          <w:tcPr>
            <w:tcW w:type="dxa" w:w="2880"/>
          </w:tcPr>
          <w:p>
            <w:r>
              <w:t>Workflow state of the subject story.</w:t>
            </w:r>
          </w:p>
        </w:tc>
      </w:tr>
      <w:tr>
        <w:tc>
          <w:tcPr>
            <w:tcW w:type="dxa" w:w="2880"/>
          </w:tcPr>
          <w:p>
            <w:r>
              <w:t>data[].story_links[].created_at</w:t>
            </w:r>
          </w:p>
        </w:tc>
        <w:tc>
          <w:tcPr>
            <w:tcW w:type="dxa" w:w="2880"/>
          </w:tcPr>
          <w:p>
            <w:r>
              <w:t>string</w:t>
            </w:r>
          </w:p>
        </w:tc>
        <w:tc>
          <w:tcPr>
            <w:tcW w:type="dxa" w:w="2880"/>
          </w:tcPr>
          <w:p>
            <w:r>
              <w:t>Time/date when the Story Link was created.</w:t>
            </w:r>
          </w:p>
        </w:tc>
      </w:tr>
      <w:tr>
        <w:tc>
          <w:tcPr>
            <w:tcW w:type="dxa" w:w="2880"/>
          </w:tcPr>
          <w:p>
            <w:r>
              <w:t>data[].entity_type</w:t>
            </w:r>
          </w:p>
        </w:tc>
        <w:tc>
          <w:tcPr>
            <w:tcW w:type="dxa" w:w="2880"/>
          </w:tcPr>
          <w:p>
            <w:r>
              <w:t>string</w:t>
            </w:r>
          </w:p>
        </w:tc>
        <w:tc>
          <w:tcPr>
            <w:tcW w:type="dxa" w:w="2880"/>
          </w:tcPr>
          <w:p>
            <w:r>
              <w:t>A string description of this resource.</w:t>
            </w:r>
          </w:p>
        </w:tc>
      </w:tr>
      <w:tr>
        <w:tc>
          <w:tcPr>
            <w:tcW w:type="dxa" w:w="2880"/>
          </w:tcPr>
          <w:p>
            <w:r>
              <w:t>data[].labels</w:t>
            </w:r>
          </w:p>
        </w:tc>
        <w:tc>
          <w:tcPr>
            <w:tcW w:type="dxa" w:w="2880"/>
          </w:tcPr>
          <w:p>
            <w:r>
              <w:t>array</w:t>
            </w:r>
          </w:p>
        </w:tc>
        <w:tc>
          <w:tcPr>
            <w:tcW w:type="dxa" w:w="2880"/>
          </w:tcPr>
          <w:p>
            <w:r>
              <w:t>Labels attached to the story.</w:t>
            </w:r>
          </w:p>
        </w:tc>
      </w:tr>
      <w:tr>
        <w:tc>
          <w:tcPr>
            <w:tcW w:type="dxa" w:w="2880"/>
          </w:tcPr>
          <w:p>
            <w:r>
              <w:t>data[].labels[].app_url</w:t>
            </w:r>
          </w:p>
        </w:tc>
        <w:tc>
          <w:tcPr>
            <w:tcW w:type="dxa" w:w="2880"/>
          </w:tcPr>
          <w:p>
            <w:r>
              <w:t>string</w:t>
            </w:r>
          </w:p>
        </w:tc>
        <w:tc>
          <w:tcPr>
            <w:tcW w:type="dxa" w:w="2880"/>
          </w:tcPr>
          <w:p>
            <w:r>
              <w:t>Shortcut application URL for the Label.</w:t>
            </w:r>
          </w:p>
        </w:tc>
      </w:tr>
      <w:tr>
        <w:tc>
          <w:tcPr>
            <w:tcW w:type="dxa" w:w="2880"/>
          </w:tcPr>
          <w:p>
            <w:r>
              <w:t>data[].labels[].description</w:t>
            </w:r>
          </w:p>
        </w:tc>
        <w:tc>
          <w:tcPr>
            <w:tcW w:type="dxa" w:w="2880"/>
          </w:tcPr>
          <w:p>
            <w:r>
              <w:t>string</w:t>
            </w:r>
          </w:p>
        </w:tc>
        <w:tc>
          <w:tcPr>
            <w:tcW w:type="dxa" w:w="2880"/>
          </w:tcPr>
          <w:p>
            <w:r>
              <w:t>Label description.</w:t>
            </w:r>
          </w:p>
        </w:tc>
      </w:tr>
      <w:tr>
        <w:tc>
          <w:tcPr>
            <w:tcW w:type="dxa" w:w="2880"/>
          </w:tcPr>
          <w:p>
            <w:r>
              <w:t>data[].labels[].archived</w:t>
            </w:r>
          </w:p>
        </w:tc>
        <w:tc>
          <w:tcPr>
            <w:tcW w:type="dxa" w:w="2880"/>
          </w:tcPr>
          <w:p>
            <w:r>
              <w:t>boolean</w:t>
            </w:r>
          </w:p>
        </w:tc>
        <w:tc>
          <w:tcPr>
            <w:tcW w:type="dxa" w:w="2880"/>
          </w:tcPr>
          <w:p>
            <w:r>
              <w:t>True if the Label is archived.</w:t>
            </w:r>
          </w:p>
        </w:tc>
      </w:tr>
      <w:tr>
        <w:tc>
          <w:tcPr>
            <w:tcW w:type="dxa" w:w="2880"/>
          </w:tcPr>
          <w:p>
            <w:r>
              <w:t>data[].labels[].entity_type</w:t>
            </w:r>
          </w:p>
        </w:tc>
        <w:tc>
          <w:tcPr>
            <w:tcW w:type="dxa" w:w="2880"/>
          </w:tcPr>
          <w:p>
            <w:r>
              <w:t>string</w:t>
            </w:r>
          </w:p>
        </w:tc>
        <w:tc>
          <w:tcPr>
            <w:tcW w:type="dxa" w:w="2880"/>
          </w:tcPr>
          <w:p>
            <w:r>
              <w:t>A string description of this resource.</w:t>
            </w:r>
          </w:p>
        </w:tc>
      </w:tr>
      <w:tr>
        <w:tc>
          <w:tcPr>
            <w:tcW w:type="dxa" w:w="2880"/>
          </w:tcPr>
          <w:p>
            <w:r>
              <w:t>data[].labels[].color</w:t>
            </w:r>
          </w:p>
        </w:tc>
        <w:tc>
          <w:tcPr>
            <w:tcW w:type="dxa" w:w="2880"/>
          </w:tcPr>
          <w:p>
            <w:r>
              <w:t>string</w:t>
            </w:r>
          </w:p>
        </w:tc>
        <w:tc>
          <w:tcPr>
            <w:tcW w:type="dxa" w:w="2880"/>
          </w:tcPr>
          <w:p>
            <w:r>
              <w:t>Hex color (pattern: ^#[a-fA-F0-9]{6}$).</w:t>
            </w:r>
          </w:p>
        </w:tc>
      </w:tr>
      <w:tr>
        <w:tc>
          <w:tcPr>
            <w:tcW w:type="dxa" w:w="2880"/>
          </w:tcPr>
          <w:p>
            <w:r>
              <w:t>data[].labels[].name</w:t>
            </w:r>
          </w:p>
        </w:tc>
        <w:tc>
          <w:tcPr>
            <w:tcW w:type="dxa" w:w="2880"/>
          </w:tcPr>
          <w:p>
            <w:r>
              <w:t>string</w:t>
            </w:r>
          </w:p>
        </w:tc>
        <w:tc>
          <w:tcPr>
            <w:tcW w:type="dxa" w:w="2880"/>
          </w:tcPr>
          <w:p>
            <w:r>
              <w:t>Label name.</w:t>
            </w:r>
          </w:p>
        </w:tc>
      </w:tr>
      <w:tr>
        <w:tc>
          <w:tcPr>
            <w:tcW w:type="dxa" w:w="2880"/>
          </w:tcPr>
          <w:p>
            <w:r>
              <w:t>data[].labels[].global_id</w:t>
            </w:r>
          </w:p>
        </w:tc>
        <w:tc>
          <w:tcPr>
            <w:tcW w:type="dxa" w:w="2880"/>
          </w:tcPr>
          <w:p>
            <w:r>
              <w:t>string</w:t>
            </w:r>
          </w:p>
        </w:tc>
        <w:tc>
          <w:tcPr>
            <w:tcW w:type="dxa" w:w="2880"/>
          </w:tcPr>
          <w:p>
            <w:r>
              <w:t>Global identifier.</w:t>
            </w:r>
          </w:p>
        </w:tc>
      </w:tr>
      <w:tr>
        <w:tc>
          <w:tcPr>
            <w:tcW w:type="dxa" w:w="2880"/>
          </w:tcPr>
          <w:p>
            <w:r>
              <w:t>data[].labels[].updated_at</w:t>
            </w:r>
          </w:p>
        </w:tc>
        <w:tc>
          <w:tcPr>
            <w:tcW w:type="dxa" w:w="2880"/>
          </w:tcPr>
          <w:p>
            <w:r>
              <w:t>string</w:t>
            </w:r>
          </w:p>
        </w:tc>
        <w:tc>
          <w:tcPr>
            <w:tcW w:type="dxa" w:w="2880"/>
          </w:tcPr>
          <w:p>
            <w:r>
              <w:t>Time/date when the Label was updated.</w:t>
            </w:r>
          </w:p>
        </w:tc>
      </w:tr>
      <w:tr>
        <w:tc>
          <w:tcPr>
            <w:tcW w:type="dxa" w:w="2880"/>
          </w:tcPr>
          <w:p>
            <w:r>
              <w:t>data[].labels[].external_id</w:t>
            </w:r>
          </w:p>
        </w:tc>
        <w:tc>
          <w:tcPr>
            <w:tcW w:type="dxa" w:w="2880"/>
          </w:tcPr>
          <w:p>
            <w:r>
              <w:t>string</w:t>
            </w:r>
          </w:p>
        </w:tc>
        <w:tc>
          <w:tcPr>
            <w:tcW w:type="dxa" w:w="2880"/>
          </w:tcPr>
          <w:p>
            <w:r>
              <w:t>External identifier (e.g., imported ID).</w:t>
            </w:r>
          </w:p>
        </w:tc>
      </w:tr>
      <w:tr>
        <w:tc>
          <w:tcPr>
            <w:tcW w:type="dxa" w:w="2880"/>
          </w:tcPr>
          <w:p>
            <w:r>
              <w:t>data[].labels[].id</w:t>
            </w:r>
          </w:p>
        </w:tc>
        <w:tc>
          <w:tcPr>
            <w:tcW w:type="dxa" w:w="2880"/>
          </w:tcPr>
          <w:p>
            <w:r>
              <w:t>integer</w:t>
            </w:r>
          </w:p>
        </w:tc>
        <w:tc>
          <w:tcPr>
            <w:tcW w:type="dxa" w:w="2880"/>
          </w:tcPr>
          <w:p>
            <w:r>
              <w:t>Unique ID of the Label.</w:t>
            </w:r>
          </w:p>
        </w:tc>
      </w:tr>
      <w:tr>
        <w:tc>
          <w:tcPr>
            <w:tcW w:type="dxa" w:w="2880"/>
          </w:tcPr>
          <w:p>
            <w:r>
              <w:t>data[].labels[].created_at</w:t>
            </w:r>
          </w:p>
        </w:tc>
        <w:tc>
          <w:tcPr>
            <w:tcW w:type="dxa" w:w="2880"/>
          </w:tcPr>
          <w:p>
            <w:r>
              <w:t>string</w:t>
            </w:r>
          </w:p>
        </w:tc>
        <w:tc>
          <w:tcPr>
            <w:tcW w:type="dxa" w:w="2880"/>
          </w:tcPr>
          <w:p>
            <w:r>
              <w:t>Time/date when the Label was created.</w:t>
            </w:r>
          </w:p>
        </w:tc>
      </w:tr>
      <w:tr>
        <w:tc>
          <w:tcPr>
            <w:tcW w:type="dxa" w:w="2880"/>
          </w:tcPr>
          <w:p>
            <w:r>
              <w:t>data[].task_ids</w:t>
            </w:r>
          </w:p>
        </w:tc>
        <w:tc>
          <w:tcPr>
            <w:tcW w:type="dxa" w:w="2880"/>
          </w:tcPr>
          <w:p>
            <w:r>
              <w:t>array of integer</w:t>
            </w:r>
          </w:p>
        </w:tc>
        <w:tc>
          <w:tcPr>
            <w:tcW w:type="dxa" w:w="2880"/>
          </w:tcPr>
          <w:p>
            <w:r>
              <w:t>IDs of Tasks attached to the story.</w:t>
            </w:r>
          </w:p>
        </w:tc>
      </w:tr>
      <w:tr>
        <w:tc>
          <w:tcPr>
            <w:tcW w:type="dxa" w:w="2880"/>
          </w:tcPr>
          <w:p>
            <w:r>
              <w:t>data[].mention_ids</w:t>
            </w:r>
          </w:p>
        </w:tc>
        <w:tc>
          <w:tcPr>
            <w:tcW w:type="dxa" w:w="2880"/>
          </w:tcPr>
          <w:p>
            <w:r>
              <w:t>array of string</w:t>
            </w:r>
          </w:p>
        </w:tc>
        <w:tc>
          <w:tcPr>
            <w:tcW w:type="dxa" w:w="2880"/>
          </w:tcPr>
          <w:p>
            <w:r>
              <w:t>Deprecated: use member_mention_ids.</w:t>
            </w:r>
          </w:p>
        </w:tc>
      </w:tr>
      <w:tr>
        <w:tc>
          <w:tcPr>
            <w:tcW w:type="dxa" w:w="2880"/>
          </w:tcPr>
          <w:p>
            <w:r>
              <w:t>data[].synced_item</w:t>
            </w:r>
          </w:p>
        </w:tc>
        <w:tc>
          <w:tcPr>
            <w:tcW w:type="dxa" w:w="2880"/>
          </w:tcPr>
          <w:p>
            <w:r>
              <w:t>object</w:t>
            </w:r>
          </w:p>
        </w:tc>
        <w:tc>
          <w:tcPr>
            <w:tcW w:type="dxa" w:w="2880"/>
          </w:tcPr>
          <w:p>
            <w:r>
              <w:t>Synced item object. (Schema not provided in scraped content.)</w:t>
            </w:r>
          </w:p>
        </w:tc>
      </w:tr>
      <w:tr>
        <w:tc>
          <w:tcPr>
            <w:tcW w:type="dxa" w:w="2880"/>
          </w:tcPr>
          <w:p>
            <w:r>
              <w:t>data[].member_mention_ids</w:t>
            </w:r>
          </w:p>
        </w:tc>
        <w:tc>
          <w:tcPr>
            <w:tcW w:type="dxa" w:w="2880"/>
          </w:tcPr>
          <w:p>
            <w:r>
              <w:t>array of string</w:t>
            </w:r>
          </w:p>
        </w:tc>
        <w:tc>
          <w:tcPr>
            <w:tcW w:type="dxa" w:w="2880"/>
          </w:tcPr>
          <w:p>
            <w:r>
              <w:t>Member IDs mentioned in the Story description.</w:t>
            </w:r>
          </w:p>
        </w:tc>
      </w:tr>
      <w:tr>
        <w:tc>
          <w:tcPr>
            <w:tcW w:type="dxa" w:w="2880"/>
          </w:tcPr>
          <w:p>
            <w:r>
              <w:t>data[].story_type</w:t>
            </w:r>
          </w:p>
        </w:tc>
        <w:tc>
          <w:tcPr>
            <w:tcW w:type="dxa" w:w="2880"/>
          </w:tcPr>
          <w:p>
            <w:r>
              <w:t>string</w:t>
            </w:r>
          </w:p>
        </w:tc>
        <w:tc>
          <w:tcPr>
            <w:tcW w:type="dxa" w:w="2880"/>
          </w:tcPr>
          <w:p>
            <w:r>
              <w:t>Type of story (feature, bug, chore).</w:t>
            </w:r>
          </w:p>
        </w:tc>
      </w:tr>
      <w:tr>
        <w:tc>
          <w:tcPr>
            <w:tcW w:type="dxa" w:w="2880"/>
          </w:tcPr>
          <w:p>
            <w:r>
              <w:t>data[].custom_fields</w:t>
            </w:r>
          </w:p>
        </w:tc>
        <w:tc>
          <w:tcPr>
            <w:tcW w:type="dxa" w:w="2880"/>
          </w:tcPr>
          <w:p>
            <w:r>
              <w:t>array</w:t>
            </w:r>
          </w:p>
        </w:tc>
        <w:tc>
          <w:tcPr>
            <w:tcW w:type="dxa" w:w="2880"/>
          </w:tcPr>
          <w:p>
            <w:r>
              <w:t>CustomField value assertions for the story.</w:t>
            </w:r>
          </w:p>
        </w:tc>
      </w:tr>
      <w:tr>
        <w:tc>
          <w:tcPr>
            <w:tcW w:type="dxa" w:w="2880"/>
          </w:tcPr>
          <w:p>
            <w:r>
              <w:t>data[].custom_fields[].field_id</w:t>
            </w:r>
          </w:p>
        </w:tc>
        <w:tc>
          <w:tcPr>
            <w:tcW w:type="dxa" w:w="2880"/>
          </w:tcPr>
          <w:p>
            <w:r>
              <w:t>string</w:t>
            </w:r>
          </w:p>
        </w:tc>
        <w:tc>
          <w:tcPr>
            <w:tcW w:type="dxa" w:w="2880"/>
          </w:tcPr>
          <w:p>
            <w:r>
              <w:t>Unique public ID for a CustomField.</w:t>
            </w:r>
          </w:p>
        </w:tc>
      </w:tr>
      <w:tr>
        <w:tc>
          <w:tcPr>
            <w:tcW w:type="dxa" w:w="2880"/>
          </w:tcPr>
          <w:p>
            <w:r>
              <w:t>data[].custom_fields[].value_id</w:t>
            </w:r>
          </w:p>
        </w:tc>
        <w:tc>
          <w:tcPr>
            <w:tcW w:type="dxa" w:w="2880"/>
          </w:tcPr>
          <w:p>
            <w:r>
              <w:t>string</w:t>
            </w:r>
          </w:p>
        </w:tc>
        <w:tc>
          <w:tcPr>
            <w:tcW w:type="dxa" w:w="2880"/>
          </w:tcPr>
          <w:p>
            <w:r>
              <w:t>Unique public ID for a CustomFieldEnumValue.</w:t>
            </w:r>
          </w:p>
        </w:tc>
      </w:tr>
      <w:tr>
        <w:tc>
          <w:tcPr>
            <w:tcW w:type="dxa" w:w="2880"/>
          </w:tcPr>
          <w:p>
            <w:r>
              <w:t>data[].custom_fields[].value</w:t>
            </w:r>
          </w:p>
        </w:tc>
        <w:tc>
          <w:tcPr>
            <w:tcW w:type="dxa" w:w="2880"/>
          </w:tcPr>
          <w:p>
            <w:r>
              <w:t>string</w:t>
            </w:r>
          </w:p>
        </w:tc>
        <w:tc>
          <w:tcPr>
            <w:tcW w:type="dxa" w:w="2880"/>
          </w:tcPr>
          <w:p>
            <w:r>
              <w:t>String representation of the value (if applicable).</w:t>
            </w:r>
          </w:p>
        </w:tc>
      </w:tr>
      <w:tr>
        <w:tc>
          <w:tcPr>
            <w:tcW w:type="dxa" w:w="2880"/>
          </w:tcPr>
          <w:p>
            <w:r>
              <w:t>data[].linked_files</w:t>
            </w:r>
          </w:p>
        </w:tc>
        <w:tc>
          <w:tcPr>
            <w:tcW w:type="dxa" w:w="2880"/>
          </w:tcPr>
          <w:p>
            <w:r>
              <w:t>array</w:t>
            </w:r>
          </w:p>
        </w:tc>
        <w:tc>
          <w:tcPr>
            <w:tcW w:type="dxa" w:w="2880"/>
          </w:tcPr>
          <w:p>
            <w:r>
              <w:t>Linked files attached to the story.</w:t>
            </w:r>
          </w:p>
        </w:tc>
      </w:tr>
      <w:tr>
        <w:tc>
          <w:tcPr>
            <w:tcW w:type="dxa" w:w="2880"/>
          </w:tcPr>
          <w:p>
            <w:r>
              <w:t>data[].linked_files[].description</w:t>
            </w:r>
          </w:p>
        </w:tc>
        <w:tc>
          <w:tcPr>
            <w:tcW w:type="dxa" w:w="2880"/>
          </w:tcPr>
          <w:p>
            <w:r>
              <w:t>string</w:t>
            </w:r>
          </w:p>
        </w:tc>
        <w:tc>
          <w:tcPr>
            <w:tcW w:type="dxa" w:w="2880"/>
          </w:tcPr>
          <w:p>
            <w:r>
              <w:t>File description.</w:t>
            </w:r>
          </w:p>
        </w:tc>
      </w:tr>
      <w:tr>
        <w:tc>
          <w:tcPr>
            <w:tcW w:type="dxa" w:w="2880"/>
          </w:tcPr>
          <w:p>
            <w:r>
              <w:t>data[].linked_files[].entity_type</w:t>
            </w:r>
          </w:p>
        </w:tc>
        <w:tc>
          <w:tcPr>
            <w:tcW w:type="dxa" w:w="2880"/>
          </w:tcPr>
          <w:p>
            <w:r>
              <w:t>string</w:t>
            </w:r>
          </w:p>
        </w:tc>
        <w:tc>
          <w:tcPr>
            <w:tcW w:type="dxa" w:w="2880"/>
          </w:tcPr>
          <w:p>
            <w:r>
              <w:t>A string description of this resource.</w:t>
            </w:r>
          </w:p>
        </w:tc>
      </w:tr>
      <w:tr>
        <w:tc>
          <w:tcPr>
            <w:tcW w:type="dxa" w:w="2880"/>
          </w:tcPr>
          <w:p>
            <w:r>
              <w:t>data[].linked_files[].story_ids</w:t>
            </w:r>
          </w:p>
        </w:tc>
        <w:tc>
          <w:tcPr>
            <w:tcW w:type="dxa" w:w="2880"/>
          </w:tcPr>
          <w:p>
            <w:r>
              <w:t>array of integer</w:t>
            </w:r>
          </w:p>
        </w:tc>
        <w:tc>
          <w:tcPr>
            <w:tcW w:type="dxa" w:w="2880"/>
          </w:tcPr>
          <w:p>
            <w:r>
              <w:t>IDs of stories this file is attached to.</w:t>
            </w:r>
          </w:p>
        </w:tc>
      </w:tr>
      <w:tr>
        <w:tc>
          <w:tcPr>
            <w:tcW w:type="dxa" w:w="2880"/>
          </w:tcPr>
          <w:p>
            <w:r>
              <w:t>data[].linked_files[].mention_ids</w:t>
            </w:r>
          </w:p>
        </w:tc>
        <w:tc>
          <w:tcPr>
            <w:tcW w:type="dxa" w:w="2880"/>
          </w:tcPr>
          <w:p>
            <w:r>
              <w:t>array of string</w:t>
            </w:r>
          </w:p>
        </w:tc>
        <w:tc>
          <w:tcPr>
            <w:tcW w:type="dxa" w:w="2880"/>
          </w:tcPr>
          <w:p>
            <w:r>
              <w:t>Deprecated: use member_mention_ids.</w:t>
            </w:r>
          </w:p>
        </w:tc>
      </w:tr>
      <w:tr>
        <w:tc>
          <w:tcPr>
            <w:tcW w:type="dxa" w:w="2880"/>
          </w:tcPr>
          <w:p>
            <w:r>
              <w:t>data[].linked_files[].member_mention_ids</w:t>
            </w:r>
          </w:p>
        </w:tc>
        <w:tc>
          <w:tcPr>
            <w:tcW w:type="dxa" w:w="2880"/>
          </w:tcPr>
          <w:p>
            <w:r>
              <w:t>array of string</w:t>
            </w:r>
          </w:p>
        </w:tc>
        <w:tc>
          <w:tcPr>
            <w:tcW w:type="dxa" w:w="2880"/>
          </w:tcPr>
          <w:p>
            <w:r>
              <w:t>Members mentioned in the linked file description.</w:t>
            </w:r>
          </w:p>
        </w:tc>
      </w:tr>
      <w:tr>
        <w:tc>
          <w:tcPr>
            <w:tcW w:type="dxa" w:w="2880"/>
          </w:tcPr>
          <w:p>
            <w:r>
              <w:t>data[].linked_files[].name</w:t>
            </w:r>
          </w:p>
        </w:tc>
        <w:tc>
          <w:tcPr>
            <w:tcW w:type="dxa" w:w="2880"/>
          </w:tcPr>
          <w:p>
            <w:r>
              <w:t>string</w:t>
            </w:r>
          </w:p>
        </w:tc>
        <w:tc>
          <w:tcPr>
            <w:tcW w:type="dxa" w:w="2880"/>
          </w:tcPr>
          <w:p>
            <w:r>
              <w:t>Linked file name.</w:t>
            </w:r>
          </w:p>
        </w:tc>
      </w:tr>
      <w:tr>
        <w:tc>
          <w:tcPr>
            <w:tcW w:type="dxa" w:w="2880"/>
          </w:tcPr>
          <w:p>
            <w:r>
              <w:t>data[].linked_files[].thumbnail_url</w:t>
            </w:r>
          </w:p>
        </w:tc>
        <w:tc>
          <w:tcPr>
            <w:tcW w:type="dxa" w:w="2880"/>
          </w:tcPr>
          <w:p>
            <w:r>
              <w:t>string</w:t>
            </w:r>
          </w:p>
        </w:tc>
        <w:tc>
          <w:tcPr>
            <w:tcW w:type="dxa" w:w="2880"/>
          </w:tcPr>
          <w:p>
            <w:r>
              <w:t>Thumbnail URL (if provided by integration).</w:t>
            </w:r>
          </w:p>
        </w:tc>
      </w:tr>
      <w:tr>
        <w:tc>
          <w:tcPr>
            <w:tcW w:type="dxa" w:w="2880"/>
          </w:tcPr>
          <w:p>
            <w:r>
              <w:t>data[].linked_files[].type</w:t>
            </w:r>
          </w:p>
        </w:tc>
        <w:tc>
          <w:tcPr>
            <w:tcW w:type="dxa" w:w="2880"/>
          </w:tcPr>
          <w:p>
            <w:r>
              <w:t>string</w:t>
            </w:r>
          </w:p>
        </w:tc>
        <w:tc>
          <w:tcPr>
            <w:tcW w:type="dxa" w:w="2880"/>
          </w:tcPr>
          <w:p>
            <w:r>
              <w:t>Integration type (e.g. google, dropbox, box).</w:t>
            </w:r>
          </w:p>
        </w:tc>
      </w:tr>
      <w:tr>
        <w:tc>
          <w:tcPr>
            <w:tcW w:type="dxa" w:w="2880"/>
          </w:tcPr>
          <w:p>
            <w:r>
              <w:t>data[].linked_files[].size</w:t>
            </w:r>
          </w:p>
        </w:tc>
        <w:tc>
          <w:tcPr>
            <w:tcW w:type="dxa" w:w="2880"/>
          </w:tcPr>
          <w:p>
            <w:r>
              <w:t>integer</w:t>
            </w:r>
          </w:p>
        </w:tc>
        <w:tc>
          <w:tcPr>
            <w:tcW w:type="dxa" w:w="2880"/>
          </w:tcPr>
          <w:p>
            <w:r>
              <w:t>File size (if provided).</w:t>
            </w:r>
          </w:p>
        </w:tc>
      </w:tr>
      <w:tr>
        <w:tc>
          <w:tcPr>
            <w:tcW w:type="dxa" w:w="2880"/>
          </w:tcPr>
          <w:p>
            <w:r>
              <w:t>data[].linked_files[].uploader_id</w:t>
            </w:r>
          </w:p>
        </w:tc>
        <w:tc>
          <w:tcPr>
            <w:tcW w:type="dxa" w:w="2880"/>
          </w:tcPr>
          <w:p>
            <w:r>
              <w:t>string</w:t>
            </w:r>
          </w:p>
        </w:tc>
        <w:tc>
          <w:tcPr>
            <w:tcW w:type="dxa" w:w="2880"/>
          </w:tcPr>
          <w:p>
            <w:r>
              <w:t>UUID of member who uploaded the file.</w:t>
            </w:r>
          </w:p>
        </w:tc>
      </w:tr>
      <w:tr>
        <w:tc>
          <w:tcPr>
            <w:tcW w:type="dxa" w:w="2880"/>
          </w:tcPr>
          <w:p>
            <w:r>
              <w:t>data[].linked_files[].content_type</w:t>
            </w:r>
          </w:p>
        </w:tc>
        <w:tc>
          <w:tcPr>
            <w:tcW w:type="dxa" w:w="2880"/>
          </w:tcPr>
          <w:p>
            <w:r>
              <w:t>string</w:t>
            </w:r>
          </w:p>
        </w:tc>
        <w:tc>
          <w:tcPr>
            <w:tcW w:type="dxa" w:w="2880"/>
          </w:tcPr>
          <w:p>
            <w:r>
              <w:t>Content type (e.g. txt/plain).</w:t>
            </w:r>
          </w:p>
        </w:tc>
      </w:tr>
      <w:tr>
        <w:tc>
          <w:tcPr>
            <w:tcW w:type="dxa" w:w="2880"/>
          </w:tcPr>
          <w:p>
            <w:r>
              <w:t>data[].linked_files[].updated_at</w:t>
            </w:r>
          </w:p>
        </w:tc>
        <w:tc>
          <w:tcPr>
            <w:tcW w:type="dxa" w:w="2880"/>
          </w:tcPr>
          <w:p>
            <w:r>
              <w:t>string</w:t>
            </w:r>
          </w:p>
        </w:tc>
        <w:tc>
          <w:tcPr>
            <w:tcW w:type="dxa" w:w="2880"/>
          </w:tcPr>
          <w:p>
            <w:r>
              <w:t>Time/date the LinkedFile was updated.</w:t>
            </w:r>
          </w:p>
        </w:tc>
      </w:tr>
      <w:tr>
        <w:tc>
          <w:tcPr>
            <w:tcW w:type="dxa" w:w="2880"/>
          </w:tcPr>
          <w:p>
            <w:r>
              <w:t>data[].linked_files[].group_mention_ids</w:t>
            </w:r>
          </w:p>
        </w:tc>
        <w:tc>
          <w:tcPr>
            <w:tcW w:type="dxa" w:w="2880"/>
          </w:tcPr>
          <w:p>
            <w:r>
              <w:t>array of string</w:t>
            </w:r>
          </w:p>
        </w:tc>
        <w:tc>
          <w:tcPr>
            <w:tcW w:type="dxa" w:w="2880"/>
          </w:tcPr>
          <w:p>
            <w:r>
              <w:t>Groups mentioned in the linked file description.</w:t>
            </w:r>
          </w:p>
        </w:tc>
      </w:tr>
      <w:tr>
        <w:tc>
          <w:tcPr>
            <w:tcW w:type="dxa" w:w="2880"/>
          </w:tcPr>
          <w:p>
            <w:r>
              <w:t>data[].linked_files[].id</w:t>
            </w:r>
          </w:p>
        </w:tc>
        <w:tc>
          <w:tcPr>
            <w:tcW w:type="dxa" w:w="2880"/>
          </w:tcPr>
          <w:p>
            <w:r>
              <w:t>integer</w:t>
            </w:r>
          </w:p>
        </w:tc>
        <w:tc>
          <w:tcPr>
            <w:tcW w:type="dxa" w:w="2880"/>
          </w:tcPr>
          <w:p>
            <w:r>
              <w:t>Unique identifier for the file.</w:t>
            </w:r>
          </w:p>
        </w:tc>
      </w:tr>
      <w:tr>
        <w:tc>
          <w:tcPr>
            <w:tcW w:type="dxa" w:w="2880"/>
          </w:tcPr>
          <w:p>
            <w:r>
              <w:t>data[].linked_files[].url</w:t>
            </w:r>
          </w:p>
        </w:tc>
        <w:tc>
          <w:tcPr>
            <w:tcW w:type="dxa" w:w="2880"/>
          </w:tcPr>
          <w:p>
            <w:r>
              <w:t>string</w:t>
            </w:r>
          </w:p>
        </w:tc>
        <w:tc>
          <w:tcPr>
            <w:tcW w:type="dxa" w:w="2880"/>
          </w:tcPr>
          <w:p>
            <w:r>
              <w:t>URL of the file.</w:t>
            </w:r>
          </w:p>
        </w:tc>
      </w:tr>
      <w:tr>
        <w:tc>
          <w:tcPr>
            <w:tcW w:type="dxa" w:w="2880"/>
          </w:tcPr>
          <w:p>
            <w:r>
              <w:t>data[].linked_files[].created_at</w:t>
            </w:r>
          </w:p>
        </w:tc>
        <w:tc>
          <w:tcPr>
            <w:tcW w:type="dxa" w:w="2880"/>
          </w:tcPr>
          <w:p>
            <w:r>
              <w:t>string</w:t>
            </w:r>
          </w:p>
        </w:tc>
        <w:tc>
          <w:tcPr>
            <w:tcW w:type="dxa" w:w="2880"/>
          </w:tcPr>
          <w:p>
            <w:r>
              <w:t>Time/date the LinkedFile was created.</w:t>
            </w:r>
          </w:p>
        </w:tc>
      </w:tr>
      <w:tr>
        <w:tc>
          <w:tcPr>
            <w:tcW w:type="dxa" w:w="2880"/>
          </w:tcPr>
          <w:p>
            <w:r>
              <w:t>data[].file_ids</w:t>
            </w:r>
          </w:p>
        </w:tc>
        <w:tc>
          <w:tcPr>
            <w:tcW w:type="dxa" w:w="2880"/>
          </w:tcPr>
          <w:p>
            <w:r>
              <w:t>array of integer</w:t>
            </w:r>
          </w:p>
        </w:tc>
        <w:tc>
          <w:tcPr>
            <w:tcW w:type="dxa" w:w="2880"/>
          </w:tcPr>
          <w:p>
            <w:r>
              <w:t>IDs of Files attached to the story.</w:t>
            </w:r>
          </w:p>
        </w:tc>
      </w:tr>
      <w:tr>
        <w:tc>
          <w:tcPr>
            <w:tcW w:type="dxa" w:w="2880"/>
          </w:tcPr>
          <w:p>
            <w:r>
              <w:t>data[].num_tasks_completed</w:t>
            </w:r>
          </w:p>
        </w:tc>
        <w:tc>
          <w:tcPr>
            <w:tcW w:type="dxa" w:w="2880"/>
          </w:tcPr>
          <w:p>
            <w:r>
              <w:t>integer</w:t>
            </w:r>
          </w:p>
        </w:tc>
        <w:tc>
          <w:tcPr>
            <w:tcW w:type="dxa" w:w="2880"/>
          </w:tcPr>
          <w:p>
            <w:r>
              <w:t>Number of tasks on the story which are complete.</w:t>
            </w:r>
          </w:p>
        </w:tc>
      </w:tr>
      <w:tr>
        <w:tc>
          <w:tcPr>
            <w:tcW w:type="dxa" w:w="2880"/>
          </w:tcPr>
          <w:p>
            <w:r>
              <w:t>data[].workflow_id</w:t>
            </w:r>
          </w:p>
        </w:tc>
        <w:tc>
          <w:tcPr>
            <w:tcW w:type="dxa" w:w="2880"/>
          </w:tcPr>
          <w:p>
            <w:r>
              <w:t>integer</w:t>
            </w:r>
          </w:p>
        </w:tc>
        <w:tc>
          <w:tcPr>
            <w:tcW w:type="dxa" w:w="2880"/>
          </w:tcPr>
          <w:p>
            <w:r>
              <w:t>ID of the workflow the story belongs to.</w:t>
            </w:r>
          </w:p>
        </w:tc>
      </w:tr>
      <w:tr>
        <w:tc>
          <w:tcPr>
            <w:tcW w:type="dxa" w:w="2880"/>
          </w:tcPr>
          <w:p>
            <w:r>
              <w:t>data[].completed_at_override</w:t>
            </w:r>
          </w:p>
        </w:tc>
        <w:tc>
          <w:tcPr>
            <w:tcW w:type="dxa" w:w="2880"/>
          </w:tcPr>
          <w:p>
            <w:r>
              <w:t>string</w:t>
            </w:r>
          </w:p>
        </w:tc>
        <w:tc>
          <w:tcPr>
            <w:tcW w:type="dxa" w:w="2880"/>
          </w:tcPr>
          <w:p>
            <w:r>
              <w:t>Manual override for completion timestamp.</w:t>
            </w:r>
          </w:p>
        </w:tc>
      </w:tr>
      <w:tr>
        <w:tc>
          <w:tcPr>
            <w:tcW w:type="dxa" w:w="2880"/>
          </w:tcPr>
          <w:p>
            <w:r>
              <w:t>data[].started_at</w:t>
            </w:r>
          </w:p>
        </w:tc>
        <w:tc>
          <w:tcPr>
            <w:tcW w:type="dxa" w:w="2880"/>
          </w:tcPr>
          <w:p>
            <w:r>
              <w:t>string</w:t>
            </w:r>
          </w:p>
        </w:tc>
        <w:tc>
          <w:tcPr>
            <w:tcW w:type="dxa" w:w="2880"/>
          </w:tcPr>
          <w:p>
            <w:r>
              <w:t>Time/date the Story was started.</w:t>
            </w:r>
          </w:p>
        </w:tc>
      </w:tr>
      <w:tr>
        <w:tc>
          <w:tcPr>
            <w:tcW w:type="dxa" w:w="2880"/>
          </w:tcPr>
          <w:p>
            <w:r>
              <w:t>data[].completed_at</w:t>
            </w:r>
          </w:p>
        </w:tc>
        <w:tc>
          <w:tcPr>
            <w:tcW w:type="dxa" w:w="2880"/>
          </w:tcPr>
          <w:p>
            <w:r>
              <w:t>string</w:t>
            </w:r>
          </w:p>
        </w:tc>
        <w:tc>
          <w:tcPr>
            <w:tcW w:type="dxa" w:w="2880"/>
          </w:tcPr>
          <w:p>
            <w:r>
              <w:t>Time/date the Story was completed.</w:t>
            </w:r>
          </w:p>
        </w:tc>
      </w:tr>
      <w:tr>
        <w:tc>
          <w:tcPr>
            <w:tcW w:type="dxa" w:w="2880"/>
          </w:tcPr>
          <w:p>
            <w:r>
              <w:t>data[].name</w:t>
            </w:r>
          </w:p>
        </w:tc>
        <w:tc>
          <w:tcPr>
            <w:tcW w:type="dxa" w:w="2880"/>
          </w:tcPr>
          <w:p>
            <w:r>
              <w:t>string</w:t>
            </w:r>
          </w:p>
        </w:tc>
        <w:tc>
          <w:tcPr>
            <w:tcW w:type="dxa" w:w="2880"/>
          </w:tcPr>
          <w:p>
            <w:r>
              <w:t>Story name.</w:t>
            </w:r>
          </w:p>
        </w:tc>
      </w:tr>
      <w:tr>
        <w:tc>
          <w:tcPr>
            <w:tcW w:type="dxa" w:w="2880"/>
          </w:tcPr>
          <w:p>
            <w:r>
              <w:t>data[].global_id</w:t>
            </w:r>
          </w:p>
        </w:tc>
        <w:tc>
          <w:tcPr>
            <w:tcW w:type="dxa" w:w="2880"/>
          </w:tcPr>
          <w:p>
            <w:r>
              <w:t>string</w:t>
            </w:r>
          </w:p>
        </w:tc>
        <w:tc>
          <w:tcPr>
            <w:tcW w:type="dxa" w:w="2880"/>
          </w:tcPr>
          <w:p>
            <w:r>
              <w:t>Global identifier.</w:t>
            </w:r>
          </w:p>
        </w:tc>
      </w:tr>
      <w:tr>
        <w:tc>
          <w:tcPr>
            <w:tcW w:type="dxa" w:w="2880"/>
          </w:tcPr>
          <w:p>
            <w:r>
              <w:t>data[].completed</w:t>
            </w:r>
          </w:p>
        </w:tc>
        <w:tc>
          <w:tcPr>
            <w:tcW w:type="dxa" w:w="2880"/>
          </w:tcPr>
          <w:p>
            <w:r>
              <w:t>boolean</w:t>
            </w:r>
          </w:p>
        </w:tc>
        <w:tc>
          <w:tcPr>
            <w:tcW w:type="dxa" w:w="2880"/>
          </w:tcPr>
          <w:p>
            <w:r>
              <w:t>True if the Story has been completed.</w:t>
            </w:r>
          </w:p>
        </w:tc>
      </w:tr>
      <w:tr>
        <w:tc>
          <w:tcPr>
            <w:tcW w:type="dxa" w:w="2880"/>
          </w:tcPr>
          <w:p>
            <w:r>
              <w:t>data[].comments</w:t>
            </w:r>
          </w:p>
        </w:tc>
        <w:tc>
          <w:tcPr>
            <w:tcW w:type="dxa" w:w="2880"/>
          </w:tcPr>
          <w:p>
            <w:r>
              <w:t>array</w:t>
            </w:r>
          </w:p>
        </w:tc>
        <w:tc>
          <w:tcPr>
            <w:tcW w:type="dxa" w:w="2880"/>
          </w:tcPr>
          <w:p>
            <w:r>
              <w:t>Comments attached to the story.</w:t>
            </w:r>
          </w:p>
        </w:tc>
      </w:tr>
      <w:tr>
        <w:tc>
          <w:tcPr>
            <w:tcW w:type="dxa" w:w="2880"/>
          </w:tcPr>
          <w:p>
            <w:r>
              <w:t>data[].comments[].app_url</w:t>
            </w:r>
          </w:p>
        </w:tc>
        <w:tc>
          <w:tcPr>
            <w:tcW w:type="dxa" w:w="2880"/>
          </w:tcPr>
          <w:p>
            <w:r>
              <w:t>string</w:t>
            </w:r>
          </w:p>
        </w:tc>
        <w:tc>
          <w:tcPr>
            <w:tcW w:type="dxa" w:w="2880"/>
          </w:tcPr>
          <w:p>
            <w:r>
              <w:t>Shortcut application URL for the Comment.</w:t>
            </w:r>
          </w:p>
        </w:tc>
      </w:tr>
      <w:tr>
        <w:tc>
          <w:tcPr>
            <w:tcW w:type="dxa" w:w="2880"/>
          </w:tcPr>
          <w:p>
            <w:r>
              <w:t>data[].comments[].entity_type</w:t>
            </w:r>
          </w:p>
        </w:tc>
        <w:tc>
          <w:tcPr>
            <w:tcW w:type="dxa" w:w="2880"/>
          </w:tcPr>
          <w:p>
            <w:r>
              <w:t>string</w:t>
            </w:r>
          </w:p>
        </w:tc>
        <w:tc>
          <w:tcPr>
            <w:tcW w:type="dxa" w:w="2880"/>
          </w:tcPr>
          <w:p>
            <w:r>
              <w:t>A string description of this resource.</w:t>
            </w:r>
          </w:p>
        </w:tc>
      </w:tr>
      <w:tr>
        <w:tc>
          <w:tcPr>
            <w:tcW w:type="dxa" w:w="2880"/>
          </w:tcPr>
          <w:p>
            <w:r>
              <w:t>data[].comments[].deleted</w:t>
            </w:r>
          </w:p>
        </w:tc>
        <w:tc>
          <w:tcPr>
            <w:tcW w:type="dxa" w:w="2880"/>
          </w:tcPr>
          <w:p>
            <w:r>
              <w:t>boolean</w:t>
            </w:r>
          </w:p>
        </w:tc>
        <w:tc>
          <w:tcPr>
            <w:tcW w:type="dxa" w:w="2880"/>
          </w:tcPr>
          <w:p>
            <w:r>
              <w:t>Whether the Comment has been deleted.</w:t>
            </w:r>
          </w:p>
        </w:tc>
      </w:tr>
      <w:tr>
        <w:tc>
          <w:tcPr>
            <w:tcW w:type="dxa" w:w="2880"/>
          </w:tcPr>
          <w:p>
            <w:r>
              <w:t>data[].comments[].story_id</w:t>
            </w:r>
          </w:p>
        </w:tc>
        <w:tc>
          <w:tcPr>
            <w:tcW w:type="dxa" w:w="2880"/>
          </w:tcPr>
          <w:p>
            <w:r>
              <w:t>integer</w:t>
            </w:r>
          </w:p>
        </w:tc>
        <w:tc>
          <w:tcPr>
            <w:tcW w:type="dxa" w:w="2880"/>
          </w:tcPr>
          <w:p>
            <w:r>
              <w:t>ID of the Story the Comment appears on.</w:t>
            </w:r>
          </w:p>
        </w:tc>
      </w:tr>
      <w:tr>
        <w:tc>
          <w:tcPr>
            <w:tcW w:type="dxa" w:w="2880"/>
          </w:tcPr>
          <w:p>
            <w:r>
              <w:t>data[].comments[].mention_ids</w:t>
            </w:r>
          </w:p>
        </w:tc>
        <w:tc>
          <w:tcPr>
            <w:tcW w:type="dxa" w:w="2880"/>
          </w:tcPr>
          <w:p>
            <w:r>
              <w:t>array of string</w:t>
            </w:r>
          </w:p>
        </w:tc>
        <w:tc>
          <w:tcPr>
            <w:tcW w:type="dxa" w:w="2880"/>
          </w:tcPr>
          <w:p>
            <w:r>
              <w:t>Deprecated: use member_mention_ids.</w:t>
            </w:r>
          </w:p>
        </w:tc>
      </w:tr>
      <w:tr>
        <w:tc>
          <w:tcPr>
            <w:tcW w:type="dxa" w:w="2880"/>
          </w:tcPr>
          <w:p>
            <w:r>
              <w:t>data[].comments[].author_id</w:t>
            </w:r>
          </w:p>
        </w:tc>
        <w:tc>
          <w:tcPr>
            <w:tcW w:type="dxa" w:w="2880"/>
          </w:tcPr>
          <w:p>
            <w:r>
              <w:t>string</w:t>
            </w:r>
          </w:p>
        </w:tc>
        <w:tc>
          <w:tcPr>
            <w:tcW w:type="dxa" w:w="2880"/>
          </w:tcPr>
          <w:p>
            <w:r>
              <w:t>Unique ID of the Member who authored the Comment.</w:t>
            </w:r>
          </w:p>
        </w:tc>
      </w:tr>
      <w:tr>
        <w:tc>
          <w:tcPr>
            <w:tcW w:type="dxa" w:w="2880"/>
          </w:tcPr>
          <w:p>
            <w:r>
              <w:t>data[].comments[].member_mention_ids</w:t>
            </w:r>
          </w:p>
        </w:tc>
        <w:tc>
          <w:tcPr>
            <w:tcW w:type="dxa" w:w="2880"/>
          </w:tcPr>
          <w:p>
            <w:r>
              <w:t>array of string</w:t>
            </w:r>
          </w:p>
        </w:tc>
        <w:tc>
          <w:tcPr>
            <w:tcW w:type="dxa" w:w="2880"/>
          </w:tcPr>
          <w:p>
            <w:r>
              <w:t>Member IDs mentioned in the Comment.</w:t>
            </w:r>
          </w:p>
        </w:tc>
      </w:tr>
      <w:tr>
        <w:tc>
          <w:tcPr>
            <w:tcW w:type="dxa" w:w="2880"/>
          </w:tcPr>
          <w:p>
            <w:r>
              <w:t>data[].comments[].blocker</w:t>
            </w:r>
          </w:p>
        </w:tc>
        <w:tc>
          <w:tcPr>
            <w:tcW w:type="dxa" w:w="2880"/>
          </w:tcPr>
          <w:p>
            <w:r>
              <w:t>boolean</w:t>
            </w:r>
          </w:p>
        </w:tc>
        <w:tc>
          <w:tcPr>
            <w:tcW w:type="dxa" w:w="2880"/>
          </w:tcPr>
          <w:p>
            <w:r>
              <w:t>Marks comment as a blocker (top-level only).</w:t>
            </w:r>
          </w:p>
        </w:tc>
      </w:tr>
      <w:tr>
        <w:tc>
          <w:tcPr>
            <w:tcW w:type="dxa" w:w="2880"/>
          </w:tcPr>
          <w:p>
            <w:r>
              <w:t>data[].comments[].linked_to_slack</w:t>
            </w:r>
          </w:p>
        </w:tc>
        <w:tc>
          <w:tcPr>
            <w:tcW w:type="dxa" w:w="2880"/>
          </w:tcPr>
          <w:p>
            <w:r>
              <w:t>boolean</w:t>
            </w:r>
          </w:p>
        </w:tc>
        <w:tc>
          <w:tcPr>
            <w:tcW w:type="dxa" w:w="2880"/>
          </w:tcPr>
          <w:p>
            <w:r>
              <w:t>Whether the Comment is root of a thread linked to Slack.</w:t>
            </w:r>
          </w:p>
        </w:tc>
      </w:tr>
      <w:tr>
        <w:tc>
          <w:tcPr>
            <w:tcW w:type="dxa" w:w="2880"/>
          </w:tcPr>
          <w:p>
            <w:r>
              <w:t>data[].comments[].updated_at</w:t>
            </w:r>
          </w:p>
        </w:tc>
        <w:tc>
          <w:tcPr>
            <w:tcW w:type="dxa" w:w="2880"/>
          </w:tcPr>
          <w:p>
            <w:r>
              <w:t>string</w:t>
            </w:r>
          </w:p>
        </w:tc>
        <w:tc>
          <w:tcPr>
            <w:tcW w:type="dxa" w:w="2880"/>
          </w:tcPr>
          <w:p>
            <w:r>
              <w:t>Time/date when the Comment was updated.</w:t>
            </w:r>
          </w:p>
        </w:tc>
      </w:tr>
      <w:tr>
        <w:tc>
          <w:tcPr>
            <w:tcW w:type="dxa" w:w="2880"/>
          </w:tcPr>
          <w:p>
            <w:r>
              <w:t>data[].comments[].group_mention_ids</w:t>
            </w:r>
          </w:p>
        </w:tc>
        <w:tc>
          <w:tcPr>
            <w:tcW w:type="dxa" w:w="2880"/>
          </w:tcPr>
          <w:p>
            <w:r>
              <w:t>array of string</w:t>
            </w:r>
          </w:p>
        </w:tc>
        <w:tc>
          <w:tcPr>
            <w:tcW w:type="dxa" w:w="2880"/>
          </w:tcPr>
          <w:p>
            <w:r>
              <w:t>Group IDs mentioned in the Comment.</w:t>
            </w:r>
          </w:p>
        </w:tc>
      </w:tr>
      <w:tr>
        <w:tc>
          <w:tcPr>
            <w:tcW w:type="dxa" w:w="2880"/>
          </w:tcPr>
          <w:p>
            <w:r>
              <w:t>data[].comments[].external_id</w:t>
            </w:r>
          </w:p>
        </w:tc>
        <w:tc>
          <w:tcPr>
            <w:tcW w:type="dxa" w:w="2880"/>
          </w:tcPr>
          <w:p>
            <w:r>
              <w:t>string</w:t>
            </w:r>
          </w:p>
        </w:tc>
        <w:tc>
          <w:tcPr>
            <w:tcW w:type="dxa" w:w="2880"/>
          </w:tcPr>
          <w:p>
            <w:r>
              <w:t>External identifier (e.g., imported ID).</w:t>
            </w:r>
          </w:p>
        </w:tc>
      </w:tr>
      <w:tr>
        <w:tc>
          <w:tcPr>
            <w:tcW w:type="dxa" w:w="2880"/>
          </w:tcPr>
          <w:p>
            <w:r>
              <w:t>data[].comments[].parent_id</w:t>
            </w:r>
          </w:p>
        </w:tc>
        <w:tc>
          <w:tcPr>
            <w:tcW w:type="dxa" w:w="2880"/>
          </w:tcPr>
          <w:p>
            <w:r>
              <w:t>integer</w:t>
            </w:r>
          </w:p>
        </w:tc>
        <w:tc>
          <w:tcPr>
            <w:tcW w:type="dxa" w:w="2880"/>
          </w:tcPr>
          <w:p>
            <w:r>
              <w:t>Parent comment ID (if threaded).</w:t>
            </w:r>
          </w:p>
        </w:tc>
      </w:tr>
      <w:tr>
        <w:tc>
          <w:tcPr>
            <w:tcW w:type="dxa" w:w="2880"/>
          </w:tcPr>
          <w:p>
            <w:r>
              <w:t>data[].comments[].id</w:t>
            </w:r>
          </w:p>
        </w:tc>
        <w:tc>
          <w:tcPr>
            <w:tcW w:type="dxa" w:w="2880"/>
          </w:tcPr>
          <w:p>
            <w:r>
              <w:t>integer</w:t>
            </w:r>
          </w:p>
        </w:tc>
        <w:tc>
          <w:tcPr>
            <w:tcW w:type="dxa" w:w="2880"/>
          </w:tcPr>
          <w:p>
            <w:r>
              <w:t>Unique ID of the Comment.</w:t>
            </w:r>
          </w:p>
        </w:tc>
      </w:tr>
      <w:tr>
        <w:tc>
          <w:tcPr>
            <w:tcW w:type="dxa" w:w="2880"/>
          </w:tcPr>
          <w:p>
            <w:r>
              <w:t>data[].comments[].position</w:t>
            </w:r>
          </w:p>
        </w:tc>
        <w:tc>
          <w:tcPr>
            <w:tcW w:type="dxa" w:w="2880"/>
          </w:tcPr>
          <w:p>
            <w:r>
              <w:t>integer</w:t>
            </w:r>
          </w:p>
        </w:tc>
        <w:tc>
          <w:tcPr>
            <w:tcW w:type="dxa" w:w="2880"/>
          </w:tcPr>
          <w:p>
            <w:r>
              <w:t>Numerical position from oldest to newest.</w:t>
            </w:r>
          </w:p>
        </w:tc>
      </w:tr>
      <w:tr>
        <w:tc>
          <w:tcPr>
            <w:tcW w:type="dxa" w:w="2880"/>
          </w:tcPr>
          <w:p>
            <w:r>
              <w:t>data[].comments[].unblocks_parent</w:t>
            </w:r>
          </w:p>
        </w:tc>
        <w:tc>
          <w:tcPr>
            <w:tcW w:type="dxa" w:w="2880"/>
          </w:tcPr>
          <w:p>
            <w:r>
              <w:t>boolean</w:t>
            </w:r>
          </w:p>
        </w:tc>
        <w:tc>
          <w:tcPr>
            <w:tcW w:type="dxa" w:w="2880"/>
          </w:tcPr>
          <w:p>
            <w:r>
              <w:t>Marks a threaded comment as an unblocker to its blocker parent.</w:t>
            </w:r>
          </w:p>
        </w:tc>
      </w:tr>
      <w:tr>
        <w:tc>
          <w:tcPr>
            <w:tcW w:type="dxa" w:w="2880"/>
          </w:tcPr>
          <w:p>
            <w:r>
              <w:t>data[].comments[].reactions</w:t>
            </w:r>
          </w:p>
        </w:tc>
        <w:tc>
          <w:tcPr>
            <w:tcW w:type="dxa" w:w="2880"/>
          </w:tcPr>
          <w:p>
            <w:r>
              <w:t>array</w:t>
            </w:r>
          </w:p>
        </w:tc>
        <w:tc>
          <w:tcPr>
            <w:tcW w:type="dxa" w:w="2880"/>
          </w:tcPr>
          <w:p>
            <w:r>
              <w:t>Reactions to this Comment.</w:t>
            </w:r>
          </w:p>
        </w:tc>
      </w:tr>
      <w:tr>
        <w:tc>
          <w:tcPr>
            <w:tcW w:type="dxa" w:w="2880"/>
          </w:tcPr>
          <w:p>
            <w:r>
              <w:t>data[].comments[].reactions[].emoji</w:t>
            </w:r>
          </w:p>
        </w:tc>
        <w:tc>
          <w:tcPr>
            <w:tcW w:type="dxa" w:w="2880"/>
          </w:tcPr>
          <w:p>
            <w:r>
              <w:t>string</w:t>
            </w:r>
          </w:p>
        </w:tc>
        <w:tc>
          <w:tcPr>
            <w:tcW w:type="dxa" w:w="2880"/>
          </w:tcPr>
          <w:p>
            <w:r>
              <w:t>Emoji text of the reaction.</w:t>
            </w:r>
          </w:p>
        </w:tc>
      </w:tr>
      <w:tr>
        <w:tc>
          <w:tcPr>
            <w:tcW w:type="dxa" w:w="2880"/>
          </w:tcPr>
          <w:p>
            <w:r>
              <w:t>data[].comments[].reactions[].permission_ids</w:t>
            </w:r>
          </w:p>
        </w:tc>
        <w:tc>
          <w:tcPr>
            <w:tcW w:type="dxa" w:w="2880"/>
          </w:tcPr>
          <w:p>
            <w:r>
              <w:t>array of string</w:t>
            </w:r>
          </w:p>
        </w:tc>
        <w:tc>
          <w:tcPr>
            <w:tcW w:type="dxa" w:w="2880"/>
          </w:tcPr>
          <w:p>
            <w:r>
              <w:t>Permissions who reacted with this.</w:t>
            </w:r>
          </w:p>
        </w:tc>
      </w:tr>
      <w:tr>
        <w:tc>
          <w:tcPr>
            <w:tcW w:type="dxa" w:w="2880"/>
          </w:tcPr>
          <w:p>
            <w:r>
              <w:t>data[].comments[].created_at</w:t>
            </w:r>
          </w:p>
        </w:tc>
        <w:tc>
          <w:tcPr>
            <w:tcW w:type="dxa" w:w="2880"/>
          </w:tcPr>
          <w:p>
            <w:r>
              <w:t>string</w:t>
            </w:r>
          </w:p>
        </w:tc>
        <w:tc>
          <w:tcPr>
            <w:tcW w:type="dxa" w:w="2880"/>
          </w:tcPr>
          <w:p>
            <w:r>
              <w:t>Time/date when the Comment was created.</w:t>
            </w:r>
          </w:p>
        </w:tc>
      </w:tr>
      <w:tr>
        <w:tc>
          <w:tcPr>
            <w:tcW w:type="dxa" w:w="2880"/>
          </w:tcPr>
          <w:p>
            <w:r>
              <w:t>data[].comments[].text</w:t>
            </w:r>
          </w:p>
        </w:tc>
        <w:tc>
          <w:tcPr>
            <w:tcW w:type="dxa" w:w="2880"/>
          </w:tcPr>
          <w:p>
            <w:r>
              <w:t>string</w:t>
            </w:r>
          </w:p>
        </w:tc>
        <w:tc>
          <w:tcPr>
            <w:tcW w:type="dxa" w:w="2880"/>
          </w:tcPr>
          <w:p>
            <w:r>
              <w:t>Comment text (may be nil if deleted).</w:t>
            </w:r>
          </w:p>
        </w:tc>
      </w:tr>
      <w:tr>
        <w:tc>
          <w:tcPr>
            <w:tcW w:type="dxa" w:w="2880"/>
          </w:tcPr>
          <w:p>
            <w:r>
              <w:t>data[].blocker</w:t>
            </w:r>
          </w:p>
        </w:tc>
        <w:tc>
          <w:tcPr>
            <w:tcW w:type="dxa" w:w="2880"/>
          </w:tcPr>
          <w:p>
            <w:r>
              <w:t>boolean</w:t>
            </w:r>
          </w:p>
        </w:tc>
        <w:tc>
          <w:tcPr>
            <w:tcW w:type="dxa" w:w="2880"/>
          </w:tcPr>
          <w:p>
            <w:r>
              <w:t>True if the Story is currently a blocker of another story.</w:t>
            </w:r>
          </w:p>
        </w:tc>
      </w:tr>
      <w:tr>
        <w:tc>
          <w:tcPr>
            <w:tcW w:type="dxa" w:w="2880"/>
          </w:tcPr>
          <w:p>
            <w:r>
              <w:t>data[].branches</w:t>
            </w:r>
          </w:p>
        </w:tc>
        <w:tc>
          <w:tcPr>
            <w:tcW w:type="dxa" w:w="2880"/>
          </w:tcPr>
          <w:p>
            <w:r>
              <w:t>array</w:t>
            </w:r>
          </w:p>
        </w:tc>
        <w:tc>
          <w:tcPr>
            <w:tcW w:type="dxa" w:w="2880"/>
          </w:tcPr>
          <w:p>
            <w:r>
              <w:t>Git branches attached to the story.</w:t>
            </w:r>
          </w:p>
        </w:tc>
      </w:tr>
      <w:tr>
        <w:tc>
          <w:tcPr>
            <w:tcW w:type="dxa" w:w="2880"/>
          </w:tcPr>
          <w:p>
            <w:r>
              <w:t>data[].epic_id</w:t>
            </w:r>
          </w:p>
        </w:tc>
        <w:tc>
          <w:tcPr>
            <w:tcW w:type="dxa" w:w="2880"/>
          </w:tcPr>
          <w:p>
            <w:r>
              <w:t>integer</w:t>
            </w:r>
          </w:p>
        </w:tc>
        <w:tc>
          <w:tcPr>
            <w:tcW w:type="dxa" w:w="2880"/>
          </w:tcPr>
          <w:p>
            <w:r>
              <w:t>ID of the epic the story belongs to.</w:t>
            </w:r>
          </w:p>
        </w:tc>
      </w:tr>
      <w:tr>
        <w:tc>
          <w:tcPr>
            <w:tcW w:type="dxa" w:w="2880"/>
          </w:tcPr>
          <w:p>
            <w:r>
              <w:t>data[].story_template_id</w:t>
            </w:r>
          </w:p>
        </w:tc>
        <w:tc>
          <w:tcPr>
            <w:tcW w:type="dxa" w:w="2880"/>
          </w:tcPr>
          <w:p>
            <w:r>
              <w:t>string</w:t>
            </w:r>
          </w:p>
        </w:tc>
        <w:tc>
          <w:tcPr>
            <w:tcW w:type="dxa" w:w="2880"/>
          </w:tcPr>
          <w:p>
            <w:r>
              <w:t>Story template ID used to create the story, or null.</w:t>
            </w:r>
          </w:p>
        </w:tc>
      </w:tr>
      <w:tr>
        <w:tc>
          <w:tcPr>
            <w:tcW w:type="dxa" w:w="2880"/>
          </w:tcPr>
          <w:p>
            <w:r>
              <w:t>data[].external_links</w:t>
            </w:r>
          </w:p>
        </w:tc>
        <w:tc>
          <w:tcPr>
            <w:tcW w:type="dxa" w:w="2880"/>
          </w:tcPr>
          <w:p>
            <w:r>
              <w:t>array of string</w:t>
            </w:r>
          </w:p>
        </w:tc>
        <w:tc>
          <w:tcPr>
            <w:tcW w:type="dxa" w:w="2880"/>
          </w:tcPr>
          <w:p>
            <w:r>
              <w:t>External links associated with a Story.</w:t>
            </w:r>
          </w:p>
        </w:tc>
      </w:tr>
      <w:tr>
        <w:tc>
          <w:tcPr>
            <w:tcW w:type="dxa" w:w="2880"/>
          </w:tcPr>
          <w:p>
            <w:r>
              <w:t>data[].previous_iteration_ids</w:t>
            </w:r>
          </w:p>
        </w:tc>
        <w:tc>
          <w:tcPr>
            <w:tcW w:type="dxa" w:w="2880"/>
          </w:tcPr>
          <w:p>
            <w:r>
              <w:t>array of integer</w:t>
            </w:r>
          </w:p>
        </w:tc>
        <w:tc>
          <w:tcPr>
            <w:tcW w:type="dxa" w:w="2880"/>
          </w:tcPr>
          <w:p>
            <w:r>
              <w:t>IDs of previous iterations the story belonged to.</w:t>
            </w:r>
          </w:p>
        </w:tc>
      </w:tr>
      <w:tr>
        <w:tc>
          <w:tcPr>
            <w:tcW w:type="dxa" w:w="2880"/>
          </w:tcPr>
          <w:p>
            <w:r>
              <w:t>data[].requested_by_id</w:t>
            </w:r>
          </w:p>
        </w:tc>
        <w:tc>
          <w:tcPr>
            <w:tcW w:type="dxa" w:w="2880"/>
          </w:tcPr>
          <w:p>
            <w:r>
              <w:t>string</w:t>
            </w:r>
          </w:p>
        </w:tc>
        <w:tc>
          <w:tcPr>
            <w:tcW w:type="dxa" w:w="2880"/>
          </w:tcPr>
          <w:p>
            <w:r>
              <w:t>ID of the Member that requested the story.</w:t>
            </w:r>
          </w:p>
        </w:tc>
      </w:tr>
      <w:tr>
        <w:tc>
          <w:tcPr>
            <w:tcW w:type="dxa" w:w="2880"/>
          </w:tcPr>
          <w:p>
            <w:r>
              <w:t>data[].iteration_id</w:t>
            </w:r>
          </w:p>
        </w:tc>
        <w:tc>
          <w:tcPr>
            <w:tcW w:type="dxa" w:w="2880"/>
          </w:tcPr>
          <w:p>
            <w:r>
              <w:t>integer</w:t>
            </w:r>
          </w:p>
        </w:tc>
        <w:tc>
          <w:tcPr>
            <w:tcW w:type="dxa" w:w="2880"/>
          </w:tcPr>
          <w:p>
            <w:r>
              <w:t>ID of the iteration the story belongs to.</w:t>
            </w:r>
          </w:p>
        </w:tc>
      </w:tr>
      <w:tr>
        <w:tc>
          <w:tcPr>
            <w:tcW w:type="dxa" w:w="2880"/>
          </w:tcPr>
          <w:p>
            <w:r>
              <w:t>data[].sub_task_story_ids</w:t>
            </w:r>
          </w:p>
        </w:tc>
        <w:tc>
          <w:tcPr>
            <w:tcW w:type="dxa" w:w="2880"/>
          </w:tcPr>
          <w:p>
            <w:r>
              <w:t>array of integer</w:t>
            </w:r>
          </w:p>
        </w:tc>
        <w:tc>
          <w:tcPr>
            <w:tcW w:type="dxa" w:w="2880"/>
          </w:tcPr>
          <w:p>
            <w:r>
              <w:t>Story IDs of sub-tasks (when Sub-task feature enabled).</w:t>
            </w:r>
          </w:p>
        </w:tc>
      </w:tr>
      <w:tr>
        <w:tc>
          <w:tcPr>
            <w:tcW w:type="dxa" w:w="2880"/>
          </w:tcPr>
          <w:p>
            <w:r>
              <w:t>data[].tasks</w:t>
            </w:r>
          </w:p>
        </w:tc>
        <w:tc>
          <w:tcPr>
            <w:tcW w:type="dxa" w:w="2880"/>
          </w:tcPr>
          <w:p>
            <w:r>
              <w:t>array</w:t>
            </w:r>
          </w:p>
        </w:tc>
        <w:tc>
          <w:tcPr>
            <w:tcW w:type="dxa" w:w="2880"/>
          </w:tcPr>
          <w:p>
            <w:r>
              <w:t>Tasks connected to the story.</w:t>
            </w:r>
          </w:p>
        </w:tc>
      </w:tr>
      <w:tr>
        <w:tc>
          <w:tcPr>
            <w:tcW w:type="dxa" w:w="2880"/>
          </w:tcPr>
          <w:p>
            <w:r>
              <w:t>data[].formatted_vcs_branch_name</w:t>
            </w:r>
          </w:p>
        </w:tc>
        <w:tc>
          <w:tcPr>
            <w:tcW w:type="dxa" w:w="2880"/>
          </w:tcPr>
          <w:p>
            <w:r>
              <w:t>string</w:t>
            </w:r>
          </w:p>
        </w:tc>
        <w:tc>
          <w:tcPr>
            <w:tcW w:type="dxa" w:w="2880"/>
          </w:tcPr>
          <w:p>
            <w:r>
              <w:t>Formatted branch name for this story.</w:t>
            </w:r>
          </w:p>
        </w:tc>
      </w:tr>
      <w:tr>
        <w:tc>
          <w:tcPr>
            <w:tcW w:type="dxa" w:w="2880"/>
          </w:tcPr>
          <w:p>
            <w:r>
              <w:t>data[].label_ids</w:t>
            </w:r>
          </w:p>
        </w:tc>
        <w:tc>
          <w:tcPr>
            <w:tcW w:type="dxa" w:w="2880"/>
          </w:tcPr>
          <w:p>
            <w:r>
              <w:t>array of integer</w:t>
            </w:r>
          </w:p>
        </w:tc>
        <w:tc>
          <w:tcPr>
            <w:tcW w:type="dxa" w:w="2880"/>
          </w:tcPr>
          <w:p>
            <w:r>
              <w:t>Label IDs attached to the story.</w:t>
            </w:r>
          </w:p>
        </w:tc>
      </w:tr>
      <w:tr>
        <w:tc>
          <w:tcPr>
            <w:tcW w:type="dxa" w:w="2880"/>
          </w:tcPr>
          <w:p>
            <w:r>
              <w:t>data[].started_at_override</w:t>
            </w:r>
          </w:p>
        </w:tc>
        <w:tc>
          <w:tcPr>
            <w:tcW w:type="dxa" w:w="2880"/>
          </w:tcPr>
          <w:p>
            <w:r>
              <w:t>string</w:t>
            </w:r>
          </w:p>
        </w:tc>
        <w:tc>
          <w:tcPr>
            <w:tcW w:type="dxa" w:w="2880"/>
          </w:tcPr>
          <w:p>
            <w:r>
              <w:t>Manual override for started timestamp.</w:t>
            </w:r>
          </w:p>
        </w:tc>
      </w:tr>
      <w:tr>
        <w:tc>
          <w:tcPr>
            <w:tcW w:type="dxa" w:w="2880"/>
          </w:tcPr>
          <w:p>
            <w:r>
              <w:t>data[].group_id</w:t>
            </w:r>
          </w:p>
        </w:tc>
        <w:tc>
          <w:tcPr>
            <w:tcW w:type="dxa" w:w="2880"/>
          </w:tcPr>
          <w:p>
            <w:r>
              <w:t>string</w:t>
            </w:r>
          </w:p>
        </w:tc>
        <w:tc>
          <w:tcPr>
            <w:tcW w:type="dxa" w:w="2880"/>
          </w:tcPr>
          <w:p>
            <w:r>
              <w:t>ID of the group associated with the story.</w:t>
            </w:r>
          </w:p>
        </w:tc>
      </w:tr>
      <w:tr>
        <w:tc>
          <w:tcPr>
            <w:tcW w:type="dxa" w:w="2880"/>
          </w:tcPr>
          <w:p>
            <w:r>
              <w:t>data[].workflow_state_id</w:t>
            </w:r>
          </w:p>
        </w:tc>
        <w:tc>
          <w:tcPr>
            <w:tcW w:type="dxa" w:w="2880"/>
          </w:tcPr>
          <w:p>
            <w:r>
              <w:t>integer</w:t>
            </w:r>
          </w:p>
        </w:tc>
        <w:tc>
          <w:tcPr>
            <w:tcW w:type="dxa" w:w="2880"/>
          </w:tcPr>
          <w:p>
            <w:r>
              <w:t>ID of the workflow state the story is currently in.</w:t>
            </w:r>
          </w:p>
        </w:tc>
      </w:tr>
      <w:tr>
        <w:tc>
          <w:tcPr>
            <w:tcW w:type="dxa" w:w="2880"/>
          </w:tcPr>
          <w:p>
            <w:r>
              <w:t>data[].updated_at</w:t>
            </w:r>
          </w:p>
        </w:tc>
        <w:tc>
          <w:tcPr>
            <w:tcW w:type="dxa" w:w="2880"/>
          </w:tcPr>
          <w:p>
            <w:r>
              <w:t>string</w:t>
            </w:r>
          </w:p>
        </w:tc>
        <w:tc>
          <w:tcPr>
            <w:tcW w:type="dxa" w:w="2880"/>
          </w:tcPr>
          <w:p>
            <w:r>
              <w:t>Time/date the Story was updated.</w:t>
            </w:r>
          </w:p>
        </w:tc>
      </w:tr>
      <w:tr>
        <w:tc>
          <w:tcPr>
            <w:tcW w:type="dxa" w:w="2880"/>
          </w:tcPr>
          <w:p>
            <w:r>
              <w:t>data[].pull_requests</w:t>
            </w:r>
          </w:p>
        </w:tc>
        <w:tc>
          <w:tcPr>
            <w:tcW w:type="dxa" w:w="2880"/>
          </w:tcPr>
          <w:p>
            <w:r>
              <w:t>array</w:t>
            </w:r>
          </w:p>
        </w:tc>
        <w:tc>
          <w:tcPr>
            <w:tcW w:type="dxa" w:w="2880"/>
          </w:tcPr>
          <w:p>
            <w:r>
              <w:t>Pull/Merge requests attached to the story.</w:t>
            </w:r>
          </w:p>
        </w:tc>
      </w:tr>
      <w:tr>
        <w:tc>
          <w:tcPr>
            <w:tcW w:type="dxa" w:w="2880"/>
          </w:tcPr>
          <w:p>
            <w:r>
              <w:t>data[].group_mention_ids</w:t>
            </w:r>
          </w:p>
        </w:tc>
        <w:tc>
          <w:tcPr>
            <w:tcW w:type="dxa" w:w="2880"/>
          </w:tcPr>
          <w:p>
            <w:r>
              <w:t>array of string</w:t>
            </w:r>
          </w:p>
        </w:tc>
        <w:tc>
          <w:tcPr>
            <w:tcW w:type="dxa" w:w="2880"/>
          </w:tcPr>
          <w:p>
            <w:r>
              <w:t>Group IDs mentioned in the Story description.</w:t>
            </w:r>
          </w:p>
        </w:tc>
      </w:tr>
      <w:tr>
        <w:tc>
          <w:tcPr>
            <w:tcW w:type="dxa" w:w="2880"/>
          </w:tcPr>
          <w:p>
            <w:r>
              <w:t>data[].follower_ids</w:t>
            </w:r>
          </w:p>
        </w:tc>
        <w:tc>
          <w:tcPr>
            <w:tcW w:type="dxa" w:w="2880"/>
          </w:tcPr>
          <w:p>
            <w:r>
              <w:t>array of string</w:t>
            </w:r>
          </w:p>
        </w:tc>
        <w:tc>
          <w:tcPr>
            <w:tcW w:type="dxa" w:w="2880"/>
          </w:tcPr>
          <w:p>
            <w:r>
              <w:t>UUIDs for Members who follow the story.</w:t>
            </w:r>
          </w:p>
        </w:tc>
      </w:tr>
      <w:tr>
        <w:tc>
          <w:tcPr>
            <w:tcW w:type="dxa" w:w="2880"/>
          </w:tcPr>
          <w:p>
            <w:r>
              <w:t>data[].owner_ids</w:t>
            </w:r>
          </w:p>
        </w:tc>
        <w:tc>
          <w:tcPr>
            <w:tcW w:type="dxa" w:w="2880"/>
          </w:tcPr>
          <w:p>
            <w:r>
              <w:t>array of string</w:t>
            </w:r>
          </w:p>
        </w:tc>
        <w:tc>
          <w:tcPr>
            <w:tcW w:type="dxa" w:w="2880"/>
          </w:tcPr>
          <w:p>
            <w:r>
              <w:t>UUIDs of story owners.</w:t>
            </w:r>
          </w:p>
        </w:tc>
      </w:tr>
      <w:tr>
        <w:tc>
          <w:tcPr>
            <w:tcW w:type="dxa" w:w="2880"/>
          </w:tcPr>
          <w:p>
            <w:r>
              <w:t>data[].external_id</w:t>
            </w:r>
          </w:p>
        </w:tc>
        <w:tc>
          <w:tcPr>
            <w:tcW w:type="dxa" w:w="2880"/>
          </w:tcPr>
          <w:p>
            <w:r>
              <w:t>string</w:t>
            </w:r>
          </w:p>
        </w:tc>
        <w:tc>
          <w:tcPr>
            <w:tcW w:type="dxa" w:w="2880"/>
          </w:tcPr>
          <w:p>
            <w:r>
              <w:t>External identifier (e.g., imported ID).</w:t>
            </w:r>
          </w:p>
        </w:tc>
      </w:tr>
      <w:tr>
        <w:tc>
          <w:tcPr>
            <w:tcW w:type="dxa" w:w="2880"/>
          </w:tcPr>
          <w:p>
            <w:r>
              <w:t>data[].id</w:t>
            </w:r>
          </w:p>
        </w:tc>
        <w:tc>
          <w:tcPr>
            <w:tcW w:type="dxa" w:w="2880"/>
          </w:tcPr>
          <w:p>
            <w:r>
              <w:t>integer</w:t>
            </w:r>
          </w:p>
        </w:tc>
        <w:tc>
          <w:tcPr>
            <w:tcW w:type="dxa" w:w="2880"/>
          </w:tcPr>
          <w:p>
            <w:r>
              <w:t>Unique ID of the Story.</w:t>
            </w:r>
          </w:p>
        </w:tc>
      </w:tr>
      <w:tr>
        <w:tc>
          <w:tcPr>
            <w:tcW w:type="dxa" w:w="2880"/>
          </w:tcPr>
          <w:p>
            <w:r>
              <w:t>data[].lead_time</w:t>
            </w:r>
          </w:p>
        </w:tc>
        <w:tc>
          <w:tcPr>
            <w:tcW w:type="dxa" w:w="2880"/>
          </w:tcPr>
          <w:p>
            <w:r>
              <w:t>integer</w:t>
            </w:r>
          </w:p>
        </w:tc>
        <w:tc>
          <w:tcPr>
            <w:tcW w:type="dxa" w:w="2880"/>
          </w:tcPr>
          <w:p>
            <w:r>
              <w:t>Lead time (seconds) when complete.</w:t>
            </w:r>
          </w:p>
        </w:tc>
      </w:tr>
      <w:tr>
        <w:tc>
          <w:tcPr>
            <w:tcW w:type="dxa" w:w="2880"/>
          </w:tcPr>
          <w:p>
            <w:r>
              <w:t>data[].parent_story_id</w:t>
            </w:r>
          </w:p>
        </w:tc>
        <w:tc>
          <w:tcPr>
            <w:tcW w:type="dxa" w:w="2880"/>
          </w:tcPr>
          <w:p>
            <w:r>
              <w:t>integer</w:t>
            </w:r>
          </w:p>
        </w:tc>
        <w:tc>
          <w:tcPr>
            <w:tcW w:type="dxa" w:w="2880"/>
          </w:tcPr>
          <w:p>
            <w:r>
              <w:t>Parent story ID (sub-task; when enabled).</w:t>
            </w:r>
          </w:p>
        </w:tc>
      </w:tr>
      <w:tr>
        <w:tc>
          <w:tcPr>
            <w:tcW w:type="dxa" w:w="2880"/>
          </w:tcPr>
          <w:p>
            <w:r>
              <w:t>data[].estimate</w:t>
            </w:r>
          </w:p>
        </w:tc>
        <w:tc>
          <w:tcPr>
            <w:tcW w:type="dxa" w:w="2880"/>
          </w:tcPr>
          <w:p>
            <w:r>
              <w:t>integer</w:t>
            </w:r>
          </w:p>
        </w:tc>
        <w:tc>
          <w:tcPr>
            <w:tcW w:type="dxa" w:w="2880"/>
          </w:tcPr>
          <w:p>
            <w:r>
              <w:t>Point estimate (can be null if unestimated).</w:t>
            </w:r>
          </w:p>
        </w:tc>
      </w:tr>
      <w:tr>
        <w:tc>
          <w:tcPr>
            <w:tcW w:type="dxa" w:w="2880"/>
          </w:tcPr>
          <w:p>
            <w:r>
              <w:t>data[].commits</w:t>
            </w:r>
          </w:p>
        </w:tc>
        <w:tc>
          <w:tcPr>
            <w:tcW w:type="dxa" w:w="2880"/>
          </w:tcPr>
          <w:p>
            <w:r>
              <w:t>array</w:t>
            </w:r>
          </w:p>
        </w:tc>
        <w:tc>
          <w:tcPr>
            <w:tcW w:type="dxa" w:w="2880"/>
          </w:tcPr>
          <w:p>
            <w:r>
              <w:t>Commits attached to the story.</w:t>
            </w:r>
          </w:p>
        </w:tc>
      </w:tr>
      <w:tr>
        <w:tc>
          <w:tcPr>
            <w:tcW w:type="dxa" w:w="2880"/>
          </w:tcPr>
          <w:p>
            <w:r>
              <w:t>data[].files</w:t>
            </w:r>
          </w:p>
        </w:tc>
        <w:tc>
          <w:tcPr>
            <w:tcW w:type="dxa" w:w="2880"/>
          </w:tcPr>
          <w:p>
            <w:r>
              <w:t>array</w:t>
            </w:r>
          </w:p>
        </w:tc>
        <w:tc>
          <w:tcPr>
            <w:tcW w:type="dxa" w:w="2880"/>
          </w:tcPr>
          <w:p>
            <w:r>
              <w:t>Files attached to the story.</w:t>
            </w:r>
          </w:p>
        </w:tc>
      </w:tr>
      <w:tr>
        <w:tc>
          <w:tcPr>
            <w:tcW w:type="dxa" w:w="2880"/>
          </w:tcPr>
          <w:p>
            <w:r>
              <w:t>data[].position</w:t>
            </w:r>
          </w:p>
        </w:tc>
        <w:tc>
          <w:tcPr>
            <w:tcW w:type="dxa" w:w="2880"/>
          </w:tcPr>
          <w:p>
            <w:r>
              <w:t>integer</w:t>
            </w:r>
          </w:p>
        </w:tc>
        <w:tc>
          <w:tcPr>
            <w:tcW w:type="dxa" w:w="2880"/>
          </w:tcPr>
          <w:p>
            <w:r>
              <w:t>Position of the story in the current project.</w:t>
            </w:r>
          </w:p>
        </w:tc>
      </w:tr>
      <w:tr>
        <w:tc>
          <w:tcPr>
            <w:tcW w:type="dxa" w:w="2880"/>
          </w:tcPr>
          <w:p>
            <w:r>
              <w:t>data[].blocked</w:t>
            </w:r>
          </w:p>
        </w:tc>
        <w:tc>
          <w:tcPr>
            <w:tcW w:type="dxa" w:w="2880"/>
          </w:tcPr>
          <w:p>
            <w:r>
              <w:t>boolean</w:t>
            </w:r>
          </w:p>
        </w:tc>
        <w:tc>
          <w:tcPr>
            <w:tcW w:type="dxa" w:w="2880"/>
          </w:tcPr>
          <w:p>
            <w:r>
              <w:t>True if the Story is blocked.</w:t>
            </w:r>
          </w:p>
        </w:tc>
      </w:tr>
      <w:tr>
        <w:tc>
          <w:tcPr>
            <w:tcW w:type="dxa" w:w="2880"/>
          </w:tcPr>
          <w:p>
            <w:r>
              <w:t>data[].project_id</w:t>
            </w:r>
          </w:p>
        </w:tc>
        <w:tc>
          <w:tcPr>
            <w:tcW w:type="dxa" w:w="2880"/>
          </w:tcPr>
          <w:p>
            <w:r>
              <w:t>integer</w:t>
            </w:r>
          </w:p>
        </w:tc>
        <w:tc>
          <w:tcPr>
            <w:tcW w:type="dxa" w:w="2880"/>
          </w:tcPr>
          <w:p>
            <w:r>
              <w:t>ID of the project the story belongs to.</w:t>
            </w:r>
          </w:p>
        </w:tc>
      </w:tr>
      <w:tr>
        <w:tc>
          <w:tcPr>
            <w:tcW w:type="dxa" w:w="2880"/>
          </w:tcPr>
          <w:p>
            <w:r>
              <w:t>data[].linked_file_ids</w:t>
            </w:r>
          </w:p>
        </w:tc>
        <w:tc>
          <w:tcPr>
            <w:tcW w:type="dxa" w:w="2880"/>
          </w:tcPr>
          <w:p>
            <w:r>
              <w:t>array of integer</w:t>
            </w:r>
          </w:p>
        </w:tc>
        <w:tc>
          <w:tcPr>
            <w:tcW w:type="dxa" w:w="2880"/>
          </w:tcPr>
          <w:p>
            <w:r>
              <w:t>IDs of LinkedFiles attached to the story.</w:t>
            </w:r>
          </w:p>
        </w:tc>
      </w:tr>
      <w:tr>
        <w:tc>
          <w:tcPr>
            <w:tcW w:type="dxa" w:w="2880"/>
          </w:tcPr>
          <w:p>
            <w:r>
              <w:t>data[].deadline</w:t>
            </w:r>
          </w:p>
        </w:tc>
        <w:tc>
          <w:tcPr>
            <w:tcW w:type="dxa" w:w="2880"/>
          </w:tcPr>
          <w:p>
            <w:r>
              <w:t>string</w:t>
            </w:r>
          </w:p>
        </w:tc>
        <w:tc>
          <w:tcPr>
            <w:tcW w:type="dxa" w:w="2880"/>
          </w:tcPr>
          <w:p>
            <w:r>
              <w:t>Due date of the story.</w:t>
            </w:r>
          </w:p>
        </w:tc>
      </w:tr>
      <w:tr>
        <w:tc>
          <w:tcPr>
            <w:tcW w:type="dxa" w:w="2880"/>
          </w:tcPr>
          <w:p>
            <w:r>
              <w:t>data[].stats</w:t>
            </w:r>
          </w:p>
        </w:tc>
        <w:tc>
          <w:tcPr>
            <w:tcW w:type="dxa" w:w="2880"/>
          </w:tcPr>
          <w:p>
            <w:r>
              <w:t>object</w:t>
            </w:r>
          </w:p>
        </w:tc>
        <w:tc>
          <w:tcPr>
            <w:tcW w:type="dxa" w:w="2880"/>
          </w:tcPr>
          <w:p>
            <w:r>
              <w:t>Story stats. (Schema not provided in scraped content.)</w:t>
            </w:r>
          </w:p>
        </w:tc>
      </w:tr>
      <w:tr>
        <w:tc>
          <w:tcPr>
            <w:tcW w:type="dxa" w:w="2880"/>
          </w:tcPr>
          <w:p>
            <w:r>
              <w:t>data[].comment_ids</w:t>
            </w:r>
          </w:p>
        </w:tc>
        <w:tc>
          <w:tcPr>
            <w:tcW w:type="dxa" w:w="2880"/>
          </w:tcPr>
          <w:p>
            <w:r>
              <w:t>array of integer</w:t>
            </w:r>
          </w:p>
        </w:tc>
        <w:tc>
          <w:tcPr>
            <w:tcW w:type="dxa" w:w="2880"/>
          </w:tcPr>
          <w:p>
            <w:r>
              <w:t>IDs of Comments attached to the story.</w:t>
            </w:r>
          </w:p>
        </w:tc>
      </w:tr>
      <w:tr>
        <w:tc>
          <w:tcPr>
            <w:tcW w:type="dxa" w:w="2880"/>
          </w:tcPr>
          <w:p>
            <w:r>
              <w:t>data[].cycle_time</w:t>
            </w:r>
          </w:p>
        </w:tc>
        <w:tc>
          <w:tcPr>
            <w:tcW w:type="dxa" w:w="2880"/>
          </w:tcPr>
          <w:p>
            <w:r>
              <w:t>integer</w:t>
            </w:r>
          </w:p>
        </w:tc>
        <w:tc>
          <w:tcPr>
            <w:tcW w:type="dxa" w:w="2880"/>
          </w:tcPr>
          <w:p>
            <w:r>
              <w:t>Cycle time (seconds) when complete.</w:t>
            </w:r>
          </w:p>
        </w:tc>
      </w:tr>
      <w:tr>
        <w:tc>
          <w:tcPr>
            <w:tcW w:type="dxa" w:w="2880"/>
          </w:tcPr>
          <w:p>
            <w:r>
              <w:t>data[].created_at</w:t>
            </w:r>
          </w:p>
        </w:tc>
        <w:tc>
          <w:tcPr>
            <w:tcW w:type="dxa" w:w="2880"/>
          </w:tcPr>
          <w:p>
            <w:r>
              <w:t>string</w:t>
            </w:r>
          </w:p>
        </w:tc>
        <w:tc>
          <w:tcPr>
            <w:tcW w:type="dxa" w:w="2880"/>
          </w:tcPr>
          <w:p>
            <w:r>
              <w:t>Time/date the Story was created.</w:t>
            </w:r>
          </w:p>
        </w:tc>
      </w:tr>
      <w:tr>
        <w:tc>
          <w:tcPr>
            <w:tcW w:type="dxa" w:w="2880"/>
          </w:tcPr>
          <w:p>
            <w:r>
              <w:t>data[].moved_at</w:t>
            </w:r>
          </w:p>
        </w:tc>
        <w:tc>
          <w:tcPr>
            <w:tcW w:type="dxa" w:w="2880"/>
          </w:tcPr>
          <w:p>
            <w:r>
              <w:t>string</w:t>
            </w:r>
          </w:p>
        </w:tc>
        <w:tc>
          <w:tcPr>
            <w:tcW w:type="dxa" w:w="2880"/>
          </w:tcPr>
          <w:p>
            <w:r>
              <w:t>Time/date the Story last changed workflow-state.</w:t>
            </w:r>
          </w:p>
        </w:tc>
      </w:tr>
      <w:tr>
        <w:tc>
          <w:tcPr>
            <w:tcW w:type="dxa" w:w="2880"/>
          </w:tcPr>
          <w:p>
            <w:r>
              <w:t>next</w:t>
            </w:r>
          </w:p>
        </w:tc>
        <w:tc>
          <w:tcPr>
            <w:tcW w:type="dxa" w:w="2880"/>
          </w:tcPr>
          <w:p>
            <w:r>
              <w:t>string</w:t>
            </w:r>
          </w:p>
        </w:tc>
        <w:tc>
          <w:tcPr>
            <w:tcW w:type="dxa" w:w="2880"/>
          </w:tcPr>
          <w:p>
            <w:r>
              <w:t>URL path and query string for the next page of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'https://api.app.shortcut.com/api/v3/search/stories?query=type%3Astory%20state%3A%22In%20Progress%22&amp;page_size=25&amp;detail=slim' \</w:t>
        <w:br/>
        <w:t xml:space="preserve"> --header 'Accept: application/json'</w:t>
      </w:r>
    </w:p>
    <w:p>
      <w:pPr>
        <w:pStyle w:val="Heading3"/>
      </w:pPr>
      <w:r>
        <w:t>Example Usage</w:t>
      </w:r>
    </w:p>
    <w:p>
      <w:pPr>
        <w:pStyle w:val="Heading3"/>
      </w:pPr>
      <w:r>
        <w:t>Example 1: Basic story search</w:t>
      </w:r>
    </w:p>
    <w:p>
      <w:r>
        <w:rPr>
          <w:b/>
          <w:color w:val="666666"/>
          <w:sz w:val="16"/>
        </w:rPr>
        <w:t>[bash]</w:t>
      </w:r>
    </w:p>
    <w:p>
      <w:pPr>
        <w:shd w:fill="F2F2F2" w:val="clear"/>
      </w:pPr>
      <w:r>
        <w:rPr>
          <w:rFonts w:ascii="Courier New" w:hAnsi="Courier New"/>
          <w:sz w:val="17"/>
        </w:rPr>
        <w:t>curl -sS \</w:t>
        <w:br/>
        <w:t xml:space="preserve"> 'https://api.app.shortcut.com/api/v3/search/stories?query=type%3Astory%20label%3Abackend' \</w:t>
        <w:br/>
        <w:t xml:space="preserve"> -H 'Accept: application/json'</w:t>
      </w:r>
    </w:p>
    <w:p>
      <w:pPr>
        <w:pStyle w:val="Heading3"/>
      </w:pPr>
      <w:r>
        <w:t>Example 2: Request slim results for faster responses</w:t>
      </w:r>
    </w:p>
    <w:p>
      <w:r>
        <w:rPr>
          <w:b/>
          <w:color w:val="666666"/>
          <w:sz w:val="16"/>
        </w:rPr>
        <w:t>[bash]</w:t>
      </w:r>
    </w:p>
    <w:p>
      <w:pPr>
        <w:shd w:fill="F2F2F2" w:val="clear"/>
      </w:pPr>
      <w:r>
        <w:rPr>
          <w:rFonts w:ascii="Courier New" w:hAnsi="Courier New"/>
          <w:sz w:val="17"/>
        </w:rPr>
        <w:t>curl -sS \</w:t>
        <w:br/>
        <w:t xml:space="preserve"> 'https://api.app.shortcut.com/api/v3/search/stories?query=type%3Astory%20owner%3Ame&amp;detail=slim&amp;page_size=100' \</w:t>
        <w:br/>
        <w:t xml:space="preserve"> -H 'Accept: application/json'</w:t>
      </w:r>
    </w:p>
    <w:p>
      <w:pPr>
        <w:pStyle w:val="Heading3"/>
      </w:pPr>
      <w:r>
        <w:t>Example 3: Paginate using the next URL from the previous response</w:t>
      </w:r>
    </w:p>
    <w:p>
      <w:r>
        <w:rPr>
          <w:b/>
          <w:color w:val="666666"/>
          <w:sz w:val="16"/>
        </w:rPr>
        <w:t>[bash]</w:t>
      </w:r>
    </w:p>
    <w:p>
      <w:pPr>
        <w:shd w:fill="F2F2F2" w:val="clear"/>
      </w:pPr>
      <w:r>
        <w:rPr>
          <w:rFonts w:ascii="Courier New" w:hAnsi="Courier New"/>
          <w:sz w:val="17"/>
        </w:rPr>
        <w:t>curl -sS \</w:t>
        <w:br/>
        <w:t xml:space="preserve"> 'https://api.app.shortcut.com/api/v3/search/stories?query=type%3Astory&amp;page_size=1' \</w:t>
        <w:br/>
        <w:t xml:space="preserve"> -H 'Accept: application/json'</w:t>
        <w:br/>
        <w:t># Then call the returned `next` value as the next request path+query:</w:t>
        <w:br/>
        <w:t># e.g. GET https://api.app.shortcut.com/api/v3/search/stories?query=type%3Astory&amp;page_size=1&amp;next=opaque-next-token</w:t>
      </w:r>
    </w:p>
    <w:p>
      <w:pPr>
        <w:pStyle w:val="Heading3"/>
      </w:pPr>
      <w:r>
        <w:t>Behavior</w:t>
      </w:r>
    </w:p>
    <w:p>
      <w:pPr>
        <w:pStyle w:val="ListBullet"/>
      </w:pPr>
      <w:r>
        <w:t>Evaluates the query using Shortcut search operators.</w:t>
      </w:r>
    </w:p>
    <w:p>
      <w:pPr>
        <w:pStyle w:val="ListBullet"/>
      </w:pPr>
      <w:r>
        <w:t>Returns matching results plus total.</w:t>
      </w:r>
    </w:p>
    <w:p>
      <w:pPr>
        <w:pStyle w:val="ListBullet"/>
      </w:pPr>
      <w:r>
        <w:t>If more results are available, returns next to retrieve the next page with stable ordering.</w:t>
      </w:r>
    </w:p>
    <w:p>
      <w:pPr>
        <w:pStyle w:val="Heading3"/>
      </w:pPr>
      <w:r>
        <w:t>Notes</w:t>
      </w:r>
    </w:p>
    <w:p>
      <w:pPr>
        <w:pStyle w:val="ListBullet"/>
      </w:pPr>
      <w:r>
        <w:t>Only the first 1000 matches can be paged through via the API.</w:t>
      </w:r>
    </w:p>
    <w:p>
      <w:pPr>
        <w:pStyle w:val="ListBullet"/>
      </w:pPr>
      <w:r>
        <w:t>detail=full includes larger fulltext fields (e.g., descriptions/comments); detail=slim omits them.</w:t>
      </w:r>
    </w:p>
    <w:p>
      <w:pPr>
        <w:pStyle w:val="Heading3"/>
      </w:pPr>
      <w:r>
        <w:t>Error Handling</w:t>
      </w:r>
    </w:p>
    <w:p>
      <w:pPr>
        <w:pStyle w:val="ListBullet"/>
      </w:pPr>
      <w:r>
        <w:t>200 OK: Search results returned.</w:t>
      </w:r>
    </w:p>
    <w:p>
      <w:pPr>
        <w:pStyle w:val="ListBullet"/>
      </w:pPr>
      <w:r>
        <w:t>400 Client Error: Schema mismatch or maximum of 1000 search results exceeded (see example body above).</w:t>
      </w:r>
    </w:p>
    <w:p>
      <w:pPr>
        <w:pStyle w:val="ListBullet"/>
      </w:pPr>
      <w:r>
        <w:t>404 Client Error: Resource does not exist.</w:t>
      </w:r>
    </w:p>
    <w:p>
      <w:pPr>
        <w:pStyle w:val="ListBullet"/>
      </w:pPr>
      <w:r>
        <w:t>422 Client Error: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53. [PUT] Update an Entity Template</w:t>
      </w:r>
    </w:p>
    <w:p>
      <w:r>
        <w:rPr>
          <w:b/>
        </w:rPr>
        <w:t xml:space="preserve">Endpoint: </w:t>
      </w:r>
      <w:r>
        <w:rPr>
          <w:rFonts w:ascii="Courier New" w:hAnsi="Courier New"/>
          <w:sz w:val="18"/>
        </w:rPr>
        <w:t>/api/v3/entity-templates/{{entityTemplatePublicId}}</w:t>
      </w:r>
    </w:p>
    <w:p>
      <w:pPr>
        <w:pStyle w:val="Heading3"/>
      </w:pPr>
      <w:r>
        <w:t>Prerequisites</w:t>
      </w:r>
    </w:p>
    <w:p>
      <w:pPr>
        <w:pStyle w:val="ListBullet"/>
      </w:pPr>
      <w:r>
        <w:t>You must have access to update Entity Templates in the Shortcut workspace.</w:t>
      </w:r>
    </w:p>
    <w:p>
      <w:pPr>
        <w:pStyle w:val="Heading3"/>
      </w:pPr>
      <w:r>
        <w:t>Method</w:t>
      </w:r>
    </w:p>
    <w:p>
      <w:r>
        <w:t>PUT</w:t>
      </w:r>
    </w:p>
    <w:p>
      <w:pPr>
        <w:pStyle w:val="Heading3"/>
      </w:pPr>
      <w:r>
        <w:t>URL</w:t>
      </w:r>
    </w:p>
    <w:p>
      <w:r>
        <w:t>https://api.app.shortcut.com/api/v3/entity-templates/{{entity-template-public-id}}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entity template’s name or the story contents it is designed to pre-populate.</w:t>
      </w:r>
    </w:p>
    <w:p>
      <w:pPr>
        <w:pStyle w:val="Heading3"/>
      </w:pPr>
      <w:r>
        <w:t>Enforcement Rules</w:t>
      </w:r>
    </w:p>
    <w:p>
      <w:pPr>
        <w:pStyle w:val="ListBullet"/>
      </w:pPr>
      <w:r>
        <w:t>The entity-template-public-id path parameter must always be present.</w:t>
      </w:r>
    </w:p>
    <w:p>
      <w:pPr>
        <w:pStyle w:val="ListBullet"/>
      </w:pPr>
      <w:r>
        <w:t>Always construct the path as /api/v3/entity-templates/{{entity-template-public-id}}, where {{entity-template-public-id}} is a non-empty string.</w:t>
      </w:r>
    </w:p>
    <w:p>
      <w:pPr>
        <w:pStyle w:val="ListBullet"/>
      </w:pPr>
      <w:r>
        <w:t>Do not call the API with a missing or empty entity-template-public-id (e.g., avoid /api/v3/entity-templates/).</w:t>
      </w:r>
    </w:p>
    <w:p>
      <w:pPr>
        <w:pStyle w:val="ListBullet"/>
      </w:pPr>
      <w:r>
        <w:t>Do not infer or guess the entity-template-public-id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/api/v3/entity-templates/et_123abc</w:t>
        <w:br/>
        <w:t>/api/v3/entity-templates/123e4567-e89b-12d3-a456-426614174000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/api/v3/entity-templates/</w:t>
        <w:br/>
        <w:t>/api/v3/entity-templates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entity-template-public-id</w:t>
            </w:r>
          </w:p>
        </w:tc>
        <w:tc>
          <w:tcPr>
            <w:tcW w:type="dxa" w:w="2880"/>
          </w:tcPr>
          <w:p>
            <w:r>
              <w:t>string</w:t>
            </w:r>
          </w:p>
        </w:tc>
        <w:tc>
          <w:tcPr>
            <w:tcW w:type="dxa" w:w="2880"/>
          </w:tcPr>
          <w:p>
            <w:r>
              <w:t>The unique ID of the template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parameters for changing either a template’s name or any of the attributes it is designed to pre-populate.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template name. Min length: 1. Max length: 128.</w:t>
            </w:r>
          </w:p>
        </w:tc>
      </w:tr>
      <w:tr>
        <w:tc>
          <w:tcPr>
            <w:tcW w:type="dxa" w:w="2880"/>
          </w:tcPr>
          <w:p>
            <w:r>
              <w:t>story_contents</w:t>
            </w:r>
          </w:p>
        </w:tc>
        <w:tc>
          <w:tcPr>
            <w:tcW w:type="dxa" w:w="2880"/>
          </w:tcPr>
          <w:p>
            <w:r>
              <w:t>object</w:t>
            </w:r>
          </w:p>
        </w:tc>
        <w:tc>
          <w:tcPr>
            <w:tcW w:type="dxa" w:w="2880"/>
          </w:tcPr>
          <w:p>
            <w:r>
              <w:t>Story attributes the template will pre-populate.</w:t>
            </w:r>
          </w:p>
        </w:tc>
      </w:tr>
    </w:tbl>
    <w:p/>
    <w:p>
      <w:pPr>
        <w:pStyle w:val="Heading3"/>
      </w:pPr>
      <w:r>
        <w:t>story_contents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story_contents.description</w:t>
            </w:r>
          </w:p>
        </w:tc>
        <w:tc>
          <w:tcPr>
            <w:tcW w:type="dxa" w:w="2880"/>
          </w:tcPr>
          <w:p>
            <w:r>
              <w:t>string</w:t>
            </w:r>
          </w:p>
        </w:tc>
        <w:tc>
          <w:tcPr>
            <w:tcW w:type="dxa" w:w="2880"/>
          </w:tcPr>
          <w:p>
            <w:r>
              <w:t>The description of the story.</w:t>
            </w:r>
          </w:p>
        </w:tc>
      </w:tr>
      <w:tr>
        <w:tc>
          <w:tcPr>
            <w:tcW w:type="dxa" w:w="2880"/>
          </w:tcPr>
          <w:p>
            <w:r>
              <w:t>story_contents.labels</w:t>
            </w:r>
          </w:p>
        </w:tc>
        <w:tc>
          <w:tcPr>
            <w:tcW w:type="dxa" w:w="2880"/>
          </w:tcPr>
          <w:p>
            <w:r>
              <w:t>array &lt;object&gt;</w:t>
            </w:r>
          </w:p>
        </w:tc>
        <w:tc>
          <w:tcPr>
            <w:tcW w:type="dxa" w:w="2880"/>
          </w:tcPr>
          <w:p>
            <w:r>
              <w:t>An array of labels to be populated by the template.</w:t>
            </w:r>
          </w:p>
        </w:tc>
      </w:tr>
      <w:tr>
        <w:tc>
          <w:tcPr>
            <w:tcW w:type="dxa" w:w="2880"/>
          </w:tcPr>
          <w:p>
            <w:r>
              <w:t>story_contents.story_type</w:t>
            </w:r>
          </w:p>
        </w:tc>
        <w:tc>
          <w:tcPr>
            <w:tcW w:type="dxa" w:w="2880"/>
          </w:tcPr>
          <w:p>
            <w:r>
              <w:t>string</w:t>
            </w:r>
          </w:p>
        </w:tc>
        <w:tc>
          <w:tcPr>
            <w:tcW w:type="dxa" w:w="2880"/>
          </w:tcPr>
          <w:p>
            <w:r>
              <w:t>The type of story (feature, bug, chore).</w:t>
            </w:r>
          </w:p>
        </w:tc>
      </w:tr>
      <w:tr>
        <w:tc>
          <w:tcPr>
            <w:tcW w:type="dxa" w:w="2880"/>
          </w:tcPr>
          <w:p>
            <w:r>
              <w:t>story_contents.custom_fields</w:t>
            </w:r>
          </w:p>
        </w:tc>
        <w:tc>
          <w:tcPr>
            <w:tcW w:type="dxa" w:w="2880"/>
          </w:tcPr>
          <w:p>
            <w:r>
              <w:t>array &lt;object&gt;</w:t>
            </w:r>
          </w:p>
        </w:tc>
        <w:tc>
          <w:tcPr>
            <w:tcW w:type="dxa" w:w="2880"/>
          </w:tcPr>
          <w:p>
            <w:r>
              <w:t>An array of maps specifying a CustomField ID and CustomFieldEnumValue ID.</w:t>
            </w:r>
          </w:p>
        </w:tc>
      </w:tr>
      <w:tr>
        <w:tc>
          <w:tcPr>
            <w:tcW w:type="dxa" w:w="2880"/>
          </w:tcPr>
          <w:p>
            <w:r>
              <w:t>story_contents.file_ids</w:t>
            </w:r>
          </w:p>
        </w:tc>
        <w:tc>
          <w:tcPr>
            <w:tcW w:type="dxa" w:w="2880"/>
          </w:tcPr>
          <w:p>
            <w:r>
              <w:t>array &lt;integer&gt;</w:t>
            </w:r>
          </w:p>
        </w:tc>
        <w:tc>
          <w:tcPr>
            <w:tcW w:type="dxa" w:w="2880"/>
          </w:tcPr>
          <w:p>
            <w:r>
              <w:t>An array of the attached file IDs to be populated.</w:t>
            </w:r>
          </w:p>
        </w:tc>
      </w:tr>
      <w:tr>
        <w:tc>
          <w:tcPr>
            <w:tcW w:type="dxa" w:w="2880"/>
          </w:tcPr>
          <w:p>
            <w:r>
              <w:t>story_contents.name</w:t>
            </w:r>
          </w:p>
        </w:tc>
        <w:tc>
          <w:tcPr>
            <w:tcW w:type="dxa" w:w="2880"/>
          </w:tcPr>
          <w:p>
            <w:r>
              <w:t>string</w:t>
            </w:r>
          </w:p>
        </w:tc>
        <w:tc>
          <w:tcPr>
            <w:tcW w:type="dxa" w:w="2880"/>
          </w:tcPr>
          <w:p>
            <w:r>
              <w:t>The name of the story.</w:t>
            </w:r>
          </w:p>
        </w:tc>
      </w:tr>
      <w:tr>
        <w:tc>
          <w:tcPr>
            <w:tcW w:type="dxa" w:w="2880"/>
          </w:tcPr>
          <w:p>
            <w:r>
              <w:t>story_contents.epic_id</w:t>
            </w:r>
          </w:p>
        </w:tc>
        <w:tc>
          <w:tcPr>
            <w:tcW w:type="dxa" w:w="2880"/>
          </w:tcPr>
          <w:p>
            <w:r>
              <w:t>integer</w:t>
            </w:r>
          </w:p>
        </w:tc>
        <w:tc>
          <w:tcPr>
            <w:tcW w:type="dxa" w:w="2880"/>
          </w:tcPr>
          <w:p>
            <w:r>
              <w:t>The ID of the epic to be populated.</w:t>
            </w:r>
          </w:p>
        </w:tc>
      </w:tr>
      <w:tr>
        <w:tc>
          <w:tcPr>
            <w:tcW w:type="dxa" w:w="2880"/>
          </w:tcPr>
          <w:p>
            <w:r>
              <w:t>story_contents.external_links</w:t>
            </w:r>
          </w:p>
        </w:tc>
        <w:tc>
          <w:tcPr>
            <w:tcW w:type="dxa" w:w="2880"/>
          </w:tcPr>
          <w:p>
            <w:r>
              <w:t>array &lt;string&gt;</w:t>
            </w:r>
          </w:p>
        </w:tc>
        <w:tc>
          <w:tcPr>
            <w:tcW w:type="dxa" w:w="2880"/>
          </w:tcPr>
          <w:p>
            <w:r>
              <w:t>An array of external links to be populated.</w:t>
            </w:r>
          </w:p>
        </w:tc>
      </w:tr>
      <w:tr>
        <w:tc>
          <w:tcPr>
            <w:tcW w:type="dxa" w:w="2880"/>
          </w:tcPr>
          <w:p>
            <w:r>
              <w:t>story_contents.sub_tasks</w:t>
            </w:r>
          </w:p>
        </w:tc>
        <w:tc>
          <w:tcPr>
            <w:tcW w:type="dxa" w:w="2880"/>
          </w:tcPr>
          <w:p>
            <w:r>
              <w:t>array &lt;object&gt;</w:t>
            </w:r>
          </w:p>
        </w:tc>
        <w:tc>
          <w:tcPr>
            <w:tcW w:type="dxa" w:w="2880"/>
          </w:tcPr>
          <w:p>
            <w:r>
              <w:t>Sub-tasks to create and link to the story (only applicable when Sub-task feature is enabled).</w:t>
            </w:r>
          </w:p>
        </w:tc>
      </w:tr>
      <w:tr>
        <w:tc>
          <w:tcPr>
            <w:tcW w:type="dxa" w:w="2880"/>
          </w:tcPr>
          <w:p>
            <w:r>
              <w:t>story_contents.iteration_id</w:t>
            </w:r>
          </w:p>
        </w:tc>
        <w:tc>
          <w:tcPr>
            <w:tcW w:type="dxa" w:w="2880"/>
          </w:tcPr>
          <w:p>
            <w:r>
              <w:t>integer</w:t>
            </w:r>
          </w:p>
        </w:tc>
        <w:tc>
          <w:tcPr>
            <w:tcW w:type="dxa" w:w="2880"/>
          </w:tcPr>
          <w:p>
            <w:r>
              <w:t>The ID of the iteration to be populated.</w:t>
            </w:r>
          </w:p>
        </w:tc>
      </w:tr>
      <w:tr>
        <w:tc>
          <w:tcPr>
            <w:tcW w:type="dxa" w:w="2880"/>
          </w:tcPr>
          <w:p>
            <w:r>
              <w:t>story_contents.tasks</w:t>
            </w:r>
          </w:p>
        </w:tc>
        <w:tc>
          <w:tcPr>
            <w:tcW w:type="dxa" w:w="2880"/>
          </w:tcPr>
          <w:p>
            <w:r>
              <w:t>array &lt;object&gt;</w:t>
            </w:r>
          </w:p>
        </w:tc>
        <w:tc>
          <w:tcPr>
            <w:tcW w:type="dxa" w:w="2880"/>
          </w:tcPr>
          <w:p>
            <w:r>
              <w:t>An array of tasks to be populated by the template.</w:t>
            </w:r>
          </w:p>
        </w:tc>
      </w:tr>
      <w:tr>
        <w:tc>
          <w:tcPr>
            <w:tcW w:type="dxa" w:w="2880"/>
          </w:tcPr>
          <w:p>
            <w:r>
              <w:t>story_contents.group_id</w:t>
            </w:r>
          </w:p>
        </w:tc>
        <w:tc>
          <w:tcPr>
            <w:tcW w:type="dxa" w:w="2880"/>
          </w:tcPr>
          <w:p>
            <w:r>
              <w:t>string</w:t>
            </w:r>
          </w:p>
        </w:tc>
        <w:tc>
          <w:tcPr>
            <w:tcW w:type="dxa" w:w="2880"/>
          </w:tcPr>
          <w:p>
            <w:r>
              <w:t>The ID of the group to be populated.</w:t>
            </w:r>
          </w:p>
        </w:tc>
      </w:tr>
      <w:tr>
        <w:tc>
          <w:tcPr>
            <w:tcW w:type="dxa" w:w="2880"/>
          </w:tcPr>
          <w:p>
            <w:r>
              <w:t>story_contents.workflow_state_id</w:t>
            </w:r>
          </w:p>
        </w:tc>
        <w:tc>
          <w:tcPr>
            <w:tcW w:type="dxa" w:w="2880"/>
          </w:tcPr>
          <w:p>
            <w:r>
              <w:t>integer</w:t>
            </w:r>
          </w:p>
        </w:tc>
        <w:tc>
          <w:tcPr>
            <w:tcW w:type="dxa" w:w="2880"/>
          </w:tcPr>
          <w:p>
            <w:r>
              <w:t>The ID of the workflow state to be populated.</w:t>
            </w:r>
          </w:p>
        </w:tc>
      </w:tr>
      <w:tr>
        <w:tc>
          <w:tcPr>
            <w:tcW w:type="dxa" w:w="2880"/>
          </w:tcPr>
          <w:p>
            <w:r>
              <w:t>story_contents.follower_ids</w:t>
            </w:r>
          </w:p>
        </w:tc>
        <w:tc>
          <w:tcPr>
            <w:tcW w:type="dxa" w:w="2880"/>
          </w:tcPr>
          <w:p>
            <w:r>
              <w:t>array &lt;string&gt;</w:t>
            </w:r>
          </w:p>
        </w:tc>
        <w:tc>
          <w:tcPr>
            <w:tcW w:type="dxa" w:w="2880"/>
          </w:tcPr>
          <w:p>
            <w:r>
              <w:t>An array of UUIDs for any Members listed as Followers.</w:t>
            </w:r>
          </w:p>
        </w:tc>
      </w:tr>
      <w:tr>
        <w:tc>
          <w:tcPr>
            <w:tcW w:type="dxa" w:w="2880"/>
          </w:tcPr>
          <w:p>
            <w:r>
              <w:t>story_contents.owner_ids</w:t>
            </w:r>
          </w:p>
        </w:tc>
        <w:tc>
          <w:tcPr>
            <w:tcW w:type="dxa" w:w="2880"/>
          </w:tcPr>
          <w:p>
            <w:r>
              <w:t>array &lt;string&gt;</w:t>
            </w:r>
          </w:p>
        </w:tc>
        <w:tc>
          <w:tcPr>
            <w:tcW w:type="dxa" w:w="2880"/>
          </w:tcPr>
          <w:p>
            <w:r>
              <w:t>An array of UUIDs of the owners of this story.</w:t>
            </w:r>
          </w:p>
        </w:tc>
      </w:tr>
      <w:tr>
        <w:tc>
          <w:tcPr>
            <w:tcW w:type="dxa" w:w="2880"/>
          </w:tcPr>
          <w:p>
            <w:r>
              <w:t>story_contents.estimate</w:t>
            </w:r>
          </w:p>
        </w:tc>
        <w:tc>
          <w:tcPr>
            <w:tcW w:type="dxa" w:w="2880"/>
          </w:tcPr>
          <w:p>
            <w:r>
              <w:t>integer</w:t>
            </w:r>
          </w:p>
        </w:tc>
        <w:tc>
          <w:tcPr>
            <w:tcW w:type="dxa" w:w="2880"/>
          </w:tcPr>
          <w:p>
            <w:r>
              <w:t>The numeric point estimate to be populated.</w:t>
            </w:r>
          </w:p>
        </w:tc>
      </w:tr>
      <w:tr>
        <w:tc>
          <w:tcPr>
            <w:tcW w:type="dxa" w:w="2880"/>
          </w:tcPr>
          <w:p>
            <w:r>
              <w:t>story_contents.project_id</w:t>
            </w:r>
          </w:p>
        </w:tc>
        <w:tc>
          <w:tcPr>
            <w:tcW w:type="dxa" w:w="2880"/>
          </w:tcPr>
          <w:p>
            <w:r>
              <w:t>integer</w:t>
            </w:r>
          </w:p>
        </w:tc>
        <w:tc>
          <w:tcPr>
            <w:tcW w:type="dxa" w:w="2880"/>
          </w:tcPr>
          <w:p>
            <w:r>
              <w:t>The ID of the project the story belongs to.</w:t>
            </w:r>
          </w:p>
        </w:tc>
      </w:tr>
      <w:tr>
        <w:tc>
          <w:tcPr>
            <w:tcW w:type="dxa" w:w="2880"/>
          </w:tcPr>
          <w:p>
            <w:r>
              <w:t>story_contents.linked_file_ids</w:t>
            </w:r>
          </w:p>
        </w:tc>
        <w:tc>
          <w:tcPr>
            <w:tcW w:type="dxa" w:w="2880"/>
          </w:tcPr>
          <w:p>
            <w:r>
              <w:t>array &lt;integer&gt;</w:t>
            </w:r>
          </w:p>
        </w:tc>
        <w:tc>
          <w:tcPr>
            <w:tcW w:type="dxa" w:w="2880"/>
          </w:tcPr>
          <w:p>
            <w:r>
              <w:t>An array of the linked file IDs to be populated.</w:t>
            </w:r>
          </w:p>
        </w:tc>
      </w:tr>
      <w:tr>
        <w:tc>
          <w:tcPr>
            <w:tcW w:type="dxa" w:w="2880"/>
          </w:tcPr>
          <w:p>
            <w:r>
              <w:t>story_contents.deadline</w:t>
            </w:r>
          </w:p>
        </w:tc>
        <w:tc>
          <w:tcPr>
            <w:tcW w:type="dxa" w:w="2880"/>
          </w:tcPr>
          <w:p>
            <w:r>
              <w:t>string</w:t>
            </w:r>
          </w:p>
        </w:tc>
        <w:tc>
          <w:tcPr>
            <w:tcW w:type="dxa" w:w="2880"/>
          </w:tcPr>
          <w:p>
            <w:r>
              <w:t>The due date of the story.</w:t>
            </w:r>
          </w:p>
        </w:tc>
      </w:tr>
    </w:tbl>
    <w:p/>
    <w:p>
      <w:pPr>
        <w:pStyle w:val="Heading3"/>
      </w:pPr>
      <w:r>
        <w:t>story_contents.labels[]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story_contents.labels[].name</w:t>
            </w:r>
          </w:p>
        </w:tc>
        <w:tc>
          <w:tcPr>
            <w:tcW w:type="dxa" w:w="2880"/>
          </w:tcPr>
          <w:p>
            <w:r>
              <w:t>string</w:t>
            </w:r>
          </w:p>
        </w:tc>
        <w:tc>
          <w:tcPr>
            <w:tcW w:type="dxa" w:w="2880"/>
          </w:tcPr>
          <w:p>
            <w:r>
              <w:t>Required (if label object provided). The name of the new Label. Min length: 1. Max length: 128.</w:t>
            </w:r>
          </w:p>
        </w:tc>
      </w:tr>
      <w:tr>
        <w:tc>
          <w:tcPr>
            <w:tcW w:type="dxa" w:w="2880"/>
          </w:tcPr>
          <w:p>
            <w:r>
              <w:t>story_contents.labels[].description</w:t>
            </w:r>
          </w:p>
        </w:tc>
        <w:tc>
          <w:tcPr>
            <w:tcW w:type="dxa" w:w="2880"/>
          </w:tcPr>
          <w:p>
            <w:r>
              <w:t>string</w:t>
            </w:r>
          </w:p>
        </w:tc>
        <w:tc>
          <w:tcPr>
            <w:tcW w:type="dxa" w:w="2880"/>
          </w:tcPr>
          <w:p>
            <w:r>
              <w:t>The description of the new Label. Max length: 1024.</w:t>
            </w:r>
          </w:p>
        </w:tc>
      </w:tr>
      <w:tr>
        <w:tc>
          <w:tcPr>
            <w:tcW w:type="dxa" w:w="2880"/>
          </w:tcPr>
          <w:p>
            <w:r>
              <w:t>story_contents.labels[].color</w:t>
            </w:r>
          </w:p>
        </w:tc>
        <w:tc>
          <w:tcPr>
            <w:tcW w:type="dxa" w:w="2880"/>
          </w:tcPr>
          <w:p>
            <w:r>
              <w:t>string</w:t>
            </w:r>
          </w:p>
        </w:tc>
        <w:tc>
          <w:tcPr>
            <w:tcW w:type="dxa" w:w="2880"/>
          </w:tcPr>
          <w:p>
            <w:r>
              <w:t>The hex color for the Label (e.g. #ff0000). Min length: 1. Pattern: ^#[a-fA-F0-9]{6}$.</w:t>
            </w:r>
          </w:p>
        </w:tc>
      </w:tr>
      <w:tr>
        <w:tc>
          <w:tcPr>
            <w:tcW w:type="dxa" w:w="2880"/>
          </w:tcPr>
          <w:p>
            <w:r>
              <w:t>story_contents.labels[].external_id</w:t>
            </w:r>
          </w:p>
        </w:tc>
        <w:tc>
          <w:tcPr>
            <w:tcW w:type="dxa" w:w="2880"/>
          </w:tcPr>
          <w:p>
            <w:r>
              <w:t>string</w:t>
            </w:r>
          </w:p>
        </w:tc>
        <w:tc>
          <w:tcPr>
            <w:tcW w:type="dxa" w:w="2880"/>
          </w:tcPr>
          <w:p>
            <w:r>
              <w:t>Another unique ID (e.g., ID from an imported tool). Min length: 1. Max length: 128.</w:t>
            </w:r>
          </w:p>
        </w:tc>
      </w:tr>
    </w:tbl>
    <w:p/>
    <w:p>
      <w:pPr>
        <w:pStyle w:val="Heading3"/>
      </w:pPr>
      <w:r>
        <w:t>story_contents.custom_fields[]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story_contents.custom_fields[].field_id</w:t>
            </w:r>
          </w:p>
        </w:tc>
        <w:tc>
          <w:tcPr>
            <w:tcW w:type="dxa" w:w="2880"/>
          </w:tcPr>
          <w:p>
            <w:r>
              <w:t>string</w:t>
            </w:r>
          </w:p>
        </w:tc>
        <w:tc>
          <w:tcPr>
            <w:tcW w:type="dxa" w:w="2880"/>
          </w:tcPr>
          <w:p>
            <w:r>
              <w:t>Required (if custom field object provided). The unique public ID for the CustomField.</w:t>
            </w:r>
          </w:p>
        </w:tc>
      </w:tr>
      <w:tr>
        <w:tc>
          <w:tcPr>
            <w:tcW w:type="dxa" w:w="2880"/>
          </w:tcPr>
          <w:p>
            <w:r>
              <w:t>story_contents.custom_fields[].value_id</w:t>
            </w:r>
          </w:p>
        </w:tc>
        <w:tc>
          <w:tcPr>
            <w:tcW w:type="dxa" w:w="2880"/>
          </w:tcPr>
          <w:p>
            <w:r>
              <w:t>string</w:t>
            </w:r>
          </w:p>
        </w:tc>
        <w:tc>
          <w:tcPr>
            <w:tcW w:type="dxa" w:w="2880"/>
          </w:tcPr>
          <w:p>
            <w:r>
              <w:t>Required (if custom field object provided). The unique public ID for the CustomFieldEnumValue.</w:t>
            </w:r>
          </w:p>
        </w:tc>
      </w:tr>
      <w:tr>
        <w:tc>
          <w:tcPr>
            <w:tcW w:type="dxa" w:w="2880"/>
          </w:tcPr>
          <w:p>
            <w:r>
              <w:t>story_contents.custom_fields[].value</w:t>
            </w:r>
          </w:p>
        </w:tc>
        <w:tc>
          <w:tcPr>
            <w:tcW w:type="dxa" w:w="2880"/>
          </w:tcPr>
          <w:p>
            <w:r>
              <w:t>string</w:t>
            </w:r>
          </w:p>
        </w:tc>
        <w:tc>
          <w:tcPr>
            <w:tcW w:type="dxa" w:w="2880"/>
          </w:tcPr>
          <w:p>
            <w:r>
              <w:t>A literal value for the CustomField. Currently ignored.</w:t>
            </w:r>
          </w:p>
        </w:tc>
      </w:tr>
    </w:tbl>
    <w:p/>
    <w:p>
      <w:pPr>
        <w:pStyle w:val="Heading3"/>
      </w:pPr>
      <w:r>
        <w:t>story_contents.sub_tasks[]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story_contents.sub_tasks[].name</w:t>
            </w:r>
          </w:p>
        </w:tc>
        <w:tc>
          <w:tcPr>
            <w:tcW w:type="dxa" w:w="2880"/>
          </w:tcPr>
          <w:p>
            <w:r>
              <w:t>string</w:t>
            </w:r>
          </w:p>
        </w:tc>
        <w:tc>
          <w:tcPr>
            <w:tcW w:type="dxa" w:w="2880"/>
          </w:tcPr>
          <w:p>
            <w:r>
              <w:t>Required (if sub-task object provided). The name of the SubTask. Min length: 1. Max length: 512.</w:t>
            </w:r>
          </w:p>
        </w:tc>
      </w:tr>
      <w:tr>
        <w:tc>
          <w:tcPr>
            <w:tcW w:type="dxa" w:w="2880"/>
          </w:tcPr>
          <w:p>
            <w:r>
              <w:t>story_contents.sub_tasks[].owner_ids</w:t>
            </w:r>
          </w:p>
        </w:tc>
        <w:tc>
          <w:tcPr>
            <w:tcW w:type="dxa" w:w="2880"/>
          </w:tcPr>
          <w:p>
            <w:r>
              <w:t>array &lt;string&gt;</w:t>
            </w:r>
          </w:p>
        </w:tc>
        <w:tc>
          <w:tcPr>
            <w:tcW w:type="dxa" w:w="2880"/>
          </w:tcPr>
          <w:p>
            <w:r>
              <w:t>An array of UUIDs of the owners of this story.</w:t>
            </w:r>
          </w:p>
        </w:tc>
      </w:tr>
      <w:tr>
        <w:tc>
          <w:tcPr>
            <w:tcW w:type="dxa" w:w="2880"/>
          </w:tcPr>
          <w:p>
            <w:r>
              <w:t>story_contents.sub_tasks[].workflow_state_id</w:t>
            </w:r>
          </w:p>
        </w:tc>
        <w:tc>
          <w:tcPr>
            <w:tcW w:type="dxa" w:w="2880"/>
          </w:tcPr>
          <w:p>
            <w:r>
              <w:t>integer</w:t>
            </w:r>
          </w:p>
        </w:tc>
        <w:tc>
          <w:tcPr>
            <w:tcW w:type="dxa" w:w="2880"/>
          </w:tcPr>
          <w:p>
            <w:r>
              <w:t>The ID of the workflow state the story will be in.</w:t>
            </w:r>
          </w:p>
        </w:tc>
      </w:tr>
    </w:tbl>
    <w:p/>
    <w:p>
      <w:pPr>
        <w:pStyle w:val="Heading3"/>
      </w:pPr>
      <w:r>
        <w:t>story_contents.tasks[]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story_contents.tasks[].description</w:t>
            </w:r>
          </w:p>
        </w:tc>
        <w:tc>
          <w:tcPr>
            <w:tcW w:type="dxa" w:w="2880"/>
          </w:tcPr>
          <w:p>
            <w:r>
              <w:t>string</w:t>
            </w:r>
          </w:p>
        </w:tc>
        <w:tc>
          <w:tcPr>
            <w:tcW w:type="dxa" w:w="2880"/>
          </w:tcPr>
          <w:p>
            <w:r>
              <w:t>Required (if task object provided). The Task description. Min length: 1. Max length: 2048.</w:t>
            </w:r>
          </w:p>
        </w:tc>
      </w:tr>
      <w:tr>
        <w:tc>
          <w:tcPr>
            <w:tcW w:type="dxa" w:w="2880"/>
          </w:tcPr>
          <w:p>
            <w:r>
              <w:t>story_contents.tasks[].complete</w:t>
            </w:r>
          </w:p>
        </w:tc>
        <w:tc>
          <w:tcPr>
            <w:tcW w:type="dxa" w:w="2880"/>
          </w:tcPr>
          <w:p>
            <w:r>
              <w:t>boolean</w:t>
            </w:r>
          </w:p>
        </w:tc>
        <w:tc>
          <w:tcPr>
            <w:tcW w:type="dxa" w:w="2880"/>
          </w:tcPr>
          <w:p>
            <w:r>
              <w:t>Whether the Task is completed. Defaults to false.</w:t>
            </w:r>
          </w:p>
        </w:tc>
      </w:tr>
      <w:tr>
        <w:tc>
          <w:tcPr>
            <w:tcW w:type="dxa" w:w="2880"/>
          </w:tcPr>
          <w:p>
            <w:r>
              <w:t>story_contents.tasks[].owner_ids</w:t>
            </w:r>
          </w:p>
        </w:tc>
        <w:tc>
          <w:tcPr>
            <w:tcW w:type="dxa" w:w="2880"/>
          </w:tcPr>
          <w:p>
            <w:r>
              <w:t>array &lt;string&gt;</w:t>
            </w:r>
          </w:p>
        </w:tc>
        <w:tc>
          <w:tcPr>
            <w:tcW w:type="dxa" w:w="2880"/>
          </w:tcPr>
          <w:p>
            <w:r>
              <w:t>UUIDs of members to add as Owners on this new Task.</w:t>
            </w:r>
          </w:p>
        </w:tc>
      </w:tr>
      <w:tr>
        <w:tc>
          <w:tcPr>
            <w:tcW w:type="dxa" w:w="2880"/>
          </w:tcPr>
          <w:p>
            <w:r>
              <w:t>story_contents.tasks[].external_id</w:t>
            </w:r>
          </w:p>
        </w:tc>
        <w:tc>
          <w:tcPr>
            <w:tcW w:type="dxa" w:w="2880"/>
          </w:tcPr>
          <w:p>
            <w:r>
              <w:t>string</w:t>
            </w:r>
          </w:p>
        </w:tc>
        <w:tc>
          <w:tcPr>
            <w:tcW w:type="dxa" w:w="2880"/>
          </w:tcPr>
          <w:p>
            <w:r>
              <w:t>Another unique ID (e.g., ID from an imported tool). Max length: 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"entity-template",</w:t>
        <w:br/>
        <w:t xml:space="preserve"> "id": "et_public_123",</w:t>
        <w:br/>
        <w:t xml:space="preserve"> "created_at": "2024-01-10T12:00:00Z",</w:t>
        <w:br/>
        <w:t xml:space="preserve"> "updated_at": "2024-02-15T09:30:00Z",</w:t>
        <w:br/>
        <w:t xml:space="preserve"> "name": "Bug Template",</w:t>
        <w:br/>
        <w:t xml:space="preserve"> "author_id": "member_uuid_123",</w:t>
        <w:br/>
        <w:t xml:space="preserve"> "last_used_at": "2024-02-14T16:20:00Z",</w:t>
        <w:br/>
        <w:t xml:space="preserve"> "story_contents": {</w:t>
        <w:br/>
        <w:t xml:space="preserve"> "description": "Steps to reproduce:\nExpected:\nActual:",</w:t>
        <w:br/>
        <w:t xml:space="preserve"> "entity_type": "story",</w:t>
        <w:br/>
        <w:t xml:space="preserve"> "labels": [</w:t>
        <w:br/>
        <w:t xml:space="preserve"> {</w:t>
        <w:br/>
        <w:t xml:space="preserve"> "app_url": "https://app.shortcut.com/acme/label/123",</w:t>
        <w:br/>
        <w:t xml:space="preserve"> "description": "Bug label",</w:t>
        <w:br/>
        <w:t xml:space="preserve"> "archived": false,</w:t>
        <w:br/>
        <w:t xml:space="preserve"> "entity_type": "label",</w:t>
        <w:br/>
        <w:t xml:space="preserve"> "color": "#ff0000",</w:t>
        <w:br/>
        <w:t xml:space="preserve"> "name": "bug",</w:t>
        <w:br/>
        <w:t xml:space="preserve"> "global_id": "global_label_123",</w:t>
        <w:br/>
        <w:t xml:space="preserve"> "updated_at": "2024-02-01T10:00:00Z",</w:t>
        <w:br/>
        <w:t xml:space="preserve"> "external_id": "ext_label_1",</w:t>
        <w:br/>
        <w:t xml:space="preserve"> "id": 123,</w:t>
        <w:br/>
        <w:t xml:space="preserve"> "created_at": "2024-01-01T10:00:00Z"</w:t>
        <w:br/>
        <w:t xml:space="preserve"> }</w:t>
        <w:br/>
        <w:t xml:space="preserve"> ],</w:t>
        <w:br/>
        <w:t xml:space="preserve"> "story_type": "bug",</w:t>
        <w:br/>
        <w:t xml:space="preserve"> "custom_fields": [</w:t>
        <w:br/>
        <w:t xml:space="preserve"> {</w:t>
        <w:br/>
        <w:t xml:space="preserve"> "field_id": "cf_public_123",</w:t>
        <w:br/>
        <w:t xml:space="preserve"> "value_id": "cfv_public_456",</w:t>
        <w:br/>
        <w:t xml:space="preserve"> "value": "ignored"</w:t>
        <w:br/>
        <w:t xml:space="preserve"> }</w:t>
        <w:br/>
        <w:t xml:space="preserve"> ],</w:t>
        <w:br/>
        <w:t xml:space="preserve"> "linked_files": [</w:t>
        <w:br/>
        <w:t xml:space="preserve"> {</w:t>
        <w:br/>
        <w:t xml:space="preserve"> "description": "Spec doc",</w:t>
        <w:br/>
        <w:t xml:space="preserve"> "entity_type": "linked-file",</w:t>
        <w:br/>
        <w:t xml:space="preserve"> "story_ids": [1001],</w:t>
        <w:br/>
        <w:t xml:space="preserve"> "mention_ids": [],</w:t>
        <w:br/>
        <w:t xml:space="preserve"> "member_mention_ids": [],</w:t>
        <w:br/>
        <w:t xml:space="preserve"> "name": "Google Doc",</w:t>
        <w:br/>
        <w:t xml:space="preserve"> "thumbnail_url": "https://example.com/thumb.png",</w:t>
        <w:br/>
        <w:t xml:space="preserve"> "type": "google",</w:t>
        <w:br/>
        <w:t xml:space="preserve"> "size": 12345,</w:t>
        <w:br/>
        <w:t xml:space="preserve"> "uploader_id": "member_uuid_123",</w:t>
        <w:br/>
        <w:t xml:space="preserve"> "content_type": "text/plain",</w:t>
        <w:br/>
        <w:t xml:space="preserve"> "updated_at": "2024-02-01T10:00:00Z",</w:t>
        <w:br/>
        <w:t xml:space="preserve"> "group_mention_ids": [],</w:t>
        <w:br/>
        <w:t xml:space="preserve"> "id": 987,</w:t>
        <w:br/>
        <w:t xml:space="preserve"> "url": "https://docs.google.com/document/d/abc",</w:t>
        <w:br/>
        <w:t xml:space="preserve"> "created_at": "2024-01-01T10:00:00Z"</w:t>
        <w:br/>
        <w:t xml:space="preserve"> }</w:t>
        <w:br/>
        <w:t xml:space="preserve"> ],</w:t>
        <w:br/>
        <w:t xml:space="preserve"> "name": "Bug: &lt;title&gt;",</w:t>
        <w:br/>
        <w:t xml:space="preserve"> "epic_id": 12,</w:t>
        <w:br/>
        <w:t xml:space="preserve"> "external_links": ["https://example.com/ticket/ABC-123"],</w:t>
        <w:br/>
        <w:t xml:space="preserve"> "sub_tasks": [</w:t>
        <w:br/>
        <w:t xml:space="preserve"> {</w:t>
        <w:br/>
        <w:t xml:space="preserve"> "name": "Reproduce issue",</w:t>
        <w:br/>
        <w:t xml:space="preserve"> "owner_ids": ["member_uuid_123"],</w:t>
        <w:br/>
        <w:t xml:space="preserve"> "workflow_state_id": 5001</w:t>
        <w:br/>
        <w:t xml:space="preserve"> }</w:t>
        <w:br/>
        <w:t xml:space="preserve"> ],</w:t>
        <w:br/>
        <w:t xml:space="preserve"> "iteration_id": 34,</w:t>
        <w:br/>
        <w:t xml:space="preserve"> "tasks": [</w:t>
        <w:br/>
        <w:t xml:space="preserve"> {</w:t>
        <w:br/>
        <w:t xml:space="preserve"> "description": "Add logs",</w:t>
        <w:br/>
        <w:t xml:space="preserve"> "position": 1,</w:t>
        <w:br/>
        <w:t xml:space="preserve"> "complete": false,</w:t>
        <w:br/>
        <w:t xml:space="preserve"> "owner_ids": ["member_uuid_123"],</w:t>
        <w:br/>
        <w:t xml:space="preserve"> "external_id": "ext_task_1"</w:t>
        <w:br/>
        <w:t xml:space="preserve"> }</w:t>
        <w:br/>
        <w:t xml:space="preserve"> ],</w:t>
        <w:br/>
        <w:t xml:space="preserve"> "label_ids": [123],</w:t>
        <w:br/>
        <w:t xml:space="preserve"> "group_id": "group_public_123",</w:t>
        <w:br/>
        <w:t xml:space="preserve"> "workflow_state_id": 5001,</w:t>
        <w:br/>
        <w:t xml:space="preserve"> "follower_ids": ["member_uuid_456"],</w:t>
        <w:br/>
        <w:t xml:space="preserve"> "owner_ids": ["member_uuid_123"],</w:t>
        <w:br/>
        <w:t xml:space="preserve"> "estimate": 3,</w:t>
        <w:br/>
        <w:t xml:space="preserve"> "files": [</w:t>
        <w:br/>
        <w:t xml:space="preserve"> {</w:t>
        <w:br/>
        <w:t xml:space="preserve"> "description": "Screenshot",</w:t>
        <w:br/>
        <w:t xml:space="preserve"> "entity_type": "file",</w:t>
        <w:br/>
        <w:t xml:space="preserve"> "story_ids": [1001],</w:t>
        <w:br/>
        <w:t xml:space="preserve"> "mention_ids": [],</w:t>
        <w:br/>
        <w:t xml:space="preserve"> "member_mention_ids": [],</w:t>
        <w:br/>
        <w:t xml:space="preserve"> "name": "UI Screenshot",</w:t>
        <w:br/>
        <w:t xml:space="preserve"> "thumbnail_url": "https://example.com/file-thumb.png",</w:t>
        <w:br/>
        <w:t xml:space="preserve"> "size": 54321,</w:t>
        <w:br/>
        <w:t xml:space="preserve"> "uploader_id": "member_uuid_123",</w:t>
        <w:br/>
        <w:t xml:space="preserve"> "content_type": "image/png",</w:t>
        <w:br/>
        <w:t xml:space="preserve"> "updated_at": "2024-02-01T10:00:00Z",</w:t>
        <w:br/>
        <w:t xml:space="preserve"> "filename": "screenshot.png",</w:t>
        <w:br/>
        <w:t xml:space="preserve"> "group_mention_ids": [],</w:t>
        <w:br/>
        <w:t xml:space="preserve"> "external_id": "ext_file_1",</w:t>
        <w:br/>
        <w:t xml:space="preserve"> "id": 654,</w:t>
        <w:br/>
        <w:t xml:space="preserve"> "url": "https://example.com/file.png",</w:t>
        <w:br/>
        <w:t xml:space="preserve"> "created_at": "2024-01-01T10:00:00Z"</w:t>
        <w:br/>
        <w:t xml:space="preserve"> }</w:t>
        <w:br/>
        <w:t xml:space="preserve"> ],</w:t>
        <w:br/>
        <w:t xml:space="preserve"> "project_id": 56,</w:t>
        <w:br/>
        <w:t xml:space="preserve"> "deadline": "2024-03-01"</w:t>
        <w:br/>
        <w:t xml:space="preserve"> }</w:t>
        <w:br/>
        <w:t>}</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string</w:t>
            </w:r>
          </w:p>
        </w:tc>
        <w:tc>
          <w:tcPr>
            <w:tcW w:type="dxa" w:w="2880"/>
          </w:tcPr>
          <w:p>
            <w:r>
              <w:t>The unique identifier for the entity template.</w:t>
            </w:r>
          </w:p>
        </w:tc>
      </w:tr>
      <w:tr>
        <w:tc>
          <w:tcPr>
            <w:tcW w:type="dxa" w:w="2880"/>
          </w:tcPr>
          <w:p>
            <w:r>
              <w:t>created_at</w:t>
            </w:r>
          </w:p>
        </w:tc>
        <w:tc>
          <w:tcPr>
            <w:tcW w:type="dxa" w:w="2880"/>
          </w:tcPr>
          <w:p>
            <w:r>
              <w:t>string</w:t>
            </w:r>
          </w:p>
        </w:tc>
        <w:tc>
          <w:tcPr>
            <w:tcW w:type="dxa" w:w="2880"/>
          </w:tcPr>
          <w:p>
            <w:r>
              <w:t>The time/date when the entity template was created.</w:t>
            </w:r>
          </w:p>
        </w:tc>
      </w:tr>
      <w:tr>
        <w:tc>
          <w:tcPr>
            <w:tcW w:type="dxa" w:w="2880"/>
          </w:tcPr>
          <w:p>
            <w:r>
              <w:t>updated_at</w:t>
            </w:r>
          </w:p>
        </w:tc>
        <w:tc>
          <w:tcPr>
            <w:tcW w:type="dxa" w:w="2880"/>
          </w:tcPr>
          <w:p>
            <w:r>
              <w:t>string</w:t>
            </w:r>
          </w:p>
        </w:tc>
        <w:tc>
          <w:tcPr>
            <w:tcW w:type="dxa" w:w="2880"/>
          </w:tcPr>
          <w:p>
            <w:r>
              <w:t>The time/date when the entity template was last updated.</w:t>
            </w:r>
          </w:p>
        </w:tc>
      </w:tr>
      <w:tr>
        <w:tc>
          <w:tcPr>
            <w:tcW w:type="dxa" w:w="2880"/>
          </w:tcPr>
          <w:p>
            <w:r>
              <w:t>name</w:t>
            </w:r>
          </w:p>
        </w:tc>
        <w:tc>
          <w:tcPr>
            <w:tcW w:type="dxa" w:w="2880"/>
          </w:tcPr>
          <w:p>
            <w:r>
              <w:t>string</w:t>
            </w:r>
          </w:p>
        </w:tc>
        <w:tc>
          <w:tcPr>
            <w:tcW w:type="dxa" w:w="2880"/>
          </w:tcPr>
          <w:p>
            <w:r>
              <w:t>The template’s name.</w:t>
            </w:r>
          </w:p>
        </w:tc>
      </w:tr>
      <w:tr>
        <w:tc>
          <w:tcPr>
            <w:tcW w:type="dxa" w:w="2880"/>
          </w:tcPr>
          <w:p>
            <w:r>
              <w:t>author_id</w:t>
            </w:r>
          </w:p>
        </w:tc>
        <w:tc>
          <w:tcPr>
            <w:tcW w:type="dxa" w:w="2880"/>
          </w:tcPr>
          <w:p>
            <w:r>
              <w:t>string</w:t>
            </w:r>
          </w:p>
        </w:tc>
        <w:tc>
          <w:tcPr>
            <w:tcW w:type="dxa" w:w="2880"/>
          </w:tcPr>
          <w:p>
            <w:r>
              <w:t>The unique ID of the member who created the template.</w:t>
            </w:r>
          </w:p>
        </w:tc>
      </w:tr>
      <w:tr>
        <w:tc>
          <w:tcPr>
            <w:tcW w:type="dxa" w:w="2880"/>
          </w:tcPr>
          <w:p>
            <w:r>
              <w:t>last_used_at</w:t>
            </w:r>
          </w:p>
        </w:tc>
        <w:tc>
          <w:tcPr>
            <w:tcW w:type="dxa" w:w="2880"/>
          </w:tcPr>
          <w:p>
            <w:r>
              <w:t>string</w:t>
            </w:r>
          </w:p>
        </w:tc>
        <w:tc>
          <w:tcPr>
            <w:tcW w:type="dxa" w:w="2880"/>
          </w:tcPr>
          <w:p>
            <w:r>
              <w:t>The last time that someone created an entity using this template.</w:t>
            </w:r>
          </w:p>
        </w:tc>
      </w:tr>
      <w:tr>
        <w:tc>
          <w:tcPr>
            <w:tcW w:type="dxa" w:w="2880"/>
          </w:tcPr>
          <w:p>
            <w:r>
              <w:t>story_contents</w:t>
            </w:r>
          </w:p>
        </w:tc>
        <w:tc>
          <w:tcPr>
            <w:tcW w:type="dxa" w:w="2880"/>
          </w:tcPr>
          <w:p>
            <w:r>
              <w:t>object</w:t>
            </w:r>
          </w:p>
        </w:tc>
        <w:tc>
          <w:tcPr>
            <w:tcW w:type="dxa" w:w="2880"/>
          </w:tcPr>
          <w:p>
            <w:r>
              <w:t>The story attributes the template will pre-populate.</w:t>
            </w:r>
          </w:p>
        </w:tc>
      </w:tr>
      <w:tr>
        <w:tc>
          <w:tcPr>
            <w:tcW w:type="dxa" w:w="2880"/>
          </w:tcPr>
          <w:p>
            <w:r>
              <w:t>story_contents.description</w:t>
            </w:r>
          </w:p>
        </w:tc>
        <w:tc>
          <w:tcPr>
            <w:tcW w:type="dxa" w:w="2880"/>
          </w:tcPr>
          <w:p>
            <w:r>
              <w:t>string</w:t>
            </w:r>
          </w:p>
        </w:tc>
        <w:tc>
          <w:tcPr>
            <w:tcW w:type="dxa" w:w="2880"/>
          </w:tcPr>
          <w:p>
            <w:r>
              <w:t>The description of the story.</w:t>
            </w:r>
          </w:p>
        </w:tc>
      </w:tr>
      <w:tr>
        <w:tc>
          <w:tcPr>
            <w:tcW w:type="dxa" w:w="2880"/>
          </w:tcPr>
          <w:p>
            <w:r>
              <w:t>story_contents.entity_type</w:t>
            </w:r>
          </w:p>
        </w:tc>
        <w:tc>
          <w:tcPr>
            <w:tcW w:type="dxa" w:w="2880"/>
          </w:tcPr>
          <w:p>
            <w:r>
              <w:t>string</w:t>
            </w:r>
          </w:p>
        </w:tc>
        <w:tc>
          <w:tcPr>
            <w:tcW w:type="dxa" w:w="2880"/>
          </w:tcPr>
          <w:p>
            <w:r>
              <w:t>A string description of this resource.</w:t>
            </w:r>
          </w:p>
        </w:tc>
      </w:tr>
      <w:tr>
        <w:tc>
          <w:tcPr>
            <w:tcW w:type="dxa" w:w="2880"/>
          </w:tcPr>
          <w:p>
            <w:r>
              <w:t>story_contents.labels</w:t>
            </w:r>
          </w:p>
        </w:tc>
        <w:tc>
          <w:tcPr>
            <w:tcW w:type="dxa" w:w="2880"/>
          </w:tcPr>
          <w:p>
            <w:r>
              <w:t>array &lt;object&gt;</w:t>
            </w:r>
          </w:p>
        </w:tc>
        <w:tc>
          <w:tcPr>
            <w:tcW w:type="dxa" w:w="2880"/>
          </w:tcPr>
          <w:p>
            <w:r>
              <w:t>Labels attached to the story.</w:t>
            </w:r>
          </w:p>
        </w:tc>
      </w:tr>
      <w:tr>
        <w:tc>
          <w:tcPr>
            <w:tcW w:type="dxa" w:w="2880"/>
          </w:tcPr>
          <w:p>
            <w:r>
              <w:t>story_contents.labels[].app_url</w:t>
            </w:r>
          </w:p>
        </w:tc>
        <w:tc>
          <w:tcPr>
            <w:tcW w:type="dxa" w:w="2880"/>
          </w:tcPr>
          <w:p>
            <w:r>
              <w:t>string</w:t>
            </w:r>
          </w:p>
        </w:tc>
        <w:tc>
          <w:tcPr>
            <w:tcW w:type="dxa" w:w="2880"/>
          </w:tcPr>
          <w:p>
            <w:r>
              <w:t>The Shortcut application url for the Label.</w:t>
            </w:r>
          </w:p>
        </w:tc>
      </w:tr>
      <w:tr>
        <w:tc>
          <w:tcPr>
            <w:tcW w:type="dxa" w:w="2880"/>
          </w:tcPr>
          <w:p>
            <w:r>
              <w:t>story_contents.labels[].description</w:t>
            </w:r>
          </w:p>
        </w:tc>
        <w:tc>
          <w:tcPr>
            <w:tcW w:type="dxa" w:w="2880"/>
          </w:tcPr>
          <w:p>
            <w:r>
              <w:t>string</w:t>
            </w:r>
          </w:p>
        </w:tc>
        <w:tc>
          <w:tcPr>
            <w:tcW w:type="dxa" w:w="2880"/>
          </w:tcPr>
          <w:p>
            <w:r>
              <w:t>The description of the Label.</w:t>
            </w:r>
          </w:p>
        </w:tc>
      </w:tr>
      <w:tr>
        <w:tc>
          <w:tcPr>
            <w:tcW w:type="dxa" w:w="2880"/>
          </w:tcPr>
          <w:p>
            <w:r>
              <w:t>story_contents.labels[].archived</w:t>
            </w:r>
          </w:p>
        </w:tc>
        <w:tc>
          <w:tcPr>
            <w:tcW w:type="dxa" w:w="2880"/>
          </w:tcPr>
          <w:p>
            <w:r>
              <w:t>boolean</w:t>
            </w:r>
          </w:p>
        </w:tc>
        <w:tc>
          <w:tcPr>
            <w:tcW w:type="dxa" w:w="2880"/>
          </w:tcPr>
          <w:p>
            <w:r>
              <w:t>Whether the Label has been archived.</w:t>
            </w:r>
          </w:p>
        </w:tc>
      </w:tr>
      <w:tr>
        <w:tc>
          <w:tcPr>
            <w:tcW w:type="dxa" w:w="2880"/>
          </w:tcPr>
          <w:p>
            <w:r>
              <w:t>story_contents.labels[].entity_type</w:t>
            </w:r>
          </w:p>
        </w:tc>
        <w:tc>
          <w:tcPr>
            <w:tcW w:type="dxa" w:w="2880"/>
          </w:tcPr>
          <w:p>
            <w:r>
              <w:t>string</w:t>
            </w:r>
          </w:p>
        </w:tc>
        <w:tc>
          <w:tcPr>
            <w:tcW w:type="dxa" w:w="2880"/>
          </w:tcPr>
          <w:p>
            <w:r>
              <w:t>A string description of this resource.</w:t>
            </w:r>
          </w:p>
        </w:tc>
      </w:tr>
      <w:tr>
        <w:tc>
          <w:tcPr>
            <w:tcW w:type="dxa" w:w="2880"/>
          </w:tcPr>
          <w:p>
            <w:r>
              <w:t>story_contents.labels[].color</w:t>
            </w:r>
          </w:p>
        </w:tc>
        <w:tc>
          <w:tcPr>
            <w:tcW w:type="dxa" w:w="2880"/>
          </w:tcPr>
          <w:p>
            <w:r>
              <w:t>string</w:t>
            </w:r>
          </w:p>
        </w:tc>
        <w:tc>
          <w:tcPr>
            <w:tcW w:type="dxa" w:w="2880"/>
          </w:tcPr>
          <w:p>
            <w:r>
              <w:t>Hex color displayed with the Label (pattern ^#[a-fA-F0-9]{6}$).</w:t>
            </w:r>
          </w:p>
        </w:tc>
      </w:tr>
      <w:tr>
        <w:tc>
          <w:tcPr>
            <w:tcW w:type="dxa" w:w="2880"/>
          </w:tcPr>
          <w:p>
            <w:r>
              <w:t>story_contents.labels[].name</w:t>
            </w:r>
          </w:p>
        </w:tc>
        <w:tc>
          <w:tcPr>
            <w:tcW w:type="dxa" w:w="2880"/>
          </w:tcPr>
          <w:p>
            <w:r>
              <w:t>string</w:t>
            </w:r>
          </w:p>
        </w:tc>
        <w:tc>
          <w:tcPr>
            <w:tcW w:type="dxa" w:w="2880"/>
          </w:tcPr>
          <w:p>
            <w:r>
              <w:t>The name of the Label.</w:t>
            </w:r>
          </w:p>
        </w:tc>
      </w:tr>
      <w:tr>
        <w:tc>
          <w:tcPr>
            <w:tcW w:type="dxa" w:w="2880"/>
          </w:tcPr>
          <w:p>
            <w:r>
              <w:t>story_contents.labels[].global_id</w:t>
            </w:r>
          </w:p>
        </w:tc>
        <w:tc>
          <w:tcPr>
            <w:tcW w:type="dxa" w:w="2880"/>
          </w:tcPr>
          <w:p>
            <w:r>
              <w:t>string</w:t>
            </w:r>
          </w:p>
        </w:tc>
        <w:tc>
          <w:tcPr>
            <w:tcW w:type="dxa" w:w="2880"/>
          </w:tcPr>
          <w:p>
            <w:r>
              <w:t>Global identifier for the Label.</w:t>
            </w:r>
          </w:p>
        </w:tc>
      </w:tr>
      <w:tr>
        <w:tc>
          <w:tcPr>
            <w:tcW w:type="dxa" w:w="2880"/>
          </w:tcPr>
          <w:p>
            <w:r>
              <w:t>story_contents.labels[].updated_at</w:t>
            </w:r>
          </w:p>
        </w:tc>
        <w:tc>
          <w:tcPr>
            <w:tcW w:type="dxa" w:w="2880"/>
          </w:tcPr>
          <w:p>
            <w:r>
              <w:t>string</w:t>
            </w:r>
          </w:p>
        </w:tc>
        <w:tc>
          <w:tcPr>
            <w:tcW w:type="dxa" w:w="2880"/>
          </w:tcPr>
          <w:p>
            <w:r>
              <w:t>The time/date that the Label was updated.</w:t>
            </w:r>
          </w:p>
        </w:tc>
      </w:tr>
      <w:tr>
        <w:tc>
          <w:tcPr>
            <w:tcW w:type="dxa" w:w="2880"/>
          </w:tcPr>
          <w:p>
            <w:r>
              <w:t>story_contents.labels[].external_id</w:t>
            </w:r>
          </w:p>
        </w:tc>
        <w:tc>
          <w:tcPr>
            <w:tcW w:type="dxa" w:w="2880"/>
          </w:tcPr>
          <w:p>
            <w:r>
              <w:t>string</w:t>
            </w:r>
          </w:p>
        </w:tc>
        <w:tc>
          <w:tcPr>
            <w:tcW w:type="dxa" w:w="2880"/>
          </w:tcPr>
          <w:p>
            <w:r>
              <w:t>External unique ID for the Label.</w:t>
            </w:r>
          </w:p>
        </w:tc>
      </w:tr>
      <w:tr>
        <w:tc>
          <w:tcPr>
            <w:tcW w:type="dxa" w:w="2880"/>
          </w:tcPr>
          <w:p>
            <w:r>
              <w:t>story_contents.labels[].id</w:t>
            </w:r>
          </w:p>
        </w:tc>
        <w:tc>
          <w:tcPr>
            <w:tcW w:type="dxa" w:w="2880"/>
          </w:tcPr>
          <w:p>
            <w:r>
              <w:t>integer</w:t>
            </w:r>
          </w:p>
        </w:tc>
        <w:tc>
          <w:tcPr>
            <w:tcW w:type="dxa" w:w="2880"/>
          </w:tcPr>
          <w:p>
            <w:r>
              <w:t>The unique ID of the Label.</w:t>
            </w:r>
          </w:p>
        </w:tc>
      </w:tr>
      <w:tr>
        <w:tc>
          <w:tcPr>
            <w:tcW w:type="dxa" w:w="2880"/>
          </w:tcPr>
          <w:p>
            <w:r>
              <w:t>story_contents.labels[].created_at</w:t>
            </w:r>
          </w:p>
        </w:tc>
        <w:tc>
          <w:tcPr>
            <w:tcW w:type="dxa" w:w="2880"/>
          </w:tcPr>
          <w:p>
            <w:r>
              <w:t>string</w:t>
            </w:r>
          </w:p>
        </w:tc>
        <w:tc>
          <w:tcPr>
            <w:tcW w:type="dxa" w:w="2880"/>
          </w:tcPr>
          <w:p>
            <w:r>
              <w:t>The time/date that the Label was created.</w:t>
            </w:r>
          </w:p>
        </w:tc>
      </w:tr>
      <w:tr>
        <w:tc>
          <w:tcPr>
            <w:tcW w:type="dxa" w:w="2880"/>
          </w:tcPr>
          <w:p>
            <w:r>
              <w:t>story_contents.story_type</w:t>
            </w:r>
          </w:p>
        </w:tc>
        <w:tc>
          <w:tcPr>
            <w:tcW w:type="dxa" w:w="2880"/>
          </w:tcPr>
          <w:p>
            <w:r>
              <w:t>string</w:t>
            </w:r>
          </w:p>
        </w:tc>
        <w:tc>
          <w:tcPr>
            <w:tcW w:type="dxa" w:w="2880"/>
          </w:tcPr>
          <w:p>
            <w:r>
              <w:t>The type of story (feature, bug, chore).</w:t>
            </w:r>
          </w:p>
        </w:tc>
      </w:tr>
      <w:tr>
        <w:tc>
          <w:tcPr>
            <w:tcW w:type="dxa" w:w="2880"/>
          </w:tcPr>
          <w:p>
            <w:r>
              <w:t>story_contents.custom_fields</w:t>
            </w:r>
          </w:p>
        </w:tc>
        <w:tc>
          <w:tcPr>
            <w:tcW w:type="dxa" w:w="2880"/>
          </w:tcPr>
          <w:p>
            <w:r>
              <w:t>array &lt;object&gt;</w:t>
            </w:r>
          </w:p>
        </w:tc>
        <w:tc>
          <w:tcPr>
            <w:tcW w:type="dxa" w:w="2880"/>
          </w:tcPr>
          <w:p>
            <w:r>
              <w:t>Custom field assertions for the story.</w:t>
            </w:r>
          </w:p>
        </w:tc>
      </w:tr>
      <w:tr>
        <w:tc>
          <w:tcPr>
            <w:tcW w:type="dxa" w:w="2880"/>
          </w:tcPr>
          <w:p>
            <w:r>
              <w:t>story_contents.custom_fields[].field_id</w:t>
            </w:r>
          </w:p>
        </w:tc>
        <w:tc>
          <w:tcPr>
            <w:tcW w:type="dxa" w:w="2880"/>
          </w:tcPr>
          <w:p>
            <w:r>
              <w:t>string</w:t>
            </w:r>
          </w:p>
        </w:tc>
        <w:tc>
          <w:tcPr>
            <w:tcW w:type="dxa" w:w="2880"/>
          </w:tcPr>
          <w:p>
            <w:r>
              <w:t>The unique public ID for the CustomField.</w:t>
            </w:r>
          </w:p>
        </w:tc>
      </w:tr>
      <w:tr>
        <w:tc>
          <w:tcPr>
            <w:tcW w:type="dxa" w:w="2880"/>
          </w:tcPr>
          <w:p>
            <w:r>
              <w:t>story_contents.custom_fields[].value_id</w:t>
            </w:r>
          </w:p>
        </w:tc>
        <w:tc>
          <w:tcPr>
            <w:tcW w:type="dxa" w:w="2880"/>
          </w:tcPr>
          <w:p>
            <w:r>
              <w:t>string</w:t>
            </w:r>
          </w:p>
        </w:tc>
        <w:tc>
          <w:tcPr>
            <w:tcW w:type="dxa" w:w="2880"/>
          </w:tcPr>
          <w:p>
            <w:r>
              <w:t>The unique public ID for the CustomFieldEnumValue.</w:t>
            </w:r>
          </w:p>
        </w:tc>
      </w:tr>
      <w:tr>
        <w:tc>
          <w:tcPr>
            <w:tcW w:type="dxa" w:w="2880"/>
          </w:tcPr>
          <w:p>
            <w:r>
              <w:t>story_contents.custom_fields[].value</w:t>
            </w:r>
          </w:p>
        </w:tc>
        <w:tc>
          <w:tcPr>
            <w:tcW w:type="dxa" w:w="2880"/>
          </w:tcPr>
          <w:p>
            <w:r>
              <w:t>string</w:t>
            </w:r>
          </w:p>
        </w:tc>
        <w:tc>
          <w:tcPr>
            <w:tcW w:type="dxa" w:w="2880"/>
          </w:tcPr>
          <w:p>
            <w:r>
              <w:t>Literal value for the CustomField (currently ignored).</w:t>
            </w:r>
          </w:p>
        </w:tc>
      </w:tr>
      <w:tr>
        <w:tc>
          <w:tcPr>
            <w:tcW w:type="dxa" w:w="2880"/>
          </w:tcPr>
          <w:p>
            <w:r>
              <w:t>story_contents.linked_files</w:t>
            </w:r>
          </w:p>
        </w:tc>
        <w:tc>
          <w:tcPr>
            <w:tcW w:type="dxa" w:w="2880"/>
          </w:tcPr>
          <w:p>
            <w:r>
              <w:t>array &lt;object&gt;</w:t>
            </w:r>
          </w:p>
        </w:tc>
        <w:tc>
          <w:tcPr>
            <w:tcW w:type="dxa" w:w="2880"/>
          </w:tcPr>
          <w:p>
            <w:r>
              <w:t>Linked files attached to the story.</w:t>
            </w:r>
          </w:p>
        </w:tc>
      </w:tr>
      <w:tr>
        <w:tc>
          <w:tcPr>
            <w:tcW w:type="dxa" w:w="2880"/>
          </w:tcPr>
          <w:p>
            <w:r>
              <w:t>story_contents.linked_files[].description</w:t>
            </w:r>
          </w:p>
        </w:tc>
        <w:tc>
          <w:tcPr>
            <w:tcW w:type="dxa" w:w="2880"/>
          </w:tcPr>
          <w:p>
            <w:r>
              <w:t>string</w:t>
            </w:r>
          </w:p>
        </w:tc>
        <w:tc>
          <w:tcPr>
            <w:tcW w:type="dxa" w:w="2880"/>
          </w:tcPr>
          <w:p>
            <w:r>
              <w:t>The description of the file.</w:t>
            </w:r>
          </w:p>
        </w:tc>
      </w:tr>
      <w:tr>
        <w:tc>
          <w:tcPr>
            <w:tcW w:type="dxa" w:w="2880"/>
          </w:tcPr>
          <w:p>
            <w:r>
              <w:t>story_contents.linked_files[].entity_type</w:t>
            </w:r>
          </w:p>
        </w:tc>
        <w:tc>
          <w:tcPr>
            <w:tcW w:type="dxa" w:w="2880"/>
          </w:tcPr>
          <w:p>
            <w:r>
              <w:t>string</w:t>
            </w:r>
          </w:p>
        </w:tc>
        <w:tc>
          <w:tcPr>
            <w:tcW w:type="dxa" w:w="2880"/>
          </w:tcPr>
          <w:p>
            <w:r>
              <w:t>A string description of this resource.</w:t>
            </w:r>
          </w:p>
        </w:tc>
      </w:tr>
      <w:tr>
        <w:tc>
          <w:tcPr>
            <w:tcW w:type="dxa" w:w="2880"/>
          </w:tcPr>
          <w:p>
            <w:r>
              <w:t>story_contents.linked_files[].story_ids</w:t>
            </w:r>
          </w:p>
        </w:tc>
        <w:tc>
          <w:tcPr>
            <w:tcW w:type="dxa" w:w="2880"/>
          </w:tcPr>
          <w:p>
            <w:r>
              <w:t>array &lt;integer&gt;</w:t>
            </w:r>
          </w:p>
        </w:tc>
        <w:tc>
          <w:tcPr>
            <w:tcW w:type="dxa" w:w="2880"/>
          </w:tcPr>
          <w:p>
            <w:r>
              <w:t>IDs of the stories this file is attached to.</w:t>
            </w:r>
          </w:p>
        </w:tc>
      </w:tr>
      <w:tr>
        <w:tc>
          <w:tcPr>
            <w:tcW w:type="dxa" w:w="2880"/>
          </w:tcPr>
          <w:p>
            <w:r>
              <w:t>story_contents.linked_files[].mention_ids</w:t>
            </w:r>
          </w:p>
        </w:tc>
        <w:tc>
          <w:tcPr>
            <w:tcW w:type="dxa" w:w="2880"/>
          </w:tcPr>
          <w:p>
            <w:r>
              <w:t>array &lt;string&gt;</w:t>
            </w:r>
          </w:p>
        </w:tc>
        <w:tc>
          <w:tcPr>
            <w:tcW w:type="dxa" w:w="2880"/>
          </w:tcPr>
          <w:p>
            <w:r>
              <w:t>Deprecated: use member_mention_ids.</w:t>
            </w:r>
          </w:p>
        </w:tc>
      </w:tr>
      <w:tr>
        <w:tc>
          <w:tcPr>
            <w:tcW w:type="dxa" w:w="2880"/>
          </w:tcPr>
          <w:p>
            <w:r>
              <w:t>story_contents.linked_files[].member_mention_ids</w:t>
            </w:r>
          </w:p>
        </w:tc>
        <w:tc>
          <w:tcPr>
            <w:tcW w:type="dxa" w:w="2880"/>
          </w:tcPr>
          <w:p>
            <w:r>
              <w:t>array &lt;string&gt;</w:t>
            </w:r>
          </w:p>
        </w:tc>
        <w:tc>
          <w:tcPr>
            <w:tcW w:type="dxa" w:w="2880"/>
          </w:tcPr>
          <w:p>
            <w:r>
              <w:t>Members mentioned in the file description.</w:t>
            </w:r>
          </w:p>
        </w:tc>
      </w:tr>
      <w:tr>
        <w:tc>
          <w:tcPr>
            <w:tcW w:type="dxa" w:w="2880"/>
          </w:tcPr>
          <w:p>
            <w:r>
              <w:t>story_contents.linked_files[].name</w:t>
            </w:r>
          </w:p>
        </w:tc>
        <w:tc>
          <w:tcPr>
            <w:tcW w:type="dxa" w:w="2880"/>
          </w:tcPr>
          <w:p>
            <w:r>
              <w:t>string</w:t>
            </w:r>
          </w:p>
        </w:tc>
        <w:tc>
          <w:tcPr>
            <w:tcW w:type="dxa" w:w="2880"/>
          </w:tcPr>
          <w:p>
            <w:r>
              <w:t>The name of the linked file.</w:t>
            </w:r>
          </w:p>
        </w:tc>
      </w:tr>
      <w:tr>
        <w:tc>
          <w:tcPr>
            <w:tcW w:type="dxa" w:w="2880"/>
          </w:tcPr>
          <w:p>
            <w:r>
              <w:t>story_contents.linked_files[].thumbnail_url</w:t>
            </w:r>
          </w:p>
        </w:tc>
        <w:tc>
          <w:tcPr>
            <w:tcW w:type="dxa" w:w="2880"/>
          </w:tcPr>
          <w:p>
            <w:r>
              <w:t>string</w:t>
            </w:r>
          </w:p>
        </w:tc>
        <w:tc>
          <w:tcPr>
            <w:tcW w:type="dxa" w:w="2880"/>
          </w:tcPr>
          <w:p>
            <w:r>
              <w:t>URL of the file thumbnail (if provided by integration).</w:t>
            </w:r>
          </w:p>
        </w:tc>
      </w:tr>
      <w:tr>
        <w:tc>
          <w:tcPr>
            <w:tcW w:type="dxa" w:w="2880"/>
          </w:tcPr>
          <w:p>
            <w:r>
              <w:t>story_contents.linked_files[].type</w:t>
            </w:r>
          </w:p>
        </w:tc>
        <w:tc>
          <w:tcPr>
            <w:tcW w:type="dxa" w:w="2880"/>
          </w:tcPr>
          <w:p>
            <w:r>
              <w:t>string</w:t>
            </w:r>
          </w:p>
        </w:tc>
        <w:tc>
          <w:tcPr>
            <w:tcW w:type="dxa" w:w="2880"/>
          </w:tcPr>
          <w:p>
            <w:r>
              <w:t>Integration type (e.g. google, dropbox, box).</w:t>
            </w:r>
          </w:p>
        </w:tc>
      </w:tr>
      <w:tr>
        <w:tc>
          <w:tcPr>
            <w:tcW w:type="dxa" w:w="2880"/>
          </w:tcPr>
          <w:p>
            <w:r>
              <w:t>story_contents.linked_files[].size</w:t>
            </w:r>
          </w:p>
        </w:tc>
        <w:tc>
          <w:tcPr>
            <w:tcW w:type="dxa" w:w="2880"/>
          </w:tcPr>
          <w:p>
            <w:r>
              <w:t>integer</w:t>
            </w:r>
          </w:p>
        </w:tc>
        <w:tc>
          <w:tcPr>
            <w:tcW w:type="dxa" w:w="2880"/>
          </w:tcPr>
          <w:p>
            <w:r>
              <w:t>File size (if provided by integration).</w:t>
            </w:r>
          </w:p>
        </w:tc>
      </w:tr>
      <w:tr>
        <w:tc>
          <w:tcPr>
            <w:tcW w:type="dxa" w:w="2880"/>
          </w:tcPr>
          <w:p>
            <w:r>
              <w:t>story_contents.linked_files[].uploader_id</w:t>
            </w:r>
          </w:p>
        </w:tc>
        <w:tc>
          <w:tcPr>
            <w:tcW w:type="dxa" w:w="2880"/>
          </w:tcPr>
          <w:p>
            <w:r>
              <w:t>string</w:t>
            </w:r>
          </w:p>
        </w:tc>
        <w:tc>
          <w:tcPr>
            <w:tcW w:type="dxa" w:w="2880"/>
          </w:tcPr>
          <w:p>
            <w:r>
              <w:t>UUID of the member that uploaded the file.</w:t>
            </w:r>
          </w:p>
        </w:tc>
      </w:tr>
      <w:tr>
        <w:tc>
          <w:tcPr>
            <w:tcW w:type="dxa" w:w="2880"/>
          </w:tcPr>
          <w:p>
            <w:r>
              <w:t>story_contents.linked_files[].content_type</w:t>
            </w:r>
          </w:p>
        </w:tc>
        <w:tc>
          <w:tcPr>
            <w:tcW w:type="dxa" w:w="2880"/>
          </w:tcPr>
          <w:p>
            <w:r>
              <w:t>string</w:t>
            </w:r>
          </w:p>
        </w:tc>
        <w:tc>
          <w:tcPr>
            <w:tcW w:type="dxa" w:w="2880"/>
          </w:tcPr>
          <w:p>
            <w:r>
              <w:t>Content type of the image/file (e.g. txt/plain).</w:t>
            </w:r>
          </w:p>
        </w:tc>
      </w:tr>
      <w:tr>
        <w:tc>
          <w:tcPr>
            <w:tcW w:type="dxa" w:w="2880"/>
          </w:tcPr>
          <w:p>
            <w:r>
              <w:t>story_contents.linked_files[].updated_at</w:t>
            </w:r>
          </w:p>
        </w:tc>
        <w:tc>
          <w:tcPr>
            <w:tcW w:type="dxa" w:w="2880"/>
          </w:tcPr>
          <w:p>
            <w:r>
              <w:t>string</w:t>
            </w:r>
          </w:p>
        </w:tc>
        <w:tc>
          <w:tcPr>
            <w:tcW w:type="dxa" w:w="2880"/>
          </w:tcPr>
          <w:p>
            <w:r>
              <w:t>The time/date the LinkedFile was updated.</w:t>
            </w:r>
          </w:p>
        </w:tc>
      </w:tr>
      <w:tr>
        <w:tc>
          <w:tcPr>
            <w:tcW w:type="dxa" w:w="2880"/>
          </w:tcPr>
          <w:p>
            <w:r>
              <w:t>story_contents.linked_files[].group_mention_ids</w:t>
            </w:r>
          </w:p>
        </w:tc>
        <w:tc>
          <w:tcPr>
            <w:tcW w:type="dxa" w:w="2880"/>
          </w:tcPr>
          <w:p>
            <w:r>
              <w:t>array &lt;string&gt;</w:t>
            </w:r>
          </w:p>
        </w:tc>
        <w:tc>
          <w:tcPr>
            <w:tcW w:type="dxa" w:w="2880"/>
          </w:tcPr>
          <w:p>
            <w:r>
              <w:t>Groups mentioned in the description of the file.</w:t>
            </w:r>
          </w:p>
        </w:tc>
      </w:tr>
      <w:tr>
        <w:tc>
          <w:tcPr>
            <w:tcW w:type="dxa" w:w="2880"/>
          </w:tcPr>
          <w:p>
            <w:r>
              <w:t>story_contents.linked_files[].id</w:t>
            </w:r>
          </w:p>
        </w:tc>
        <w:tc>
          <w:tcPr>
            <w:tcW w:type="dxa" w:w="2880"/>
          </w:tcPr>
          <w:p>
            <w:r>
              <w:t>integer</w:t>
            </w:r>
          </w:p>
        </w:tc>
        <w:tc>
          <w:tcPr>
            <w:tcW w:type="dxa" w:w="2880"/>
          </w:tcPr>
          <w:p>
            <w:r>
              <w:t>Unique identifier for the file.</w:t>
            </w:r>
          </w:p>
        </w:tc>
      </w:tr>
      <w:tr>
        <w:tc>
          <w:tcPr>
            <w:tcW w:type="dxa" w:w="2880"/>
          </w:tcPr>
          <w:p>
            <w:r>
              <w:t>story_contents.linked_files[].url</w:t>
            </w:r>
          </w:p>
        </w:tc>
        <w:tc>
          <w:tcPr>
            <w:tcW w:type="dxa" w:w="2880"/>
          </w:tcPr>
          <w:p>
            <w:r>
              <w:t>string</w:t>
            </w:r>
          </w:p>
        </w:tc>
        <w:tc>
          <w:tcPr>
            <w:tcW w:type="dxa" w:w="2880"/>
          </w:tcPr>
          <w:p>
            <w:r>
              <w:t>The URL of the file.</w:t>
            </w:r>
          </w:p>
        </w:tc>
      </w:tr>
      <w:tr>
        <w:tc>
          <w:tcPr>
            <w:tcW w:type="dxa" w:w="2880"/>
          </w:tcPr>
          <w:p>
            <w:r>
              <w:t>story_contents.linked_files[].created_at</w:t>
            </w:r>
          </w:p>
        </w:tc>
        <w:tc>
          <w:tcPr>
            <w:tcW w:type="dxa" w:w="2880"/>
          </w:tcPr>
          <w:p>
            <w:r>
              <w:t>string</w:t>
            </w:r>
          </w:p>
        </w:tc>
        <w:tc>
          <w:tcPr>
            <w:tcW w:type="dxa" w:w="2880"/>
          </w:tcPr>
          <w:p>
            <w:r>
              <w:t>The time/date the LinkedFile was created.</w:t>
            </w:r>
          </w:p>
        </w:tc>
      </w:tr>
      <w:tr>
        <w:tc>
          <w:tcPr>
            <w:tcW w:type="dxa" w:w="2880"/>
          </w:tcPr>
          <w:p>
            <w:r>
              <w:t>story_contents.name</w:t>
            </w:r>
          </w:p>
        </w:tc>
        <w:tc>
          <w:tcPr>
            <w:tcW w:type="dxa" w:w="2880"/>
          </w:tcPr>
          <w:p>
            <w:r>
              <w:t>string</w:t>
            </w:r>
          </w:p>
        </w:tc>
        <w:tc>
          <w:tcPr>
            <w:tcW w:type="dxa" w:w="2880"/>
          </w:tcPr>
          <w:p>
            <w:r>
              <w:t>The name of the story.</w:t>
            </w:r>
          </w:p>
        </w:tc>
      </w:tr>
      <w:tr>
        <w:tc>
          <w:tcPr>
            <w:tcW w:type="dxa" w:w="2880"/>
          </w:tcPr>
          <w:p>
            <w:r>
              <w:t>story_contents.epic_id</w:t>
            </w:r>
          </w:p>
        </w:tc>
        <w:tc>
          <w:tcPr>
            <w:tcW w:type="dxa" w:w="2880"/>
          </w:tcPr>
          <w:p>
            <w:r>
              <w:t>integer</w:t>
            </w:r>
          </w:p>
        </w:tc>
        <w:tc>
          <w:tcPr>
            <w:tcW w:type="dxa" w:w="2880"/>
          </w:tcPr>
          <w:p>
            <w:r>
              <w:t>The ID of the epic the story belongs to.</w:t>
            </w:r>
          </w:p>
        </w:tc>
      </w:tr>
      <w:tr>
        <w:tc>
          <w:tcPr>
            <w:tcW w:type="dxa" w:w="2880"/>
          </w:tcPr>
          <w:p>
            <w:r>
              <w:t>story_contents.external_links</w:t>
            </w:r>
          </w:p>
        </w:tc>
        <w:tc>
          <w:tcPr>
            <w:tcW w:type="dxa" w:w="2880"/>
          </w:tcPr>
          <w:p>
            <w:r>
              <w:t>array &lt;string&gt;</w:t>
            </w:r>
          </w:p>
        </w:tc>
        <w:tc>
          <w:tcPr>
            <w:tcW w:type="dxa" w:w="2880"/>
          </w:tcPr>
          <w:p>
            <w:r>
              <w:t>External links connected to the story.</w:t>
            </w:r>
          </w:p>
        </w:tc>
      </w:tr>
      <w:tr>
        <w:tc>
          <w:tcPr>
            <w:tcW w:type="dxa" w:w="2880"/>
          </w:tcPr>
          <w:p>
            <w:r>
              <w:t>story_contents.sub_tasks</w:t>
            </w:r>
          </w:p>
        </w:tc>
        <w:tc>
          <w:tcPr>
            <w:tcW w:type="dxa" w:w="2880"/>
          </w:tcPr>
          <w:p>
            <w:r>
              <w:t>array &lt;object&gt;</w:t>
            </w:r>
          </w:p>
        </w:tc>
        <w:tc>
          <w:tcPr>
            <w:tcW w:type="dxa" w:w="2880"/>
          </w:tcPr>
          <w:p>
            <w:r>
              <w:t>Sub-tasks connected to the story.</w:t>
            </w:r>
          </w:p>
        </w:tc>
      </w:tr>
      <w:tr>
        <w:tc>
          <w:tcPr>
            <w:tcW w:type="dxa" w:w="2880"/>
          </w:tcPr>
          <w:p>
            <w:r>
              <w:t>story_contents.sub_tasks[].name</w:t>
            </w:r>
          </w:p>
        </w:tc>
        <w:tc>
          <w:tcPr>
            <w:tcW w:type="dxa" w:w="2880"/>
          </w:tcPr>
          <w:p>
            <w:r>
              <w:t>string</w:t>
            </w:r>
          </w:p>
        </w:tc>
        <w:tc>
          <w:tcPr>
            <w:tcW w:type="dxa" w:w="2880"/>
          </w:tcPr>
          <w:p>
            <w:r>
              <w:t>The name of the SubTask.</w:t>
            </w:r>
          </w:p>
        </w:tc>
      </w:tr>
      <w:tr>
        <w:tc>
          <w:tcPr>
            <w:tcW w:type="dxa" w:w="2880"/>
          </w:tcPr>
          <w:p>
            <w:r>
              <w:t>story_contents.sub_tasks[].owner_ids</w:t>
            </w:r>
          </w:p>
        </w:tc>
        <w:tc>
          <w:tcPr>
            <w:tcW w:type="dxa" w:w="2880"/>
          </w:tcPr>
          <w:p>
            <w:r>
              <w:t>array &lt;string&gt;</w:t>
            </w:r>
          </w:p>
        </w:tc>
        <w:tc>
          <w:tcPr>
            <w:tcW w:type="dxa" w:w="2880"/>
          </w:tcPr>
          <w:p>
            <w:r>
              <w:t>UUIDs of the owners of this story.</w:t>
            </w:r>
          </w:p>
        </w:tc>
      </w:tr>
      <w:tr>
        <w:tc>
          <w:tcPr>
            <w:tcW w:type="dxa" w:w="2880"/>
          </w:tcPr>
          <w:p>
            <w:r>
              <w:t>story_contents.sub_tasks[].workflow_state_id</w:t>
            </w:r>
          </w:p>
        </w:tc>
        <w:tc>
          <w:tcPr>
            <w:tcW w:type="dxa" w:w="2880"/>
          </w:tcPr>
          <w:p>
            <w:r>
              <w:t>integer</w:t>
            </w:r>
          </w:p>
        </w:tc>
        <w:tc>
          <w:tcPr>
            <w:tcW w:type="dxa" w:w="2880"/>
          </w:tcPr>
          <w:p>
            <w:r>
              <w:t>ID of the workflow state the story will be in.</w:t>
            </w:r>
          </w:p>
        </w:tc>
      </w:tr>
      <w:tr>
        <w:tc>
          <w:tcPr>
            <w:tcW w:type="dxa" w:w="2880"/>
          </w:tcPr>
          <w:p>
            <w:r>
              <w:t>story_contents.iteration_id</w:t>
            </w:r>
          </w:p>
        </w:tc>
        <w:tc>
          <w:tcPr>
            <w:tcW w:type="dxa" w:w="2880"/>
          </w:tcPr>
          <w:p>
            <w:r>
              <w:t>integer</w:t>
            </w:r>
          </w:p>
        </w:tc>
        <w:tc>
          <w:tcPr>
            <w:tcW w:type="dxa" w:w="2880"/>
          </w:tcPr>
          <w:p>
            <w:r>
              <w:t>The ID of the iteration the story belongs to.</w:t>
            </w:r>
          </w:p>
        </w:tc>
      </w:tr>
      <w:tr>
        <w:tc>
          <w:tcPr>
            <w:tcW w:type="dxa" w:w="2880"/>
          </w:tcPr>
          <w:p>
            <w:r>
              <w:t>story_contents.tasks</w:t>
            </w:r>
          </w:p>
        </w:tc>
        <w:tc>
          <w:tcPr>
            <w:tcW w:type="dxa" w:w="2880"/>
          </w:tcPr>
          <w:p>
            <w:r>
              <w:t>array &lt;object&gt;</w:t>
            </w:r>
          </w:p>
        </w:tc>
        <w:tc>
          <w:tcPr>
            <w:tcW w:type="dxa" w:w="2880"/>
          </w:tcPr>
          <w:p>
            <w:r>
              <w:t>Tasks connected to the story.</w:t>
            </w:r>
          </w:p>
        </w:tc>
      </w:tr>
      <w:tr>
        <w:tc>
          <w:tcPr>
            <w:tcW w:type="dxa" w:w="2880"/>
          </w:tcPr>
          <w:p>
            <w:r>
              <w:t>story_contents.tasks[].description</w:t>
            </w:r>
          </w:p>
        </w:tc>
        <w:tc>
          <w:tcPr>
            <w:tcW w:type="dxa" w:w="2880"/>
          </w:tcPr>
          <w:p>
            <w:r>
              <w:t>string</w:t>
            </w:r>
          </w:p>
        </w:tc>
        <w:tc>
          <w:tcPr>
            <w:tcW w:type="dxa" w:w="2880"/>
          </w:tcPr>
          <w:p>
            <w:r>
              <w:t>Full text of the Task.</w:t>
            </w:r>
          </w:p>
        </w:tc>
      </w:tr>
      <w:tr>
        <w:tc>
          <w:tcPr>
            <w:tcW w:type="dxa" w:w="2880"/>
          </w:tcPr>
          <w:p>
            <w:r>
              <w:t>story_contents.tasks[].position</w:t>
            </w:r>
          </w:p>
        </w:tc>
        <w:tc>
          <w:tcPr>
            <w:tcW w:type="dxa" w:w="2880"/>
          </w:tcPr>
          <w:p>
            <w:r>
              <w:t>integer</w:t>
            </w:r>
          </w:p>
        </w:tc>
        <w:tc>
          <w:tcPr>
            <w:tcW w:type="dxa" w:w="2880"/>
          </w:tcPr>
          <w:p>
            <w:r>
              <w:t>Position of the Task within the story’s task list.</w:t>
            </w:r>
          </w:p>
        </w:tc>
      </w:tr>
      <w:tr>
        <w:tc>
          <w:tcPr>
            <w:tcW w:type="dxa" w:w="2880"/>
          </w:tcPr>
          <w:p>
            <w:r>
              <w:t>story_contents.tasks[].complete</w:t>
            </w:r>
          </w:p>
        </w:tc>
        <w:tc>
          <w:tcPr>
            <w:tcW w:type="dxa" w:w="2880"/>
          </w:tcPr>
          <w:p>
            <w:r>
              <w:t>boolean</w:t>
            </w:r>
          </w:p>
        </w:tc>
        <w:tc>
          <w:tcPr>
            <w:tcW w:type="dxa" w:w="2880"/>
          </w:tcPr>
          <w:p>
            <w:r>
              <w:t>Whether the Task has been completed.</w:t>
            </w:r>
          </w:p>
        </w:tc>
      </w:tr>
      <w:tr>
        <w:tc>
          <w:tcPr>
            <w:tcW w:type="dxa" w:w="2880"/>
          </w:tcPr>
          <w:p>
            <w:r>
              <w:t>story_contents.tasks[].owner_ids</w:t>
            </w:r>
          </w:p>
        </w:tc>
        <w:tc>
          <w:tcPr>
            <w:tcW w:type="dxa" w:w="2880"/>
          </w:tcPr>
          <w:p>
            <w:r>
              <w:t>array &lt;string&gt;</w:t>
            </w:r>
          </w:p>
        </w:tc>
        <w:tc>
          <w:tcPr>
            <w:tcW w:type="dxa" w:w="2880"/>
          </w:tcPr>
          <w:p>
            <w:r>
              <w:t>UUIDs of the Owners of this Task.</w:t>
            </w:r>
          </w:p>
        </w:tc>
      </w:tr>
      <w:tr>
        <w:tc>
          <w:tcPr>
            <w:tcW w:type="dxa" w:w="2880"/>
          </w:tcPr>
          <w:p>
            <w:r>
              <w:t>story_contents.tasks[].external_id</w:t>
            </w:r>
          </w:p>
        </w:tc>
        <w:tc>
          <w:tcPr>
            <w:tcW w:type="dxa" w:w="2880"/>
          </w:tcPr>
          <w:p>
            <w:r>
              <w:t>string</w:t>
            </w:r>
          </w:p>
        </w:tc>
        <w:tc>
          <w:tcPr>
            <w:tcW w:type="dxa" w:w="2880"/>
          </w:tcPr>
          <w:p>
            <w:r>
              <w:t>External unique ID for the Task.</w:t>
            </w:r>
          </w:p>
        </w:tc>
      </w:tr>
      <w:tr>
        <w:tc>
          <w:tcPr>
            <w:tcW w:type="dxa" w:w="2880"/>
          </w:tcPr>
          <w:p>
            <w:r>
              <w:t>story_contents.label_ids</w:t>
            </w:r>
          </w:p>
        </w:tc>
        <w:tc>
          <w:tcPr>
            <w:tcW w:type="dxa" w:w="2880"/>
          </w:tcPr>
          <w:p>
            <w:r>
              <w:t>array &lt;integer&gt;</w:t>
            </w:r>
          </w:p>
        </w:tc>
        <w:tc>
          <w:tcPr>
            <w:tcW w:type="dxa" w:w="2880"/>
          </w:tcPr>
          <w:p>
            <w:r>
              <w:t>Label IDs attached to the story.</w:t>
            </w:r>
          </w:p>
        </w:tc>
      </w:tr>
      <w:tr>
        <w:tc>
          <w:tcPr>
            <w:tcW w:type="dxa" w:w="2880"/>
          </w:tcPr>
          <w:p>
            <w:r>
              <w:t>story_contents.group_id</w:t>
            </w:r>
          </w:p>
        </w:tc>
        <w:tc>
          <w:tcPr>
            <w:tcW w:type="dxa" w:w="2880"/>
          </w:tcPr>
          <w:p>
            <w:r>
              <w:t>string</w:t>
            </w:r>
          </w:p>
        </w:tc>
        <w:tc>
          <w:tcPr>
            <w:tcW w:type="dxa" w:w="2880"/>
          </w:tcPr>
          <w:p>
            <w:r>
              <w:t>The ID of the group to which the story is assigned.</w:t>
            </w:r>
          </w:p>
        </w:tc>
      </w:tr>
      <w:tr>
        <w:tc>
          <w:tcPr>
            <w:tcW w:type="dxa" w:w="2880"/>
          </w:tcPr>
          <w:p>
            <w:r>
              <w:t>story_contents.workflow_state_id</w:t>
            </w:r>
          </w:p>
        </w:tc>
        <w:tc>
          <w:tcPr>
            <w:tcW w:type="dxa" w:w="2880"/>
          </w:tcPr>
          <w:p>
            <w:r>
              <w:t>integer</w:t>
            </w:r>
          </w:p>
        </w:tc>
        <w:tc>
          <w:tcPr>
            <w:tcW w:type="dxa" w:w="2880"/>
          </w:tcPr>
          <w:p>
            <w:r>
              <w:t>The ID of the workflow state the story is currently in.</w:t>
            </w:r>
          </w:p>
        </w:tc>
      </w:tr>
      <w:tr>
        <w:tc>
          <w:tcPr>
            <w:tcW w:type="dxa" w:w="2880"/>
          </w:tcPr>
          <w:p>
            <w:r>
              <w:t>story_contents.follower_ids</w:t>
            </w:r>
          </w:p>
        </w:tc>
        <w:tc>
          <w:tcPr>
            <w:tcW w:type="dxa" w:w="2880"/>
          </w:tcPr>
          <w:p>
            <w:r>
              <w:t>array &lt;string&gt;</w:t>
            </w:r>
          </w:p>
        </w:tc>
        <w:tc>
          <w:tcPr>
            <w:tcW w:type="dxa" w:w="2880"/>
          </w:tcPr>
          <w:p>
            <w:r>
              <w:t>UUIDs of story followers.</w:t>
            </w:r>
          </w:p>
        </w:tc>
      </w:tr>
      <w:tr>
        <w:tc>
          <w:tcPr>
            <w:tcW w:type="dxa" w:w="2880"/>
          </w:tcPr>
          <w:p>
            <w:r>
              <w:t>story_contents.owner_ids</w:t>
            </w:r>
          </w:p>
        </w:tc>
        <w:tc>
          <w:tcPr>
            <w:tcW w:type="dxa" w:w="2880"/>
          </w:tcPr>
          <w:p>
            <w:r>
              <w:t>array &lt;string&gt;</w:t>
            </w:r>
          </w:p>
        </w:tc>
        <w:tc>
          <w:tcPr>
            <w:tcW w:type="dxa" w:w="2880"/>
          </w:tcPr>
          <w:p>
            <w:r>
              <w:t>UUIDs of story owners.</w:t>
            </w:r>
          </w:p>
        </w:tc>
      </w:tr>
      <w:tr>
        <w:tc>
          <w:tcPr>
            <w:tcW w:type="dxa" w:w="2880"/>
          </w:tcPr>
          <w:p>
            <w:r>
              <w:t>story_contents.estimate</w:t>
            </w:r>
          </w:p>
        </w:tc>
        <w:tc>
          <w:tcPr>
            <w:tcW w:type="dxa" w:w="2880"/>
          </w:tcPr>
          <w:p>
            <w:r>
              <w:t>integer | null</w:t>
            </w:r>
          </w:p>
        </w:tc>
        <w:tc>
          <w:tcPr>
            <w:tcW w:type="dxa" w:w="2880"/>
          </w:tcPr>
          <w:p>
            <w:r>
              <w:t>Numeric point estimate; can be null for unestimated.</w:t>
            </w:r>
          </w:p>
        </w:tc>
      </w:tr>
      <w:tr>
        <w:tc>
          <w:tcPr>
            <w:tcW w:type="dxa" w:w="2880"/>
          </w:tcPr>
          <w:p>
            <w:r>
              <w:t>story_contents.files</w:t>
            </w:r>
          </w:p>
        </w:tc>
        <w:tc>
          <w:tcPr>
            <w:tcW w:type="dxa" w:w="2880"/>
          </w:tcPr>
          <w:p>
            <w:r>
              <w:t>array &lt;object&gt;</w:t>
            </w:r>
          </w:p>
        </w:tc>
        <w:tc>
          <w:tcPr>
            <w:tcW w:type="dxa" w:w="2880"/>
          </w:tcPr>
          <w:p>
            <w:r>
              <w:t>Files attached to the story.</w:t>
            </w:r>
          </w:p>
        </w:tc>
      </w:tr>
      <w:tr>
        <w:tc>
          <w:tcPr>
            <w:tcW w:type="dxa" w:w="2880"/>
          </w:tcPr>
          <w:p>
            <w:r>
              <w:t>story_contents.files[].description</w:t>
            </w:r>
          </w:p>
        </w:tc>
        <w:tc>
          <w:tcPr>
            <w:tcW w:type="dxa" w:w="2880"/>
          </w:tcPr>
          <w:p>
            <w:r>
              <w:t>string</w:t>
            </w:r>
          </w:p>
        </w:tc>
        <w:tc>
          <w:tcPr>
            <w:tcW w:type="dxa" w:w="2880"/>
          </w:tcPr>
          <w:p>
            <w:r>
              <w:t>The description of the file.</w:t>
            </w:r>
          </w:p>
        </w:tc>
      </w:tr>
      <w:tr>
        <w:tc>
          <w:tcPr>
            <w:tcW w:type="dxa" w:w="2880"/>
          </w:tcPr>
          <w:p>
            <w:r>
              <w:t>story_contents.files[].entity_type</w:t>
            </w:r>
          </w:p>
        </w:tc>
        <w:tc>
          <w:tcPr>
            <w:tcW w:type="dxa" w:w="2880"/>
          </w:tcPr>
          <w:p>
            <w:r>
              <w:t>string</w:t>
            </w:r>
          </w:p>
        </w:tc>
        <w:tc>
          <w:tcPr>
            <w:tcW w:type="dxa" w:w="2880"/>
          </w:tcPr>
          <w:p>
            <w:r>
              <w:t>A string description of this resource.</w:t>
            </w:r>
          </w:p>
        </w:tc>
      </w:tr>
      <w:tr>
        <w:tc>
          <w:tcPr>
            <w:tcW w:type="dxa" w:w="2880"/>
          </w:tcPr>
          <w:p>
            <w:r>
              <w:t>story_contents.files[].story_ids</w:t>
            </w:r>
          </w:p>
        </w:tc>
        <w:tc>
          <w:tcPr>
            <w:tcW w:type="dxa" w:w="2880"/>
          </w:tcPr>
          <w:p>
            <w:r>
              <w:t>array &lt;integer&gt;</w:t>
            </w:r>
          </w:p>
        </w:tc>
        <w:tc>
          <w:tcPr>
            <w:tcW w:type="dxa" w:w="2880"/>
          </w:tcPr>
          <w:p>
            <w:r>
              <w:t>IDs of the Stories associated with this file.</w:t>
            </w:r>
          </w:p>
        </w:tc>
      </w:tr>
      <w:tr>
        <w:tc>
          <w:tcPr>
            <w:tcW w:type="dxa" w:w="2880"/>
          </w:tcPr>
          <w:p>
            <w:r>
              <w:t>story_contents.files[].mention_ids</w:t>
            </w:r>
          </w:p>
        </w:tc>
        <w:tc>
          <w:tcPr>
            <w:tcW w:type="dxa" w:w="2880"/>
          </w:tcPr>
          <w:p>
            <w:r>
              <w:t>array &lt;string&gt;</w:t>
            </w:r>
          </w:p>
        </w:tc>
        <w:tc>
          <w:tcPr>
            <w:tcW w:type="dxa" w:w="2880"/>
          </w:tcPr>
          <w:p>
            <w:r>
              <w:t>Deprecated: use member_mention_ids.</w:t>
            </w:r>
          </w:p>
        </w:tc>
      </w:tr>
      <w:tr>
        <w:tc>
          <w:tcPr>
            <w:tcW w:type="dxa" w:w="2880"/>
          </w:tcPr>
          <w:p>
            <w:r>
              <w:t>story_contents.files[].member_mention_ids</w:t>
            </w:r>
          </w:p>
        </w:tc>
        <w:tc>
          <w:tcPr>
            <w:tcW w:type="dxa" w:w="2880"/>
          </w:tcPr>
          <w:p>
            <w:r>
              <w:t>array &lt;string&gt;</w:t>
            </w:r>
          </w:p>
        </w:tc>
        <w:tc>
          <w:tcPr>
            <w:tcW w:type="dxa" w:w="2880"/>
          </w:tcPr>
          <w:p>
            <w:r>
              <w:t>IDs of Members mentioned in the file description.</w:t>
            </w:r>
          </w:p>
        </w:tc>
      </w:tr>
      <w:tr>
        <w:tc>
          <w:tcPr>
            <w:tcW w:type="dxa" w:w="2880"/>
          </w:tcPr>
          <w:p>
            <w:r>
              <w:t>story_contents.files[].name</w:t>
            </w:r>
          </w:p>
        </w:tc>
        <w:tc>
          <w:tcPr>
            <w:tcW w:type="dxa" w:w="2880"/>
          </w:tcPr>
          <w:p>
            <w:r>
              <w:t>string</w:t>
            </w:r>
          </w:p>
        </w:tc>
        <w:tc>
          <w:tcPr>
            <w:tcW w:type="dxa" w:w="2880"/>
          </w:tcPr>
          <w:p>
            <w:r>
              <w:t>Optional user-specified name of the file.</w:t>
            </w:r>
          </w:p>
        </w:tc>
      </w:tr>
      <w:tr>
        <w:tc>
          <w:tcPr>
            <w:tcW w:type="dxa" w:w="2880"/>
          </w:tcPr>
          <w:p>
            <w:r>
              <w:t>story_contents.files[].thumbnail_url</w:t>
            </w:r>
          </w:p>
        </w:tc>
        <w:tc>
          <w:tcPr>
            <w:tcW w:type="dxa" w:w="2880"/>
          </w:tcPr>
          <w:p>
            <w:r>
              <w:t>string</w:t>
            </w:r>
          </w:p>
        </w:tc>
        <w:tc>
          <w:tcPr>
            <w:tcW w:type="dxa" w:w="2880"/>
          </w:tcPr>
          <w:p>
            <w:r>
              <w:t>Thumbnail URL in Shortcut.</w:t>
            </w:r>
          </w:p>
        </w:tc>
      </w:tr>
      <w:tr>
        <w:tc>
          <w:tcPr>
            <w:tcW w:type="dxa" w:w="2880"/>
          </w:tcPr>
          <w:p>
            <w:r>
              <w:t>story_contents.files[].size</w:t>
            </w:r>
          </w:p>
        </w:tc>
        <w:tc>
          <w:tcPr>
            <w:tcW w:type="dxa" w:w="2880"/>
          </w:tcPr>
          <w:p>
            <w:r>
              <w:t>integer</w:t>
            </w:r>
          </w:p>
        </w:tc>
        <w:tc>
          <w:tcPr>
            <w:tcW w:type="dxa" w:w="2880"/>
          </w:tcPr>
          <w:p>
            <w:r>
              <w:t>Size of the file.</w:t>
            </w:r>
          </w:p>
        </w:tc>
      </w:tr>
      <w:tr>
        <w:tc>
          <w:tcPr>
            <w:tcW w:type="dxa" w:w="2880"/>
          </w:tcPr>
          <w:p>
            <w:r>
              <w:t>story_contents.files[].uploader_id</w:t>
            </w:r>
          </w:p>
        </w:tc>
        <w:tc>
          <w:tcPr>
            <w:tcW w:type="dxa" w:w="2880"/>
          </w:tcPr>
          <w:p>
            <w:r>
              <w:t>string</w:t>
            </w:r>
          </w:p>
        </w:tc>
        <w:tc>
          <w:tcPr>
            <w:tcW w:type="dxa" w:w="2880"/>
          </w:tcPr>
          <w:p>
            <w:r>
              <w:t>Unique ID of the Member who uploaded the file.</w:t>
            </w:r>
          </w:p>
        </w:tc>
      </w:tr>
      <w:tr>
        <w:tc>
          <w:tcPr>
            <w:tcW w:type="dxa" w:w="2880"/>
          </w:tcPr>
          <w:p>
            <w:r>
              <w:t>story_contents.files[].content_type</w:t>
            </w:r>
          </w:p>
        </w:tc>
        <w:tc>
          <w:tcPr>
            <w:tcW w:type="dxa" w:w="2880"/>
          </w:tcPr>
          <w:p>
            <w:r>
              <w:t>string</w:t>
            </w:r>
          </w:p>
        </w:tc>
        <w:tc>
          <w:tcPr>
            <w:tcW w:type="dxa" w:w="2880"/>
          </w:tcPr>
          <w:p>
            <w:r>
              <w:t>Free-form string for content type (text or image).</w:t>
            </w:r>
          </w:p>
        </w:tc>
      </w:tr>
      <w:tr>
        <w:tc>
          <w:tcPr>
            <w:tcW w:type="dxa" w:w="2880"/>
          </w:tcPr>
          <w:p>
            <w:r>
              <w:t>story_contents.files[].updated_at</w:t>
            </w:r>
          </w:p>
        </w:tc>
        <w:tc>
          <w:tcPr>
            <w:tcW w:type="dxa" w:w="2880"/>
          </w:tcPr>
          <w:p>
            <w:r>
              <w:t>string</w:t>
            </w:r>
          </w:p>
        </w:tc>
        <w:tc>
          <w:tcPr>
            <w:tcW w:type="dxa" w:w="2880"/>
          </w:tcPr>
          <w:p>
            <w:r>
              <w:t>Time/date the file was updated.</w:t>
            </w:r>
          </w:p>
        </w:tc>
      </w:tr>
      <w:tr>
        <w:tc>
          <w:tcPr>
            <w:tcW w:type="dxa" w:w="2880"/>
          </w:tcPr>
          <w:p>
            <w:r>
              <w:t>story_contents.files[].filename</w:t>
            </w:r>
          </w:p>
        </w:tc>
        <w:tc>
          <w:tcPr>
            <w:tcW w:type="dxa" w:w="2880"/>
          </w:tcPr>
          <w:p>
            <w:r>
              <w:t>string</w:t>
            </w:r>
          </w:p>
        </w:tc>
        <w:tc>
          <w:tcPr>
            <w:tcW w:type="dxa" w:w="2880"/>
          </w:tcPr>
          <w:p>
            <w:r>
              <w:t>Name assigned upon upload.</w:t>
            </w:r>
          </w:p>
        </w:tc>
      </w:tr>
      <w:tr>
        <w:tc>
          <w:tcPr>
            <w:tcW w:type="dxa" w:w="2880"/>
          </w:tcPr>
          <w:p>
            <w:r>
              <w:t>story_contents.files[].group_mention_ids</w:t>
            </w:r>
          </w:p>
        </w:tc>
        <w:tc>
          <w:tcPr>
            <w:tcW w:type="dxa" w:w="2880"/>
          </w:tcPr>
          <w:p>
            <w:r>
              <w:t>array &lt;string&gt;</w:t>
            </w:r>
          </w:p>
        </w:tc>
        <w:tc>
          <w:tcPr>
            <w:tcW w:type="dxa" w:w="2880"/>
          </w:tcPr>
          <w:p>
            <w:r>
              <w:t>IDs of Groups mentioned in the file description.</w:t>
            </w:r>
          </w:p>
        </w:tc>
      </w:tr>
      <w:tr>
        <w:tc>
          <w:tcPr>
            <w:tcW w:type="dxa" w:w="2880"/>
          </w:tcPr>
          <w:p>
            <w:r>
              <w:t>story_contents.files[].external_id</w:t>
            </w:r>
          </w:p>
        </w:tc>
        <w:tc>
          <w:tcPr>
            <w:tcW w:type="dxa" w:w="2880"/>
          </w:tcPr>
          <w:p>
            <w:r>
              <w:t>string</w:t>
            </w:r>
          </w:p>
        </w:tc>
        <w:tc>
          <w:tcPr>
            <w:tcW w:type="dxa" w:w="2880"/>
          </w:tcPr>
          <w:p>
            <w:r>
              <w:t>External unique ID for the File.</w:t>
            </w:r>
          </w:p>
        </w:tc>
      </w:tr>
      <w:tr>
        <w:tc>
          <w:tcPr>
            <w:tcW w:type="dxa" w:w="2880"/>
          </w:tcPr>
          <w:p>
            <w:r>
              <w:t>story_contents.files[].id</w:t>
            </w:r>
          </w:p>
        </w:tc>
        <w:tc>
          <w:tcPr>
            <w:tcW w:type="dxa" w:w="2880"/>
          </w:tcPr>
          <w:p>
            <w:r>
              <w:t>integer</w:t>
            </w:r>
          </w:p>
        </w:tc>
        <w:tc>
          <w:tcPr>
            <w:tcW w:type="dxa" w:w="2880"/>
          </w:tcPr>
          <w:p>
            <w:r>
              <w:t>Unique ID for the file.</w:t>
            </w:r>
          </w:p>
        </w:tc>
      </w:tr>
      <w:tr>
        <w:tc>
          <w:tcPr>
            <w:tcW w:type="dxa" w:w="2880"/>
          </w:tcPr>
          <w:p>
            <w:r>
              <w:t>story_contents.files[].url</w:t>
            </w:r>
          </w:p>
        </w:tc>
        <w:tc>
          <w:tcPr>
            <w:tcW w:type="dxa" w:w="2880"/>
          </w:tcPr>
          <w:p>
            <w:r>
              <w:t>string</w:t>
            </w:r>
          </w:p>
        </w:tc>
        <w:tc>
          <w:tcPr>
            <w:tcW w:type="dxa" w:w="2880"/>
          </w:tcPr>
          <w:p>
            <w:r>
              <w:t>URL for the file.</w:t>
            </w:r>
          </w:p>
        </w:tc>
      </w:tr>
      <w:tr>
        <w:tc>
          <w:tcPr>
            <w:tcW w:type="dxa" w:w="2880"/>
          </w:tcPr>
          <w:p>
            <w:r>
              <w:t>story_contents.files[].created_at</w:t>
            </w:r>
          </w:p>
        </w:tc>
        <w:tc>
          <w:tcPr>
            <w:tcW w:type="dxa" w:w="2880"/>
          </w:tcPr>
          <w:p>
            <w:r>
              <w:t>string</w:t>
            </w:r>
          </w:p>
        </w:tc>
        <w:tc>
          <w:tcPr>
            <w:tcW w:type="dxa" w:w="2880"/>
          </w:tcPr>
          <w:p>
            <w:r>
              <w:t>Time/date the file was created.</w:t>
            </w:r>
          </w:p>
        </w:tc>
      </w:tr>
      <w:tr>
        <w:tc>
          <w:tcPr>
            <w:tcW w:type="dxa" w:w="2880"/>
          </w:tcPr>
          <w:p>
            <w:r>
              <w:t>story_contents.project_id</w:t>
            </w:r>
          </w:p>
        </w:tc>
        <w:tc>
          <w:tcPr>
            <w:tcW w:type="dxa" w:w="2880"/>
          </w:tcPr>
          <w:p>
            <w:r>
              <w:t>integer</w:t>
            </w:r>
          </w:p>
        </w:tc>
        <w:tc>
          <w:tcPr>
            <w:tcW w:type="dxa" w:w="2880"/>
          </w:tcPr>
          <w:p>
            <w:r>
              <w:t>The ID of the project the story belongs to.</w:t>
            </w:r>
          </w:p>
        </w:tc>
      </w:tr>
      <w:tr>
        <w:tc>
          <w:tcPr>
            <w:tcW w:type="dxa" w:w="2880"/>
          </w:tcPr>
          <w:p>
            <w:r>
              <w:t>story_contents.deadline</w:t>
            </w:r>
          </w:p>
        </w:tc>
        <w:tc>
          <w:tcPr>
            <w:tcW w:type="dxa" w:w="2880"/>
          </w:tcPr>
          <w:p>
            <w:r>
              <w:t>string</w:t>
            </w:r>
          </w:p>
        </w:tc>
        <w:tc>
          <w:tcPr>
            <w:tcW w:type="dxa" w:w="2880"/>
          </w:tcPr>
          <w:p>
            <w:r>
              <w:t>The due date of the story.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'https://api.app.shortcut.com/api/v3/entity-templates/et_public_123' \</w:t>
        <w:br/>
        <w:t xml:space="preserve"> --header 'Accept: application/json' \</w:t>
        <w:br/>
        <w:t xml:space="preserve"> --header 'Content-Type: application/json' \</w:t>
        <w:br/>
        <w:t xml:space="preserve"> --data '{</w:t>
        <w:br/>
        <w:t xml:space="preserve"> "name": "Updated Bug Template",</w:t>
        <w:br/>
        <w:t xml:space="preserve"> "story_contents": {</w:t>
        <w:br/>
        <w:t xml:space="preserve"> "story_type": "bug",</w:t>
        <w:br/>
        <w:t xml:space="preserve"> "description": "Steps to reproduce:\nExpected:\nActual:",</w:t>
        <w:br/>
        <w:t xml:space="preserve"> "labels": [</w:t>
        <w:br/>
        <w:t xml:space="preserve">        {</w:t>
        <w:br/>
        <w:t xml:space="preserve"> "name": "bug",</w:t>
        <w:br/>
        <w:t xml:space="preserve"> "color": "#ff0000"</w:t>
        <w:br/>
        <w:t xml:space="preserve">        }</w:t>
        <w:br/>
        <w:t xml:space="preserve">      ]</w:t>
        <w:br/>
        <w:t xml:space="preserve">    }</w:t>
        <w:br/>
        <w:t xml:space="preserve">  }'</w:t>
      </w:r>
    </w:p>
    <w:p>
      <w:pPr>
        <w:pStyle w:val="Heading3"/>
      </w:pPr>
      <w:r>
        <w:t>Example Usage</w:t>
      </w:r>
    </w:p>
    <w:p>
      <w:pPr>
        <w:pStyle w:val="Heading3"/>
      </w:pPr>
      <w:r>
        <w:t>Example 1: Update only the template name</w:t>
      </w:r>
    </w:p>
    <w:p>
      <w:r>
        <w:rPr>
          <w:b/>
          <w:color w:val="666666"/>
          <w:sz w:val="16"/>
        </w:rPr>
        <w:t>[bash]</w:t>
      </w:r>
    </w:p>
    <w:p>
      <w:pPr>
        <w:shd w:fill="F2F2F2" w:val="clear"/>
      </w:pPr>
      <w:r>
        <w:rPr>
          <w:rFonts w:ascii="Courier New" w:hAnsi="Courier New"/>
          <w:sz w:val="17"/>
        </w:rPr>
        <w:t>curl -X PUT \</w:t>
        <w:br/>
        <w:t xml:space="preserve"> 'https://api.app.shortcut.com/api/v3/entity-templates/et_public_123' \</w:t>
        <w:br/>
        <w:t xml:space="preserve"> -H 'Accept: application/json' \</w:t>
        <w:br/>
        <w:t xml:space="preserve"> -H 'Content-Type: application/json' \</w:t>
        <w:br/>
        <w:t xml:space="preserve"> -d '{</w:t>
        <w:br/>
        <w:t xml:space="preserve"> "name": "New Template Name"</w:t>
        <w:br/>
        <w:t xml:space="preserve">  }'</w:t>
      </w:r>
    </w:p>
    <w:p>
      <w:pPr>
        <w:pStyle w:val="Heading3"/>
      </w:pPr>
      <w:r>
        <w:t>Example 2: Update story contents (e.g., story type and tasks)</w:t>
      </w:r>
    </w:p>
    <w:p>
      <w:r>
        <w:rPr>
          <w:b/>
          <w:color w:val="666666"/>
          <w:sz w:val="16"/>
        </w:rPr>
        <w:t>[bash]</w:t>
      </w:r>
    </w:p>
    <w:p>
      <w:pPr>
        <w:shd w:fill="F2F2F2" w:val="clear"/>
      </w:pPr>
      <w:r>
        <w:rPr>
          <w:rFonts w:ascii="Courier New" w:hAnsi="Courier New"/>
          <w:sz w:val="17"/>
        </w:rPr>
        <w:t>curl -X PUT \</w:t>
        <w:br/>
        <w:t xml:space="preserve"> 'https://api.app.shortcut.com/api/v3/entity-templates/et_public_123' \</w:t>
        <w:br/>
        <w:t xml:space="preserve"> -H 'Accept: application/json' \</w:t>
        <w:br/>
        <w:t xml:space="preserve"> -H 'Content-Type: application/json' \</w:t>
        <w:br/>
        <w:t xml:space="preserve"> -d '{</w:t>
        <w:br/>
        <w:t xml:space="preserve"> "story_contents": {</w:t>
        <w:br/>
        <w:t xml:space="preserve"> "story_type": "feature",</w:t>
        <w:br/>
        <w:t xml:space="preserve"> "tasks": [</w:t>
        <w:br/>
        <w:t xml:space="preserve">        { "description": "Write acceptance criteria", "complete": false }</w:t>
        <w:br/>
        <w:t xml:space="preserve">      ]</w:t>
        <w:br/>
        <w:t xml:space="preserve">    }</w:t>
        <w:br/>
        <w:t xml:space="preserve">  }'</w:t>
      </w:r>
    </w:p>
    <w:p>
      <w:pPr>
        <w:pStyle w:val="Heading3"/>
      </w:pPr>
      <w:r>
        <w:t>Example 3: Update custom fields to be pre-populated</w:t>
      </w:r>
    </w:p>
    <w:p>
      <w:r>
        <w:rPr>
          <w:b/>
          <w:color w:val="666666"/>
          <w:sz w:val="16"/>
        </w:rPr>
        <w:t>[bash]</w:t>
      </w:r>
    </w:p>
    <w:p>
      <w:pPr>
        <w:shd w:fill="F2F2F2" w:val="clear"/>
      </w:pPr>
      <w:r>
        <w:rPr>
          <w:rFonts w:ascii="Courier New" w:hAnsi="Courier New"/>
          <w:sz w:val="17"/>
        </w:rPr>
        <w:t>curl -X PUT \</w:t>
        <w:br/>
        <w:t xml:space="preserve"> 'https://api.app.shortcut.com/api/v3/entity-templates/et_public_123' \</w:t>
        <w:br/>
        <w:t xml:space="preserve"> -H 'Accept: application/json' \</w:t>
        <w:br/>
        <w:t xml:space="preserve"> -H 'Content-Type: application/json' \</w:t>
        <w:br/>
        <w:t xml:space="preserve"> -d '{</w:t>
        <w:br/>
        <w:t xml:space="preserve"> "story_contents": {</w:t>
        <w:br/>
        <w:t xml:space="preserve"> "custom_fields": [</w:t>
        <w:br/>
        <w:t xml:space="preserve">        {</w:t>
        <w:br/>
        <w:t xml:space="preserve"> "field_id": "cf_public_123",</w:t>
        <w:br/>
        <w:t xml:space="preserve"> "value_id": "cfv_public_456"</w:t>
        <w:br/>
        <w:t xml:space="preserve">        }</w:t>
        <w:br/>
        <w:t xml:space="preserve">      ]</w:t>
        <w:br/>
        <w:t xml:space="preserve">    }</w:t>
        <w:br/>
        <w:t xml:space="preserve">  }'</w:t>
      </w:r>
    </w:p>
    <w:p>
      <w:pPr>
        <w:pStyle w:val="Heading3"/>
      </w:pPr>
      <w:r>
        <w:t>Behavior</w:t>
      </w:r>
    </w:p>
    <w:p>
      <w:pPr>
        <w:pStyle w:val="ListBullet"/>
      </w:pPr>
      <w:r>
        <w:t>Validates the entity-template-public-id path parameter and JSON body schema.</w:t>
      </w:r>
    </w:p>
    <w:p>
      <w:pPr>
        <w:pStyle w:val="ListBullet"/>
      </w:pPr>
      <w:r>
        <w:t>Updates the template’s name and/or story_contents fields.</w:t>
      </w:r>
    </w:p>
    <w:p>
      <w:pPr>
        <w:pStyle w:val="ListBullet"/>
      </w:pPr>
      <w:r>
        <w:t>Returns the updated entity template resource.</w:t>
      </w:r>
    </w:p>
    <w:p>
      <w:pPr>
        <w:pStyle w:val="Heading3"/>
      </w:pPr>
      <w:r>
        <w:t>Notes</w:t>
      </w:r>
    </w:p>
    <w:p>
      <w:pPr>
        <w:pStyle w:val="ListBullet"/>
      </w:pPr>
      <w:r>
        <w:t>story_contents.custom_fields[].value is documented as currently ignored.</w:t>
      </w:r>
    </w:p>
    <w:p>
      <w:pPr>
        <w:pStyle w:val="ListBullet"/>
      </w:pPr>
      <w:r>
        <w:t>story_contents.tasks[].complete defaults to false when omitted.</w:t>
      </w:r>
    </w:p>
    <w:p>
      <w:pPr>
        <w:pStyle w:val="ListBullet"/>
      </w:pPr>
      <w:r>
        <w:t>Response includes both linked_files and files collections within story_contents as documented.</w:t>
      </w:r>
    </w:p>
    <w:p>
      <w:pPr>
        <w:pStyle w:val="Heading3"/>
      </w:pPr>
      <w:r>
        <w:t>Gotchas</w:t>
      </w:r>
    </w:p>
    <w:p>
      <w:pPr>
        <w:pStyle w:val="ListBullet"/>
      </w:pPr>
      <w:r>
        <w:t>The request body is required, but the documentation only states that it’s for changing either the template name or contents; ensure you send at least one updatable field (e.g., name and/or story_contents) to avoid schema validation errors.</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entityTemplates actions</w:t>
      </w:r>
    </w:p>
    <w:p>
      <w:pPr>
        <w:pStyle w:val="ListBullet"/>
      </w:pPr>
      <w:r>
        <w:t>[POST] Create an Entity Template for the Workspace — /entity-templates</w:t>
      </w:r>
    </w:p>
    <w:p>
      <w:pPr>
        <w:pStyle w:val="ListBullet"/>
      </w:pPr>
      <w:r>
        <w:t>[GET] Get an Entity Template — /api/v3/entity-templates/{{entityTemplatePublicId}}</w:t>
      </w:r>
    </w:p>
    <w:p>
      <w:pPr>
        <w:pStyle w:val="ListBullet"/>
      </w:pPr>
      <w:r>
        <w:t>[GET] List Entity Templates (Workspace) — /api/v3/entity-templates</w:t>
      </w:r>
    </w:p>
    <w:p>
      <w:pPr>
        <w:pStyle w:val="ListBullet"/>
      </w:pPr>
      <w:r>
        <w:t>[DELETE] Delete an Entity Template — /api/v3/entity-templates/{{entityTemplatePublicId}}</w:t>
      </w:r>
    </w:p>
    <w:p>
      <w:pPr>
        <w:pStyle w:val="ListBullet"/>
      </w:pPr>
      <w:r>
        <w:t>[PUT] Enable Story Templates for a Workspace — /entity-templates/enable</w:t>
      </w:r>
    </w:p>
    <w:p>
      <w:pPr>
        <w:pStyle w:val="ListBullet"/>
      </w:pPr>
      <w:r>
        <w:t>[PUT] Disable Story Templates for a Workspace — /entity-templates/disable</w:t>
      </w:r>
    </w:p>
    <w:p>
      <w:r>
        <w:br w:type="page"/>
      </w:r>
    </w:p>
    <w:p>
      <w:pPr>
        <w:pStyle w:val="Heading2"/>
      </w:pPr>
      <w:r>
        <w:t>54. [PUT] Update an Epic</w:t>
      </w:r>
    </w:p>
    <w:p>
      <w:r>
        <w:rPr>
          <w:b/>
        </w:rPr>
        <w:t xml:space="preserve">Endpoint: </w:t>
      </w:r>
      <w:r>
        <w:rPr>
          <w:rFonts w:ascii="Courier New" w:hAnsi="Courier New"/>
          <w:sz w:val="18"/>
        </w:rPr>
        <w:t>/api/v3/epics/{{epicPublicId}}</w:t>
      </w:r>
    </w:p>
    <w:p>
      <w:pPr>
        <w:pStyle w:val="Heading3"/>
      </w:pPr>
      <w:r>
        <w:t>Prerequisites</w:t>
      </w:r>
    </w:p>
    <w:p>
      <w:pPr>
        <w:pStyle w:val="ListBullet"/>
      </w:pPr>
      <w:r>
        <w:t>Must have access to the Epic in Shortcut (Epic ID is available in the Shortcut UI)</w:t>
      </w:r>
    </w:p>
    <w:p>
      <w:pPr>
        <w:pStyle w:val="Heading3"/>
      </w:pPr>
      <w:r>
        <w:t>Method</w:t>
      </w:r>
    </w:p>
    <w:p>
      <w:r>
        <w:t>PUT</w:t>
      </w:r>
    </w:p>
    <w:p>
      <w:pPr>
        <w:pStyle w:val="Heading3"/>
      </w:pPr>
      <w:r>
        <w:t>URL</w:t>
      </w:r>
    </w:p>
    <w:p>
      <w:r>
        <w:t>https://api.app.shortcut.com/api/v3/epics/{{epic-public-id}}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Epic. You can update numerous Epic fields (e.g., name, description, labels, owners/followers, state fields, dates, and ordering). The only required parameter is the Epic ID.</w:t>
      </w:r>
    </w:p>
    <w:p>
      <w:pPr>
        <w:pStyle w:val="Heading3"/>
      </w:pPr>
      <w:r>
        <w:t>Enforcement Rules</w:t>
      </w:r>
    </w:p>
    <w:p>
      <w:pPr>
        <w:pStyle w:val="ListBullet"/>
      </w:pPr>
      <w:r>
        <w:t>The epic-public-id path parameter must always be present.</w:t>
      </w:r>
    </w:p>
    <w:p>
      <w:pPr>
        <w:pStyle w:val="ListBullet"/>
      </w:pPr>
      <w:r>
        <w:t>Always construct the path as /api/v3/epics/{{epic-public-id}}, where {{epic-public-id}} is a non-empty integer.</w:t>
      </w:r>
    </w:p>
    <w:p>
      <w:pPr>
        <w:pStyle w:val="ListBullet"/>
      </w:pPr>
      <w:r>
        <w:t>Do not call the API with a missing or empty epic-public-id (e.g., avoid /api/v3/epics/).</w:t>
      </w:r>
    </w:p>
    <w:p>
      <w:pPr>
        <w:pStyle w:val="ListBullet"/>
      </w:pPr>
      <w:r>
        <w:t>Do not infer or guess the epic-public-id.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w:t>
      </w:r>
    </w:p>
    <w:p>
      <w:pPr>
        <w:pStyle w:val="Heading3"/>
      </w:pPr>
      <w:r>
        <w:t>Invalid Examples</w:t>
      </w:r>
    </w:p>
    <w:p>
      <w:r>
        <w:rPr>
          <w:b/>
          <w:color w:val="666666"/>
          <w:sz w:val="16"/>
        </w:rPr>
        <w:t>[http]</w:t>
      </w:r>
    </w:p>
    <w:p>
      <w:pPr>
        <w:shd w:fill="F2F2F2" w:val="clear"/>
      </w:pPr>
      <w:r>
        <w:rPr>
          <w:rFonts w:ascii="Courier New" w:hAnsi="Courier New"/>
          <w:sz w:val="17"/>
        </w:rPr>
        <w:t>/api/v3/epics/</w:t>
        <w:br/>
        <w:t>/api/v3/epics</w:t>
        <w:br/>
        <w:t>/api/v3/epics/{{empty}}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 (Found in the Shortcut UI.)</w:t>
            </w:r>
          </w:p>
        </w:tc>
      </w:tr>
    </w:tbl>
    <w:p/>
    <w:p>
      <w:pPr>
        <w:pStyle w:val="Heading3"/>
      </w:pPr>
      <w:r>
        <w:t>Required Request Body Fields</w:t>
      </w:r>
    </w:p>
    <w:p>
      <w:r>
        <w:rPr>
          <w:b/>
        </w:rPr>
        <w:t>Note: The scraped documentation states the request body is required, but does not indicate any specific field is required within the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object containing the Epic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Epic's description. Max length: 100000.</w:t>
            </w:r>
          </w:p>
        </w:tc>
      </w:tr>
      <w:tr>
        <w:tc>
          <w:tcPr>
            <w:tcW w:type="dxa" w:w="2880"/>
          </w:tcPr>
          <w:p>
            <w:r>
              <w:t>archived</w:t>
            </w:r>
          </w:p>
        </w:tc>
        <w:tc>
          <w:tcPr>
            <w:tcW w:type="dxa" w:w="2880"/>
          </w:tcPr>
          <w:p>
            <w:r>
              <w:t>boolean</w:t>
            </w:r>
          </w:p>
        </w:tc>
        <w:tc>
          <w:tcPr>
            <w:tcW w:type="dxa" w:w="2880"/>
          </w:tcPr>
          <w:p>
            <w:r>
              <w:t>Whether the Epic is archived.</w:t>
            </w:r>
          </w:p>
        </w:tc>
      </w:tr>
      <w:tr>
        <w:tc>
          <w:tcPr>
            <w:tcW w:type="dxa" w:w="2880"/>
          </w:tcPr>
          <w:p>
            <w:r>
              <w:t>labels</w:t>
            </w:r>
          </w:p>
        </w:tc>
        <w:tc>
          <w:tcPr>
            <w:tcW w:type="dxa" w:w="2880"/>
          </w:tcPr>
          <w:p>
            <w:r>
              <w:t>array &lt;object&gt;</w:t>
            </w:r>
          </w:p>
        </w:tc>
        <w:tc>
          <w:tcPr>
            <w:tcW w:type="dxa" w:w="2880"/>
          </w:tcPr>
          <w:p>
            <w:r>
              <w:t>Array of Labels attached to the Epic. Each label object supports fields documented below.</w:t>
            </w:r>
          </w:p>
        </w:tc>
      </w:tr>
      <w:tr>
        <w:tc>
          <w:tcPr>
            <w:tcW w:type="dxa" w:w="2880"/>
          </w:tcPr>
          <w:p>
            <w:r>
              <w:t>labels[].name</w:t>
            </w:r>
          </w:p>
        </w:tc>
        <w:tc>
          <w:tcPr>
            <w:tcW w:type="dxa" w:w="2880"/>
          </w:tcPr>
          <w:p>
            <w:r>
              <w:t>string</w:t>
            </w:r>
          </w:p>
        </w:tc>
        <w:tc>
          <w:tcPr>
            <w:tcW w:type="dxa" w:w="2880"/>
          </w:tcPr>
          <w:p>
            <w:r>
              <w:t>Required within each label object. Name of the new Label. Min length: 1, max length: 128.</w:t>
            </w:r>
          </w:p>
        </w:tc>
      </w:tr>
      <w:tr>
        <w:tc>
          <w:tcPr>
            <w:tcW w:type="dxa" w:w="2880"/>
          </w:tcPr>
          <w:p>
            <w:r>
              <w:t>labels[].description</w:t>
            </w:r>
          </w:p>
        </w:tc>
        <w:tc>
          <w:tcPr>
            <w:tcW w:type="dxa" w:w="2880"/>
          </w:tcPr>
          <w:p>
            <w:r>
              <w:t>string</w:t>
            </w:r>
          </w:p>
        </w:tc>
        <w:tc>
          <w:tcPr>
            <w:tcW w:type="dxa" w:w="2880"/>
          </w:tcPr>
          <w:p>
            <w:r>
              <w:t>Description of the new Label. Max length: 1024.</w:t>
            </w:r>
          </w:p>
        </w:tc>
      </w:tr>
      <w:tr>
        <w:tc>
          <w:tcPr>
            <w:tcW w:type="dxa" w:w="2880"/>
          </w:tcPr>
          <w:p>
            <w:r>
              <w:t>labels[].color</w:t>
            </w:r>
          </w:p>
        </w:tc>
        <w:tc>
          <w:tcPr>
            <w:tcW w:type="dxa" w:w="2880"/>
          </w:tcPr>
          <w:p>
            <w:r>
              <w:t>string</w:t>
            </w:r>
          </w:p>
        </w:tc>
        <w:tc>
          <w:tcPr>
            <w:tcW w:type="dxa" w:w="2880"/>
          </w:tcPr>
          <w:p>
            <w:r>
              <w:t>Hex color (e.g. #ff0000). Pattern: ^#[a-fA-F0-9]{6}$. Min length: 1.</w:t>
            </w:r>
          </w:p>
        </w:tc>
      </w:tr>
      <w:tr>
        <w:tc>
          <w:tcPr>
            <w:tcW w:type="dxa" w:w="2880"/>
          </w:tcPr>
          <w:p>
            <w:r>
              <w:t>labels[].external_id</w:t>
            </w:r>
          </w:p>
        </w:tc>
        <w:tc>
          <w:tcPr>
            <w:tcW w:type="dxa" w:w="2880"/>
          </w:tcPr>
          <w:p>
            <w:r>
              <w:t>string</w:t>
            </w:r>
          </w:p>
        </w:tc>
        <w:tc>
          <w:tcPr>
            <w:tcW w:type="dxa" w:w="2880"/>
          </w:tcPr>
          <w:p>
            <w:r>
              <w:t>External unique ID for the Label. Min length: 1, max length: 128.</w:t>
            </w:r>
          </w:p>
        </w:tc>
      </w:tr>
      <w:tr>
        <w:tc>
          <w:tcPr>
            <w:tcW w:type="dxa" w:w="2880"/>
          </w:tcPr>
          <w:p>
            <w:r>
              <w:t>completed_at_override</w:t>
            </w:r>
          </w:p>
        </w:tc>
        <w:tc>
          <w:tcPr>
            <w:tcW w:type="dxa" w:w="2880"/>
          </w:tcPr>
          <w:p>
            <w:r>
              <w:t>string</w:t>
            </w:r>
          </w:p>
        </w:tc>
        <w:tc>
          <w:tcPr>
            <w:tcW w:type="dxa" w:w="2880"/>
          </w:tcPr>
          <w:p>
            <w:r>
              <w:t>Manual override for the time/date the Epic was completed.</w:t>
            </w:r>
          </w:p>
        </w:tc>
      </w:tr>
      <w:tr>
        <w:tc>
          <w:tcPr>
            <w:tcW w:type="dxa" w:w="2880"/>
          </w:tcPr>
          <w:p>
            <w:r>
              <w:t>objective_ids</w:t>
            </w:r>
          </w:p>
        </w:tc>
        <w:tc>
          <w:tcPr>
            <w:tcW w:type="dxa" w:w="2880"/>
          </w:tcPr>
          <w:p>
            <w:r>
              <w:t>array &lt;integer&gt;</w:t>
            </w:r>
          </w:p>
        </w:tc>
        <w:tc>
          <w:tcPr>
            <w:tcW w:type="dxa" w:w="2880"/>
          </w:tcPr>
          <w:p>
            <w:r>
              <w:t>IDs for Objectives to which this Epic is related.</w:t>
            </w:r>
          </w:p>
        </w:tc>
      </w:tr>
      <w:tr>
        <w:tc>
          <w:tcPr>
            <w:tcW w:type="dxa" w:w="2880"/>
          </w:tcPr>
          <w:p>
            <w:r>
              <w:t>name</w:t>
            </w:r>
          </w:p>
        </w:tc>
        <w:tc>
          <w:tcPr>
            <w:tcW w:type="dxa" w:w="2880"/>
          </w:tcPr>
          <w:p>
            <w:r>
              <w:t>string</w:t>
            </w:r>
          </w:p>
        </w:tc>
        <w:tc>
          <w:tcPr>
            <w:tcW w:type="dxa" w:w="2880"/>
          </w:tcPr>
          <w:p>
            <w:r>
              <w:t>Epic name. Min length: 1, max length: 256.</w:t>
            </w:r>
          </w:p>
        </w:tc>
      </w:tr>
      <w:tr>
        <w:tc>
          <w:tcPr>
            <w:tcW w:type="dxa" w:w="2880"/>
          </w:tcPr>
          <w:p>
            <w:r>
              <w:t>planned_start_date</w:t>
            </w:r>
          </w:p>
        </w:tc>
        <w:tc>
          <w:tcPr>
            <w:tcW w:type="dxa" w:w="2880"/>
          </w:tcPr>
          <w:p>
            <w:r>
              <w:t>string</w:t>
            </w:r>
          </w:p>
        </w:tc>
        <w:tc>
          <w:tcPr>
            <w:tcW w:type="dxa" w:w="2880"/>
          </w:tcPr>
          <w:p>
            <w:r>
              <w:t>Epic planned start date.</w:t>
            </w:r>
          </w:p>
        </w:tc>
      </w:tr>
      <w:tr>
        <w:tc>
          <w:tcPr>
            <w:tcW w:type="dxa" w:w="2880"/>
          </w:tcPr>
          <w:p>
            <w:r>
              <w:t>state</w:t>
            </w:r>
          </w:p>
        </w:tc>
        <w:tc>
          <w:tcPr>
            <w:tcW w:type="dxa" w:w="2880"/>
          </w:tcPr>
          <w:p>
            <w:r>
              <w:t>string</w:t>
            </w:r>
          </w:p>
        </w:tc>
        <w:tc>
          <w:tcPr>
            <w:tcW w:type="dxa" w:w="2880"/>
          </w:tcPr>
          <w:p>
            <w:r>
              <w:t>Deprecated. Allowed values: in progress, to do, done. Ignored when epic_state_id is set.</w:t>
            </w:r>
          </w:p>
        </w:tc>
      </w:tr>
      <w:tr>
        <w:tc>
          <w:tcPr>
            <w:tcW w:type="dxa" w:w="2880"/>
          </w:tcPr>
          <w:p>
            <w:r>
              <w:t>milestone_id</w:t>
            </w:r>
          </w:p>
        </w:tc>
        <w:tc>
          <w:tcPr>
            <w:tcW w:type="dxa" w:w="2880"/>
          </w:tcPr>
          <w:p>
            <w:r>
              <w:t>integer</w:t>
            </w:r>
          </w:p>
        </w:tc>
        <w:tc>
          <w:tcPr>
            <w:tcW w:type="dxa" w:w="2880"/>
          </w:tcPr>
          <w:p>
            <w:r>
              <w:t>Deprecated. ID of the Milestone this Epic is related to.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started_at_override</w:t>
            </w:r>
          </w:p>
        </w:tc>
        <w:tc>
          <w:tcPr>
            <w:tcW w:type="dxa" w:w="2880"/>
          </w:tcPr>
          <w:p>
            <w:r>
              <w:t>string</w:t>
            </w:r>
          </w:p>
        </w:tc>
        <w:tc>
          <w:tcPr>
            <w:tcW w:type="dxa" w:w="2880"/>
          </w:tcPr>
          <w:p>
            <w:r>
              <w:t>Manual override for the time/date the Epic was started.</w:t>
            </w:r>
          </w:p>
        </w:tc>
      </w:tr>
      <w:tr>
        <w:tc>
          <w:tcPr>
            <w:tcW w:type="dxa" w:w="2880"/>
          </w:tcPr>
          <w:p>
            <w:r>
              <w:t>group_id</w:t>
            </w:r>
          </w:p>
        </w:tc>
        <w:tc>
          <w:tcPr>
            <w:tcW w:type="dxa" w:w="2880"/>
          </w:tcPr>
          <w:p>
            <w:r>
              <w:t>string</w:t>
            </w:r>
          </w:p>
        </w:tc>
        <w:tc>
          <w:tcPr>
            <w:tcW w:type="dxa" w:w="2880"/>
          </w:tcPr>
          <w:p>
            <w:r>
              <w:t>Deprecated. Group ID to associate with the epic. Use group_ids.</w:t>
            </w:r>
          </w:p>
        </w:tc>
      </w:tr>
      <w:tr>
        <w:tc>
          <w:tcPr>
            <w:tcW w:type="dxa" w:w="2880"/>
          </w:tcPr>
          <w:p>
            <w:r>
              <w:t>follower_ids</w:t>
            </w:r>
          </w:p>
        </w:tc>
        <w:tc>
          <w:tcPr>
            <w:tcW w:type="dxa" w:w="2880"/>
          </w:tcPr>
          <w:p>
            <w:r>
              <w:t>array &lt;string&gt;</w:t>
            </w:r>
          </w:p>
        </w:tc>
        <w:tc>
          <w:tcPr>
            <w:tcW w:type="dxa" w:w="2880"/>
          </w:tcPr>
          <w:p>
            <w:r>
              <w:t>UUIDs for Members to add as Followers on this Epic.</w:t>
            </w:r>
          </w:p>
        </w:tc>
      </w:tr>
      <w:tr>
        <w:tc>
          <w:tcPr>
            <w:tcW w:type="dxa" w:w="2880"/>
          </w:tcPr>
          <w:p>
            <w:r>
              <w:t>group_ids</w:t>
            </w:r>
          </w:p>
        </w:tc>
        <w:tc>
          <w:tcPr>
            <w:tcW w:type="dxa" w:w="2880"/>
          </w:tcPr>
          <w:p>
            <w:r>
              <w:t>array &lt;string&gt;</w:t>
            </w:r>
          </w:p>
        </w:tc>
        <w:tc>
          <w:tcPr>
            <w:tcW w:type="dxa" w:w="2880"/>
          </w:tcPr>
          <w:p>
            <w:r>
              <w:t>UUIDs for Groups to which this Epic is related.</w:t>
            </w:r>
          </w:p>
        </w:tc>
      </w:tr>
      <w:tr>
        <w:tc>
          <w:tcPr>
            <w:tcW w:type="dxa" w:w="2880"/>
          </w:tcPr>
          <w:p>
            <w:r>
              <w:t>owner_ids</w:t>
            </w:r>
          </w:p>
        </w:tc>
        <w:tc>
          <w:tcPr>
            <w:tcW w:type="dxa" w:w="2880"/>
          </w:tcPr>
          <w:p>
            <w:r>
              <w:t>array &lt;string&gt;</w:t>
            </w:r>
          </w:p>
        </w:tc>
        <w:tc>
          <w:tcPr>
            <w:tcW w:type="dxa" w:w="2880"/>
          </w:tcPr>
          <w:p>
            <w:r>
              <w:t>UUIDs for Members to add as Owners on this Epic.</w:t>
            </w:r>
          </w:p>
        </w:tc>
      </w:tr>
      <w:tr>
        <w:tc>
          <w:tcPr>
            <w:tcW w:type="dxa" w:w="2880"/>
          </w:tcPr>
          <w:p>
            <w:r>
              <w:t>external_id</w:t>
            </w:r>
          </w:p>
        </w:tc>
        <w:tc>
          <w:tcPr>
            <w:tcW w:type="dxa" w:w="2880"/>
          </w:tcPr>
          <w:p>
            <w:r>
              <w:t>string</w:t>
            </w:r>
          </w:p>
        </w:tc>
        <w:tc>
          <w:tcPr>
            <w:tcW w:type="dxa" w:w="2880"/>
          </w:tcPr>
          <w:p>
            <w:r>
              <w:t>External unique ID for the Epic. Max length: 128.</w:t>
            </w:r>
          </w:p>
        </w:tc>
      </w:tr>
      <w:tr>
        <w:tc>
          <w:tcPr>
            <w:tcW w:type="dxa" w:w="2880"/>
          </w:tcPr>
          <w:p>
            <w:r>
              <w:t>before_id</w:t>
            </w:r>
          </w:p>
        </w:tc>
        <w:tc>
          <w:tcPr>
            <w:tcW w:type="dxa" w:w="2880"/>
          </w:tcPr>
          <w:p>
            <w:r>
              <w:t>integer</w:t>
            </w:r>
          </w:p>
        </w:tc>
        <w:tc>
          <w:tcPr>
            <w:tcW w:type="dxa" w:w="2880"/>
          </w:tcPr>
          <w:p>
            <w:r>
              <w:t>ID of the Epic to move this Epic before.</w:t>
            </w:r>
          </w:p>
        </w:tc>
      </w:tr>
      <w:tr>
        <w:tc>
          <w:tcPr>
            <w:tcW w:type="dxa" w:w="2880"/>
          </w:tcPr>
          <w:p>
            <w:r>
              <w:t>after_id</w:t>
            </w:r>
          </w:p>
        </w:tc>
        <w:tc>
          <w:tcPr>
            <w:tcW w:type="dxa" w:w="2880"/>
          </w:tcPr>
          <w:p>
            <w:r>
              <w:t>integer</w:t>
            </w:r>
          </w:p>
        </w:tc>
        <w:tc>
          <w:tcPr>
            <w:tcW w:type="dxa" w:w="2880"/>
          </w:tcPr>
          <w:p>
            <w:r>
              <w:t>ID of the Epic to move this Epic after.</w:t>
            </w:r>
          </w:p>
        </w:tc>
      </w:tr>
      <w:tr>
        <w:tc>
          <w:tcPr>
            <w:tcW w:type="dxa" w:w="2880"/>
          </w:tcPr>
          <w:p>
            <w:r>
              <w:t>deadline</w:t>
            </w:r>
          </w:p>
        </w:tc>
        <w:tc>
          <w:tcPr>
            <w:tcW w:type="dxa" w:w="2880"/>
          </w:tcPr>
          <w:p>
            <w:r>
              <w:t>string</w:t>
            </w:r>
          </w:p>
        </w:tc>
        <w:tc>
          <w:tcPr>
            <w:tcW w:type="dxa" w:w="2880"/>
          </w:tcPr>
          <w:p>
            <w:r>
              <w:t>Epic deadline.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"https://app.shortcut.com/example/epic/123",</w:t>
        <w:br/>
        <w:t xml:space="preserve"> "description": "Improve onboarding flow for new users.",</w:t>
        <w:br/>
        <w:t xml:space="preserve"> "archived": false,</w:t>
        <w:br/>
        <w:t xml:space="preserve"> "started": true,</w:t>
        <w:br/>
        <w:t xml:space="preserve"> "entity_type": "epic",</w:t>
        <w:br/>
        <w:t xml:space="preserve"> "labels": [</w:t>
        <w:br/>
        <w:t xml:space="preserve"> {</w:t>
        <w:br/>
        <w:t xml:space="preserve"> "app_url": "https://app.shortcut.com/example/label/456",</w:t>
        <w:br/>
        <w:t xml:space="preserve"> "description": "Work related to onboarding",</w:t>
        <w:br/>
        <w:t xml:space="preserve"> "archived": false,</w:t>
        <w:br/>
        <w:t xml:space="preserve"> "entity_type": "label",</w:t>
        <w:br/>
        <w:t xml:space="preserve"> "color": "#ff0000",</w:t>
        <w:br/>
        <w:t xml:space="preserve"> "name": "Onboarding",</w:t>
        <w:br/>
        <w:t xml:space="preserve"> "global_id": "label_global_456",</w:t>
        <w:br/>
        <w:t xml:space="preserve"> "updated_at": "2026-03-01T12:00:00Z",</w:t>
        <w:br/>
        <w:t xml:space="preserve"> "external_id": "ext-label-001",</w:t>
        <w:br/>
        <w:t xml:space="preserve"> "id": 456,</w:t>
        <w:br/>
        <w:t xml:space="preserve"> "created_at": "2026-02-01T12:00:00Z"</w:t>
        <w:br/>
        <w:t xml:space="preserve"> }</w:t>
        <w:br/>
        <w:t xml:space="preserve"> ],</w:t>
        <w:br/>
        <w:t xml:space="preserve"> "mention_ids": [],</w:t>
        <w:br/>
        <w:t xml:space="preserve"> "member_mention_ids": [],</w:t>
        <w:br/>
        <w:t xml:space="preserve"> "associated_groups": [</w:t>
        <w:br/>
        <w:t xml:space="preserve"> {</w:t>
        <w:br/>
        <w:t xml:space="preserve"> "group_id": "2f1d2c3b-4a5b-6c7d-8e9f-001122334455",</w:t>
        <w:br/>
        <w:t xml:space="preserve"> "associated_stories_count": 3</w:t>
        <w:br/>
        <w:t xml:space="preserve"> }</w:t>
        <w:br/>
        <w:t xml:space="preserve"> ],</w:t>
        <w:br/>
        <w:t xml:space="preserve"> "project_ids": [1001, 1002],</w:t>
        <w:br/>
        <w:t xml:space="preserve"> "stories_without_projects": 1,</w:t>
        <w:br/>
        <w:t xml:space="preserve"> "completed_at_override": "2026-03-10T09:00:00Z",</w:t>
        <w:br/>
        <w:t xml:space="preserve"> "productboard_plugin_id": "pb-plugin-123",</w:t>
        <w:br/>
        <w:t xml:space="preserve"> "started_at": "2026-03-02T10:00:00Z",</w:t>
        <w:br/>
        <w:t xml:space="preserve"> "completed_at": "2026-03-11T10:00:00Z",</w:t>
        <w:br/>
        <w:t xml:space="preserve"> "objective_ids": [2001],</w:t>
        <w:br/>
        <w:t xml:space="preserve"> "name": "Onboarding Improvements",</w:t>
        <w:br/>
        <w:t xml:space="preserve"> "global_id": "epic_global_123",</w:t>
        <w:br/>
        <w:t xml:space="preserve"> "completed": false,</w:t>
        <w:br/>
        <w:t xml:space="preserve"> "comments": [</w:t>
        <w:br/>
        <w:t xml:space="preserve"> {</w:t>
        <w:br/>
        <w:t xml:space="preserve"> "app_url": "https://app.shortcut.com/example/epic/123#comment-9001",</w:t>
        <w:br/>
        <w:t xml:space="preserve"> "entity_type": "comment",</w:t>
        <w:br/>
        <w:t xml:space="preserve"> "deleted": false,</w:t>
        <w:br/>
        <w:t xml:space="preserve"> "mention_ids": [],</w:t>
        <w:br/>
        <w:t xml:space="preserve"> "author_id": "b7b6c5d4-3210-4abc-9def-0123456789ab",</w:t>
        <w:br/>
        <w:t xml:space="preserve"> "member_mention_ids": [],</w:t>
        <w:br/>
        <w:t xml:space="preserve"> "comments": [],</w:t>
        <w:br/>
        <w:t xml:space="preserve"> "updated_at": "2026-03-05T10:00:00Z",</w:t>
        <w:br/>
        <w:t xml:space="preserve"> "group_mention_ids": [],</w:t>
        <w:br/>
        <w:t xml:space="preserve"> "external_id": "ext-comment-01",</w:t>
        <w:br/>
        <w:t xml:space="preserve"> "id": 9001,</w:t>
        <w:br/>
        <w:t xml:space="preserve"> "created_at": "2026-03-05T09:55:00Z",</w:t>
        <w:br/>
        <w:t xml:space="preserve"> "text": "Tracking progress here."</w:t>
        <w:br/>
        <w:t xml:space="preserve"> }</w:t>
        <w:br/>
        <w:t xml:space="preserve"> ],</w:t>
        <w:br/>
        <w:t xml:space="preserve"> "productboard_url": "https://productboard.example.com/feature/abc",</w:t>
        <w:br/>
        <w:t xml:space="preserve"> "planned_start_date": "2026-03-01",</w:t>
        <w:br/>
        <w:t xml:space="preserve"> "state": "in progress",</w:t>
        <w:br/>
        <w:t xml:space="preserve"> "milestone_id": 0,</w:t>
        <w:br/>
        <w:t xml:space="preserve"> "requested_by_id": "c1c2c3c4-1111-2222-3333-444455556666",</w:t>
        <w:br/>
        <w:t xml:space="preserve"> "epic_state_id": 5001,</w:t>
        <w:br/>
        <w:t xml:space="preserve"> "label_ids": [456],</w:t>
        <w:br/>
        <w:t xml:space="preserve"> "started_at_override": "2026-03-02T10:00:00Z",</w:t>
        <w:br/>
        <w:t xml:space="preserve"> "group_id": "2f1d2c3b-4a5b-6c7d-8e9f-001122334455",</w:t>
        <w:br/>
        <w:t xml:space="preserve"> "updated_at": "2026-03-12T10:00:00Z",</w:t>
        <w:br/>
        <w:t xml:space="preserve"> "group_mention_ids": [],</w:t>
        <w:br/>
        <w:t xml:space="preserve"> "productboard_id": "pb-123",</w:t>
        <w:br/>
        <w:t xml:space="preserve"> "follower_ids": ["11111111-2222-3333-4444-555555555555"],</w:t>
        <w:br/>
        <w:t xml:space="preserve"> "group_ids": ["2f1d2c3b-4a5b-6c7d-8e9f-001122334455"],</w:t>
        <w:br/>
        <w:t xml:space="preserve"> "owner_ids": ["aaaaaaaa-bbbb-cccc-dddd-eeeeeeeeeeee"],</w:t>
        <w:br/>
        <w:t xml:space="preserve"> "external_id": "ext-epic-001",</w:t>
        <w:br/>
        <w:t xml:space="preserve"> "id": 123,</w:t>
        <w:br/>
        <w:t xml:space="preserve"> "health": {</w:t>
        <w:br/>
        <w:t xml:space="preserve"> "entity_type": "health",</w:t>
        <w:br/>
        <w:t xml:space="preserve"> "author_id": "b7b6c5d4-3210-4abc-9def-0123456789ab",</w:t>
        <w:br/>
        <w:t xml:space="preserve"> "epic_id": 123,</w:t>
        <w:br/>
        <w:t xml:space="preserve"> "objective_id": 2001,</w:t>
        <w:br/>
        <w:t xml:space="preserve"> "updated_at": "2026-03-10T10:00:00Z",</w:t>
        <w:br/>
        <w:t xml:space="preserve"> "status": "On Track",</w:t>
        <w:br/>
        <w:t xml:space="preserve"> "id": "health-001",</w:t>
        <w:br/>
        <w:t xml:space="preserve"> "created_at": "2026-03-10T10:00:00Z",</w:t>
        <w:br/>
        <w:t xml:space="preserve"> "text": "Progress is steady."</w:t>
        <w:br/>
        <w:t xml:space="preserve"> },</w:t>
        <w:br/>
        <w:t xml:space="preserve"> "position": 12,</w:t>
        <w:br/>
        <w:t xml:space="preserve"> "productboard_name": "Improve onboarding",</w:t>
        <w:br/>
        <w:t xml:space="preserve"> "deadline": "2026-03-20",</w:t>
        <w:br/>
        <w:t xml:space="preserve"> "stats": {</w:t>
        <w:br/>
        <w:t xml:space="preserve"> "num_points_done": 3,</w:t>
        <w:br/>
        <w:t xml:space="preserve"> "num_related_documents": 1,</w:t>
        <w:br/>
        <w:t xml:space="preserve"> "num_stories_unstarted": 2,</w:t>
        <w:br/>
        <w:t xml:space="preserve"> "num_stories_total": 6,</w:t>
        <w:br/>
        <w:t xml:space="preserve"> "last_story_update": "2026-03-11T17:30:00Z",</w:t>
        <w:br/>
        <w:t xml:space="preserve"> "num_points_started": 5,</w:t>
        <w:br/>
        <w:t xml:space="preserve"> "num_points_unstarted": 2,</w:t>
        <w:br/>
        <w:t xml:space="preserve"> "num_stories_started": 2,</w:t>
        <w:br/>
        <w:t xml:space="preserve"> "num_stories_unestimated": 1,</w:t>
        <w:br/>
        <w:t xml:space="preserve"> "num_stories_backlog": 2,</w:t>
        <w:br/>
        <w:t xml:space="preserve"> "num_points_backlog": 2,</w:t>
        <w:br/>
        <w:t xml:space="preserve"> "num_points": 10,</w:t>
        <w:br/>
        <w:t xml:space="preserve"> "num_stories_done": 2</w:t>
        <w:br/>
        <w:t xml:space="preserve"> },</w:t>
        <w:br/>
        <w:t xml:space="preserve"> "created_at": "2026-02-20T12:00:00Z"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Epic.</w:t>
            </w:r>
          </w:p>
        </w:tc>
      </w:tr>
      <w:tr>
        <w:tc>
          <w:tcPr>
            <w:tcW w:type="dxa" w:w="2880"/>
          </w:tcPr>
          <w:p>
            <w:r>
              <w:t>description</w:t>
            </w:r>
          </w:p>
        </w:tc>
        <w:tc>
          <w:tcPr>
            <w:tcW w:type="dxa" w:w="2880"/>
          </w:tcPr>
          <w:p>
            <w:r>
              <w:t>string</w:t>
            </w:r>
          </w:p>
        </w:tc>
        <w:tc>
          <w:tcPr>
            <w:tcW w:type="dxa" w:w="2880"/>
          </w:tcPr>
          <w:p>
            <w:r>
              <w:t>Epic description.</w:t>
            </w:r>
          </w:p>
        </w:tc>
      </w:tr>
      <w:tr>
        <w:tc>
          <w:tcPr>
            <w:tcW w:type="dxa" w:w="2880"/>
          </w:tcPr>
          <w:p>
            <w:r>
              <w:t>archived</w:t>
            </w:r>
          </w:p>
        </w:tc>
        <w:tc>
          <w:tcPr>
            <w:tcW w:type="dxa" w:w="2880"/>
          </w:tcPr>
          <w:p>
            <w:r>
              <w:t>boolean</w:t>
            </w:r>
          </w:p>
        </w:tc>
        <w:tc>
          <w:tcPr>
            <w:tcW w:type="dxa" w:w="2880"/>
          </w:tcPr>
          <w:p>
            <w:r>
              <w:t>Whether the Epic is archived.</w:t>
            </w:r>
          </w:p>
        </w:tc>
      </w:tr>
      <w:tr>
        <w:tc>
          <w:tcPr>
            <w:tcW w:type="dxa" w:w="2880"/>
          </w:tcPr>
          <w:p>
            <w:r>
              <w:t>started</w:t>
            </w:r>
          </w:p>
        </w:tc>
        <w:tc>
          <w:tcPr>
            <w:tcW w:type="dxa" w:w="2880"/>
          </w:tcPr>
          <w:p>
            <w:r>
              <w:t>boolean</w:t>
            </w:r>
          </w:p>
        </w:tc>
        <w:tc>
          <w:tcPr>
            <w:tcW w:type="dxa" w:w="2880"/>
          </w:tcPr>
          <w:p>
            <w:r>
              <w:t>Whether the Epic has been started.</w:t>
            </w:r>
          </w:p>
        </w:tc>
      </w:tr>
      <w:tr>
        <w:tc>
          <w:tcPr>
            <w:tcW w:type="dxa" w:w="2880"/>
          </w:tcPr>
          <w:p>
            <w:r>
              <w:t>entity_type</w:t>
            </w:r>
          </w:p>
        </w:tc>
        <w:tc>
          <w:tcPr>
            <w:tcW w:type="dxa" w:w="2880"/>
          </w:tcPr>
          <w:p>
            <w:r>
              <w:t>string</w:t>
            </w:r>
          </w:p>
        </w:tc>
        <w:tc>
          <w:tcPr>
            <w:tcW w:type="dxa" w:w="2880"/>
          </w:tcPr>
          <w:p>
            <w:r>
              <w:t>String description of this resource.</w:t>
            </w:r>
          </w:p>
        </w:tc>
      </w:tr>
      <w:tr>
        <w:tc>
          <w:tcPr>
            <w:tcW w:type="dxa" w:w="2880"/>
          </w:tcPr>
          <w:p>
            <w:r>
              <w:t>labels</w:t>
            </w:r>
          </w:p>
        </w:tc>
        <w:tc>
          <w:tcPr>
            <w:tcW w:type="dxa" w:w="2880"/>
          </w:tcPr>
          <w:p>
            <w:r>
              <w:t>array &lt;object&gt;</w:t>
            </w:r>
          </w:p>
        </w:tc>
        <w:tc>
          <w:tcPr>
            <w:tcW w:type="dxa" w:w="2880"/>
          </w:tcPr>
          <w:p>
            <w:r>
              <w:t>Labels attached to the Epic.</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Label description.</w:t>
            </w:r>
          </w:p>
        </w:tc>
      </w:tr>
      <w:tr>
        <w:tc>
          <w:tcPr>
            <w:tcW w:type="dxa" w:w="2880"/>
          </w:tcPr>
          <w:p>
            <w:r>
              <w:t>labels[].archived</w:t>
            </w:r>
          </w:p>
        </w:tc>
        <w:tc>
          <w:tcPr>
            <w:tcW w:type="dxa" w:w="2880"/>
          </w:tcPr>
          <w:p>
            <w:r>
              <w:t>boolean</w:t>
            </w:r>
          </w:p>
        </w:tc>
        <w:tc>
          <w:tcPr>
            <w:tcW w:type="dxa" w:w="2880"/>
          </w:tcPr>
          <w:p>
            <w:r>
              <w:t>Whether the Label is archived.</w:t>
            </w:r>
          </w:p>
        </w:tc>
      </w:tr>
      <w:tr>
        <w:tc>
          <w:tcPr>
            <w:tcW w:type="dxa" w:w="2880"/>
          </w:tcPr>
          <w:p>
            <w:r>
              <w:t>labels[].entity_type</w:t>
            </w:r>
          </w:p>
        </w:tc>
        <w:tc>
          <w:tcPr>
            <w:tcW w:type="dxa" w:w="2880"/>
          </w:tcPr>
          <w:p>
            <w:r>
              <w:t>string</w:t>
            </w:r>
          </w:p>
        </w:tc>
        <w:tc>
          <w:tcPr>
            <w:tcW w:type="dxa" w:w="2880"/>
          </w:tcPr>
          <w:p>
            <w:r>
              <w:t>String description of this resource.</w:t>
            </w:r>
          </w:p>
        </w:tc>
      </w:tr>
      <w:tr>
        <w:tc>
          <w:tcPr>
            <w:tcW w:type="dxa" w:w="2880"/>
          </w:tcPr>
          <w:p>
            <w:r>
              <w:t>labels[].color</w:t>
            </w:r>
          </w:p>
        </w:tc>
        <w:tc>
          <w:tcPr>
            <w:tcW w:type="dxa" w:w="2880"/>
          </w:tcPr>
          <w:p>
            <w:r>
              <w:t>string</w:t>
            </w:r>
          </w:p>
        </w:tc>
        <w:tc>
          <w:tcPr>
            <w:tcW w:type="dxa" w:w="2880"/>
          </w:tcPr>
          <w:p>
            <w:r>
              <w:t>Hex color for the Label (pattern ^#[a-fA-F0-9]{6}$).</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Time/date the Label was updated.</w:t>
            </w:r>
          </w:p>
        </w:tc>
      </w:tr>
      <w:tr>
        <w:tc>
          <w:tcPr>
            <w:tcW w:type="dxa" w:w="2880"/>
          </w:tcPr>
          <w:p>
            <w:r>
              <w:t>labels[].external_id</w:t>
            </w:r>
          </w:p>
        </w:tc>
        <w:tc>
          <w:tcPr>
            <w:tcW w:type="dxa" w:w="2880"/>
          </w:tcPr>
          <w:p>
            <w:r>
              <w:t>string</w:t>
            </w:r>
          </w:p>
        </w:tc>
        <w:tc>
          <w:tcPr>
            <w:tcW w:type="dxa" w:w="2880"/>
          </w:tcPr>
          <w:p>
            <w:r>
              <w:t>External unique ID for the Label.</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the Label was created.</w:t>
            </w:r>
          </w:p>
        </w:tc>
      </w:tr>
      <w:tr>
        <w:tc>
          <w:tcPr>
            <w:tcW w:type="dxa" w:w="2880"/>
          </w:tcPr>
          <w:p>
            <w:r>
              <w:t>mention_ids</w:t>
            </w:r>
          </w:p>
        </w:tc>
        <w:tc>
          <w:tcPr>
            <w:tcW w:type="dxa" w:w="2880"/>
          </w:tcPr>
          <w:p>
            <w:r>
              <w:t>array &lt;string&gt;</w:t>
            </w:r>
          </w:p>
        </w:tc>
        <w:tc>
          <w:tcPr>
            <w:tcW w:type="dxa" w:w="2880"/>
          </w:tcPr>
          <w:p>
            <w:r>
              <w:t>Deprecated: use member_mention_ids.</w:t>
            </w:r>
          </w:p>
        </w:tc>
      </w:tr>
      <w:tr>
        <w:tc>
          <w:tcPr>
            <w:tcW w:type="dxa" w:w="2880"/>
          </w:tcPr>
          <w:p>
            <w:r>
              <w:t>member_mention_ids</w:t>
            </w:r>
          </w:p>
        </w:tc>
        <w:tc>
          <w:tcPr>
            <w:tcW w:type="dxa" w:w="2880"/>
          </w:tcPr>
          <w:p>
            <w:r>
              <w:t>array &lt;string&gt;</w:t>
            </w:r>
          </w:p>
        </w:tc>
        <w:tc>
          <w:tcPr>
            <w:tcW w:type="dxa" w:w="2880"/>
          </w:tcPr>
          <w:p>
            <w:r>
              <w:t>Member IDs mentioned in the Epic description.</w:t>
            </w:r>
          </w:p>
        </w:tc>
      </w:tr>
      <w:tr>
        <w:tc>
          <w:tcPr>
            <w:tcW w:type="dxa" w:w="2880"/>
          </w:tcPr>
          <w:p>
            <w:r>
              <w:t>associated_groups</w:t>
            </w:r>
          </w:p>
        </w:tc>
        <w:tc>
          <w:tcPr>
            <w:tcW w:type="dxa" w:w="2880"/>
          </w:tcPr>
          <w:p>
            <w:r>
              <w:t>array &lt;object&gt;</w:t>
            </w:r>
          </w:p>
        </w:tc>
        <w:tc>
          <w:tcPr>
            <w:tcW w:type="dxa" w:w="2880"/>
          </w:tcPr>
          <w:p>
            <w:r>
              <w:t>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Group ID of the associated group.</w:t>
            </w:r>
          </w:p>
        </w:tc>
      </w:tr>
      <w:tr>
        <w:tc>
          <w:tcPr>
            <w:tcW w:type="dxa" w:w="2880"/>
          </w:tcPr>
          <w:p>
            <w:r>
              <w:t>associated_groups[].associated_stories_count</w:t>
            </w:r>
          </w:p>
        </w:tc>
        <w:tc>
          <w:tcPr>
            <w:tcW w:type="dxa" w:w="2880"/>
          </w:tcPr>
          <w:p>
            <w:r>
              <w:t>integer</w:t>
            </w:r>
          </w:p>
        </w:tc>
        <w:tc>
          <w:tcPr>
            <w:tcW w:type="dxa" w:w="2880"/>
          </w:tcPr>
          <w:p>
            <w:r>
              <w:t>Number of stories this Group owns in the Epic.</w:t>
            </w:r>
          </w:p>
        </w:tc>
      </w:tr>
      <w:tr>
        <w:tc>
          <w:tcPr>
            <w:tcW w:type="dxa" w:w="2880"/>
          </w:tcPr>
          <w:p>
            <w:r>
              <w:t>project_ids</w:t>
            </w:r>
          </w:p>
        </w:tc>
        <w:tc>
          <w:tcPr>
            <w:tcW w:type="dxa" w:w="2880"/>
          </w:tcPr>
          <w:p>
            <w:r>
              <w:t>array &lt;integer&gt;</w:t>
            </w:r>
          </w:p>
        </w:tc>
        <w:tc>
          <w:tcPr>
            <w:tcW w:type="dxa" w:w="2880"/>
          </w:tcPr>
          <w:p>
            <w:r>
              <w:t>IDs of Projects related to this Epic.</w:t>
            </w:r>
          </w:p>
        </w:tc>
      </w:tr>
      <w:tr>
        <w:tc>
          <w:tcPr>
            <w:tcW w:type="dxa" w:w="2880"/>
          </w:tcPr>
          <w:p>
            <w:r>
              <w:t>stories_without_projects</w:t>
            </w:r>
          </w:p>
        </w:tc>
        <w:tc>
          <w:tcPr>
            <w:tcW w:type="dxa" w:w="2880"/>
          </w:tcPr>
          <w:p>
            <w:r>
              <w:t>integer</w:t>
            </w:r>
          </w:p>
        </w:tc>
        <w:tc>
          <w:tcPr>
            <w:tcW w:type="dxa" w:w="2880"/>
          </w:tcPr>
          <w:p>
            <w:r>
              <w:t>Number of stories in this epic not associated with a project.</w:t>
            </w:r>
          </w:p>
        </w:tc>
      </w:tr>
      <w:tr>
        <w:tc>
          <w:tcPr>
            <w:tcW w:type="dxa" w:w="2880"/>
          </w:tcPr>
          <w:p>
            <w:r>
              <w:t>completed_at_override</w:t>
            </w:r>
          </w:p>
        </w:tc>
        <w:tc>
          <w:tcPr>
            <w:tcW w:type="dxa" w:w="2880"/>
          </w:tcPr>
          <w:p>
            <w:r>
              <w:t>string</w:t>
            </w:r>
          </w:p>
        </w:tc>
        <w:tc>
          <w:tcPr>
            <w:tcW w:type="dxa" w:w="2880"/>
          </w:tcPr>
          <w:p>
            <w:r>
              <w:t>Manual override completion time/date for the Epic.</w:t>
            </w:r>
          </w:p>
        </w:tc>
      </w:tr>
      <w:tr>
        <w:tc>
          <w:tcPr>
            <w:tcW w:type="dxa" w:w="2880"/>
          </w:tcPr>
          <w:p>
            <w:r>
              <w:t>productboard_plugin_id</w:t>
            </w:r>
          </w:p>
        </w:tc>
        <w:tc>
          <w:tcPr>
            <w:tcW w:type="dxa" w:w="2880"/>
          </w:tcPr>
          <w:p>
            <w:r>
              <w:t>string</w:t>
            </w:r>
          </w:p>
        </w:tc>
        <w:tc>
          <w:tcPr>
            <w:tcW w:type="dxa" w:w="2880"/>
          </w:tcPr>
          <w:p>
            <w:r>
              <w:t>ID of the associated productboard integration.</w:t>
            </w:r>
          </w:p>
        </w:tc>
      </w:tr>
      <w:tr>
        <w:tc>
          <w:tcPr>
            <w:tcW w:type="dxa" w:w="2880"/>
          </w:tcPr>
          <w:p>
            <w:r>
              <w:t>started_at</w:t>
            </w:r>
          </w:p>
        </w:tc>
        <w:tc>
          <w:tcPr>
            <w:tcW w:type="dxa" w:w="2880"/>
          </w:tcPr>
          <w:p>
            <w:r>
              <w:t>string</w:t>
            </w:r>
          </w:p>
        </w:tc>
        <w:tc>
          <w:tcPr>
            <w:tcW w:type="dxa" w:w="2880"/>
          </w:tcPr>
          <w:p>
            <w:r>
              <w:t>Time/date the Epic was started.</w:t>
            </w:r>
          </w:p>
        </w:tc>
      </w:tr>
      <w:tr>
        <w:tc>
          <w:tcPr>
            <w:tcW w:type="dxa" w:w="2880"/>
          </w:tcPr>
          <w:p>
            <w:r>
              <w:t>completed_at</w:t>
            </w:r>
          </w:p>
        </w:tc>
        <w:tc>
          <w:tcPr>
            <w:tcW w:type="dxa" w:w="2880"/>
          </w:tcPr>
          <w:p>
            <w:r>
              <w:t>string</w:t>
            </w:r>
          </w:p>
        </w:tc>
        <w:tc>
          <w:tcPr>
            <w:tcW w:type="dxa" w:w="2880"/>
          </w:tcPr>
          <w:p>
            <w:r>
              <w:t>Time/date the Epic was completed.</w:t>
            </w:r>
          </w:p>
        </w:tc>
      </w:tr>
      <w:tr>
        <w:tc>
          <w:tcPr>
            <w:tcW w:type="dxa" w:w="2880"/>
          </w:tcPr>
          <w:p>
            <w:r>
              <w:t>objective_ids</w:t>
            </w:r>
          </w:p>
        </w:tc>
        <w:tc>
          <w:tcPr>
            <w:tcW w:type="dxa" w:w="2880"/>
          </w:tcPr>
          <w:p>
            <w:r>
              <w:t>array &lt;integer&gt;</w:t>
            </w:r>
          </w:p>
        </w:tc>
        <w:tc>
          <w:tcPr>
            <w:tcW w:type="dxa" w:w="2880"/>
          </w:tcPr>
          <w:p>
            <w:r>
              <w:t>Objective IDs to which this Epic is related.</w:t>
            </w:r>
          </w:p>
        </w:tc>
      </w:tr>
      <w:tr>
        <w:tc>
          <w:tcPr>
            <w:tcW w:type="dxa" w:w="2880"/>
          </w:tcPr>
          <w:p>
            <w:r>
              <w:t>name</w:t>
            </w:r>
          </w:p>
        </w:tc>
        <w:tc>
          <w:tcPr>
            <w:tcW w:type="dxa" w:w="2880"/>
          </w:tcPr>
          <w:p>
            <w:r>
              <w:t>string</w:t>
            </w:r>
          </w:p>
        </w:tc>
        <w:tc>
          <w:tcPr>
            <w:tcW w:type="dxa" w:w="2880"/>
          </w:tcPr>
          <w:p>
            <w:r>
              <w:t>Epic name.</w:t>
            </w:r>
          </w:p>
        </w:tc>
      </w:tr>
      <w:tr>
        <w:tc>
          <w:tcPr>
            <w:tcW w:type="dxa" w:w="2880"/>
          </w:tcPr>
          <w:p>
            <w:r>
              <w:t>global_id</w:t>
            </w:r>
          </w:p>
        </w:tc>
        <w:tc>
          <w:tcPr>
            <w:tcW w:type="dxa" w:w="2880"/>
          </w:tcPr>
          <w:p>
            <w:r>
              <w:t>string</w:t>
            </w:r>
          </w:p>
        </w:tc>
        <w:tc>
          <w:tcPr>
            <w:tcW w:type="dxa" w:w="2880"/>
          </w:tcPr>
          <w:p>
            <w:r>
              <w:t>Global identifier for the Epic.</w:t>
            </w:r>
          </w:p>
        </w:tc>
      </w:tr>
      <w:tr>
        <w:tc>
          <w:tcPr>
            <w:tcW w:type="dxa" w:w="2880"/>
          </w:tcPr>
          <w:p>
            <w:r>
              <w:t>completed</w:t>
            </w:r>
          </w:p>
        </w:tc>
        <w:tc>
          <w:tcPr>
            <w:tcW w:type="dxa" w:w="2880"/>
          </w:tcPr>
          <w:p>
            <w:r>
              <w:t>boolean</w:t>
            </w:r>
          </w:p>
        </w:tc>
        <w:tc>
          <w:tcPr>
            <w:tcW w:type="dxa" w:w="2880"/>
          </w:tcPr>
          <w:p>
            <w:r>
              <w:t>Whether the Epic has been completed.</w:t>
            </w:r>
          </w:p>
        </w:tc>
      </w:tr>
      <w:tr>
        <w:tc>
          <w:tcPr>
            <w:tcW w:type="dxa" w:w="2880"/>
          </w:tcPr>
          <w:p>
            <w:r>
              <w:t>comments</w:t>
            </w:r>
          </w:p>
        </w:tc>
        <w:tc>
          <w:tcPr>
            <w:tcW w:type="dxa" w:w="2880"/>
          </w:tcPr>
          <w:p>
            <w:r>
              <w:t>array &lt;object&gt;</w:t>
            </w:r>
          </w:p>
        </w:tc>
        <w:tc>
          <w:tcPr>
            <w:tcW w:type="dxa" w:w="2880"/>
          </w:tcPr>
          <w:p>
            <w:r>
              <w:t>Nested array of threaded comments.</w:t>
            </w:r>
          </w:p>
        </w:tc>
      </w:tr>
      <w:tr>
        <w:tc>
          <w:tcPr>
            <w:tcW w:type="dxa" w:w="2880"/>
          </w:tcPr>
          <w:p>
            <w:r>
              <w:t>comments[].app_url</w:t>
            </w:r>
          </w:p>
        </w:tc>
        <w:tc>
          <w:tcPr>
            <w:tcW w:type="dxa" w:w="2880"/>
          </w:tcPr>
          <w:p>
            <w:r>
              <w:t>string</w:t>
            </w:r>
          </w:p>
        </w:tc>
        <w:tc>
          <w:tcPr>
            <w:tcW w:type="dxa" w:w="2880"/>
          </w:tcPr>
          <w:p>
            <w:r>
              <w:t>Shortcut application URL for the Comment.</w:t>
            </w:r>
          </w:p>
        </w:tc>
      </w:tr>
      <w:tr>
        <w:tc>
          <w:tcPr>
            <w:tcW w:type="dxa" w:w="2880"/>
          </w:tcPr>
          <w:p>
            <w:r>
              <w:t>comments[].entity_type</w:t>
            </w:r>
          </w:p>
        </w:tc>
        <w:tc>
          <w:tcPr>
            <w:tcW w:type="dxa" w:w="2880"/>
          </w:tcPr>
          <w:p>
            <w:r>
              <w:t>string</w:t>
            </w:r>
          </w:p>
        </w:tc>
        <w:tc>
          <w:tcPr>
            <w:tcW w:type="dxa" w:w="2880"/>
          </w:tcPr>
          <w:p>
            <w:r>
              <w:t>String description of this resource.</w:t>
            </w:r>
          </w:p>
        </w:tc>
      </w:tr>
      <w:tr>
        <w:tc>
          <w:tcPr>
            <w:tcW w:type="dxa" w:w="2880"/>
          </w:tcPr>
          <w:p>
            <w:r>
              <w:t>comments[].deleted</w:t>
            </w:r>
          </w:p>
        </w:tc>
        <w:tc>
          <w:tcPr>
            <w:tcW w:type="dxa" w:w="2880"/>
          </w:tcPr>
          <w:p>
            <w:r>
              <w:t>boolean</w:t>
            </w:r>
          </w:p>
        </w:tc>
        <w:tc>
          <w:tcPr>
            <w:tcW w:type="dxa" w:w="2880"/>
          </w:tcPr>
          <w:p>
            <w:r>
              <w:t>Whether the Comment is deleted.</w:t>
            </w:r>
          </w:p>
        </w:tc>
      </w:tr>
      <w:tr>
        <w:tc>
          <w:tcPr>
            <w:tcW w:type="dxa" w:w="2880"/>
          </w:tcPr>
          <w:p>
            <w:r>
              <w:t>comments[].mention_ids</w:t>
            </w:r>
          </w:p>
        </w:tc>
        <w:tc>
          <w:tcPr>
            <w:tcW w:type="dxa" w:w="2880"/>
          </w:tcPr>
          <w:p>
            <w:r>
              <w:t>array &lt;string&gt;</w:t>
            </w:r>
          </w:p>
        </w:tc>
        <w:tc>
          <w:tcPr>
            <w:tcW w:type="dxa" w:w="2880"/>
          </w:tcPr>
          <w:p>
            <w:r>
              <w:t>Deprecated: use comments[].member_mention_ids.</w:t>
            </w:r>
          </w:p>
        </w:tc>
      </w:tr>
      <w:tr>
        <w:tc>
          <w:tcPr>
            <w:tcW w:type="dxa" w:w="2880"/>
          </w:tcPr>
          <w:p>
            <w:r>
              <w:t>comments[].author_id</w:t>
            </w:r>
          </w:p>
        </w:tc>
        <w:tc>
          <w:tcPr>
            <w:tcW w:type="dxa" w:w="2880"/>
          </w:tcPr>
          <w:p>
            <w:r>
              <w:t>string</w:t>
            </w:r>
          </w:p>
        </w:tc>
        <w:tc>
          <w:tcPr>
            <w:tcW w:type="dxa" w:w="2880"/>
          </w:tcPr>
          <w:p>
            <w:r>
              <w:t>Member ID of the comment author.</w:t>
            </w:r>
          </w:p>
        </w:tc>
      </w:tr>
      <w:tr>
        <w:tc>
          <w:tcPr>
            <w:tcW w:type="dxa" w:w="2880"/>
          </w:tcPr>
          <w:p>
            <w:r>
              <w:t>comments[].member_mention_ids</w:t>
            </w:r>
          </w:p>
        </w:tc>
        <w:tc>
          <w:tcPr>
            <w:tcW w:type="dxa" w:w="2880"/>
          </w:tcPr>
          <w:p>
            <w:r>
              <w:t>array &lt;string&gt;</w:t>
            </w:r>
          </w:p>
        </w:tc>
        <w:tc>
          <w:tcPr>
            <w:tcW w:type="dxa" w:w="2880"/>
          </w:tcPr>
          <w:p>
            <w:r>
              <w:t>Member IDs mentioned in this Comment.</w:t>
            </w:r>
          </w:p>
        </w:tc>
      </w:tr>
      <w:tr>
        <w:tc>
          <w:tcPr>
            <w:tcW w:type="dxa" w:w="2880"/>
          </w:tcPr>
          <w:p>
            <w:r>
              <w:t>comments[].comments</w:t>
            </w:r>
          </w:p>
        </w:tc>
        <w:tc>
          <w:tcPr>
            <w:tcW w:type="dxa" w:w="2880"/>
          </w:tcPr>
          <w:p>
            <w:r>
              <w:t>array</w:t>
            </w:r>
          </w:p>
        </w:tc>
        <w:tc>
          <w:tcPr>
            <w:tcW w:type="dxa" w:w="2880"/>
          </w:tcPr>
          <w:p>
            <w:r>
              <w:t>Nested threaded comments (circular ThreadedComment structure).</w:t>
            </w:r>
          </w:p>
        </w:tc>
      </w:tr>
      <w:tr>
        <w:tc>
          <w:tcPr>
            <w:tcW w:type="dxa" w:w="2880"/>
          </w:tcPr>
          <w:p>
            <w:r>
              <w:t>comments[].updated_at</w:t>
            </w:r>
          </w:p>
        </w:tc>
        <w:tc>
          <w:tcPr>
            <w:tcW w:type="dxa" w:w="2880"/>
          </w:tcPr>
          <w:p>
            <w:r>
              <w:t>string</w:t>
            </w:r>
          </w:p>
        </w:tc>
        <w:tc>
          <w:tcPr>
            <w:tcW w:type="dxa" w:w="2880"/>
          </w:tcPr>
          <w:p>
            <w:r>
              <w:t>Time/date the Comment was updated.</w:t>
            </w:r>
          </w:p>
        </w:tc>
      </w:tr>
      <w:tr>
        <w:tc>
          <w:tcPr>
            <w:tcW w:type="dxa" w:w="2880"/>
          </w:tcPr>
          <w:p>
            <w:r>
              <w:t>comments[].group_mention_ids</w:t>
            </w:r>
          </w:p>
        </w:tc>
        <w:tc>
          <w:tcPr>
            <w:tcW w:type="dxa" w:w="2880"/>
          </w:tcPr>
          <w:p>
            <w:r>
              <w:t>array &lt;string&gt;</w:t>
            </w:r>
          </w:p>
        </w:tc>
        <w:tc>
          <w:tcPr>
            <w:tcW w:type="dxa" w:w="2880"/>
          </w:tcPr>
          <w:p>
            <w:r>
              <w:t>Group IDs mentioned in this Comment.</w:t>
            </w:r>
          </w:p>
        </w:tc>
      </w:tr>
      <w:tr>
        <w:tc>
          <w:tcPr>
            <w:tcW w:type="dxa" w:w="2880"/>
          </w:tcPr>
          <w:p>
            <w:r>
              <w:t>comments[].external_id</w:t>
            </w:r>
          </w:p>
        </w:tc>
        <w:tc>
          <w:tcPr>
            <w:tcW w:type="dxa" w:w="2880"/>
          </w:tcPr>
          <w:p>
            <w:r>
              <w:t>string</w:t>
            </w:r>
          </w:p>
        </w:tc>
        <w:tc>
          <w:tcPr>
            <w:tcW w:type="dxa" w:w="2880"/>
          </w:tcPr>
          <w:p>
            <w:r>
              <w:t>External unique ID for the Comment.</w:t>
            </w:r>
          </w:p>
        </w:tc>
      </w:tr>
      <w:tr>
        <w:tc>
          <w:tcPr>
            <w:tcW w:type="dxa" w:w="2880"/>
          </w:tcPr>
          <w:p>
            <w:r>
              <w:t>comments[].id</w:t>
            </w:r>
          </w:p>
        </w:tc>
        <w:tc>
          <w:tcPr>
            <w:tcW w:type="dxa" w:w="2880"/>
          </w:tcPr>
          <w:p>
            <w:r>
              <w:t>integer</w:t>
            </w:r>
          </w:p>
        </w:tc>
        <w:tc>
          <w:tcPr>
            <w:tcW w:type="dxa" w:w="2880"/>
          </w:tcPr>
          <w:p>
            <w:r>
              <w:t>Unique ID of the Comment.</w:t>
            </w:r>
          </w:p>
        </w:tc>
      </w:tr>
      <w:tr>
        <w:tc>
          <w:tcPr>
            <w:tcW w:type="dxa" w:w="2880"/>
          </w:tcPr>
          <w:p>
            <w:r>
              <w:t>comments[].created_at</w:t>
            </w:r>
          </w:p>
        </w:tc>
        <w:tc>
          <w:tcPr>
            <w:tcW w:type="dxa" w:w="2880"/>
          </w:tcPr>
          <w:p>
            <w:r>
              <w:t>string</w:t>
            </w:r>
          </w:p>
        </w:tc>
        <w:tc>
          <w:tcPr>
            <w:tcW w:type="dxa" w:w="2880"/>
          </w:tcPr>
          <w:p>
            <w:r>
              <w:t>Time/date the Comment was created.</w:t>
            </w:r>
          </w:p>
        </w:tc>
      </w:tr>
      <w:tr>
        <w:tc>
          <w:tcPr>
            <w:tcW w:type="dxa" w:w="2880"/>
          </w:tcPr>
          <w:p>
            <w:r>
              <w:t>comments[].text</w:t>
            </w:r>
          </w:p>
        </w:tc>
        <w:tc>
          <w:tcPr>
            <w:tcW w:type="dxa" w:w="2880"/>
          </w:tcPr>
          <w:p>
            <w:r>
              <w:t>string</w:t>
            </w:r>
          </w:p>
        </w:tc>
        <w:tc>
          <w:tcPr>
            <w:tcW w:type="dxa" w:w="2880"/>
          </w:tcPr>
          <w:p>
            <w:r>
              <w:t>Comment text.</w:t>
            </w:r>
          </w:p>
        </w:tc>
      </w:tr>
      <w:tr>
        <w:tc>
          <w:tcPr>
            <w:tcW w:type="dxa" w:w="2880"/>
          </w:tcPr>
          <w:p>
            <w:r>
              <w:t>productboard_url</w:t>
            </w:r>
          </w:p>
        </w:tc>
        <w:tc>
          <w:tcPr>
            <w:tcW w:type="dxa" w:w="2880"/>
          </w:tcPr>
          <w:p>
            <w:r>
              <w:t>string</w:t>
            </w:r>
          </w:p>
        </w:tc>
        <w:tc>
          <w:tcPr>
            <w:tcW w:type="dxa" w:w="2880"/>
          </w:tcPr>
          <w:p>
            <w:r>
              <w:t>URL of the associated productboard feature.</w:t>
            </w:r>
          </w:p>
        </w:tc>
      </w:tr>
      <w:tr>
        <w:tc>
          <w:tcPr>
            <w:tcW w:type="dxa" w:w="2880"/>
          </w:tcPr>
          <w:p>
            <w:r>
              <w:t>planned_start_date</w:t>
            </w:r>
          </w:p>
        </w:tc>
        <w:tc>
          <w:tcPr>
            <w:tcW w:type="dxa" w:w="2880"/>
          </w:tcPr>
          <w:p>
            <w:r>
              <w:t>string</w:t>
            </w:r>
          </w:p>
        </w:tc>
        <w:tc>
          <w:tcPr>
            <w:tcW w:type="dxa" w:w="2880"/>
          </w:tcPr>
          <w:p>
            <w:r>
              <w:t>Epic planned start date.</w:t>
            </w:r>
          </w:p>
        </w:tc>
      </w:tr>
      <w:tr>
        <w:tc>
          <w:tcPr>
            <w:tcW w:type="dxa" w:w="2880"/>
          </w:tcPr>
          <w:p>
            <w:r>
              <w:t>state</w:t>
            </w:r>
          </w:p>
        </w:tc>
        <w:tc>
          <w:tcPr>
            <w:tcW w:type="dxa" w:w="2880"/>
          </w:tcPr>
          <w:p>
            <w:r>
              <w:t>string</w:t>
            </w:r>
          </w:p>
        </w:tc>
        <w:tc>
          <w:tcPr>
            <w:tcW w:type="dxa" w:w="2880"/>
          </w:tcPr>
          <w:p>
            <w:r>
              <w:t>Deprecated workflow state that the Epic is in.</w:t>
            </w:r>
          </w:p>
        </w:tc>
      </w:tr>
      <w:tr>
        <w:tc>
          <w:tcPr>
            <w:tcW w:type="dxa" w:w="2880"/>
          </w:tcPr>
          <w:p>
            <w:r>
              <w:t>milestone_id</w:t>
            </w:r>
          </w:p>
        </w:tc>
        <w:tc>
          <w:tcPr>
            <w:tcW w:type="dxa" w:w="2880"/>
          </w:tcPr>
          <w:p>
            <w:r>
              <w:t>integer</w:t>
            </w:r>
          </w:p>
        </w:tc>
        <w:tc>
          <w:tcPr>
            <w:tcW w:type="dxa" w:w="2880"/>
          </w:tcPr>
          <w:p>
            <w:r>
              <w:t>Deprecated objective/milestone ID;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label_ids</w:t>
            </w:r>
          </w:p>
        </w:tc>
        <w:tc>
          <w:tcPr>
            <w:tcW w:type="dxa" w:w="2880"/>
          </w:tcPr>
          <w:p>
            <w:r>
              <w:t>array &lt;integer&gt;</w:t>
            </w:r>
          </w:p>
        </w:tc>
        <w:tc>
          <w:tcPr>
            <w:tcW w:type="dxa" w:w="2880"/>
          </w:tcPr>
          <w:p>
            <w:r>
              <w:t>Label IDs attached to the Epic.</w:t>
            </w:r>
          </w:p>
        </w:tc>
      </w:tr>
      <w:tr>
        <w:tc>
          <w:tcPr>
            <w:tcW w:type="dxa" w:w="2880"/>
          </w:tcPr>
          <w:p>
            <w:r>
              <w:t>started_at_override</w:t>
            </w:r>
          </w:p>
        </w:tc>
        <w:tc>
          <w:tcPr>
            <w:tcW w:type="dxa" w:w="2880"/>
          </w:tcPr>
          <w:p>
            <w:r>
              <w:t>string</w:t>
            </w:r>
          </w:p>
        </w:tc>
        <w:tc>
          <w:tcPr>
            <w:tcW w:type="dxa" w:w="2880"/>
          </w:tcPr>
          <w:p>
            <w:r>
              <w:t>Manual override start time/date for the Epic.</w:t>
            </w:r>
          </w:p>
        </w:tc>
      </w:tr>
      <w:tr>
        <w:tc>
          <w:tcPr>
            <w:tcW w:type="dxa" w:w="2880"/>
          </w:tcPr>
          <w:p>
            <w:r>
              <w:t>group_id</w:t>
            </w:r>
          </w:p>
        </w:tc>
        <w:tc>
          <w:tcPr>
            <w:tcW w:type="dxa" w:w="2880"/>
          </w:tcPr>
          <w:p>
            <w:r>
              <w:t>string</w:t>
            </w:r>
          </w:p>
        </w:tc>
        <w:tc>
          <w:tcPr>
            <w:tcW w:type="dxa" w:w="2880"/>
          </w:tcPr>
          <w:p>
            <w:r>
              <w:t>Deprecated group ID; use group_ids.</w:t>
            </w:r>
          </w:p>
        </w:tc>
      </w:tr>
      <w:tr>
        <w:tc>
          <w:tcPr>
            <w:tcW w:type="dxa" w:w="2880"/>
          </w:tcPr>
          <w:p>
            <w:r>
              <w:t>updated_at</w:t>
            </w:r>
          </w:p>
        </w:tc>
        <w:tc>
          <w:tcPr>
            <w:tcW w:type="dxa" w:w="2880"/>
          </w:tcPr>
          <w:p>
            <w:r>
              <w:t>string</w:t>
            </w:r>
          </w:p>
        </w:tc>
        <w:tc>
          <w:tcPr>
            <w:tcW w:type="dxa" w:w="2880"/>
          </w:tcPr>
          <w:p>
            <w:r>
              <w:t>Time/date the Epic was updated.</w:t>
            </w:r>
          </w:p>
        </w:tc>
      </w:tr>
      <w:tr>
        <w:tc>
          <w:tcPr>
            <w:tcW w:type="dxa" w:w="2880"/>
          </w:tcPr>
          <w:p>
            <w:r>
              <w:t>group_mention_ids</w:t>
            </w:r>
          </w:p>
        </w:tc>
        <w:tc>
          <w:tcPr>
            <w:tcW w:type="dxa" w:w="2880"/>
          </w:tcPr>
          <w:p>
            <w:r>
              <w:t>array &lt;string&gt;</w:t>
            </w:r>
          </w:p>
        </w:tc>
        <w:tc>
          <w:tcPr>
            <w:tcW w:type="dxa" w:w="2880"/>
          </w:tcPr>
          <w:p>
            <w:r>
              <w:t>Group IDs mentioned in the Epic description.</w:t>
            </w:r>
          </w:p>
        </w:tc>
      </w:tr>
      <w:tr>
        <w:tc>
          <w:tcPr>
            <w:tcW w:type="dxa" w:w="2880"/>
          </w:tcPr>
          <w:p>
            <w:r>
              <w:t>productboard_id</w:t>
            </w:r>
          </w:p>
        </w:tc>
        <w:tc>
          <w:tcPr>
            <w:tcW w:type="dxa" w:w="2880"/>
          </w:tcPr>
          <w:p>
            <w:r>
              <w:t>string</w:t>
            </w:r>
          </w:p>
        </w:tc>
        <w:tc>
          <w:tcPr>
            <w:tcW w:type="dxa" w:w="2880"/>
          </w:tcPr>
          <w:p>
            <w:r>
              <w:t>ID of the associated productboard feature.</w:t>
            </w:r>
          </w:p>
        </w:tc>
      </w:tr>
      <w:tr>
        <w:tc>
          <w:tcPr>
            <w:tcW w:type="dxa" w:w="2880"/>
          </w:tcPr>
          <w:p>
            <w:r>
              <w:t>follower_ids</w:t>
            </w:r>
          </w:p>
        </w:tc>
        <w:tc>
          <w:tcPr>
            <w:tcW w:type="dxa" w:w="2880"/>
          </w:tcPr>
          <w:p>
            <w:r>
              <w:t>array &lt;string&gt;</w:t>
            </w:r>
          </w:p>
        </w:tc>
        <w:tc>
          <w:tcPr>
            <w:tcW w:type="dxa" w:w="2880"/>
          </w:tcPr>
          <w:p>
            <w:r>
              <w:t>UUIDs of Members following this Epic.</w:t>
            </w:r>
          </w:p>
        </w:tc>
      </w:tr>
      <w:tr>
        <w:tc>
          <w:tcPr>
            <w:tcW w:type="dxa" w:w="2880"/>
          </w:tcPr>
          <w:p>
            <w:r>
              <w:t>group_ids</w:t>
            </w:r>
          </w:p>
        </w:tc>
        <w:tc>
          <w:tcPr>
            <w:tcW w:type="dxa" w:w="2880"/>
          </w:tcPr>
          <w:p>
            <w:r>
              <w:t>array &lt;string&gt;</w:t>
            </w:r>
          </w:p>
        </w:tc>
        <w:tc>
          <w:tcPr>
            <w:tcW w:type="dxa" w:w="2880"/>
          </w:tcPr>
          <w:p>
            <w:r>
              <w:t>UUIDs of Groups related to this Epic.</w:t>
            </w:r>
          </w:p>
        </w:tc>
      </w:tr>
      <w:tr>
        <w:tc>
          <w:tcPr>
            <w:tcW w:type="dxa" w:w="2880"/>
          </w:tcPr>
          <w:p>
            <w:r>
              <w:t>owner_ids</w:t>
            </w:r>
          </w:p>
        </w:tc>
        <w:tc>
          <w:tcPr>
            <w:tcW w:type="dxa" w:w="2880"/>
          </w:tcPr>
          <w:p>
            <w:r>
              <w:t>array &lt;string&gt;</w:t>
            </w:r>
          </w:p>
        </w:tc>
        <w:tc>
          <w:tcPr>
            <w:tcW w:type="dxa" w:w="2880"/>
          </w:tcPr>
          <w:p>
            <w:r>
              <w:t>UUIDs of Members who own this Epic.</w:t>
            </w:r>
          </w:p>
        </w:tc>
      </w:tr>
      <w:tr>
        <w:tc>
          <w:tcPr>
            <w:tcW w:type="dxa" w:w="2880"/>
          </w:tcPr>
          <w:p>
            <w:r>
              <w:t>external_id</w:t>
            </w:r>
          </w:p>
        </w:tc>
        <w:tc>
          <w:tcPr>
            <w:tcW w:type="dxa" w:w="2880"/>
          </w:tcPr>
          <w:p>
            <w:r>
              <w:t>string</w:t>
            </w:r>
          </w:p>
        </w:tc>
        <w:tc>
          <w:tcPr>
            <w:tcW w:type="dxa" w:w="2880"/>
          </w:tcPr>
          <w:p>
            <w:r>
              <w:t>External unique ID for the Epic.</w:t>
            </w:r>
          </w:p>
        </w:tc>
      </w:tr>
      <w:tr>
        <w:tc>
          <w:tcPr>
            <w:tcW w:type="dxa" w:w="2880"/>
          </w:tcPr>
          <w:p>
            <w:r>
              <w:t>id</w:t>
            </w:r>
          </w:p>
        </w:tc>
        <w:tc>
          <w:tcPr>
            <w:tcW w:type="dxa" w:w="2880"/>
          </w:tcPr>
          <w:p>
            <w:r>
              <w:t>integer</w:t>
            </w:r>
          </w:p>
        </w:tc>
        <w:tc>
          <w:tcPr>
            <w:tcW w:type="dxa" w:w="2880"/>
          </w:tcPr>
          <w:p>
            <w:r>
              <w:t>Unique ID of the Epic.</w:t>
            </w:r>
          </w:p>
        </w:tc>
      </w:tr>
      <w:tr>
        <w:tc>
          <w:tcPr>
            <w:tcW w:type="dxa" w:w="2880"/>
          </w:tcPr>
          <w:p>
            <w:r>
              <w:t>health</w:t>
            </w:r>
          </w:p>
        </w:tc>
        <w:tc>
          <w:tcPr>
            <w:tcW w:type="dxa" w:w="2880"/>
          </w:tcPr>
          <w:p>
            <w:r>
              <w:t>object</w:t>
            </w:r>
          </w:p>
        </w:tc>
        <w:tc>
          <w:tcPr>
            <w:tcW w:type="dxa" w:w="2880"/>
          </w:tcPr>
          <w:p>
            <w:r>
              <w:t>Health record for the Epic/Objective.</w:t>
            </w:r>
          </w:p>
        </w:tc>
      </w:tr>
      <w:tr>
        <w:tc>
          <w:tcPr>
            <w:tcW w:type="dxa" w:w="2880"/>
          </w:tcPr>
          <w:p>
            <w:r>
              <w:t>health.entity_type</w:t>
            </w:r>
          </w:p>
        </w:tc>
        <w:tc>
          <w:tcPr>
            <w:tcW w:type="dxa" w:w="2880"/>
          </w:tcPr>
          <w:p>
            <w:r>
              <w:t>string</w:t>
            </w:r>
          </w:p>
        </w:tc>
        <w:tc>
          <w:tcPr>
            <w:tcW w:type="dxa" w:w="2880"/>
          </w:tcPr>
          <w:p>
            <w:r>
              <w:t>String description of this resource.</w:t>
            </w:r>
          </w:p>
        </w:tc>
      </w:tr>
      <w:tr>
        <w:tc>
          <w:tcPr>
            <w:tcW w:type="dxa" w:w="2880"/>
          </w:tcPr>
          <w:p>
            <w:r>
              <w:t>health.author_id</w:t>
            </w:r>
          </w:p>
        </w:tc>
        <w:tc>
          <w:tcPr>
            <w:tcW w:type="dxa" w:w="2880"/>
          </w:tcPr>
          <w:p>
            <w:r>
              <w:t>string</w:t>
            </w:r>
          </w:p>
        </w:tc>
        <w:tc>
          <w:tcPr>
            <w:tcW w:type="dxa" w:w="2880"/>
          </w:tcPr>
          <w:p>
            <w:r>
              <w:t>ID of the person who created/updated the Health record.</w:t>
            </w:r>
          </w:p>
        </w:tc>
      </w:tr>
      <w:tr>
        <w:tc>
          <w:tcPr>
            <w:tcW w:type="dxa" w:w="2880"/>
          </w:tcPr>
          <w:p>
            <w:r>
              <w:t>health.epic_id</w:t>
            </w:r>
          </w:p>
        </w:tc>
        <w:tc>
          <w:tcPr>
            <w:tcW w:type="dxa" w:w="2880"/>
          </w:tcPr>
          <w:p>
            <w:r>
              <w:t>integer</w:t>
            </w:r>
          </w:p>
        </w:tc>
        <w:tc>
          <w:tcPr>
            <w:tcW w:type="dxa" w:w="2880"/>
          </w:tcPr>
          <w:p>
            <w:r>
              <w:t>Epic ID associated with this Health record.</w:t>
            </w:r>
          </w:p>
        </w:tc>
      </w:tr>
      <w:tr>
        <w:tc>
          <w:tcPr>
            <w:tcW w:type="dxa" w:w="2880"/>
          </w:tcPr>
          <w:p>
            <w:r>
              <w:t>health.objective_id</w:t>
            </w:r>
          </w:p>
        </w:tc>
        <w:tc>
          <w:tcPr>
            <w:tcW w:type="dxa" w:w="2880"/>
          </w:tcPr>
          <w:p>
            <w:r>
              <w:t>integer</w:t>
            </w:r>
          </w:p>
        </w:tc>
        <w:tc>
          <w:tcPr>
            <w:tcW w:type="dxa" w:w="2880"/>
          </w:tcPr>
          <w:p>
            <w:r>
              <w:t>Objective ID associated with this Health record.</w:t>
            </w:r>
          </w:p>
        </w:tc>
      </w:tr>
      <w:tr>
        <w:tc>
          <w:tcPr>
            <w:tcW w:type="dxa" w:w="2880"/>
          </w:tcPr>
          <w:p>
            <w:r>
              <w:t>health.updated_at</w:t>
            </w:r>
          </w:p>
        </w:tc>
        <w:tc>
          <w:tcPr>
            <w:tcW w:type="dxa" w:w="2880"/>
          </w:tcPr>
          <w:p>
            <w:r>
              <w:t>string</w:t>
            </w:r>
          </w:p>
        </w:tc>
        <w:tc>
          <w:tcPr>
            <w:tcW w:type="dxa" w:w="2880"/>
          </w:tcPr>
          <w:p>
            <w:r>
              <w:t>Time the Health record was updated.</w:t>
            </w:r>
          </w:p>
        </w:tc>
      </w:tr>
      <w:tr>
        <w:tc>
          <w:tcPr>
            <w:tcW w:type="dxa" w:w="2880"/>
          </w:tcPr>
          <w:p>
            <w:r>
              <w:t>health.status</w:t>
            </w:r>
          </w:p>
        </w:tc>
        <w:tc>
          <w:tcPr>
            <w:tcW w:type="dxa" w:w="2880"/>
          </w:tcPr>
          <w:p>
            <w:r>
              <w:t>string</w:t>
            </w:r>
          </w:p>
        </w:tc>
        <w:tc>
          <w:tcPr>
            <w:tcW w:type="dxa" w:w="2880"/>
          </w:tcPr>
          <w:p>
            <w:r>
              <w:t>Health status. Allowed values: At Risk, On Track, Off Track, No Health.</w:t>
            </w:r>
          </w:p>
        </w:tc>
      </w:tr>
      <w:tr>
        <w:tc>
          <w:tcPr>
            <w:tcW w:type="dxa" w:w="2880"/>
          </w:tcPr>
          <w:p>
            <w:r>
              <w:t>health.id</w:t>
            </w:r>
          </w:p>
        </w:tc>
        <w:tc>
          <w:tcPr>
            <w:tcW w:type="dxa" w:w="2880"/>
          </w:tcPr>
          <w:p>
            <w:r>
              <w:t>string</w:t>
            </w:r>
          </w:p>
        </w:tc>
        <w:tc>
          <w:tcPr>
            <w:tcW w:type="dxa" w:w="2880"/>
          </w:tcPr>
          <w:p>
            <w:r>
              <w:t>Unique ID of the Health record.</w:t>
            </w:r>
          </w:p>
        </w:tc>
      </w:tr>
      <w:tr>
        <w:tc>
          <w:tcPr>
            <w:tcW w:type="dxa" w:w="2880"/>
          </w:tcPr>
          <w:p>
            <w:r>
              <w:t>health.created_at</w:t>
            </w:r>
          </w:p>
        </w:tc>
        <w:tc>
          <w:tcPr>
            <w:tcW w:type="dxa" w:w="2880"/>
          </w:tcPr>
          <w:p>
            <w:r>
              <w:t>string</w:t>
            </w:r>
          </w:p>
        </w:tc>
        <w:tc>
          <w:tcPr>
            <w:tcW w:type="dxa" w:w="2880"/>
          </w:tcPr>
          <w:p>
            <w:r>
              <w:t>Time the Health record was created.</w:t>
            </w:r>
          </w:p>
        </w:tc>
      </w:tr>
      <w:tr>
        <w:tc>
          <w:tcPr>
            <w:tcW w:type="dxa" w:w="2880"/>
          </w:tcPr>
          <w:p>
            <w:r>
              <w:t>health.text</w:t>
            </w:r>
          </w:p>
        </w:tc>
        <w:tc>
          <w:tcPr>
            <w:tcW w:type="dxa" w:w="2880"/>
          </w:tcPr>
          <w:p>
            <w:r>
              <w:t>string</w:t>
            </w:r>
          </w:p>
        </w:tc>
        <w:tc>
          <w:tcPr>
            <w:tcW w:type="dxa" w:w="2880"/>
          </w:tcPr>
          <w:p>
            <w:r>
              <w:t>Text of the Health record.</w:t>
            </w:r>
          </w:p>
        </w:tc>
      </w:tr>
      <w:tr>
        <w:tc>
          <w:tcPr>
            <w:tcW w:type="dxa" w:w="2880"/>
          </w:tcPr>
          <w:p>
            <w:r>
              <w:t>position</w:t>
            </w:r>
          </w:p>
        </w:tc>
        <w:tc>
          <w:tcPr>
            <w:tcW w:type="dxa" w:w="2880"/>
          </w:tcPr>
          <w:p>
            <w:r>
              <w:t>integer</w:t>
            </w:r>
          </w:p>
        </w:tc>
        <w:tc>
          <w:tcPr>
            <w:tcW w:type="dxa" w:w="2880"/>
          </w:tcPr>
          <w:p>
            <w:r>
              <w:t>Epic's relative position in the Epic workflow state.</w:t>
            </w:r>
          </w:p>
        </w:tc>
      </w:tr>
      <w:tr>
        <w:tc>
          <w:tcPr>
            <w:tcW w:type="dxa" w:w="2880"/>
          </w:tcPr>
          <w:p>
            <w:r>
              <w:t>productboard_name</w:t>
            </w:r>
          </w:p>
        </w:tc>
        <w:tc>
          <w:tcPr>
            <w:tcW w:type="dxa" w:w="2880"/>
          </w:tcPr>
          <w:p>
            <w:r>
              <w:t>string</w:t>
            </w:r>
          </w:p>
        </w:tc>
        <w:tc>
          <w:tcPr>
            <w:tcW w:type="dxa" w:w="2880"/>
          </w:tcPr>
          <w:p>
            <w:r>
              <w:t>Name of the associated productboard feature.</w:t>
            </w:r>
          </w:p>
        </w:tc>
      </w:tr>
      <w:tr>
        <w:tc>
          <w:tcPr>
            <w:tcW w:type="dxa" w:w="2880"/>
          </w:tcPr>
          <w:p>
            <w:r>
              <w:t>deadline</w:t>
            </w:r>
          </w:p>
        </w:tc>
        <w:tc>
          <w:tcPr>
            <w:tcW w:type="dxa" w:w="2880"/>
          </w:tcPr>
          <w:p>
            <w:r>
              <w:t>string</w:t>
            </w:r>
          </w:p>
        </w:tc>
        <w:tc>
          <w:tcPr>
            <w:tcW w:type="dxa" w:w="2880"/>
          </w:tcPr>
          <w:p>
            <w:r>
              <w:t>Epic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Total completed points in this Epic.</w:t>
            </w:r>
          </w:p>
        </w:tc>
      </w:tr>
      <w:tr>
        <w:tc>
          <w:tcPr>
            <w:tcW w:type="dxa" w:w="2880"/>
          </w:tcPr>
          <w:p>
            <w:r>
              <w:t>stats.num_related_documents</w:t>
            </w:r>
          </w:p>
        </w:tc>
        <w:tc>
          <w:tcPr>
            <w:tcW w:type="dxa" w:w="2880"/>
          </w:tcPr>
          <w:p>
            <w:r>
              <w:t>integer</w:t>
            </w:r>
          </w:p>
        </w:tc>
        <w:tc>
          <w:tcPr>
            <w:tcW w:type="dxa" w:w="2880"/>
          </w:tcPr>
          <w:p>
            <w:r>
              <w:t>Total documents associated with this Epic.</w:t>
            </w:r>
          </w:p>
        </w:tc>
      </w:tr>
      <w:tr>
        <w:tc>
          <w:tcPr>
            <w:tcW w:type="dxa" w:w="2880"/>
          </w:tcPr>
          <w:p>
            <w:r>
              <w:t>stats.num_stories_unstarted</w:t>
            </w:r>
          </w:p>
        </w:tc>
        <w:tc>
          <w:tcPr>
            <w:tcW w:type="dxa" w:w="2880"/>
          </w:tcPr>
          <w:p>
            <w:r>
              <w:t>integer</w:t>
            </w:r>
          </w:p>
        </w:tc>
        <w:tc>
          <w:tcPr>
            <w:tcW w:type="dxa" w:w="2880"/>
          </w:tcPr>
          <w:p>
            <w:r>
              <w:t>Total unstarted stories in this Epic.</w:t>
            </w:r>
          </w:p>
        </w:tc>
      </w:tr>
      <w:tr>
        <w:tc>
          <w:tcPr>
            <w:tcW w:type="dxa" w:w="2880"/>
          </w:tcPr>
          <w:p>
            <w:r>
              <w:t>stats.num_stories_total</w:t>
            </w:r>
          </w:p>
        </w:tc>
        <w:tc>
          <w:tcPr>
            <w:tcW w:type="dxa" w:w="2880"/>
          </w:tcPr>
          <w:p>
            <w:r>
              <w:t>integer</w:t>
            </w:r>
          </w:p>
        </w:tc>
        <w:tc>
          <w:tcPr>
            <w:tcW w:type="dxa" w:w="2880"/>
          </w:tcPr>
          <w:p>
            <w:r>
              <w:t>Total stories in this Epic.</w:t>
            </w:r>
          </w:p>
        </w:tc>
      </w:tr>
      <w:tr>
        <w:tc>
          <w:tcPr>
            <w:tcW w:type="dxa" w:w="2880"/>
          </w:tcPr>
          <w:p>
            <w:r>
              <w:t>stats.last_story_update</w:t>
            </w:r>
          </w:p>
        </w:tc>
        <w:tc>
          <w:tcPr>
            <w:tcW w:type="dxa" w:w="2880"/>
          </w:tcPr>
          <w:p>
            <w:r>
              <w:t>string</w:t>
            </w:r>
          </w:p>
        </w:tc>
        <w:tc>
          <w:tcPr>
            <w:tcW w:type="dxa" w:w="2880"/>
          </w:tcPr>
          <w:p>
            <w:r>
              <w:t>Date of the last update of a story in this Epic.</w:t>
            </w:r>
          </w:p>
        </w:tc>
      </w:tr>
      <w:tr>
        <w:tc>
          <w:tcPr>
            <w:tcW w:type="dxa" w:w="2880"/>
          </w:tcPr>
          <w:p>
            <w:r>
              <w:t>stats.num_points_started</w:t>
            </w:r>
          </w:p>
        </w:tc>
        <w:tc>
          <w:tcPr>
            <w:tcW w:type="dxa" w:w="2880"/>
          </w:tcPr>
          <w:p>
            <w:r>
              <w:t>integer</w:t>
            </w:r>
          </w:p>
        </w:tc>
        <w:tc>
          <w:tcPr>
            <w:tcW w:type="dxa" w:w="2880"/>
          </w:tcPr>
          <w:p>
            <w:r>
              <w:t>Total started points in this Epic.</w:t>
            </w:r>
          </w:p>
        </w:tc>
      </w:tr>
      <w:tr>
        <w:tc>
          <w:tcPr>
            <w:tcW w:type="dxa" w:w="2880"/>
          </w:tcPr>
          <w:p>
            <w:r>
              <w:t>stats.num_points_unstarted</w:t>
            </w:r>
          </w:p>
        </w:tc>
        <w:tc>
          <w:tcPr>
            <w:tcW w:type="dxa" w:w="2880"/>
          </w:tcPr>
          <w:p>
            <w:r>
              <w:t>integer</w:t>
            </w:r>
          </w:p>
        </w:tc>
        <w:tc>
          <w:tcPr>
            <w:tcW w:type="dxa" w:w="2880"/>
          </w:tcPr>
          <w:p>
            <w:r>
              <w:t>Total unstarted points in this Epic.</w:t>
            </w:r>
          </w:p>
        </w:tc>
      </w:tr>
      <w:tr>
        <w:tc>
          <w:tcPr>
            <w:tcW w:type="dxa" w:w="2880"/>
          </w:tcPr>
          <w:p>
            <w:r>
              <w:t>stats.num_stories_started</w:t>
            </w:r>
          </w:p>
        </w:tc>
        <w:tc>
          <w:tcPr>
            <w:tcW w:type="dxa" w:w="2880"/>
          </w:tcPr>
          <w:p>
            <w:r>
              <w:t>integer</w:t>
            </w:r>
          </w:p>
        </w:tc>
        <w:tc>
          <w:tcPr>
            <w:tcW w:type="dxa" w:w="2880"/>
          </w:tcPr>
          <w:p>
            <w:r>
              <w:t>Total started stories in this Epic.</w:t>
            </w:r>
          </w:p>
        </w:tc>
      </w:tr>
      <w:tr>
        <w:tc>
          <w:tcPr>
            <w:tcW w:type="dxa" w:w="2880"/>
          </w:tcPr>
          <w:p>
            <w:r>
              <w:t>stats.num_stories_unestimated</w:t>
            </w:r>
          </w:p>
        </w:tc>
        <w:tc>
          <w:tcPr>
            <w:tcW w:type="dxa" w:w="2880"/>
          </w:tcPr>
          <w:p>
            <w:r>
              <w:t>integer</w:t>
            </w:r>
          </w:p>
        </w:tc>
        <w:tc>
          <w:tcPr>
            <w:tcW w:type="dxa" w:w="2880"/>
          </w:tcPr>
          <w:p>
            <w:r>
              <w:t>Total stories with no point estimate.</w:t>
            </w:r>
          </w:p>
        </w:tc>
      </w:tr>
      <w:tr>
        <w:tc>
          <w:tcPr>
            <w:tcW w:type="dxa" w:w="2880"/>
          </w:tcPr>
          <w:p>
            <w:r>
              <w:t>stats.num_stories_backlog</w:t>
            </w:r>
          </w:p>
        </w:tc>
        <w:tc>
          <w:tcPr>
            <w:tcW w:type="dxa" w:w="2880"/>
          </w:tcPr>
          <w:p>
            <w:r>
              <w:t>integer</w:t>
            </w:r>
          </w:p>
        </w:tc>
        <w:tc>
          <w:tcPr>
            <w:tcW w:type="dxa" w:w="2880"/>
          </w:tcPr>
          <w:p>
            <w:r>
              <w:t>Total backlog stories in this Epic.</w:t>
            </w:r>
          </w:p>
        </w:tc>
      </w:tr>
      <w:tr>
        <w:tc>
          <w:tcPr>
            <w:tcW w:type="dxa" w:w="2880"/>
          </w:tcPr>
          <w:p>
            <w:r>
              <w:t>stats.num_points_backlog</w:t>
            </w:r>
          </w:p>
        </w:tc>
        <w:tc>
          <w:tcPr>
            <w:tcW w:type="dxa" w:w="2880"/>
          </w:tcPr>
          <w:p>
            <w:r>
              <w:t>integer</w:t>
            </w:r>
          </w:p>
        </w:tc>
        <w:tc>
          <w:tcPr>
            <w:tcW w:type="dxa" w:w="2880"/>
          </w:tcPr>
          <w:p>
            <w:r>
              <w:t>Total backlog points in this Epic.</w:t>
            </w:r>
          </w:p>
        </w:tc>
      </w:tr>
      <w:tr>
        <w:tc>
          <w:tcPr>
            <w:tcW w:type="dxa" w:w="2880"/>
          </w:tcPr>
          <w:p>
            <w:r>
              <w:t>stats.num_points</w:t>
            </w:r>
          </w:p>
        </w:tc>
        <w:tc>
          <w:tcPr>
            <w:tcW w:type="dxa" w:w="2880"/>
          </w:tcPr>
          <w:p>
            <w:r>
              <w:t>integer</w:t>
            </w:r>
          </w:p>
        </w:tc>
        <w:tc>
          <w:tcPr>
            <w:tcW w:type="dxa" w:w="2880"/>
          </w:tcPr>
          <w:p>
            <w:r>
              <w:t>Total points in this Epic.</w:t>
            </w:r>
          </w:p>
        </w:tc>
      </w:tr>
      <w:tr>
        <w:tc>
          <w:tcPr>
            <w:tcW w:type="dxa" w:w="2880"/>
          </w:tcPr>
          <w:p>
            <w:r>
              <w:t>stats.num_stories_done</w:t>
            </w:r>
          </w:p>
        </w:tc>
        <w:tc>
          <w:tcPr>
            <w:tcW w:type="dxa" w:w="2880"/>
          </w:tcPr>
          <w:p>
            <w:r>
              <w:t>integer</w:t>
            </w:r>
          </w:p>
        </w:tc>
        <w:tc>
          <w:tcPr>
            <w:tcW w:type="dxa" w:w="2880"/>
          </w:tcPr>
          <w:p>
            <w:r>
              <w:t>Total done stories in this Epic.</w:t>
            </w:r>
          </w:p>
        </w:tc>
      </w:tr>
      <w:tr>
        <w:tc>
          <w:tcPr>
            <w:tcW w:type="dxa" w:w="2880"/>
          </w:tcPr>
          <w:p>
            <w:r>
              <w:t>created_at</w:t>
            </w:r>
          </w:p>
        </w:tc>
        <w:tc>
          <w:tcPr>
            <w:tcW w:type="dxa" w:w="2880"/>
          </w:tcPr>
          <w:p>
            <w:r>
              <w:t>string</w:t>
            </w:r>
          </w:p>
        </w:tc>
        <w:tc>
          <w:tcPr>
            <w:tcW w:type="dxa" w:w="2880"/>
          </w:tcPr>
          <w:p>
            <w:r>
              <w:t>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'https://api.app.shortcut.com/api/v3/epics/123' \</w:t>
        <w:br/>
        <w:t xml:space="preserve"> --header 'Accept: application/json' \</w:t>
        <w:br/>
        <w:t xml:space="preserve"> --header 'Content-Type: application/json' \</w:t>
        <w:br/>
        <w:t xml:space="preserve"> --data '{</w:t>
        <w:br/>
        <w:t xml:space="preserve"> "name": "Onboarding Improvements",</w:t>
        <w:br/>
        <w:t xml:space="preserve"> "description": "Improve onboarding flow for new users.",</w:t>
        <w:br/>
        <w:t xml:space="preserve"> "archived": false,</w:t>
        <w:br/>
        <w:t xml:space="preserve"> "deadline": "2026-03-20",</w:t>
        <w:br/>
        <w:t xml:space="preserve"> "objective_ids": [2001],</w:t>
        <w:br/>
        <w:t xml:space="preserve"> "owner_ids": ["aaaaaaaa-bbbb-cccc-dddd-eeeeeeeeeeee"]</w:t>
        <w:br/>
        <w:t xml:space="preserve">  }'</w:t>
      </w:r>
    </w:p>
    <w:p>
      <w:pPr>
        <w:pStyle w:val="Heading3"/>
      </w:pPr>
      <w:r>
        <w:t>Example Usage</w:t>
      </w:r>
    </w:p>
    <w:p>
      <w:pPr>
        <w:pStyle w:val="Heading3"/>
      </w:pPr>
      <w:r>
        <w:t>Example 1: Update Epic Name and Description</w:t>
      </w:r>
    </w:p>
    <w:p>
      <w:r>
        <w:rPr>
          <w:b/>
          <w:color w:val="666666"/>
          <w:sz w:val="16"/>
        </w:rPr>
        <w:t>[bash]</w:t>
      </w:r>
    </w:p>
    <w:p>
      <w:pPr>
        <w:shd w:fill="F2F2F2" w:val="clear"/>
      </w:pPr>
      <w:r>
        <w:rPr>
          <w:rFonts w:ascii="Courier New" w:hAnsi="Courier New"/>
          <w:sz w:val="17"/>
        </w:rPr>
        <w:t>curl --request PUT 'https://api.app.shortcut.com/api/v3/epics/123' \</w:t>
        <w:br/>
        <w:t xml:space="preserve"> --header 'Accept: application/json' \</w:t>
        <w:br/>
        <w:t xml:space="preserve"> --header 'Content-Type: application/json' \</w:t>
        <w:br/>
        <w:t xml:space="preserve"> --data '{</w:t>
        <w:br/>
        <w:t xml:space="preserve"> "name": "Onboarding Improvements",</w:t>
        <w:br/>
        <w:t xml:space="preserve"> "description": "Improve onboarding flow for new users."</w:t>
        <w:br/>
        <w:t xml:space="preserve">  }'</w:t>
      </w:r>
    </w:p>
    <w:p>
      <w:pPr>
        <w:pStyle w:val="Heading3"/>
      </w:pPr>
      <w:r>
        <w:t>Example 2: Attach Labels to an Epic</w:t>
      </w:r>
    </w:p>
    <w:p>
      <w:r>
        <w:rPr>
          <w:b/>
          <w:color w:val="666666"/>
          <w:sz w:val="16"/>
        </w:rPr>
        <w:t>[bash]</w:t>
      </w:r>
    </w:p>
    <w:p>
      <w:pPr>
        <w:shd w:fill="F2F2F2" w:val="clear"/>
      </w:pPr>
      <w:r>
        <w:rPr>
          <w:rFonts w:ascii="Courier New" w:hAnsi="Courier New"/>
          <w:sz w:val="17"/>
        </w:rPr>
        <w:t>curl --request PUT 'https://api.app.shortcut.com/api/v3/epics/123' \</w:t>
        <w:br/>
        <w:t xml:space="preserve"> --header 'Accept: application/json' \</w:t>
        <w:br/>
        <w:t xml:space="preserve"> --header 'Content-Type: application/json' \</w:t>
        <w:br/>
        <w:t xml:space="preserve"> --data '{</w:t>
        <w:br/>
        <w:t xml:space="preserve"> "labels": [</w:t>
        <w:br/>
        <w:t xml:space="preserve">      {</w:t>
        <w:br/>
        <w:t xml:space="preserve"> "name": "Onboarding",</w:t>
        <w:br/>
        <w:t xml:space="preserve"> "color": "#ff0000",</w:t>
        <w:br/>
        <w:t xml:space="preserve"> "description": "Work related to onboarding",</w:t>
        <w:br/>
        <w:t xml:space="preserve"> "external_id": "ext-label-001"</w:t>
        <w:br/>
        <w:t xml:space="preserve">      }</w:t>
        <w:br/>
        <w:t xml:space="preserve">    ]</w:t>
        <w:br/>
        <w:t xml:space="preserve">  }'</w:t>
      </w:r>
    </w:p>
    <w:p>
      <w:pPr>
        <w:pStyle w:val="Heading3"/>
      </w:pPr>
      <w:r>
        <w:t>Example 3: Reorder an Epic Relative to Another Epic</w:t>
      </w:r>
    </w:p>
    <w:p>
      <w:r>
        <w:rPr>
          <w:b/>
          <w:color w:val="666666"/>
          <w:sz w:val="16"/>
        </w:rPr>
        <w:t>[bash]</w:t>
      </w:r>
    </w:p>
    <w:p>
      <w:pPr>
        <w:shd w:fill="F2F2F2" w:val="clear"/>
      </w:pPr>
      <w:r>
        <w:rPr>
          <w:rFonts w:ascii="Courier New" w:hAnsi="Courier New"/>
          <w:sz w:val="17"/>
        </w:rPr>
        <w:t>curl --request PUT 'https://api.app.shortcut.com/api/v3/epics/123' \</w:t>
        <w:br/>
        <w:t xml:space="preserve"> --header 'Accept: application/json' \</w:t>
        <w:br/>
        <w:t xml:space="preserve"> --header 'Content-Type: application/json' \</w:t>
        <w:br/>
        <w:t xml:space="preserve"> --data '{</w:t>
        <w:br/>
        <w:t xml:space="preserve"> "before_id": 120</w:t>
        <w:br/>
        <w:t xml:space="preserve">  }'</w:t>
      </w:r>
    </w:p>
    <w:p>
      <w:pPr>
        <w:pStyle w:val="Heading3"/>
      </w:pPr>
      <w:r>
        <w:t>Behavior</w:t>
      </w:r>
    </w:p>
    <w:p>
      <w:pPr>
        <w:pStyle w:val="ListBullet"/>
      </w:pPr>
      <w:r>
        <w:t>Validates the epic-public-id path parameter.</w:t>
      </w:r>
    </w:p>
    <w:p>
      <w:pPr>
        <w:pStyle w:val="ListBullet"/>
      </w:pPr>
      <w:r>
        <w:t>Applies any provided fields in the JSON body to the Epic (including deprecated fields, where applicable).</w:t>
      </w:r>
    </w:p>
    <w:p>
      <w:pPr>
        <w:pStyle w:val="ListBullet"/>
      </w:pPr>
      <w:r>
        <w:t>Returns the updated Epic resource on success.</w:t>
      </w:r>
    </w:p>
    <w:p>
      <w:pPr>
        <w:pStyle w:val="Heading3"/>
      </w:pPr>
      <w:r>
        <w:t>Notes</w:t>
      </w:r>
    </w:p>
    <w:p>
      <w:pPr>
        <w:pStyle w:val="ListBullet"/>
      </w:pPr>
      <w:r>
        <w:t>state, milestone_id, and group_id are marked Deprecated in the documentation.</w:t>
      </w:r>
    </w:p>
    <w:p>
      <w:pPr>
        <w:pStyle w:val="ListBullet"/>
      </w:pPr>
      <w:r>
        <w:t>state is ignored when epic_state_id is set.</w:t>
      </w:r>
    </w:p>
    <w:p>
      <w:pPr>
        <w:pStyle w:val="ListBullet"/>
      </w:pPr>
      <w:r>
        <w:t>milestone_id is deprecated in favor of objective_ids.</w:t>
      </w:r>
    </w:p>
    <w:p>
      <w:pPr>
        <w:pStyle w:val="ListBullet"/>
      </w:pPr>
      <w:r>
        <w:t>group_id is deprecated in favor of group_ids.</w:t>
      </w:r>
    </w:p>
    <w:p>
      <w:pPr>
        <w:pStyle w:val="ListBullet"/>
      </w:pPr>
      <w:r>
        <w:t>The response includes a comments[].comments field described as a circular ThreadedComment structure.</w:t>
      </w:r>
    </w:p>
    <w:p>
      <w:pPr>
        <w:pStyle w:val="Heading3"/>
      </w:pPr>
      <w:r>
        <w:t>Gotchas</w:t>
      </w:r>
    </w:p>
    <w:p>
      <w:pPr>
        <w:pStyle w:val="ListBullet"/>
      </w:pPr>
      <w:r>
        <w:t>Each object in labels requires name; other label fields are optional.</w:t>
      </w:r>
    </w:p>
    <w:p>
      <w:pPr>
        <w:pStyle w:val="ListBullet"/>
      </w:pPr>
      <w:r>
        <w:t>If you send both before_id and after_id, the documentation does not specify precedence or whether this is allowed.</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[GET] List Epics — /api/v3/epics</w:t>
      </w:r>
    </w:p>
    <w:p>
      <w:pPr>
        <w:pStyle w:val="ListBullet"/>
      </w:pPr>
      <w:r>
        <w:t>[GET] List a Milestone’s Epics (Deprecated) — /api/v3/milestones/{{milestonePublicId}}/epics</w:t>
      </w:r>
    </w:p>
    <w:p>
      <w:pPr>
        <w:pStyle w:val="ListBullet"/>
      </w:pPr>
      <w:r>
        <w:t>[DELETE] Delete an Epic — /api/v3/epics/{{epicPublicId}}</w:t>
      </w:r>
    </w:p>
    <w:p>
      <w:r>
        <w:br w:type="page"/>
      </w:r>
    </w:p>
    <w:p>
      <w:pPr>
        <w:pStyle w:val="Heading2"/>
      </w:pPr>
      <w:r>
        <w:t>55. [PUT] Update a File</w:t>
      </w:r>
    </w:p>
    <w:p>
      <w:r>
        <w:rPr>
          <w:b/>
        </w:rPr>
        <w:t xml:space="preserve">Endpoint: </w:t>
      </w:r>
      <w:r>
        <w:rPr>
          <w:rFonts w:ascii="Courier New" w:hAnsi="Courier New"/>
          <w:sz w:val="18"/>
        </w:rPr>
        <w:t>/api/v3/files/{{filePublicId}}</w:t>
      </w:r>
    </w:p>
    <w:p>
      <w:pPr>
        <w:pStyle w:val="Heading3"/>
      </w:pPr>
      <w:r>
        <w:t>Prerequisites</w:t>
      </w:r>
    </w:p>
    <w:p>
      <w:pPr>
        <w:pStyle w:val="ListBullet"/>
      </w:pPr>
      <w:r>
        <w:t>Must have access to the target file in Shortcut</w:t>
      </w:r>
    </w:p>
    <w:p>
      <w:pPr>
        <w:pStyle w:val="Heading3"/>
      </w:pPr>
      <w:r>
        <w:t>Method</w:t>
      </w:r>
    </w:p>
    <w:p>
      <w:r>
        <w:t>PUT</w:t>
      </w:r>
    </w:p>
    <w:p>
      <w:pPr>
        <w:pStyle w:val="Heading3"/>
      </w:pPr>
      <w:r>
        <w:t>URL</w:t>
      </w:r>
    </w:p>
    <w:p>
      <w:r>
        <w:t>https://api.app.shortcut.com/api/v3/files/{{file-public-id}}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(metadata) of an UploadedFile in Shortcut, but does not update the file’s content.</w:t>
      </w:r>
    </w:p>
    <w:p>
      <w:pPr>
        <w:pStyle w:val="Heading3"/>
      </w:pPr>
      <w:r>
        <w:t>Enforcement Rules</w:t>
      </w:r>
    </w:p>
    <w:p>
      <w:pPr>
        <w:pStyle w:val="ListBullet"/>
      </w:pPr>
      <w:r>
        <w:t>The file-public-id path parameter must always be present.</w:t>
      </w:r>
    </w:p>
    <w:p>
      <w:pPr>
        <w:pStyle w:val="ListBullet"/>
      </w:pPr>
      <w:r>
        <w:t>If the user provides file-public-id, use that value directly.</w:t>
      </w:r>
    </w:p>
    <w:p>
      <w:pPr>
        <w:pStyle w:val="ListBullet"/>
      </w:pPr>
      <w:r>
        <w:t>Do not call the API with a missing or empty file-public-id (e.g., avoid /files// or /files/).</w:t>
      </w:r>
    </w:p>
    <w:p>
      <w:pPr>
        <w:pStyle w:val="ListBullet"/>
      </w:pPr>
      <w:r>
        <w:t>Always construct the path as /api/v3/files/{{file-public-id}}, where {{file-public-id}}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/api/v3/files/123</w:t>
      </w:r>
    </w:p>
    <w:p>
      <w:pPr>
        <w:pStyle w:val="Heading3"/>
      </w:pPr>
      <w:r>
        <w:t>Invalid Examples</w:t>
      </w:r>
    </w:p>
    <w:p>
      <w:r>
        <w:rPr>
          <w:b/>
          <w:color w:val="666666"/>
          <w:sz w:val="16"/>
        </w:rPr>
        <w:t>[http]</w:t>
      </w:r>
    </w:p>
    <w:p>
      <w:pPr>
        <w:shd w:fill="F2F2F2" w:val="clear"/>
      </w:pPr>
      <w:r>
        <w:rPr>
          <w:rFonts w:ascii="Courier New" w:hAnsi="Courier New"/>
          <w:sz w:val="17"/>
        </w:rPr>
        <w:t>/api/v3/files/</w:t>
        <w:br/>
        <w:t>/api/v3/files//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file-public-id</w:t>
            </w:r>
          </w:p>
        </w:tc>
        <w:tc>
          <w:tcPr>
            <w:tcW w:type="dxa" w:w="2880"/>
          </w:tcPr>
          <w:p>
            <w:r>
              <w:t>integer</w:t>
            </w:r>
          </w:p>
        </w:tc>
        <w:tc>
          <w:tcPr>
            <w:tcW w:type="dxa" w:w="2880"/>
          </w:tcPr>
          <w:p>
            <w:r>
              <w:t>The unique ID assigned to the file in Shortcut.</w:t>
            </w:r>
          </w:p>
        </w:tc>
      </w:tr>
    </w:tbl>
    <w:p/>
    <w:p>
      <w:pPr>
        <w:pStyle w:val="Heading3"/>
      </w:pPr>
      <w:r>
        <w:t>Required Request Body Fields</w:t>
      </w:r>
    </w:p>
    <w:p>
      <w:r>
        <w:rPr>
          <w:b/>
        </w:rPr>
        <w:t>Note: Request body is required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 Max length: 4096.</w:t>
            </w:r>
          </w:p>
        </w:tc>
      </w:tr>
      <w:tr>
        <w:tc>
          <w:tcPr>
            <w:tcW w:type="dxa" w:w="2880"/>
          </w:tcPr>
          <w:p>
            <w:r>
              <w:t>created_at</w:t>
            </w:r>
          </w:p>
        </w:tc>
        <w:tc>
          <w:tcPr>
            <w:tcW w:type="dxa" w:w="2880"/>
          </w:tcPr>
          <w:p>
            <w:r>
              <w:t>string</w:t>
            </w:r>
          </w:p>
        </w:tc>
        <w:tc>
          <w:tcPr>
            <w:tcW w:type="dxa" w:w="2880"/>
          </w:tcPr>
          <w:p>
            <w:r>
              <w:t>The time/date that the file was uploaded.</w:t>
            </w:r>
          </w:p>
        </w:tc>
      </w:tr>
      <w:tr>
        <w:tc>
          <w:tcPr>
            <w:tcW w:type="dxa" w:w="2880"/>
          </w:tcPr>
          <w:p>
            <w:r>
              <w:t>updated_at</w:t>
            </w:r>
          </w:p>
        </w:tc>
        <w:tc>
          <w:tcPr>
            <w:tcW w:type="dxa" w:w="2880"/>
          </w:tcPr>
          <w:p>
            <w:r>
              <w:t>string</w:t>
            </w:r>
          </w:p>
        </w:tc>
        <w:tc>
          <w:tcPr>
            <w:tcW w:type="dxa" w:w="2880"/>
          </w:tcPr>
          <w:p>
            <w:r>
              <w:t>The time/date that the file was last updated.</w:t>
            </w:r>
          </w:p>
        </w:tc>
      </w:tr>
      <w:tr>
        <w:tc>
          <w:tcPr>
            <w:tcW w:type="dxa" w:w="2880"/>
          </w:tcPr>
          <w:p>
            <w:r>
              <w:t>name</w:t>
            </w:r>
          </w:p>
        </w:tc>
        <w:tc>
          <w:tcPr>
            <w:tcW w:type="dxa" w:w="2880"/>
          </w:tcPr>
          <w:p>
            <w:r>
              <w:t>string</w:t>
            </w:r>
          </w:p>
        </w:tc>
        <w:tc>
          <w:tcPr>
            <w:tcW w:type="dxa" w:w="2880"/>
          </w:tcPr>
          <w:p>
            <w:r>
              <w:t>The name of the file. Min length: 1, max length: 1024.</w:t>
            </w:r>
          </w:p>
        </w:tc>
      </w:tr>
      <w:tr>
        <w:tc>
          <w:tcPr>
            <w:tcW w:type="dxa" w:w="2880"/>
          </w:tcPr>
          <w:p>
            <w:r>
              <w:t>uploader_id</w:t>
            </w:r>
          </w:p>
        </w:tc>
        <w:tc>
          <w:tcPr>
            <w:tcW w:type="dxa" w:w="2880"/>
          </w:tcPr>
          <w:p>
            <w:r>
              <w:t>string</w:t>
            </w:r>
          </w:p>
        </w:tc>
        <w:tc>
          <w:tcPr>
            <w:tcW w:type="dxa" w:w="2880"/>
          </w:tcPr>
          <w:p>
            <w:r>
              <w:t>The unique ID assigned to the Member who uploaded the file to Shortcut.</w:t>
            </w:r>
          </w:p>
        </w:tc>
      </w:tr>
      <w:tr>
        <w:tc>
          <w:tcPr>
            <w:tcW w:type="dxa" w:w="2880"/>
          </w:tcPr>
          <w:p>
            <w:r>
              <w:t>external_id</w:t>
            </w:r>
          </w:p>
        </w:tc>
        <w:tc>
          <w:tcPr>
            <w:tcW w:type="dxa" w:w="2880"/>
          </w:tcPr>
          <w:p>
            <w:r>
              <w:t>string</w:t>
            </w:r>
          </w:p>
        </w:tc>
        <w:tc>
          <w:tcPr>
            <w:tcW w:type="dxa" w:w="2880"/>
          </w:tcPr>
          <w:p>
            <w:r>
              <w:t>An additional ID that you may wish to assign to the file. Max length: 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"Design mockups for the onboarding flow",</w:t>
        <w:br/>
        <w:t xml:space="preserve"> "entity_type": "file",</w:t>
        <w:br/>
        <w:t xml:space="preserve"> "story_ids": [12345, 23456],</w:t>
        <w:br/>
        <w:t xml:space="preserve"> "mention_ids": ["deprecated-mention-id-1"],</w:t>
        <w:br/>
        <w:t xml:space="preserve"> "member_mention_ids": ["member-123", "member-456"],</w:t>
        <w:br/>
        <w:t xml:space="preserve"> "name": "Onboarding Mockups",</w:t>
        <w:br/>
        <w:t xml:space="preserve"> "thumbnail_url": "https://app.shortcut.com/api/v3/files/123/thumbnail",</w:t>
        <w:br/>
        <w:t xml:space="preserve"> "size": 204800,</w:t>
        <w:br/>
        <w:t xml:space="preserve"> "uploader_id": "member-789",</w:t>
        <w:br/>
        <w:t xml:space="preserve"> "content_type": "image/png",</w:t>
        <w:br/>
        <w:t xml:space="preserve"> "updated_at": "2026-03-14T12:34:56Z",</w:t>
        <w:br/>
        <w:t xml:space="preserve"> "filename": "onboarding-mockups.png",</w:t>
        <w:br/>
        <w:t xml:space="preserve"> "group_mention_ids": ["group-abc"],</w:t>
        <w:br/>
        <w:t xml:space="preserve"> "external_id": "ext-file-001",</w:t>
        <w:br/>
        <w:t xml:space="preserve"> "id": 123,</w:t>
        <w:br/>
        <w:t xml:space="preserve"> "url": "https://app.shortcut.com/api/v3/files/123",</w:t>
        <w:br/>
        <w:t xml:space="preserve"> "created_at": "2026-03-10T09:00:00Z"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unique IDs of the Stories associated with this file.</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unique IDs of the Members who are mentioned in the file description.</w:t>
            </w:r>
          </w:p>
        </w:tc>
      </w:tr>
      <w:tr>
        <w:tc>
          <w:tcPr>
            <w:tcW w:type="dxa" w:w="2880"/>
          </w:tcPr>
          <w:p>
            <w:r>
              <w:t>name</w:t>
            </w:r>
          </w:p>
        </w:tc>
        <w:tc>
          <w:tcPr>
            <w:tcW w:type="dxa" w:w="2880"/>
          </w:tcPr>
          <w:p>
            <w:r>
              <w:t>string</w:t>
            </w:r>
          </w:p>
        </w:tc>
        <w:tc>
          <w:tcPr>
            <w:tcW w:type="dxa" w:w="2880"/>
          </w:tcPr>
          <w:p>
            <w:r>
              <w:t>The optional user-specified name of the file.</w:t>
            </w:r>
          </w:p>
        </w:tc>
      </w:tr>
      <w:tr>
        <w:tc>
          <w:tcPr>
            <w:tcW w:type="dxa" w:w="2880"/>
          </w:tcPr>
          <w:p>
            <w:r>
              <w:t>thumbnail_url</w:t>
            </w:r>
          </w:p>
        </w:tc>
        <w:tc>
          <w:tcPr>
            <w:tcW w:type="dxa" w:w="2880"/>
          </w:tcPr>
          <w:p>
            <w:r>
              <w:t>string</w:t>
            </w:r>
          </w:p>
        </w:tc>
        <w:tc>
          <w:tcPr>
            <w:tcW w:type="dxa" w:w="2880"/>
          </w:tcPr>
          <w:p>
            <w:r>
              <w:t>The URL where the thumbnail of the file can be found in Shortcut.</w:t>
            </w:r>
          </w:p>
        </w:tc>
      </w:tr>
      <w:tr>
        <w:tc>
          <w:tcPr>
            <w:tcW w:type="dxa" w:w="2880"/>
          </w:tcPr>
          <w:p>
            <w:r>
              <w:t>size</w:t>
            </w:r>
          </w:p>
        </w:tc>
        <w:tc>
          <w:tcPr>
            <w:tcW w:type="dxa" w:w="2880"/>
          </w:tcPr>
          <w:p>
            <w:r>
              <w:t>integer</w:t>
            </w:r>
          </w:p>
        </w:tc>
        <w:tc>
          <w:tcPr>
            <w:tcW w:type="dxa" w:w="2880"/>
          </w:tcPr>
          <w:p>
            <w:r>
              <w:t>The size of the file.</w:t>
            </w:r>
          </w:p>
        </w:tc>
      </w:tr>
      <w:tr>
        <w:tc>
          <w:tcPr>
            <w:tcW w:type="dxa" w:w="2880"/>
          </w:tcPr>
          <w:p>
            <w:r>
              <w:t>uploader_id</w:t>
            </w:r>
          </w:p>
        </w:tc>
        <w:tc>
          <w:tcPr>
            <w:tcW w:type="dxa" w:w="2880"/>
          </w:tcPr>
          <w:p>
            <w:r>
              <w:t>string</w:t>
            </w:r>
          </w:p>
        </w:tc>
        <w:tc>
          <w:tcPr>
            <w:tcW w:type="dxa" w:w="2880"/>
          </w:tcPr>
          <w:p>
            <w:r>
              <w:t>The unique ID of the Member who uploaded the file.</w:t>
            </w:r>
          </w:p>
        </w:tc>
      </w:tr>
      <w:tr>
        <w:tc>
          <w:tcPr>
            <w:tcW w:type="dxa" w:w="2880"/>
          </w:tcPr>
          <w:p>
            <w:r>
              <w:t>content_type</w:t>
            </w:r>
          </w:p>
        </w:tc>
        <w:tc>
          <w:tcPr>
            <w:tcW w:type="dxa" w:w="2880"/>
          </w:tcPr>
          <w:p>
            <w:r>
              <w:t>string</w:t>
            </w:r>
          </w:p>
        </w:tc>
        <w:tc>
          <w:tcPr>
            <w:tcW w:type="dxa" w:w="2880"/>
          </w:tcPr>
          <w:p>
            <w:r>
              <w:t>Free-form string corresponding to a text or image file.</w:t>
            </w:r>
          </w:p>
        </w:tc>
      </w:tr>
      <w:tr>
        <w:tc>
          <w:tcPr>
            <w:tcW w:type="dxa" w:w="2880"/>
          </w:tcPr>
          <w:p>
            <w:r>
              <w:t>updated_at</w:t>
            </w:r>
          </w:p>
        </w:tc>
        <w:tc>
          <w:tcPr>
            <w:tcW w:type="dxa" w:w="2880"/>
          </w:tcPr>
          <w:p>
            <w:r>
              <w:t>string</w:t>
            </w:r>
          </w:p>
        </w:tc>
        <w:tc>
          <w:tcPr>
            <w:tcW w:type="dxa" w:w="2880"/>
          </w:tcPr>
          <w:p>
            <w:r>
              <w:t>The time/date that the file was updated.</w:t>
            </w:r>
          </w:p>
        </w:tc>
      </w:tr>
      <w:tr>
        <w:tc>
          <w:tcPr>
            <w:tcW w:type="dxa" w:w="2880"/>
          </w:tcPr>
          <w:p>
            <w:r>
              <w:t>filename</w:t>
            </w:r>
          </w:p>
        </w:tc>
        <w:tc>
          <w:tcPr>
            <w:tcW w:type="dxa" w:w="2880"/>
          </w:tcPr>
          <w:p>
            <w:r>
              <w:t>string</w:t>
            </w:r>
          </w:p>
        </w:tc>
        <w:tc>
          <w:tcPr>
            <w:tcW w:type="dxa" w:w="2880"/>
          </w:tcPr>
          <w:p>
            <w:r>
              <w:t>The name assigned to the file in Shortcut upon upload.</w:t>
            </w:r>
          </w:p>
        </w:tc>
      </w:tr>
      <w:tr>
        <w:tc>
          <w:tcPr>
            <w:tcW w:type="dxa" w:w="2880"/>
          </w:tcPr>
          <w:p>
            <w:r>
              <w:t>group_mention_ids</w:t>
            </w:r>
          </w:p>
        </w:tc>
        <w:tc>
          <w:tcPr>
            <w:tcW w:type="dxa" w:w="2880"/>
          </w:tcPr>
          <w:p>
            <w:r>
              <w:t>string[]</w:t>
            </w:r>
          </w:p>
        </w:tc>
        <w:tc>
          <w:tcPr>
            <w:tcW w:type="dxa" w:w="2880"/>
          </w:tcPr>
          <w:p>
            <w:r>
              <w:t>The unique IDs of the Groups who are mentioned in the file description.</w:t>
            </w:r>
          </w:p>
        </w:tc>
      </w:tr>
      <w:tr>
        <w:tc>
          <w:tcPr>
            <w:tcW w:type="dxa" w:w="2880"/>
          </w:tcPr>
          <w:p>
            <w:r>
              <w:t>external_id</w:t>
            </w:r>
          </w:p>
        </w:tc>
        <w:tc>
          <w:tcPr>
            <w:tcW w:type="dxa" w:w="2880"/>
          </w:tcPr>
          <w:p>
            <w:r>
              <w:t>string</w:t>
            </w:r>
          </w:p>
        </w:tc>
        <w:tc>
          <w:tcPr>
            <w:tcW w:type="dxa" w:w="2880"/>
          </w:tcPr>
          <w:p>
            <w:r>
              <w:t>This field can be set to another unique ID (e.g., ID from an imported tool).</w:t>
            </w:r>
          </w:p>
        </w:tc>
      </w:tr>
      <w:tr>
        <w:tc>
          <w:tcPr>
            <w:tcW w:type="dxa" w:w="2880"/>
          </w:tcPr>
          <w:p>
            <w:r>
              <w:t>id</w:t>
            </w:r>
          </w:p>
        </w:tc>
        <w:tc>
          <w:tcPr>
            <w:tcW w:type="dxa" w:w="2880"/>
          </w:tcPr>
          <w:p>
            <w:r>
              <w:t>integer</w:t>
            </w:r>
          </w:p>
        </w:tc>
        <w:tc>
          <w:tcPr>
            <w:tcW w:type="dxa" w:w="2880"/>
          </w:tcPr>
          <w:p>
            <w:r>
              <w:t>The unique ID for the file.</w:t>
            </w:r>
          </w:p>
        </w:tc>
      </w:tr>
      <w:tr>
        <w:tc>
          <w:tcPr>
            <w:tcW w:type="dxa" w:w="2880"/>
          </w:tcPr>
          <w:p>
            <w:r>
              <w:t>url</w:t>
            </w:r>
          </w:p>
        </w:tc>
        <w:tc>
          <w:tcPr>
            <w:tcW w:type="dxa" w:w="2880"/>
          </w:tcPr>
          <w:p>
            <w:r>
              <w:t>string</w:t>
            </w:r>
          </w:p>
        </w:tc>
        <w:tc>
          <w:tcPr>
            <w:tcW w:type="dxa" w:w="2880"/>
          </w:tcPr>
          <w:p>
            <w:r>
              <w:t>The URL for the file.</w:t>
            </w:r>
          </w:p>
        </w:tc>
      </w:tr>
      <w:tr>
        <w:tc>
          <w:tcPr>
            <w:tcW w:type="dxa" w:w="2880"/>
          </w:tcPr>
          <w:p>
            <w:r>
              <w:t>created_at</w:t>
            </w:r>
          </w:p>
        </w:tc>
        <w:tc>
          <w:tcPr>
            <w:tcW w:type="dxa" w:w="2880"/>
          </w:tcPr>
          <w:p>
            <w:r>
              <w:t>string</w:t>
            </w:r>
          </w:p>
        </w:tc>
        <w:tc>
          <w:tcPr>
            <w:tcW w:type="dxa" w:w="2880"/>
          </w:tcPr>
          <w:p>
            <w:r>
              <w:t>The time/date that the 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'https://api.app.shortcut.com/api/v3/files/123' \</w:t>
        <w:br/>
        <w:t xml:space="preserve"> --header 'Accept: application/json' \</w:t>
        <w:br/>
        <w:t xml:space="preserve"> --header 'Content-Type: application/json' \</w:t>
        <w:br/>
        <w:t xml:space="preserve"> --data '{</w:t>
        <w:br/>
        <w:t xml:space="preserve"> "description": "Design mockups for the onboarding flow",</w:t>
        <w:br/>
        <w:t xml:space="preserve"> "created_at": "2026-03-10T09:00:00Z",</w:t>
        <w:br/>
        <w:t xml:space="preserve"> "updated_at": "2026-03-14T12:34:56Z",</w:t>
        <w:br/>
        <w:t xml:space="preserve"> "name": "Onboarding Mockups",</w:t>
        <w:br/>
        <w:t xml:space="preserve"> "uploader_id": "member-789",</w:t>
        <w:br/>
        <w:t xml:space="preserve"> "external_id": "ext-file-001"</w:t>
        <w:br/>
        <w:t xml:space="preserve">  }'</w:t>
      </w:r>
    </w:p>
    <w:p>
      <w:pPr>
        <w:pStyle w:val="Heading3"/>
      </w:pPr>
      <w:r>
        <w:t>Notes</w:t>
      </w:r>
    </w:p>
    <w:p>
      <w:pPr>
        <w:pStyle w:val="ListBullet"/>
      </w:pPr>
      <w:r>
        <w:t>This endpoint updates file properties only; it does not change the uploaded file content.</w:t>
      </w:r>
    </w:p>
    <w:p>
      <w:pPr>
        <w:pStyle w:val="ListBullet"/>
      </w:pPr>
      <w:r>
        <w:t>mention_ids is deprecated in favor of member_mention_ids (as indicated in the response schema).</w:t>
      </w:r>
    </w:p>
    <w:p>
      <w:pPr>
        <w:pStyle w:val="Heading3"/>
      </w:pPr>
      <w:r>
        <w:t>Error Handling</w:t>
      </w:r>
    </w:p>
    <w:p>
      <w:pPr>
        <w:pStyle w:val="ListBullet"/>
      </w:pPr>
      <w:r>
        <w:t>400: Schema mismatch (request body does not match expected schema)</w:t>
      </w:r>
    </w:p>
    <w:p>
      <w:pPr>
        <w:pStyle w:val="ListBullet"/>
      </w:pPr>
      <w:r>
        <w:t>404: Resource does not exist</w:t>
      </w:r>
    </w:p>
    <w:p>
      <w:pPr>
        <w:pStyle w:val="ListBullet"/>
      </w:pPr>
      <w:r>
        <w:t>422: Unprocessable</w:t>
      </w:r>
    </w:p>
    <w:p>
      <w:pPr>
        <w:pStyle w:val="Heading3"/>
      </w:pPr>
      <w:r>
        <w:t>Related files actions</w:t>
      </w:r>
    </w:p>
    <w:p>
      <w:pPr>
        <w:pStyle w:val="ListBullet"/>
      </w:pPr>
      <w:r>
        <w:t>[GET] Get a File — /api/v3/files/{{filePublicId}}</w:t>
      </w:r>
    </w:p>
    <w:p>
      <w:pPr>
        <w:pStyle w:val="ListBullet"/>
      </w:pPr>
      <w:r>
        <w:t>[POST] Upload Files (Optionally Associate with a Story) — /files</w:t>
      </w:r>
    </w:p>
    <w:p>
      <w:pPr>
        <w:pStyle w:val="ListBullet"/>
      </w:pPr>
      <w:r>
        <w:t>[DELETE] Delete a File — /api/v3/files/{{filePublicId}}</w:t>
      </w:r>
    </w:p>
    <w:p>
      <w:pPr>
        <w:pStyle w:val="ListBullet"/>
      </w:pPr>
      <w:r>
        <w:t>[GET] List Files — /files</w:t>
      </w:r>
    </w:p>
    <w:p>
      <w:r>
        <w:br w:type="page"/>
      </w:r>
    </w:p>
    <w:p>
      <w:pPr>
        <w:pStyle w:val="Heading2"/>
      </w:pPr>
      <w:r>
        <w:t>56. [PUT] Update an Iteration</w:t>
      </w:r>
    </w:p>
    <w:p>
      <w:r>
        <w:rPr>
          <w:b/>
        </w:rPr>
        <w:t xml:space="preserve">Endpoint: </w:t>
      </w:r>
      <w:r>
        <w:rPr>
          <w:rFonts w:ascii="Courier New" w:hAnsi="Courier New"/>
          <w:sz w:val="18"/>
        </w:rPr>
        <w:t>/api/v3/iterations/{{iterationPublicId}}</w:t>
      </w:r>
    </w:p>
    <w:p>
      <w:pPr>
        <w:pStyle w:val="Heading3"/>
      </w:pPr>
      <w:r>
        <w:t>Prerequisites</w:t>
      </w:r>
    </w:p>
    <w:p>
      <w:pPr>
        <w:pStyle w:val="ListBullet"/>
      </w:pPr>
      <w:r>
        <w:t>You must have access to the Iteration you want to update (via its public ID).</w:t>
      </w:r>
    </w:p>
    <w:p>
      <w:pPr>
        <w:pStyle w:val="Heading3"/>
      </w:pPr>
      <w:r>
        <w:t>Method</w:t>
      </w:r>
    </w:p>
    <w:p>
      <w:r>
        <w:t>PUT</w:t>
      </w:r>
    </w:p>
    <w:p>
      <w:pPr>
        <w:pStyle w:val="Heading3"/>
      </w:pPr>
      <w:r>
        <w:t>URL</w:t>
      </w:r>
    </w:p>
    <w:p>
      <w:r>
        <w:t>https://api.app.shortcut.com/api/v3/iterations/{{iteration-public-id}}</w:t>
      </w:r>
    </w:p>
    <w:p>
      <w:pPr>
        <w:pStyle w:val="Heading3"/>
      </w:pPr>
      <w:r>
        <w:t>Description</w:t>
      </w:r>
    </w:p>
    <w:p>
      <w:r>
        <w:t>Updates an existing Iteration by its public ID. You can change fields like name, description, dates, followers, groups, and labels.</w:t>
      </w:r>
    </w:p>
    <w:p>
      <w:pPr>
        <w:pStyle w:val="Heading3"/>
      </w:pPr>
      <w:r>
        <w:t>Enforcement Rules</w:t>
      </w:r>
    </w:p>
    <w:p>
      <w:pPr>
        <w:pStyle w:val="ListBullet"/>
      </w:pPr>
      <w:r>
        <w:t>The iteration-public-id path parameter must always be present and must be a non-empty integer.</w:t>
      </w:r>
    </w:p>
    <w:p>
      <w:pPr>
        <w:pStyle w:val="ListBullet"/>
      </w:pPr>
      <w:r>
        <w:t>If the user provides an iteration-public-id, use that value directly.</w:t>
      </w:r>
    </w:p>
    <w:p>
      <w:pPr>
        <w:pStyle w:val="ListBullet"/>
      </w:pPr>
      <w:r>
        <w:t>Do not call the API with a missing or empty iteration-public-id (e.g., avoid /iterations//).</w:t>
      </w:r>
    </w:p>
    <w:p>
      <w:pPr>
        <w:pStyle w:val="ListBullet"/>
      </w:pPr>
      <w:r>
        <w:t>When executing the action, ensure to send Path Parameters in the URL and not in the body.</w:t>
      </w:r>
    </w:p>
    <w:p>
      <w:pPr>
        <w:pStyle w:val="ListBullet"/>
      </w:pPr>
      <w:r>
        <w:t>This endpoint has no query parameters documented; send updates in the JSON request body only.</w:t>
      </w:r>
    </w:p>
    <w:p>
      <w:pPr>
        <w:pStyle w:val="Heading3"/>
      </w:pPr>
      <w:r>
        <w:t>Valid Examples</w:t>
      </w:r>
    </w:p>
    <w:p>
      <w:r>
        <w:rPr>
          <w:b/>
          <w:color w:val="666666"/>
          <w:sz w:val="16"/>
        </w:rPr>
        <w:t>[http]</w:t>
      </w:r>
    </w:p>
    <w:p>
      <w:pPr>
        <w:shd w:fill="F2F2F2" w:val="clear"/>
      </w:pPr>
      <w:r>
        <w:rPr>
          <w:rFonts w:ascii="Courier New" w:hAnsi="Courier New"/>
          <w:sz w:val="17"/>
        </w:rPr>
        <w:t>/api/v3/iterations/123</w:t>
      </w:r>
    </w:p>
    <w:p>
      <w:pPr>
        <w:pStyle w:val="Heading3"/>
      </w:pPr>
      <w:r>
        <w:t>Invalid Examples</w:t>
      </w:r>
    </w:p>
    <w:p>
      <w:r>
        <w:rPr>
          <w:b/>
          <w:color w:val="666666"/>
          <w:sz w:val="16"/>
        </w:rPr>
        <w:t>[http]</w:t>
      </w:r>
    </w:p>
    <w:p>
      <w:pPr>
        <w:shd w:fill="F2F2F2" w:val="clear"/>
      </w:pPr>
      <w:r>
        <w:rPr>
          <w:rFonts w:ascii="Courier New" w:hAnsi="Courier New"/>
          <w:sz w:val="17"/>
        </w:rPr>
        <w:t>/api/v3/iterations/</w:t>
        <w:br/>
        <w:t>/api/v3/iterations</w:t>
        <w:br/>
        <w:t>/api/v3/iterations/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iteration-public-id</w:t>
            </w:r>
          </w:p>
        </w:tc>
        <w:tc>
          <w:tcPr>
            <w:tcW w:type="dxa" w:w="2880"/>
          </w:tcPr>
          <w:p>
            <w:r>
              <w:t>integer</w:t>
            </w:r>
          </w:p>
        </w:tc>
        <w:tc>
          <w:tcPr>
            <w:tcW w:type="dxa" w:w="2880"/>
          </w:tcPr>
          <w:p>
            <w:r>
              <w:t>The unique ID of the Iteration.</w:t>
            </w:r>
          </w:p>
        </w:tc>
      </w:tr>
    </w:tbl>
    <w:p/>
    <w:p>
      <w:pPr>
        <w:pStyle w:val="Heading3"/>
      </w:pPr>
      <w:r>
        <w:t>Required Request Body Fields</w:t>
      </w:r>
    </w:p>
    <w:p>
      <w:r>
        <w:t>(Documentation indicates the request body is required, but does not mark any specific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Provide at least one updatable field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follower_ids</w:t>
            </w:r>
          </w:p>
        </w:tc>
        <w:tc>
          <w:tcPr>
            <w:tcW w:type="dxa" w:w="2880"/>
          </w:tcPr>
          <w:p>
            <w:r>
              <w:t>string[]</w:t>
            </w:r>
          </w:p>
        </w:tc>
        <w:tc>
          <w:tcPr>
            <w:tcW w:type="dxa" w:w="2880"/>
          </w:tcPr>
          <w:p>
            <w:r>
              <w:t>An array of UUIDs for any Members you want to add as Followers.</w:t>
            </w:r>
          </w:p>
        </w:tc>
      </w:tr>
      <w:tr>
        <w:tc>
          <w:tcPr>
            <w:tcW w:type="dxa" w:w="2880"/>
          </w:tcPr>
          <w:p>
            <w:r>
              <w:t>group_ids</w:t>
            </w:r>
          </w:p>
        </w:tc>
        <w:tc>
          <w:tcPr>
            <w:tcW w:type="dxa" w:w="2880"/>
          </w:tcPr>
          <w:p>
            <w:r>
              <w:t>string[]</w:t>
            </w:r>
          </w:p>
        </w:tc>
        <w:tc>
          <w:tcPr>
            <w:tcW w:type="dxa" w:w="2880"/>
          </w:tcPr>
          <w:p>
            <w:r>
              <w:t>An array of UUIDs for any Groups you want to add as Followers. Currently, only one Group association is presented in Shortcut’s web UI.</w:t>
            </w:r>
          </w:p>
        </w:tc>
      </w:tr>
      <w:tr>
        <w:tc>
          <w:tcPr>
            <w:tcW w:type="dxa" w:w="2880"/>
          </w:tcPr>
          <w:p>
            <w:r>
              <w:t>labels</w:t>
            </w:r>
          </w:p>
        </w:tc>
        <w:tc>
          <w:tcPr>
            <w:tcW w:type="dxa" w:w="2880"/>
          </w:tcPr>
          <w:p>
            <w:r>
              <w:t>object[]</w:t>
            </w:r>
          </w:p>
        </w:tc>
        <w:tc>
          <w:tcPr>
            <w:tcW w:type="dxa" w:w="2880"/>
          </w:tcPr>
          <w:p>
            <w:r>
              <w:t>An array of Labels attached to the Iteration. Each item is a Label object (see fields below).</w:t>
            </w:r>
          </w:p>
        </w:tc>
      </w:tr>
      <w:tr>
        <w:tc>
          <w:tcPr>
            <w:tcW w:type="dxa" w:w="2880"/>
          </w:tcPr>
          <w:p>
            <w:r>
              <w:t>labels[].name</w:t>
            </w:r>
          </w:p>
        </w:tc>
        <w:tc>
          <w:tcPr>
            <w:tcW w:type="dxa" w:w="2880"/>
          </w:tcPr>
          <w:p>
            <w:r>
              <w:t>string</w:t>
            </w:r>
          </w:p>
        </w:tc>
        <w:tc>
          <w:tcPr>
            <w:tcW w:type="dxa" w:w="2880"/>
          </w:tcPr>
          <w:p>
            <w:r>
              <w:t>Required within each label object. Label name. Constraints: minLength=1, maxLength=128.</w:t>
            </w:r>
          </w:p>
        </w:tc>
      </w:tr>
      <w:tr>
        <w:tc>
          <w:tcPr>
            <w:tcW w:type="dxa" w:w="2880"/>
          </w:tcPr>
          <w:p>
            <w:r>
              <w:t>labels[].description</w:t>
            </w:r>
          </w:p>
        </w:tc>
        <w:tc>
          <w:tcPr>
            <w:tcW w:type="dxa" w:w="2880"/>
          </w:tcPr>
          <w:p>
            <w:r>
              <w:t>string</w:t>
            </w:r>
          </w:p>
        </w:tc>
        <w:tc>
          <w:tcPr>
            <w:tcW w:type="dxa" w:w="2880"/>
          </w:tcPr>
          <w:p>
            <w:r>
              <w:t>Label description. Constraints: maxLength=1024.</w:t>
            </w:r>
          </w:p>
        </w:tc>
      </w:tr>
      <w:tr>
        <w:tc>
          <w:tcPr>
            <w:tcW w:type="dxa" w:w="2880"/>
          </w:tcPr>
          <w:p>
            <w:r>
              <w:t>labels[].color</w:t>
            </w:r>
          </w:p>
        </w:tc>
        <w:tc>
          <w:tcPr>
            <w:tcW w:type="dxa" w:w="2880"/>
          </w:tcPr>
          <w:p>
            <w:r>
              <w:t>string</w:t>
            </w:r>
          </w:p>
        </w:tc>
        <w:tc>
          <w:tcPr>
            <w:tcW w:type="dxa" w:w="2880"/>
          </w:tcPr>
          <w:p>
            <w:r>
              <w:t>Label hex color. Constraints: minLength=1, pattern=^#[a-fA-F0-9]{6}$ (e.g. "#ff0000").</w:t>
            </w:r>
          </w:p>
        </w:tc>
      </w:tr>
      <w:tr>
        <w:tc>
          <w:tcPr>
            <w:tcW w:type="dxa" w:w="2880"/>
          </w:tcPr>
          <w:p>
            <w:r>
              <w:t>labels[].external_id</w:t>
            </w:r>
          </w:p>
        </w:tc>
        <w:tc>
          <w:tcPr>
            <w:tcW w:type="dxa" w:w="2880"/>
          </w:tcPr>
          <w:p>
            <w:r>
              <w:t>string</w:t>
            </w:r>
          </w:p>
        </w:tc>
        <w:tc>
          <w:tcPr>
            <w:tcW w:type="dxa" w:w="2880"/>
          </w:tcPr>
          <w:p>
            <w:r>
              <w:t>Another unique ID (e.g., ID from an imported tool). Constraints: minLength=1, maxLength=128.</w:t>
            </w:r>
          </w:p>
        </w:tc>
      </w:tr>
      <w:tr>
        <w:tc>
          <w:tcPr>
            <w:tcW w:type="dxa" w:w="2880"/>
          </w:tcPr>
          <w:p>
            <w:r>
              <w:t>description</w:t>
            </w:r>
          </w:p>
        </w:tc>
        <w:tc>
          <w:tcPr>
            <w:tcW w:type="dxa" w:w="2880"/>
          </w:tcPr>
          <w:p>
            <w:r>
              <w:t>string</w:t>
            </w:r>
          </w:p>
        </w:tc>
        <w:tc>
          <w:tcPr>
            <w:tcW w:type="dxa" w:w="2880"/>
          </w:tcPr>
          <w:p>
            <w:r>
              <w:t>The description of the Iteration. Constraints: maxLength=100000.</w:t>
            </w:r>
          </w:p>
        </w:tc>
      </w:tr>
      <w:tr>
        <w:tc>
          <w:tcPr>
            <w:tcW w:type="dxa" w:w="2880"/>
          </w:tcPr>
          <w:p>
            <w:r>
              <w:t>name</w:t>
            </w:r>
          </w:p>
        </w:tc>
        <w:tc>
          <w:tcPr>
            <w:tcW w:type="dxa" w:w="2880"/>
          </w:tcPr>
          <w:p>
            <w:r>
              <w:t>string</w:t>
            </w:r>
          </w:p>
        </w:tc>
        <w:tc>
          <w:tcPr>
            <w:tcW w:type="dxa" w:w="2880"/>
          </w:tcPr>
          <w:p>
            <w:r>
              <w:t>The name of this Iteration. Constraints: minLength=1, maxLength=256.</w:t>
            </w:r>
          </w:p>
        </w:tc>
      </w:tr>
      <w:tr>
        <w:tc>
          <w:tcPr>
            <w:tcW w:type="dxa" w:w="2880"/>
          </w:tcPr>
          <w:p>
            <w:r>
              <w:t>start_date</w:t>
            </w:r>
          </w:p>
        </w:tc>
        <w:tc>
          <w:tcPr>
            <w:tcW w:type="dxa" w:w="2880"/>
          </w:tcPr>
          <w:p>
            <w:r>
              <w:t>string</w:t>
            </w:r>
          </w:p>
        </w:tc>
        <w:tc>
          <w:tcPr>
            <w:tcW w:type="dxa" w:w="2880"/>
          </w:tcPr>
          <w:p>
            <w:r>
              <w:t>The date this Iteration begins (e.g. 2019-07-01). Constraints: minLength=1.</w:t>
            </w:r>
          </w:p>
        </w:tc>
      </w:tr>
      <w:tr>
        <w:tc>
          <w:tcPr>
            <w:tcW w:type="dxa" w:w="2880"/>
          </w:tcPr>
          <w:p>
            <w:r>
              <w:t>end_date</w:t>
            </w:r>
          </w:p>
        </w:tc>
        <w:tc>
          <w:tcPr>
            <w:tcW w:type="dxa" w:w="2880"/>
          </w:tcPr>
          <w:p>
            <w:r>
              <w:t>string</w:t>
            </w:r>
          </w:p>
        </w:tc>
        <w:tc>
          <w:tcPr>
            <w:tcW w:type="dxa" w:w="2880"/>
          </w:tcPr>
          <w:p>
            <w:r>
              <w:t>The date this Iteration ends (e.g. 2019-07-05). Constraints: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"https://app.shortcut.com/example/iteration/123",</w:t>
        <w:br/>
        <w:t xml:space="preserve"> "description": "Iteration description text",</w:t>
        <w:br/>
        <w:t xml:space="preserve"> "entity_type": "iteration",</w:t>
        <w:br/>
        <w:t xml:space="preserve"> "labels": [</w:t>
        <w:br/>
        <w:t xml:space="preserve"> {</w:t>
        <w:br/>
        <w:t xml:space="preserve"> "app_url": "https://app.shortcut.com/example/label/456",</w:t>
        <w:br/>
        <w:t xml:space="preserve"> "description": "Label description",</w:t>
        <w:br/>
        <w:t xml:space="preserve"> "archived": false,</w:t>
        <w:br/>
        <w:t xml:space="preserve"> "entity_type": "label",</w:t>
        <w:br/>
        <w:t xml:space="preserve"> "color": "#ff0000",</w:t>
        <w:br/>
        <w:t xml:space="preserve"> "name": "Priority",</w:t>
        <w:br/>
        <w:t xml:space="preserve"> "global_id": "global-label-456",</w:t>
        <w:br/>
        <w:t xml:space="preserve"> "updated_at": "2024-01-15T10:30:00Z",</w:t>
        <w:br/>
        <w:t xml:space="preserve"> "external_id": "EXT-123",</w:t>
        <w:br/>
        <w:t xml:space="preserve"> "id": 456,</w:t>
        <w:br/>
        <w:t xml:space="preserve"> "stats": "&lt;LabelStats&gt;",</w:t>
        <w:br/>
        <w:t xml:space="preserve"> "created_at": "2024-01-01T12:00:00Z"</w:t>
        <w:br/>
        <w:t xml:space="preserve"> }</w:t>
        <w:br/>
        <w:t xml:space="preserve"> ],</w:t>
        <w:br/>
        <w:t xml:space="preserve"> "mention_ids": [</w:t>
        <w:br/>
        <w:t xml:space="preserve"> "deprecated-member-id-1"</w:t>
        <w:br/>
        <w:t xml:space="preserve"> ],</w:t>
        <w:br/>
        <w:t xml:space="preserve"> "member_mention_ids": [</w:t>
        <w:br/>
        <w:t xml:space="preserve"> "member-id-1"</w:t>
        <w:br/>
        <w:t xml:space="preserve"> ],</w:t>
        <w:br/>
        <w:t xml:space="preserve"> "associated_groups": [</w:t>
        <w:br/>
        <w:t xml:space="preserve"> {</w:t>
        <w:br/>
        <w:t xml:space="preserve"> "group_id": "group-id-1",</w:t>
        <w:br/>
        <w:t xml:space="preserve"> "associated_stories_count": 3</w:t>
        <w:br/>
        <w:t xml:space="preserve"> }</w:t>
        <w:br/>
        <w:t xml:space="preserve"> ],</w:t>
        <w:br/>
        <w:t xml:space="preserve"> "name": "Iteration 1",</w:t>
        <w:br/>
        <w:t xml:space="preserve"> "global_id": "global-iteration-123",</w:t>
        <w:br/>
        <w:t xml:space="preserve"> "label_ids": [</w:t>
        <w:br/>
        <w:t xml:space="preserve"> 456</w:t>
        <w:br/>
        <w:t xml:space="preserve"> ],</w:t>
        <w:br/>
        <w:t xml:space="preserve"> "updated_at": "2024-01-15T10:30:00Z",</w:t>
        <w:br/>
        <w:t xml:space="preserve"> "group_mention_ids": [</w:t>
        <w:br/>
        <w:t xml:space="preserve"> "group-id-1"</w:t>
        <w:br/>
        <w:t xml:space="preserve"> ],</w:t>
        <w:br/>
        <w:t xml:space="preserve"> "end_date": "2019-07-05",</w:t>
        <w:br/>
        <w:t xml:space="preserve"> "follower_ids": [</w:t>
        <w:br/>
        <w:t xml:space="preserve"> "550e8400-e29b-41d4-a716-446655440000"</w:t>
        <w:br/>
        <w:t xml:space="preserve"> ],</w:t>
        <w:br/>
        <w:t xml:space="preserve"> "group_ids": [</w:t>
        <w:br/>
        <w:t xml:space="preserve"> "550e8400-e29b-41d4-a716-446655440001"</w:t>
        <w:br/>
        <w:t xml:space="preserve"> ],</w:t>
        <w:br/>
        <w:t xml:space="preserve"> "start_date": "2019-07-01",</w:t>
        <w:br/>
        <w:t xml:space="preserve"> "status": "started",</w:t>
        <w:br/>
        <w:t xml:space="preserve"> "id": 123,</w:t>
        <w:br/>
        <w:t xml:space="preserve"> "stats": {</w:t>
        <w:br/>
        <w:t xml:space="preserve"> "num_points_done": 5,</w:t>
        <w:br/>
        <w:t xml:space="preserve"> "num_related_documents": 1,</w:t>
        <w:br/>
        <w:t xml:space="preserve"> "average_cycle_time": 86400,</w:t>
        <w:br/>
        <w:t xml:space="preserve"> "num_stories_unstarted": 2,</w:t>
        <w:br/>
        <w:t xml:space="preserve"> "num_points_started": 3,</w:t>
        <w:br/>
        <w:t xml:space="preserve"> "num_points_unstarted": 1,</w:t>
        <w:br/>
        <w:t xml:space="preserve"> "num_stories_started": 2,</w:t>
        <w:br/>
        <w:t xml:space="preserve"> "num_stories_unestimated": 1,</w:t>
        <w:br/>
        <w:t xml:space="preserve"> "num_stories_backlog": 4,</w:t>
        <w:br/>
        <w:t xml:space="preserve"> "average_lead_time": 172800,</w:t>
        <w:br/>
        <w:t xml:space="preserve"> "num_points_backlog": 8,</w:t>
        <w:br/>
        <w:t xml:space="preserve"> "num_points": 12,</w:t>
        <w:br/>
        <w:t xml:space="preserve"> "num_stories_done": 3</w:t>
        <w:br/>
        <w:t xml:space="preserve"> },</w:t>
        <w:br/>
        <w:t xml:space="preserve"> "created_at": "2024-01-01T12:00:00Z"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Iteration.</w:t>
            </w:r>
          </w:p>
        </w:tc>
      </w:tr>
      <w:tr>
        <w:tc>
          <w:tcPr>
            <w:tcW w:type="dxa" w:w="2880"/>
          </w:tcPr>
          <w:p>
            <w:r>
              <w:t>description</w:t>
            </w:r>
          </w:p>
        </w:tc>
        <w:tc>
          <w:tcPr>
            <w:tcW w:type="dxa" w:w="2880"/>
          </w:tcPr>
          <w:p>
            <w:r>
              <w:t>string</w:t>
            </w:r>
          </w:p>
        </w:tc>
        <w:tc>
          <w:tcPr>
            <w:tcW w:type="dxa" w:w="2880"/>
          </w:tcPr>
          <w:p>
            <w:r>
              <w:t>The description of the iteration.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object[]</w:t>
            </w:r>
          </w:p>
        </w:tc>
        <w:tc>
          <w:tcPr>
            <w:tcW w:type="dxa" w:w="2880"/>
          </w:tcPr>
          <w:p>
            <w:r>
              <w:t>An array of labels attached to the iteration.</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Whether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(pattern ^#[a-fA-F0-9]{6}$).</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from another tool).</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labels[].stats</w:t>
            </w:r>
          </w:p>
        </w:tc>
        <w:tc>
          <w:tcPr>
            <w:tcW w:type="dxa" w:w="2880"/>
          </w:tcPr>
          <w:p>
            <w:r>
              <w:t>object</w:t>
            </w:r>
          </w:p>
        </w:tc>
        <w:tc>
          <w:tcPr>
            <w:tcW w:type="dxa" w:w="2880"/>
          </w:tcPr>
          <w:p>
            <w:r>
              <w:t>&lt;LabelStats&gt; (schema not provided in scraped content).</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Member IDs mentioned in the Story description.</w:t>
            </w:r>
          </w:p>
        </w:tc>
      </w:tr>
      <w:tr>
        <w:tc>
          <w:tcPr>
            <w:tcW w:type="dxa" w:w="2880"/>
          </w:tcPr>
          <w:p>
            <w:r>
              <w:t>associated_groups</w:t>
            </w:r>
          </w:p>
        </w:tc>
        <w:tc>
          <w:tcPr>
            <w:tcW w:type="dxa" w:w="2880"/>
          </w:tcPr>
          <w:p>
            <w:r>
              <w:t>object[]</w:t>
            </w:r>
          </w:p>
        </w:tc>
        <w:tc>
          <w:tcPr>
            <w:tcW w:type="dxa" w:w="2880"/>
          </w:tcPr>
          <w:p>
            <w:r>
              <w:t>Group IDs and Group-owned story counts for the Iteration’s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Iteration.</w:t>
            </w:r>
          </w:p>
        </w:tc>
      </w:tr>
      <w:tr>
        <w:tc>
          <w:tcPr>
            <w:tcW w:type="dxa" w:w="2880"/>
          </w:tcPr>
          <w:p>
            <w:r>
              <w:t>name</w:t>
            </w:r>
          </w:p>
        </w:tc>
        <w:tc>
          <w:tcPr>
            <w:tcW w:type="dxa" w:w="2880"/>
          </w:tcPr>
          <w:p>
            <w:r>
              <w:t>string</w:t>
            </w:r>
          </w:p>
        </w:tc>
        <w:tc>
          <w:tcPr>
            <w:tcW w:type="dxa" w:w="2880"/>
          </w:tcPr>
          <w:p>
            <w:r>
              <w:t>The name of the iteration.</w:t>
            </w:r>
          </w:p>
        </w:tc>
      </w:tr>
      <w:tr>
        <w:tc>
          <w:tcPr>
            <w:tcW w:type="dxa" w:w="2880"/>
          </w:tcPr>
          <w:p>
            <w:r>
              <w:t>global_id</w:t>
            </w:r>
          </w:p>
        </w:tc>
        <w:tc>
          <w:tcPr>
            <w:tcW w:type="dxa" w:w="2880"/>
          </w:tcPr>
          <w:p>
            <w:r>
              <w:t>string</w:t>
            </w:r>
          </w:p>
        </w:tc>
        <w:tc>
          <w:tcPr>
            <w:tcW w:type="dxa" w:w="2880"/>
          </w:tcPr>
          <w:p>
            <w:r>
              <w:t>Global identifier for the Iteration.</w:t>
            </w:r>
          </w:p>
        </w:tc>
      </w:tr>
      <w:tr>
        <w:tc>
          <w:tcPr>
            <w:tcW w:type="dxa" w:w="2880"/>
          </w:tcPr>
          <w:p>
            <w:r>
              <w:t>label_ids</w:t>
            </w:r>
          </w:p>
        </w:tc>
        <w:tc>
          <w:tcPr>
            <w:tcW w:type="dxa" w:w="2880"/>
          </w:tcPr>
          <w:p>
            <w:r>
              <w:t>integer[]</w:t>
            </w:r>
          </w:p>
        </w:tc>
        <w:tc>
          <w:tcPr>
            <w:tcW w:type="dxa" w:w="2880"/>
          </w:tcPr>
          <w:p>
            <w:r>
              <w:t>An array of label ids attached to the iteration.</w:t>
            </w:r>
          </w:p>
        </w:tc>
      </w:tr>
      <w:tr>
        <w:tc>
          <w:tcPr>
            <w:tcW w:type="dxa" w:w="2880"/>
          </w:tcPr>
          <w:p>
            <w:r>
              <w:t>updated_at</w:t>
            </w:r>
          </w:p>
        </w:tc>
        <w:tc>
          <w:tcPr>
            <w:tcW w:type="dxa" w:w="2880"/>
          </w:tcPr>
          <w:p>
            <w:r>
              <w:t>string</w:t>
            </w:r>
          </w:p>
        </w:tc>
        <w:tc>
          <w:tcPr>
            <w:tcW w:type="dxa" w:w="2880"/>
          </w:tcPr>
          <w:p>
            <w:r>
              <w:t>The instant when this iteration was last updated.</w:t>
            </w:r>
          </w:p>
        </w:tc>
      </w:tr>
      <w:tr>
        <w:tc>
          <w:tcPr>
            <w:tcW w:type="dxa" w:w="2880"/>
          </w:tcPr>
          <w:p>
            <w:r>
              <w:t>group_mention_ids</w:t>
            </w:r>
          </w:p>
        </w:tc>
        <w:tc>
          <w:tcPr>
            <w:tcW w:type="dxa" w:w="2880"/>
          </w:tcPr>
          <w:p>
            <w:r>
              <w:t>string[]</w:t>
            </w:r>
          </w:p>
        </w:tc>
        <w:tc>
          <w:tcPr>
            <w:tcW w:type="dxa" w:w="2880"/>
          </w:tcPr>
          <w:p>
            <w:r>
              <w:t>An array of Group IDs mentioned in the Story description.</w:t>
            </w:r>
          </w:p>
        </w:tc>
      </w:tr>
      <w:tr>
        <w:tc>
          <w:tcPr>
            <w:tcW w:type="dxa" w:w="2880"/>
          </w:tcPr>
          <w:p>
            <w:r>
              <w:t>end_date</w:t>
            </w:r>
          </w:p>
        </w:tc>
        <w:tc>
          <w:tcPr>
            <w:tcW w:type="dxa" w:w="2880"/>
          </w:tcPr>
          <w:p>
            <w:r>
              <w:t>string</w:t>
            </w:r>
          </w:p>
        </w:tc>
        <w:tc>
          <w:tcPr>
            <w:tcW w:type="dxa" w:w="2880"/>
          </w:tcPr>
          <w:p>
            <w:r>
              <w:t>The date this iteration ends.</w:t>
            </w:r>
          </w:p>
        </w:tc>
      </w:tr>
      <w:tr>
        <w:tc>
          <w:tcPr>
            <w:tcW w:type="dxa" w:w="2880"/>
          </w:tcPr>
          <w:p>
            <w:r>
              <w:t>follower_ids</w:t>
            </w:r>
          </w:p>
        </w:tc>
        <w:tc>
          <w:tcPr>
            <w:tcW w:type="dxa" w:w="2880"/>
          </w:tcPr>
          <w:p>
            <w:r>
              <w:t>string[]</w:t>
            </w:r>
          </w:p>
        </w:tc>
        <w:tc>
          <w:tcPr>
            <w:tcW w:type="dxa" w:w="2880"/>
          </w:tcPr>
          <w:p>
            <w:r>
              <w:t>UUIDs for Members listed as Followers.</w:t>
            </w:r>
          </w:p>
        </w:tc>
      </w:tr>
      <w:tr>
        <w:tc>
          <w:tcPr>
            <w:tcW w:type="dxa" w:w="2880"/>
          </w:tcPr>
          <w:p>
            <w:r>
              <w:t>group_ids</w:t>
            </w:r>
          </w:p>
        </w:tc>
        <w:tc>
          <w:tcPr>
            <w:tcW w:type="dxa" w:w="2880"/>
          </w:tcPr>
          <w:p>
            <w:r>
              <w:t>string[]</w:t>
            </w:r>
          </w:p>
        </w:tc>
        <w:tc>
          <w:tcPr>
            <w:tcW w:type="dxa" w:w="2880"/>
          </w:tcPr>
          <w:p>
            <w:r>
              <w:t>UUIDs for Groups you want to add as Followers.</w:t>
            </w:r>
          </w:p>
        </w:tc>
      </w:tr>
      <w:tr>
        <w:tc>
          <w:tcPr>
            <w:tcW w:type="dxa" w:w="2880"/>
          </w:tcPr>
          <w:p>
            <w:r>
              <w:t>start_date</w:t>
            </w:r>
          </w:p>
        </w:tc>
        <w:tc>
          <w:tcPr>
            <w:tcW w:type="dxa" w:w="2880"/>
          </w:tcPr>
          <w:p>
            <w:r>
              <w:t>string</w:t>
            </w:r>
          </w:p>
        </w:tc>
        <w:tc>
          <w:tcPr>
            <w:tcW w:type="dxa" w:w="2880"/>
          </w:tcPr>
          <w:p>
            <w:r>
              <w:t>The date this iteration begins.</w:t>
            </w:r>
          </w:p>
        </w:tc>
      </w:tr>
      <w:tr>
        <w:tc>
          <w:tcPr>
            <w:tcW w:type="dxa" w:w="2880"/>
          </w:tcPr>
          <w:p>
            <w:r>
              <w:t>status</w:t>
            </w:r>
          </w:p>
        </w:tc>
        <w:tc>
          <w:tcPr>
            <w:tcW w:type="dxa" w:w="2880"/>
          </w:tcPr>
          <w:p>
            <w:r>
              <w:t>string</w:t>
            </w:r>
          </w:p>
        </w:tc>
        <w:tc>
          <w:tcPr>
            <w:tcW w:type="dxa" w:w="2880"/>
          </w:tcPr>
          <w:p>
            <w:r>
              <w:t>Iteration status. Values: "unstarted", "started", "done".</w:t>
            </w:r>
          </w:p>
        </w:tc>
      </w:tr>
      <w:tr>
        <w:tc>
          <w:tcPr>
            <w:tcW w:type="dxa" w:w="2880"/>
          </w:tcPr>
          <w:p>
            <w:r>
              <w:t>id</w:t>
            </w:r>
          </w:p>
        </w:tc>
        <w:tc>
          <w:tcPr>
            <w:tcW w:type="dxa" w:w="2880"/>
          </w:tcPr>
          <w:p>
            <w:r>
              <w:t>integer</w:t>
            </w:r>
          </w:p>
        </w:tc>
        <w:tc>
          <w:tcPr>
            <w:tcW w:type="dxa" w:w="2880"/>
          </w:tcPr>
          <w:p>
            <w:r>
              <w:t>The ID of the iteration.</w:t>
            </w:r>
          </w:p>
        </w:tc>
      </w:tr>
      <w:tr>
        <w:tc>
          <w:tcPr>
            <w:tcW w:type="dxa" w:w="2880"/>
          </w:tcPr>
          <w:p>
            <w:r>
              <w:t>stats</w:t>
            </w:r>
          </w:p>
        </w:tc>
        <w:tc>
          <w:tcPr>
            <w:tcW w:type="dxa" w:w="2880"/>
          </w:tcPr>
          <w:p>
            <w:r>
              <w:t>object</w:t>
            </w:r>
          </w:p>
        </w:tc>
        <w:tc>
          <w:tcPr>
            <w:tcW w:type="dxa" w:w="2880"/>
          </w:tcPr>
          <w:p>
            <w:r>
              <w:t>Iteration statistics.</w:t>
            </w:r>
          </w:p>
        </w:tc>
      </w:tr>
      <w:tr>
        <w:tc>
          <w:tcPr>
            <w:tcW w:type="dxa" w:w="2880"/>
          </w:tcPr>
          <w:p>
            <w:r>
              <w:t>stats.num_points_done</w:t>
            </w:r>
          </w:p>
        </w:tc>
        <w:tc>
          <w:tcPr>
            <w:tcW w:type="dxa" w:w="2880"/>
          </w:tcPr>
          <w:p>
            <w:r>
              <w:t>integer</w:t>
            </w:r>
          </w:p>
        </w:tc>
        <w:tc>
          <w:tcPr>
            <w:tcW w:type="dxa" w:w="2880"/>
          </w:tcPr>
          <w:p>
            <w:r>
              <w:t>Total completed points in this Iteration.</w:t>
            </w:r>
          </w:p>
        </w:tc>
      </w:tr>
      <w:tr>
        <w:tc>
          <w:tcPr>
            <w:tcW w:type="dxa" w:w="2880"/>
          </w:tcPr>
          <w:p>
            <w:r>
              <w:t>stats.num_related_documents</w:t>
            </w:r>
          </w:p>
        </w:tc>
        <w:tc>
          <w:tcPr>
            <w:tcW w:type="dxa" w:w="2880"/>
          </w:tcPr>
          <w:p>
            <w:r>
              <w:t>integer</w:t>
            </w:r>
          </w:p>
        </w:tc>
        <w:tc>
          <w:tcPr>
            <w:tcW w:type="dxa" w:w="2880"/>
          </w:tcPr>
          <w:p>
            <w:r>
              <w:t>Total documents related to an Iteration.</w:t>
            </w:r>
          </w:p>
        </w:tc>
      </w:tr>
      <w:tr>
        <w:tc>
          <w:tcPr>
            <w:tcW w:type="dxa" w:w="2880"/>
          </w:tcPr>
          <w:p>
            <w:r>
              <w:t>stats.average_cycle_time</w:t>
            </w:r>
          </w:p>
        </w:tc>
        <w:tc>
          <w:tcPr>
            <w:tcW w:type="dxa" w:w="2880"/>
          </w:tcPr>
          <w:p>
            <w:r>
              <w:t>integer</w:t>
            </w:r>
          </w:p>
        </w:tc>
        <w:tc>
          <w:tcPr>
            <w:tcW w:type="dxa" w:w="2880"/>
          </w:tcPr>
          <w:p>
            <w:r>
              <w:t>Average cycle time (seconds) of completed stories.</w:t>
            </w:r>
          </w:p>
        </w:tc>
      </w:tr>
      <w:tr>
        <w:tc>
          <w:tcPr>
            <w:tcW w:type="dxa" w:w="2880"/>
          </w:tcPr>
          <w:p>
            <w:r>
              <w:t>stats.num_stories_unstarted</w:t>
            </w:r>
          </w:p>
        </w:tc>
        <w:tc>
          <w:tcPr>
            <w:tcW w:type="dxa" w:w="2880"/>
          </w:tcPr>
          <w:p>
            <w:r>
              <w:t>integer</w:t>
            </w:r>
          </w:p>
        </w:tc>
        <w:tc>
          <w:tcPr>
            <w:tcW w:type="dxa" w:w="2880"/>
          </w:tcPr>
          <w:p>
            <w:r>
              <w:t>Total unstarted Stories in this Iteration.</w:t>
            </w:r>
          </w:p>
        </w:tc>
      </w:tr>
      <w:tr>
        <w:tc>
          <w:tcPr>
            <w:tcW w:type="dxa" w:w="2880"/>
          </w:tcPr>
          <w:p>
            <w:r>
              <w:t>stats.num_points_started</w:t>
            </w:r>
          </w:p>
        </w:tc>
        <w:tc>
          <w:tcPr>
            <w:tcW w:type="dxa" w:w="2880"/>
          </w:tcPr>
          <w:p>
            <w:r>
              <w:t>integer</w:t>
            </w:r>
          </w:p>
        </w:tc>
        <w:tc>
          <w:tcPr>
            <w:tcW w:type="dxa" w:w="2880"/>
          </w:tcPr>
          <w:p>
            <w:r>
              <w:t>Total started points in this Iteration.</w:t>
            </w:r>
          </w:p>
        </w:tc>
      </w:tr>
      <w:tr>
        <w:tc>
          <w:tcPr>
            <w:tcW w:type="dxa" w:w="2880"/>
          </w:tcPr>
          <w:p>
            <w:r>
              <w:t>stats.num_points_unstarted</w:t>
            </w:r>
          </w:p>
        </w:tc>
        <w:tc>
          <w:tcPr>
            <w:tcW w:type="dxa" w:w="2880"/>
          </w:tcPr>
          <w:p>
            <w:r>
              <w:t>integer</w:t>
            </w:r>
          </w:p>
        </w:tc>
        <w:tc>
          <w:tcPr>
            <w:tcW w:type="dxa" w:w="2880"/>
          </w:tcPr>
          <w:p>
            <w:r>
              <w:t>Total unstarted points in this Iteration.</w:t>
            </w:r>
          </w:p>
        </w:tc>
      </w:tr>
      <w:tr>
        <w:tc>
          <w:tcPr>
            <w:tcW w:type="dxa" w:w="2880"/>
          </w:tcPr>
          <w:p>
            <w:r>
              <w:t>stats.num_stories_started</w:t>
            </w:r>
          </w:p>
        </w:tc>
        <w:tc>
          <w:tcPr>
            <w:tcW w:type="dxa" w:w="2880"/>
          </w:tcPr>
          <w:p>
            <w:r>
              <w:t>integer</w:t>
            </w:r>
          </w:p>
        </w:tc>
        <w:tc>
          <w:tcPr>
            <w:tcW w:type="dxa" w:w="2880"/>
          </w:tcPr>
          <w:p>
            <w:r>
              <w:t>Total started Stories in this Iteration.</w:t>
            </w:r>
          </w:p>
        </w:tc>
      </w:tr>
      <w:tr>
        <w:tc>
          <w:tcPr>
            <w:tcW w:type="dxa" w:w="2880"/>
          </w:tcPr>
          <w:p>
            <w:r>
              <w:t>stats.num_stories_unestimated</w:t>
            </w:r>
          </w:p>
        </w:tc>
        <w:tc>
          <w:tcPr>
            <w:tcW w:type="dxa" w:w="2880"/>
          </w:tcPr>
          <w:p>
            <w:r>
              <w:t>integer</w:t>
            </w:r>
          </w:p>
        </w:tc>
        <w:tc>
          <w:tcPr>
            <w:tcW w:type="dxa" w:w="2880"/>
          </w:tcPr>
          <w:p>
            <w:r>
              <w:t>Total Stories with no point estimate.</w:t>
            </w:r>
          </w:p>
        </w:tc>
      </w:tr>
      <w:tr>
        <w:tc>
          <w:tcPr>
            <w:tcW w:type="dxa" w:w="2880"/>
          </w:tcPr>
          <w:p>
            <w:r>
              <w:t>stats.num_stories_backlog</w:t>
            </w:r>
          </w:p>
        </w:tc>
        <w:tc>
          <w:tcPr>
            <w:tcW w:type="dxa" w:w="2880"/>
          </w:tcPr>
          <w:p>
            <w:r>
              <w:t>integer</w:t>
            </w:r>
          </w:p>
        </w:tc>
        <w:tc>
          <w:tcPr>
            <w:tcW w:type="dxa" w:w="2880"/>
          </w:tcPr>
          <w:p>
            <w:r>
              <w:t>Total backlog Stories in this Iteration.</w:t>
            </w:r>
          </w:p>
        </w:tc>
      </w:tr>
      <w:tr>
        <w:tc>
          <w:tcPr>
            <w:tcW w:type="dxa" w:w="2880"/>
          </w:tcPr>
          <w:p>
            <w:r>
              <w:t>stats.average_lead_time</w:t>
            </w:r>
          </w:p>
        </w:tc>
        <w:tc>
          <w:tcPr>
            <w:tcW w:type="dxa" w:w="2880"/>
          </w:tcPr>
          <w:p>
            <w:r>
              <w:t>integer</w:t>
            </w:r>
          </w:p>
        </w:tc>
        <w:tc>
          <w:tcPr>
            <w:tcW w:type="dxa" w:w="2880"/>
          </w:tcPr>
          <w:p>
            <w:r>
              <w:t>Average lead time (seconds) of completed stories.</w:t>
            </w:r>
          </w:p>
        </w:tc>
      </w:tr>
      <w:tr>
        <w:tc>
          <w:tcPr>
            <w:tcW w:type="dxa" w:w="2880"/>
          </w:tcPr>
          <w:p>
            <w:r>
              <w:t>stats.num_points_backlog</w:t>
            </w:r>
          </w:p>
        </w:tc>
        <w:tc>
          <w:tcPr>
            <w:tcW w:type="dxa" w:w="2880"/>
          </w:tcPr>
          <w:p>
            <w:r>
              <w:t>integer</w:t>
            </w:r>
          </w:p>
        </w:tc>
        <w:tc>
          <w:tcPr>
            <w:tcW w:type="dxa" w:w="2880"/>
          </w:tcPr>
          <w:p>
            <w:r>
              <w:t>Total backlog points in this Iteration.</w:t>
            </w:r>
          </w:p>
        </w:tc>
      </w:tr>
      <w:tr>
        <w:tc>
          <w:tcPr>
            <w:tcW w:type="dxa" w:w="2880"/>
          </w:tcPr>
          <w:p>
            <w:r>
              <w:t>stats.num_points</w:t>
            </w:r>
          </w:p>
        </w:tc>
        <w:tc>
          <w:tcPr>
            <w:tcW w:type="dxa" w:w="2880"/>
          </w:tcPr>
          <w:p>
            <w:r>
              <w:t>integer</w:t>
            </w:r>
          </w:p>
        </w:tc>
        <w:tc>
          <w:tcPr>
            <w:tcW w:type="dxa" w:w="2880"/>
          </w:tcPr>
          <w:p>
            <w:r>
              <w:t>Total points in this Iteration.</w:t>
            </w:r>
          </w:p>
        </w:tc>
      </w:tr>
      <w:tr>
        <w:tc>
          <w:tcPr>
            <w:tcW w:type="dxa" w:w="2880"/>
          </w:tcPr>
          <w:p>
            <w:r>
              <w:t>stats.num_stories_done</w:t>
            </w:r>
          </w:p>
        </w:tc>
        <w:tc>
          <w:tcPr>
            <w:tcW w:type="dxa" w:w="2880"/>
          </w:tcPr>
          <w:p>
            <w:r>
              <w:t>integer</w:t>
            </w:r>
          </w:p>
        </w:tc>
        <w:tc>
          <w:tcPr>
            <w:tcW w:type="dxa" w:w="2880"/>
          </w:tcPr>
          <w:p>
            <w:r>
              <w:t>Total done Stories in this Iteration.</w:t>
            </w:r>
          </w:p>
        </w:tc>
      </w:tr>
      <w:tr>
        <w:tc>
          <w:tcPr>
            <w:tcW w:type="dxa" w:w="2880"/>
          </w:tcPr>
          <w:p>
            <w:r>
              <w:t>created_at</w:t>
            </w:r>
          </w:p>
        </w:tc>
        <w:tc>
          <w:tcPr>
            <w:tcW w:type="dxa" w:w="2880"/>
          </w:tcPr>
          <w:p>
            <w:r>
              <w:t>string</w:t>
            </w:r>
          </w:p>
        </w:tc>
        <w:tc>
          <w:tcPr>
            <w:tcW w:type="dxa" w:w="2880"/>
          </w:tcPr>
          <w:p>
            <w:r>
              <w:t>The instant when this iteration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'https://api.app.shortcut.com/api/v3/iterations/123' \</w:t>
        <w:br/>
        <w:t xml:space="preserve"> --header 'Accept: application/json' \</w:t>
        <w:br/>
        <w:t xml:space="preserve"> --header 'Content-Type: application/json' \</w:t>
        <w:br/>
        <w:t xml:space="preserve"> --data '{</w:t>
        <w:br/>
        <w:t xml:space="preserve"> "name": "Iteration 1 (Updated)",</w:t>
        <w:br/>
        <w:t xml:space="preserve"> "description": "Updated iteration description",</w:t>
        <w:br/>
        <w:t xml:space="preserve"> "start_date": "2019-07-01",</w:t>
        <w:br/>
        <w:t xml:space="preserve"> "end_date": "2019-07-05",</w:t>
        <w:br/>
        <w:t xml:space="preserve"> "follower_ids": ["550e8400-e29b-41d4-a716-446655440000"],</w:t>
        <w:br/>
        <w:t xml:space="preserve"> "group_ids": ["550e8400-e29b-41d4-a716-446655440001"],</w:t>
        <w:br/>
        <w:t xml:space="preserve"> "labels": [</w:t>
        <w:br/>
        <w:t xml:space="preserve">      {</w:t>
        <w:br/>
        <w:t xml:space="preserve"> "name": "Priority",</w:t>
        <w:br/>
        <w:t xml:space="preserve"> "color": "#ff0000",</w:t>
        <w:br/>
        <w:t xml:space="preserve"> "description": "High priority items",</w:t>
        <w:br/>
        <w:t xml:space="preserve"> "external_id": "EXT-123"</w:t>
        <w:br/>
        <w:t xml:space="preserve">      }</w:t>
        <w:br/>
        <w:t xml:space="preserve">    ]</w:t>
        <w:br/>
        <w:t xml:space="preserve">  }'</w:t>
      </w:r>
    </w:p>
    <w:p>
      <w:pPr>
        <w:pStyle w:val="Heading3"/>
      </w:pPr>
      <w:r>
        <w:t>Example Usage</w:t>
      </w:r>
    </w:p>
    <w:p>
      <w:pPr>
        <w:pStyle w:val="Heading3"/>
      </w:pPr>
      <w:r>
        <w:t>Example 1: Update Iteration Name and Dates</w:t>
      </w:r>
    </w:p>
    <w:p>
      <w:r>
        <w:rPr>
          <w:b/>
          <w:color w:val="666666"/>
          <w:sz w:val="16"/>
        </w:rPr>
        <w:t>[bash]</w:t>
      </w:r>
    </w:p>
    <w:p>
      <w:pPr>
        <w:shd w:fill="F2F2F2" w:val="clear"/>
      </w:pPr>
      <w:r>
        <w:rPr>
          <w:rFonts w:ascii="Courier New" w:hAnsi="Courier New"/>
          <w:sz w:val="17"/>
        </w:rPr>
        <w:t>curl -X PUT \</w:t>
        <w:br/>
        <w:t xml:space="preserve"> 'https://api.app.shortcut.com/api/v3/iterations/123' \</w:t>
        <w:br/>
        <w:t xml:space="preserve"> -H 'Accept: application/json' \</w:t>
        <w:br/>
        <w:t xml:space="preserve"> -H 'Content-Type: application/json' \</w:t>
        <w:br/>
        <w:t xml:space="preserve"> -d '{</w:t>
        <w:br/>
        <w:t xml:space="preserve"> "name": "Sprint 12",</w:t>
        <w:br/>
        <w:t xml:space="preserve"> "start_date": "2019-07-01",</w:t>
        <w:br/>
        <w:t xml:space="preserve"> "end_date": "2019-07-05"</w:t>
        <w:br/>
        <w:t xml:space="preserve">  }'</w:t>
      </w:r>
    </w:p>
    <w:p>
      <w:pPr>
        <w:pStyle w:val="Heading3"/>
      </w:pPr>
      <w:r>
        <w:t>Example 2: Add Followers</w:t>
      </w:r>
    </w:p>
    <w:p>
      <w:r>
        <w:rPr>
          <w:b/>
          <w:color w:val="666666"/>
          <w:sz w:val="16"/>
        </w:rPr>
        <w:t>[bash]</w:t>
      </w:r>
    </w:p>
    <w:p>
      <w:pPr>
        <w:shd w:fill="F2F2F2" w:val="clear"/>
      </w:pPr>
      <w:r>
        <w:rPr>
          <w:rFonts w:ascii="Courier New" w:hAnsi="Courier New"/>
          <w:sz w:val="17"/>
        </w:rPr>
        <w:t>curl -X PUT \</w:t>
        <w:br/>
        <w:t xml:space="preserve"> 'https://api.app.shortcut.com/api/v3/iterations/123' \</w:t>
        <w:br/>
        <w:t xml:space="preserve"> -H 'Accept: application/json' \</w:t>
        <w:br/>
        <w:t xml:space="preserve"> -H 'Content-Type: application/json' \</w:t>
        <w:br/>
        <w:t xml:space="preserve"> -d '{</w:t>
        <w:br/>
        <w:t xml:space="preserve"> "follower_ids": [</w:t>
        <w:br/>
        <w:t xml:space="preserve"> "550e8400-e29b-41d4-a716-446655440000",</w:t>
        <w:br/>
        <w:t xml:space="preserve"> "550e8400-e29b-41d4-a716-446655440002"</w:t>
        <w:br/>
        <w:t xml:space="preserve">    ]</w:t>
        <w:br/>
        <w:t xml:space="preserve">  }'</w:t>
      </w:r>
    </w:p>
    <w:p>
      <w:pPr>
        <w:pStyle w:val="Heading3"/>
      </w:pPr>
      <w:r>
        <w:t>Example 3: Attach Labels</w:t>
      </w:r>
    </w:p>
    <w:p>
      <w:r>
        <w:rPr>
          <w:b/>
          <w:color w:val="666666"/>
          <w:sz w:val="16"/>
        </w:rPr>
        <w:t>[bash]</w:t>
      </w:r>
    </w:p>
    <w:p>
      <w:pPr>
        <w:shd w:fill="F2F2F2" w:val="clear"/>
      </w:pPr>
      <w:r>
        <w:rPr>
          <w:rFonts w:ascii="Courier New" w:hAnsi="Courier New"/>
          <w:sz w:val="17"/>
        </w:rPr>
        <w:t>curl -X PUT \</w:t>
        <w:br/>
        <w:t xml:space="preserve"> 'https://api.app.shortcut.com/api/v3/iterations/123' \</w:t>
        <w:br/>
        <w:t xml:space="preserve"> -H 'Accept: application/json' \</w:t>
        <w:br/>
        <w:t xml:space="preserve"> -H 'Content-Type: application/json' \</w:t>
        <w:br/>
        <w:t xml:space="preserve"> -d '{</w:t>
        <w:br/>
        <w:t xml:space="preserve"> "labels": [</w:t>
        <w:br/>
        <w:t xml:space="preserve">      { "name": "Backend", "color": "#00ff00" },</w:t>
        <w:br/>
        <w:t xml:space="preserve">      { "name": "Bug", "color": "#ff00ff", "description": "Bug-related work" }</w:t>
        <w:br/>
        <w:t xml:space="preserve">    ]</w:t>
        <w:br/>
        <w:t xml:space="preserve">  }'</w:t>
      </w:r>
    </w:p>
    <w:p>
      <w:pPr>
        <w:pStyle w:val="Heading3"/>
      </w:pPr>
      <w:r>
        <w:t>Notes</w:t>
      </w:r>
    </w:p>
    <w:p>
      <w:pPr>
        <w:pStyle w:val="ListBullet"/>
      </w:pPr>
      <w:r>
        <w:t>labels[].name is required within each label object if labels is provided.</w:t>
      </w:r>
    </w:p>
    <w:p>
      <w:pPr>
        <w:pStyle w:val="ListBullet"/>
      </w:pPr>
      <w:r>
        <w:t>mention_ids is deprecated in responses; prefer member_mention_ids.</w:t>
      </w:r>
    </w:p>
    <w:p>
      <w:pPr>
        <w:pStyle w:val="ListBullet"/>
      </w:pPr>
      <w:r>
        <w:t>The &lt;LabelStats&gt; schema is referenced but not defined in the scraped content.</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[GET] Search Iterations — /api/v3/search/iterations</w:t>
      </w:r>
    </w:p>
    <w:p>
      <w:pPr>
        <w:pStyle w:val="ListBullet"/>
      </w:pPr>
      <w:r>
        <w:t>[GET] List Iterations — /api/v3/iterations</w:t>
      </w:r>
    </w:p>
    <w:p>
      <w:pPr>
        <w:pStyle w:val="ListBullet"/>
      </w:pPr>
      <w:r>
        <w:t>[DELETE] Delete an Iteration — /api/v3/iterations/{{iterationPublicId}}</w:t>
      </w:r>
    </w:p>
    <w:p>
      <w:pPr>
        <w:pStyle w:val="ListBullet"/>
      </w:pPr>
      <w:r>
        <w:t>[PUT] Enable Iterations for the Current Workspace — /iterations/enable</w:t>
      </w:r>
    </w:p>
    <w:p>
      <w:r>
        <w:br w:type="page"/>
      </w:r>
    </w:p>
    <w:p>
      <w:pPr>
        <w:pStyle w:val="Heading2"/>
      </w:pPr>
      <w:r>
        <w:t>57. [PUT] Update an Epic’s Threaded Comment</w:t>
      </w:r>
    </w:p>
    <w:p>
      <w:r>
        <w:rPr>
          <w:b/>
        </w:rPr>
        <w:t xml:space="preserve">Endpoint: </w:t>
      </w:r>
      <w:r>
        <w:rPr>
          <w:rFonts w:ascii="Courier New" w:hAnsi="Courier New"/>
          <w:sz w:val="18"/>
        </w:rPr>
        <w:t>/api/v3/epics/{{epicPublicId}}/comments/{{commentPublicId}}</w:t>
      </w:r>
    </w:p>
    <w:p>
      <w:pPr>
        <w:pStyle w:val="Heading3"/>
      </w:pPr>
      <w:r>
        <w:t>Prerequisites</w:t>
      </w:r>
    </w:p>
    <w:p>
      <w:pPr>
        <w:pStyle w:val="ListBullet"/>
      </w:pPr>
      <w:r>
        <w:t>You must have access to the target Epic and its Comments in Shortcut.</w:t>
      </w:r>
    </w:p>
    <w:p>
      <w:pPr>
        <w:pStyle w:val="Heading3"/>
      </w:pPr>
      <w:r>
        <w:t>Method</w:t>
      </w:r>
    </w:p>
    <w:p>
      <w:r>
        <w:t>PUT</w:t>
      </w:r>
    </w:p>
    <w:p>
      <w:pPr>
        <w:pStyle w:val="Heading3"/>
      </w:pPr>
      <w:r>
        <w:t>URL</w:t>
      </w:r>
    </w:p>
    <w:p>
      <w:r>
        <w:t>https://api.app.shortcut.com/api/v3/epics/{{epic-public-id}}/comments/{{comment-public-id}}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threaded Comment on a specific Epic by replacing the Comment’s text with new content.</w:t>
      </w:r>
    </w:p>
    <w:p>
      <w:pPr>
        <w:pStyle w:val="Heading3"/>
      </w:pPr>
      <w:r>
        <w:t>Enforcement Rules</w:t>
      </w:r>
    </w:p>
    <w:p>
      <w:pPr>
        <w:pStyle w:val="ListBullet"/>
      </w:pPr>
      <w:r>
        <w:t>The epic-public-id path parameter must always be present.</w:t>
      </w:r>
    </w:p>
    <w:p>
      <w:pPr>
        <w:pStyle w:val="ListBullet"/>
      </w:pPr>
      <w:r>
        <w:t>The comment-public-id path parameter must always be present.</w:t>
      </w:r>
    </w:p>
    <w:p>
      <w:pPr>
        <w:pStyle w:val="ListBullet"/>
      </w:pPr>
      <w:r>
        <w:t>Always construct the path as /api/v3/epics/{{epic-public-id}}/comments/{{comment-public-id}}, where both path parameters are non-empty.</w:t>
      </w:r>
    </w:p>
    <w:p>
      <w:pPr>
        <w:pStyle w:val="ListBullet"/>
      </w:pPr>
      <w:r>
        <w:t>Do not call the API with missing or empty path parameters (e.g., avoid /api/v3/epics//comments/).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/api/v3/epics/123/comments/456</w:t>
      </w:r>
    </w:p>
    <w:p>
      <w:pPr>
        <w:pStyle w:val="Heading3"/>
      </w:pPr>
      <w:r>
        <w:t>Invalid Examples</w:t>
      </w:r>
    </w:p>
    <w:p>
      <w:r>
        <w:rPr>
          <w:b/>
          <w:color w:val="666666"/>
          <w:sz w:val="16"/>
        </w:rPr>
        <w:t>[http]</w:t>
      </w:r>
    </w:p>
    <w:p>
      <w:pPr>
        <w:shd w:fill="F2F2F2" w:val="clear"/>
      </w:pPr>
      <w:r>
        <w:rPr>
          <w:rFonts w:ascii="Courier New" w:hAnsi="Courier New"/>
          <w:sz w:val="17"/>
        </w:rPr>
        <w:t>/api/v3/epics//comments/456</w:t>
        <w:br/>
        <w:t>/api/v3/epics/123/comments/</w:t>
        <w:br/>
        <w:t>/api/v3/epics/123/comments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ID of the associated Epic.</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updated comment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"https://app.shortcut.com/example/story/123#comment-456",</w:t>
        <w:br/>
        <w:t xml:space="preserve"> "entity_type": "comment",</w:t>
        <w:br/>
        <w:t xml:space="preserve"> "deleted": false,</w:t>
        <w:br/>
        <w:t xml:space="preserve"> "mention_ids": [],</w:t>
        <w:br/>
        <w:t xml:space="preserve"> "author_id": "5f8d0d55-1234-4cde-9abc-0123456789ab",</w:t>
        <w:br/>
        <w:t xml:space="preserve"> "member_mention_ids": [],</w:t>
        <w:br/>
        <w:t xml:space="preserve"> "comments": [],</w:t>
        <w:br/>
        <w:t xml:space="preserve"> "updated_at": "2026-03-14T12:34:56Z",</w:t>
        <w:br/>
        <w:t xml:space="preserve"> "group_mention_ids": [],</w:t>
        <w:br/>
        <w:t xml:space="preserve"> "external_id": "imported-comment-789",</w:t>
        <w:br/>
        <w:t xml:space="preserve"> "id": 456,</w:t>
        <w:br/>
        <w:t xml:space="preserve"> "created_at": "2026-03-14T11:22:33Z",</w:t>
        <w:br/>
        <w:t xml:space="preserve"> "text": "Updated comment text"</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is deleted.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that authored the Comment.</w:t>
            </w:r>
          </w:p>
        </w:tc>
      </w:tr>
      <w:tr>
        <w:tc>
          <w:tcPr>
            <w:tcW w:type="dxa" w:w="2880"/>
          </w:tcPr>
          <w:p>
            <w:r>
              <w:t>member_mention_ids</w:t>
            </w:r>
          </w:p>
        </w:tc>
        <w:tc>
          <w:tcPr>
            <w:tcW w:type="dxa" w:w="2880"/>
          </w:tcPr>
          <w:p>
            <w:r>
              <w:t>string[]</w:t>
            </w:r>
          </w:p>
        </w:tc>
        <w:tc>
          <w:tcPr>
            <w:tcW w:type="dxa" w:w="2880"/>
          </w:tcPr>
          <w:p>
            <w:r>
              <w:t>An array of Member IDs that have been mentioned in this Comment.</w:t>
            </w:r>
          </w:p>
        </w:tc>
      </w:tr>
      <w:tr>
        <w:tc>
          <w:tcPr>
            <w:tcW w:type="dxa" w:w="2880"/>
          </w:tcPr>
          <w:p>
            <w:r>
              <w:t>comments</w:t>
            </w:r>
          </w:p>
        </w:tc>
        <w:tc>
          <w:tcPr>
            <w:tcW w:type="dxa" w:w="2880"/>
          </w:tcPr>
          <w:p>
            <w:r>
              <w:t>ThreadedComment[]</w:t>
            </w:r>
          </w:p>
        </w:tc>
        <w:tc>
          <w:tcPr>
            <w:tcW w:type="dxa" w:w="2880"/>
          </w:tcPr>
          <w:p>
            <w:r>
              <w:t>A nested array of threaded comments. (Documented as circular: ThreadedComment.)</w:t>
            </w:r>
          </w:p>
        </w:tc>
      </w:tr>
      <w:tr>
        <w:tc>
          <w:tcPr>
            <w:tcW w:type="dxa" w:w="2880"/>
          </w:tcPr>
          <w:p>
            <w:r>
              <w:t>updated_at</w:t>
            </w:r>
          </w:p>
        </w:tc>
        <w:tc>
          <w:tcPr>
            <w:tcW w:type="dxa" w:w="2880"/>
          </w:tcPr>
          <w:p>
            <w:r>
              <w:t>string</w:t>
            </w:r>
          </w:p>
        </w:tc>
        <w:tc>
          <w:tcPr>
            <w:tcW w:type="dxa" w:w="2880"/>
          </w:tcPr>
          <w:p>
            <w:r>
              <w:t>The time/date the Comment was updated.</w:t>
            </w:r>
          </w:p>
        </w:tc>
      </w:tr>
      <w:tr>
        <w:tc>
          <w:tcPr>
            <w:tcW w:type="dxa" w:w="2880"/>
          </w:tcPr>
          <w:p>
            <w:r>
              <w:t>group_mention_ids</w:t>
            </w:r>
          </w:p>
        </w:tc>
        <w:tc>
          <w:tcPr>
            <w:tcW w:type="dxa" w:w="2880"/>
          </w:tcPr>
          <w:p>
            <w:r>
              <w:t>string[]</w:t>
            </w:r>
          </w:p>
        </w:tc>
        <w:tc>
          <w:tcPr>
            <w:tcW w:type="dxa" w:w="2880"/>
          </w:tcPr>
          <w:p>
            <w:r>
              <w:t>An array of Group IDs that have been mentioned in this Comment.</w:t>
            </w:r>
          </w:p>
        </w:tc>
      </w:tr>
      <w:tr>
        <w:tc>
          <w:tcPr>
            <w:tcW w:type="dxa" w:w="2880"/>
          </w:tcPr>
          <w:p>
            <w:r>
              <w:t>external_id</w:t>
            </w:r>
          </w:p>
        </w:tc>
        <w:tc>
          <w:tcPr>
            <w:tcW w:type="dxa" w:w="2880"/>
          </w:tcPr>
          <w:p>
            <w:r>
              <w:t>string</w:t>
            </w:r>
          </w:p>
        </w:tc>
        <w:tc>
          <w:tcPr>
            <w:tcW w:type="dxa" w:w="2880"/>
          </w:tcPr>
          <w:p>
            <w:r>
              <w:t>This field can be set to another unique ID. If imported from another tool, the ID in the other tool can be indicated here.</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created_at</w:t>
            </w:r>
          </w:p>
        </w:tc>
        <w:tc>
          <w:tcPr>
            <w:tcW w:type="dxa" w:w="2880"/>
          </w:tcPr>
          <w:p>
            <w:r>
              <w:t>string</w:t>
            </w:r>
          </w:p>
        </w:tc>
        <w:tc>
          <w:tcPr>
            <w:tcW w:type="dxa" w:w="2880"/>
          </w:tcPr>
          <w:p>
            <w:r>
              <w:t>The time/date the Comment was created.</w:t>
            </w:r>
          </w:p>
        </w:tc>
      </w:tr>
      <w:tr>
        <w:tc>
          <w:tcPr>
            <w:tcW w:type="dxa" w:w="2880"/>
          </w:tcPr>
          <w:p>
            <w:r>
              <w:t>text</w:t>
            </w:r>
          </w:p>
        </w:tc>
        <w:tc>
          <w:tcPr>
            <w:tcW w:type="dxa" w:w="2880"/>
          </w:tcPr>
          <w:p>
            <w:r>
              <w:t>string</w:t>
            </w:r>
          </w:p>
        </w:tc>
        <w:tc>
          <w:tcPr>
            <w:tcW w:type="dxa" w:w="2880"/>
          </w:tcPr>
          <w:p>
            <w:r>
              <w:t>The text of the Comment.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'https://api.app.shortcut.com/api/v3/epics/123/comments/456' \</w:t>
        <w:br/>
        <w:t xml:space="preserve"> --header 'Accept: application/json' \</w:t>
        <w:br/>
        <w:t xml:space="preserve"> --header 'Content-Type: application/json' \</w:t>
        <w:br/>
        <w:t xml:space="preserve"> --data '{</w:t>
        <w:br/>
        <w:t xml:space="preserve"> "text": "Updated comment text"</w:t>
        <w:br/>
        <w:t xml:space="preserve">  }'</w:t>
      </w:r>
    </w:p>
    <w:p>
      <w:pPr>
        <w:pStyle w:val="Heading3"/>
      </w:pPr>
      <w:r>
        <w:t>Notes</w:t>
      </w:r>
    </w:p>
    <w:p>
      <w:pPr>
        <w:pStyle w:val="ListBullet"/>
      </w:pPr>
      <w:r>
        <w:t>mention_ids is deprecated in favor of member_mention_ids.</w:t>
      </w:r>
    </w:p>
    <w:p>
      <w:pPr>
        <w:pStyle w:val="ListBullet"/>
      </w:pPr>
      <w:r>
        <w:t>The comments field is a nested threaded structure and is documented as circular (ThreadedComment).</w:t>
      </w:r>
    </w:p>
    <w:p>
      <w:pPr>
        <w:pStyle w:val="Heading3"/>
      </w:pPr>
      <w:r>
        <w:t>Related epicComments actions</w:t>
      </w:r>
    </w:p>
    <w:p>
      <w:pPr>
        <w:pStyle w:val="ListBullet"/>
      </w:pPr>
      <w:r>
        <w:t>[POST] Create an Epic Comment (Threaded) — /api/v3/epics/{{epicPublicId}}/comments</w:t>
      </w:r>
    </w:p>
    <w:p>
      <w:pPr>
        <w:pStyle w:val="ListBullet"/>
      </w:pPr>
      <w:r>
        <w:t>[POST] Create a Nested Comment Reply on an Epic Comment — /api/v3/epics/{{epicPublicId}}/comments/{{commentPublicId}}</w:t>
      </w:r>
    </w:p>
    <w:p>
      <w:pPr>
        <w:pStyle w:val="ListBullet"/>
      </w:pPr>
      <w:r>
        <w:t>[DELETE] Delete an Epic Comment — /api/v3/epics/{{epicPublicId}}/comments/{{commentPublicId}}</w:t>
      </w:r>
    </w:p>
    <w:p>
      <w:pPr>
        <w:pStyle w:val="ListBullet"/>
      </w:pPr>
      <w:r>
        <w:t>[GET] Get an Epic’s Comment — /api/v3/epics/{{epicPublicId}}/comments/{{commentPublicId}}</w:t>
      </w:r>
    </w:p>
    <w:p>
      <w:r>
        <w:br w:type="page"/>
      </w:r>
    </w:p>
    <w:p>
      <w:pPr>
        <w:pStyle w:val="Heading2"/>
      </w:pPr>
      <w:r>
        <w:t>58. [PUT] Update a Health Record</w:t>
      </w:r>
    </w:p>
    <w:p>
      <w:r>
        <w:rPr>
          <w:b/>
        </w:rPr>
        <w:t xml:space="preserve">Endpoint: </w:t>
      </w:r>
      <w:r>
        <w:rPr>
          <w:rFonts w:ascii="Courier New" w:hAnsi="Courier New"/>
          <w:sz w:val="18"/>
        </w:rPr>
        <w:t>/api/v3/health/{{healthPublicId}}</w:t>
      </w:r>
    </w:p>
    <w:p>
      <w:pPr>
        <w:pStyle w:val="Heading3"/>
      </w:pPr>
      <w:r>
        <w:t>Prerequisites</w:t>
      </w:r>
    </w:p>
    <w:p>
      <w:pPr>
        <w:pStyle w:val="ListBullet"/>
      </w:pPr>
      <w:r>
        <w:t>You must have access to update Health records in Shortcut.</w:t>
      </w:r>
    </w:p>
    <w:p>
      <w:pPr>
        <w:pStyle w:val="Heading3"/>
      </w:pPr>
      <w:r>
        <w:t>Method</w:t>
      </w:r>
    </w:p>
    <w:p>
      <w:r>
        <w:t>PUT</w:t>
      </w:r>
    </w:p>
    <w:p>
      <w:pPr>
        <w:pStyle w:val="Heading3"/>
      </w:pPr>
      <w:r>
        <w:t>URL</w:t>
      </w:r>
    </w:p>
    <w:p>
      <w:r>
        <w:t>https://api.app.shortcut.com/api/v3/health/{{health-public-id}}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health status record by its unique ID.</w:t>
      </w:r>
    </w:p>
    <w:p>
      <w:pPr>
        <w:pStyle w:val="Heading3"/>
      </w:pPr>
      <w:r>
        <w:t>Enforcement Rules</w:t>
      </w:r>
    </w:p>
    <w:p>
      <w:pPr>
        <w:pStyle w:val="ListBullet"/>
      </w:pPr>
      <w:r>
        <w:t>The health-public-id path parameter must always be present.</w:t>
      </w:r>
    </w:p>
    <w:p>
      <w:pPr>
        <w:pStyle w:val="ListBullet"/>
      </w:pPr>
      <w:r>
        <w:t>If the user provides a health-public-id, use that value directly.</w:t>
      </w:r>
    </w:p>
    <w:p>
      <w:pPr>
        <w:pStyle w:val="ListBullet"/>
      </w:pPr>
      <w:r>
        <w:t>Do not call the API with a missing or empty health-public-id (e.g., avoid /health/).</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/api/v3/health/health_123</w:t>
        <w:br/>
        <w:t>/api/v3/health/9b2c1c2a-3f4a-4b1a-9c1a-2d3e4f5a6b7c</w:t>
      </w:r>
    </w:p>
    <w:p>
      <w:pPr>
        <w:pStyle w:val="Heading3"/>
      </w:pPr>
      <w:r>
        <w:t>Invalid Examples</w:t>
      </w:r>
    </w:p>
    <w:p>
      <w:r>
        <w:rPr>
          <w:b/>
          <w:color w:val="666666"/>
          <w:sz w:val="16"/>
        </w:rPr>
        <w:t>[http]</w:t>
      </w:r>
    </w:p>
    <w:p>
      <w:pPr>
        <w:shd w:fill="F2F2F2" w:val="clear"/>
      </w:pPr>
      <w:r>
        <w:rPr>
          <w:rFonts w:ascii="Courier New" w:hAnsi="Courier New"/>
          <w:sz w:val="17"/>
        </w:rPr>
        <w:t>/api/v3/health/</w:t>
        <w:br/>
        <w:t>/api/v3/health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health-public-id</w:t>
            </w:r>
          </w:p>
        </w:tc>
        <w:tc>
          <w:tcPr>
            <w:tcW w:type="dxa" w:w="2880"/>
          </w:tcPr>
          <w:p>
            <w:r>
              <w:t>string</w:t>
            </w:r>
          </w:p>
        </w:tc>
        <w:tc>
          <w:tcPr>
            <w:tcW w:type="dxa" w:w="2880"/>
          </w:tcPr>
          <w:p>
            <w:r>
              <w:t>The unique ID of the Health record.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health status of the Epic. Allowed values: At Risk, On Track, Off Track, No Health.</w:t>
            </w:r>
          </w:p>
        </w:tc>
      </w:tr>
      <w:tr>
        <w:tc>
          <w:tcPr>
            <w:tcW w:type="dxa" w:w="2880"/>
          </w:tcPr>
          <w:p>
            <w:r>
              <w:t>text</w:t>
            </w:r>
          </w:p>
        </w:tc>
        <w:tc>
          <w:tcPr>
            <w:tcW w:type="dxa" w:w="2880"/>
          </w:tcPr>
          <w:p>
            <w:r>
              <w:t>string</w:t>
            </w:r>
          </w:p>
        </w:tc>
        <w:tc>
          <w:tcPr>
            <w:tcW w:type="dxa" w:w="2880"/>
          </w:tcPr>
          <w:p>
            <w:r>
              <w:t>The description of the Health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"health",</w:t>
        <w:br/>
        <w:t xml:space="preserve"> "author_id": "63f1a2b3c4d5e60011223344",</w:t>
        <w:br/>
        <w:t xml:space="preserve"> "epic_id": 12345,</w:t>
        <w:br/>
        <w:t xml:space="preserve"> "objective_id": 678,</w:t>
        <w:br/>
        <w:t xml:space="preserve"> "updated_at": "2026-03-14T12:34:56Z",</w:t>
        <w:br/>
        <w:t xml:space="preserve"> "status": "On Track",</w:t>
        <w:br/>
        <w:t xml:space="preserve"> "id": "9b2c1c2a-3f4a-4b1a-9c1a-2d3e4f5a6b7c",</w:t>
        <w:br/>
        <w:t xml:space="preserve"> "created_at": "2026-03-10T09:15:00Z",</w:t>
        <w:br/>
        <w:t xml:space="preserve"> "text": "Progress is steady; no major blockers."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author_id</w:t>
            </w:r>
          </w:p>
        </w:tc>
        <w:tc>
          <w:tcPr>
            <w:tcW w:type="dxa" w:w="2880"/>
          </w:tcPr>
          <w:p>
            <w:r>
              <w:t>string</w:t>
            </w:r>
          </w:p>
        </w:tc>
        <w:tc>
          <w:tcPr>
            <w:tcW w:type="dxa" w:w="2880"/>
          </w:tcPr>
          <w:p>
            <w:r>
              <w:t>The ID of the permission who created or updated the Health record.</w:t>
            </w:r>
          </w:p>
        </w:tc>
      </w:tr>
      <w:tr>
        <w:tc>
          <w:tcPr>
            <w:tcW w:type="dxa" w:w="2880"/>
          </w:tcPr>
          <w:p>
            <w:r>
              <w:t>epic_id</w:t>
            </w:r>
          </w:p>
        </w:tc>
        <w:tc>
          <w:tcPr>
            <w:tcW w:type="dxa" w:w="2880"/>
          </w:tcPr>
          <w:p>
            <w:r>
              <w:t>integer</w:t>
            </w:r>
          </w:p>
        </w:tc>
        <w:tc>
          <w:tcPr>
            <w:tcW w:type="dxa" w:w="2880"/>
          </w:tcPr>
          <w:p>
            <w:r>
              <w:t>The ID of the Epic associated with this Health record.</w:t>
            </w:r>
          </w:p>
        </w:tc>
      </w:tr>
      <w:tr>
        <w:tc>
          <w:tcPr>
            <w:tcW w:type="dxa" w:w="2880"/>
          </w:tcPr>
          <w:p>
            <w:r>
              <w:t>objective_id</w:t>
            </w:r>
          </w:p>
        </w:tc>
        <w:tc>
          <w:tcPr>
            <w:tcW w:type="dxa" w:w="2880"/>
          </w:tcPr>
          <w:p>
            <w:r>
              <w:t>integer</w:t>
            </w:r>
          </w:p>
        </w:tc>
        <w:tc>
          <w:tcPr>
            <w:tcW w:type="dxa" w:w="2880"/>
          </w:tcPr>
          <w:p>
            <w:r>
              <w:t>The ID of the Objective associated with this Health record.</w:t>
            </w:r>
          </w:p>
        </w:tc>
      </w:tr>
      <w:tr>
        <w:tc>
          <w:tcPr>
            <w:tcW w:type="dxa" w:w="2880"/>
          </w:tcPr>
          <w:p>
            <w:r>
              <w:t>updated_at</w:t>
            </w:r>
          </w:p>
        </w:tc>
        <w:tc>
          <w:tcPr>
            <w:tcW w:type="dxa" w:w="2880"/>
          </w:tcPr>
          <w:p>
            <w:r>
              <w:t>string</w:t>
            </w:r>
          </w:p>
        </w:tc>
        <w:tc>
          <w:tcPr>
            <w:tcW w:type="dxa" w:w="2880"/>
          </w:tcPr>
          <w:p>
            <w:r>
              <w:t>The time that the Health record was updated.</w:t>
            </w:r>
          </w:p>
        </w:tc>
      </w:tr>
      <w:tr>
        <w:tc>
          <w:tcPr>
            <w:tcW w:type="dxa" w:w="2880"/>
          </w:tcPr>
          <w:p>
            <w:r>
              <w:t>status</w:t>
            </w:r>
          </w:p>
        </w:tc>
        <w:tc>
          <w:tcPr>
            <w:tcW w:type="dxa" w:w="2880"/>
          </w:tcPr>
          <w:p>
            <w:r>
              <w:t>string</w:t>
            </w:r>
          </w:p>
        </w:tc>
        <w:tc>
          <w:tcPr>
            <w:tcW w:type="dxa" w:w="2880"/>
          </w:tcPr>
          <w:p>
            <w:r>
              <w:t>The health status of the Epic or Objective. Allowed values: At Risk, On Track, Off Track, No Health.</w:t>
            </w:r>
          </w:p>
        </w:tc>
      </w:tr>
      <w:tr>
        <w:tc>
          <w:tcPr>
            <w:tcW w:type="dxa" w:w="2880"/>
          </w:tcPr>
          <w:p>
            <w:r>
              <w:t>id</w:t>
            </w:r>
          </w:p>
        </w:tc>
        <w:tc>
          <w:tcPr>
            <w:tcW w:type="dxa" w:w="2880"/>
          </w:tcPr>
          <w:p>
            <w:r>
              <w:t>string</w:t>
            </w:r>
          </w:p>
        </w:tc>
        <w:tc>
          <w:tcPr>
            <w:tcW w:type="dxa" w:w="2880"/>
          </w:tcPr>
          <w:p>
            <w:r>
              <w:t>The unique ID of the Health record.</w:t>
            </w:r>
          </w:p>
        </w:tc>
      </w:tr>
      <w:tr>
        <w:tc>
          <w:tcPr>
            <w:tcW w:type="dxa" w:w="2880"/>
          </w:tcPr>
          <w:p>
            <w:r>
              <w:t>created_at</w:t>
            </w:r>
          </w:p>
        </w:tc>
        <w:tc>
          <w:tcPr>
            <w:tcW w:type="dxa" w:w="2880"/>
          </w:tcPr>
          <w:p>
            <w:r>
              <w:t>string</w:t>
            </w:r>
          </w:p>
        </w:tc>
        <w:tc>
          <w:tcPr>
            <w:tcW w:type="dxa" w:w="2880"/>
          </w:tcPr>
          <w:p>
            <w:r>
              <w:t>The time that the Health record was created.</w:t>
            </w:r>
          </w:p>
        </w:tc>
      </w:tr>
      <w:tr>
        <w:tc>
          <w:tcPr>
            <w:tcW w:type="dxa" w:w="2880"/>
          </w:tcPr>
          <w:p>
            <w:r>
              <w:t>text</w:t>
            </w:r>
          </w:p>
        </w:tc>
        <w:tc>
          <w:tcPr>
            <w:tcW w:type="dxa" w:w="2880"/>
          </w:tcPr>
          <w:p>
            <w:r>
              <w:t>string</w:t>
            </w:r>
          </w:p>
        </w:tc>
        <w:tc>
          <w:tcPr>
            <w:tcW w:type="dxa" w:w="2880"/>
          </w:tcPr>
          <w:p>
            <w:r>
              <w:t>The text of the Health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'https://api.app.shortcut.com/api/v3/health/9b2c1c2a-3f4a-4b1a-9c1a-2d3e4f5a6b7c' \</w:t>
        <w:br/>
        <w:t xml:space="preserve"> --header 'Accept: application/json' \</w:t>
        <w:br/>
        <w:t xml:space="preserve"> --header 'Content-Type: application/json' \</w:t>
        <w:br/>
        <w:t xml:space="preserve"> --data '{</w:t>
        <w:br/>
        <w:t xml:space="preserve"> "status": "On Track",</w:t>
        <w:br/>
        <w:t xml:space="preserve"> "text": "Progress is steady; no major blockers."</w:t>
        <w:br/>
        <w:t xml:space="preserve">  }'</w:t>
      </w:r>
    </w:p>
    <w:p>
      <w:pPr>
        <w:pStyle w:val="Heading3"/>
      </w:pPr>
      <w:r>
        <w:t>Example Usage</w:t>
      </w:r>
    </w:p>
    <w:p>
      <w:pPr>
        <w:pStyle w:val="Heading3"/>
      </w:pPr>
      <w:r>
        <w:t>Example 1: Mark Health as At Risk</w:t>
      </w:r>
    </w:p>
    <w:p>
      <w:r>
        <w:rPr>
          <w:b/>
          <w:color w:val="666666"/>
          <w:sz w:val="16"/>
        </w:rPr>
        <w:t>[bash]</w:t>
      </w:r>
    </w:p>
    <w:p>
      <w:pPr>
        <w:shd w:fill="F2F2F2" w:val="clear"/>
      </w:pPr>
      <w:r>
        <w:rPr>
          <w:rFonts w:ascii="Courier New" w:hAnsi="Courier New"/>
          <w:sz w:val="17"/>
        </w:rPr>
        <w:t>curl --location --request PUT 'https://api.app.shortcut.com/api/v3/health/9b2c1c2a-3f4a-4b1a-9c1a-2d3e4f5a6b7c' \</w:t>
        <w:br/>
        <w:t xml:space="preserve"> --header 'Accept: application/json' \</w:t>
        <w:br/>
        <w:t xml:space="preserve"> --header 'Content-Type: application/json' \</w:t>
        <w:br/>
        <w:t xml:space="preserve"> --data '{</w:t>
        <w:br/>
        <w:t xml:space="preserve"> "status": "At Risk",</w:t>
        <w:br/>
        <w:t xml:space="preserve"> "text": "Key dependency is delayed; impact likely next sprint."</w:t>
        <w:br/>
        <w:t xml:space="preserve">  }'</w:t>
      </w:r>
    </w:p>
    <w:p>
      <w:pPr>
        <w:pStyle w:val="Heading3"/>
      </w:pPr>
      <w:r>
        <w:t>Example 2: Clear Health (No Health)</w:t>
      </w:r>
    </w:p>
    <w:p>
      <w:r>
        <w:rPr>
          <w:b/>
          <w:color w:val="666666"/>
          <w:sz w:val="16"/>
        </w:rPr>
        <w:t>[bash]</w:t>
      </w:r>
    </w:p>
    <w:p>
      <w:pPr>
        <w:shd w:fill="F2F2F2" w:val="clear"/>
      </w:pPr>
      <w:r>
        <w:rPr>
          <w:rFonts w:ascii="Courier New" w:hAnsi="Courier New"/>
          <w:sz w:val="17"/>
        </w:rPr>
        <w:t>curl --location --request PUT 'https://api.app.shortcut.com/api/v3/health/9b2c1c2a-3f4a-4b1a-9c1a-2d3e4f5a6b7c' \</w:t>
        <w:br/>
        <w:t xml:space="preserve"> --header 'Accept: application/json' \</w:t>
        <w:br/>
        <w:t xml:space="preserve"> --header 'Content-Type: application/json' \</w:t>
        <w:br/>
        <w:t xml:space="preserve"> --data '{</w:t>
        <w:br/>
        <w:t xml:space="preserve"> "status": "No Health",</w:t>
        <w:br/>
        <w:t xml:space="preserve"> "text": "Health status removed; not currently tracked."</w:t>
        <w:br/>
        <w:t xml:space="preserve">  }'</w:t>
      </w:r>
    </w:p>
    <w:p>
      <w:pPr>
        <w:pStyle w:val="Heading3"/>
      </w:pPr>
      <w:r>
        <w:t>Error Handling</w:t>
      </w:r>
    </w:p>
    <w:p>
      <w:pPr>
        <w:pStyle w:val="ListBullet"/>
      </w:pPr>
      <w:r>
        <w:t>400: Schema mismatch (request body does not match expected schema).</w:t>
      </w:r>
    </w:p>
    <w:p>
      <w:pPr>
        <w:pStyle w:val="ListBullet"/>
      </w:pPr>
      <w:r>
        <w:t>404: The Health record ID does not exist.</w:t>
      </w:r>
    </w:p>
    <w:p>
      <w:pPr>
        <w:pStyle w:val="ListBullet"/>
      </w:pPr>
      <w:r>
        <w:t>422: Unprocessable request (server understood the request but could not process it).</w:t>
      </w:r>
    </w:p>
    <w:p>
      <w:r>
        <w:br w:type="page"/>
      </w:r>
    </w:p>
    <w:p>
      <w:pPr>
        <w:pStyle w:val="Heading2"/>
      </w:pPr>
      <w:r>
        <w:t>59. [PUT] Update a Linked File</w:t>
      </w:r>
    </w:p>
    <w:p>
      <w:r>
        <w:rPr>
          <w:b/>
        </w:rPr>
        <w:t xml:space="preserve">Endpoint: </w:t>
      </w:r>
      <w:r>
        <w:rPr>
          <w:rFonts w:ascii="Courier New" w:hAnsi="Courier New"/>
          <w:sz w:val="18"/>
        </w:rPr>
        <w:t>/api/v3/linked-files/{{linkedFilePublicId}}</w:t>
      </w:r>
    </w:p>
    <w:p>
      <w:pPr>
        <w:pStyle w:val="Heading3"/>
      </w:pPr>
      <w:r>
        <w:t>Prerequisites</w:t>
      </w:r>
    </w:p>
    <w:p>
      <w:pPr>
        <w:pStyle w:val="ListBullet"/>
      </w:pPr>
      <w:r>
        <w:t>You must have access to the Linked File you want to update.</w:t>
      </w:r>
    </w:p>
    <w:p>
      <w:pPr>
        <w:pStyle w:val="Heading3"/>
      </w:pPr>
      <w:r>
        <w:t>Method</w:t>
      </w:r>
    </w:p>
    <w:p>
      <w:r>
        <w:t>PUT</w:t>
      </w:r>
    </w:p>
    <w:p>
      <w:pPr>
        <w:pStyle w:val="Heading3"/>
      </w:pPr>
      <w:r>
        <w:t>URL</w:t>
      </w:r>
    </w:p>
    <w:p>
      <w:r>
        <w:t>https://api.app.shortcut.com/api/v3/linked-files/{{linked-file-public-id}}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 previously attached Linked File.</w:t>
      </w:r>
    </w:p>
    <w:p>
      <w:pPr>
        <w:pStyle w:val="Heading3"/>
      </w:pPr>
      <w:r>
        <w:t>Enforcement Rules</w:t>
      </w:r>
    </w:p>
    <w:p>
      <w:pPr>
        <w:pStyle w:val="ListBullet"/>
      </w:pPr>
      <w:r>
        <w:t>The linked-file-public-id path parameter must always be present and must be a non-empty value.</w:t>
      </w:r>
    </w:p>
    <w:p>
      <w:pPr>
        <w:pStyle w:val="ListBullet"/>
      </w:pPr>
      <w:r>
        <w:t>Always construct the path as /api/v3/linked-files/{{linked-file-public-id}}.</w:t>
      </w:r>
    </w:p>
    <w:p>
      <w:pPr>
        <w:pStyle w:val="ListBullet"/>
      </w:pPr>
      <w:r>
        <w:t>Do not call the API with a missing or empty linked-file-public-id (e.g., avoid /api/v3/linked-files/).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/api/v3/linked-files/123</w:t>
      </w:r>
    </w:p>
    <w:p>
      <w:pPr>
        <w:pStyle w:val="Heading3"/>
      </w:pPr>
      <w:r>
        <w:t>Invalid Examples</w:t>
      </w:r>
    </w:p>
    <w:p>
      <w:r>
        <w:rPr>
          <w:b/>
          <w:color w:val="666666"/>
          <w:sz w:val="16"/>
        </w:rPr>
        <w:t>[http]</w:t>
      </w:r>
    </w:p>
    <w:p>
      <w:pPr>
        <w:shd w:fill="F2F2F2" w:val="clear"/>
      </w:pPr>
      <w:r>
        <w:rPr>
          <w:rFonts w:ascii="Courier New" w:hAnsi="Courier New"/>
          <w:sz w:val="17"/>
        </w:rPr>
        <w:t>/api/v3/linked-files/</w:t>
        <w:br/>
        <w:t>/api/v3/linked-files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linked-file-public-id</w:t>
            </w:r>
          </w:p>
        </w:tc>
        <w:tc>
          <w:tcPr>
            <w:tcW w:type="dxa" w:w="2880"/>
          </w:tcPr>
          <w:p>
            <w:r>
              <w:t>integer</w:t>
            </w:r>
          </w:p>
        </w:tc>
        <w:tc>
          <w:tcPr>
            <w:tcW w:type="dxa" w:w="2880"/>
          </w:tcPr>
          <w:p>
            <w:r>
              <w:t>The unique identifier of the linked file.</w:t>
            </w:r>
          </w:p>
        </w:tc>
      </w:tr>
    </w:tbl>
    <w:p/>
    <w:p>
      <w:pPr>
        <w:pStyle w:val="Heading3"/>
      </w:pPr>
      <w:r>
        <w:t>Required Request Body Fields</w:t>
      </w:r>
    </w:p>
    <w:p>
      <w:r>
        <w:t>The documentation states the request body is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 Max length: 512.</w:t>
            </w:r>
          </w:p>
        </w:tc>
      </w:tr>
      <w:tr>
        <w:tc>
          <w:tcPr>
            <w:tcW w:type="dxa" w:w="2880"/>
          </w:tcPr>
          <w:p>
            <w:r>
              <w:t>story_id</w:t>
            </w:r>
          </w:p>
        </w:tc>
        <w:tc>
          <w:tcPr>
            <w:tcW w:type="dxa" w:w="2880"/>
          </w:tcPr>
          <w:p>
            <w:r>
              <w:t>integer</w:t>
            </w:r>
          </w:p>
        </w:tc>
        <w:tc>
          <w:tcPr>
            <w:tcW w:type="dxa" w:w="2880"/>
          </w:tcPr>
          <w:p>
            <w:r>
              <w:t>The ID of the linked story.</w:t>
            </w:r>
          </w:p>
        </w:tc>
      </w:tr>
      <w:tr>
        <w:tc>
          <w:tcPr>
            <w:tcW w:type="dxa" w:w="2880"/>
          </w:tcPr>
          <w:p>
            <w:r>
              <w:t>name</w:t>
            </w:r>
          </w:p>
        </w:tc>
        <w:tc>
          <w:tcPr>
            <w:tcW w:type="dxa" w:w="2880"/>
          </w:tcPr>
          <w:p>
            <w:r>
              <w:t>string</w:t>
            </w:r>
          </w:p>
        </w:tc>
        <w:tc>
          <w:tcPr>
            <w:tcW w:type="dxa" w:w="2880"/>
          </w:tcPr>
          <w:p>
            <w:r>
              <w:t>The name of the file. Min length: 1.</w:t>
            </w:r>
          </w:p>
        </w:tc>
      </w:tr>
      <w:tr>
        <w:tc>
          <w:tcPr>
            <w:tcW w:type="dxa" w:w="2880"/>
          </w:tcPr>
          <w:p>
            <w:r>
              <w:t>thumbnail_url</w:t>
            </w:r>
          </w:p>
        </w:tc>
        <w:tc>
          <w:tcPr>
            <w:tcW w:type="dxa" w:w="2880"/>
          </w:tcPr>
          <w:p>
            <w:r>
              <w:t>string</w:t>
            </w:r>
          </w:p>
        </w:tc>
        <w:tc>
          <w:tcPr>
            <w:tcW w:type="dxa" w:w="2880"/>
          </w:tcPr>
          <w:p>
            <w:r>
              <w:t>The URL of the thumbnail, if the integration provided it. Max length: 2048. Pattern: ^https?://.+$.</w:t>
            </w:r>
          </w:p>
        </w:tc>
      </w:tr>
      <w:tr>
        <w:tc>
          <w:tcPr>
            <w:tcW w:type="dxa" w:w="2880"/>
          </w:tcPr>
          <w:p>
            <w:r>
              <w:t>type</w:t>
            </w:r>
          </w:p>
        </w:tc>
        <w:tc>
          <w:tcPr>
            <w:tcW w:type="dxa" w:w="2880"/>
          </w:tcPr>
          <w:p>
            <w:r>
              <w:t>string</w:t>
            </w:r>
          </w:p>
        </w:tc>
        <w:tc>
          <w:tcPr>
            <w:tcW w:type="dxa" w:w="2880"/>
          </w:tcPr>
          <w:p>
            <w:r>
              <w:t>The integration type of the file. Allowed values: google, url, dropbox, box, onedrive.</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url</w:t>
            </w:r>
          </w:p>
        </w:tc>
        <w:tc>
          <w:tcPr>
            <w:tcW w:type="dxa" w:w="2880"/>
          </w:tcPr>
          <w:p>
            <w:r>
              <w:t>string</w:t>
            </w:r>
          </w:p>
        </w:tc>
        <w:tc>
          <w:tcPr>
            <w:tcW w:type="dxa" w:w="2880"/>
          </w:tcPr>
          <w:p>
            <w:r>
              <w:t>The URL of linked file. Max length: 2048. Pattern: ^https?://.+$.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"Design spec for the new onboarding flow",</w:t>
        <w:br/>
        <w:t xml:space="preserve"> "entity_type": "linked-file",</w:t>
        <w:br/>
        <w:t xml:space="preserve"> "story_ids": [12345, 12346],</w:t>
        <w:br/>
        <w:t xml:space="preserve"> "mention_ids": ["b3c1d2e3-1111-2222-3333-444455556666"],</w:t>
        <w:br/>
        <w:t xml:space="preserve"> "member_mention_ids": ["b3c1d2e3-1111-2222-3333-444455556666"],</w:t>
        <w:br/>
        <w:t xml:space="preserve"> "name": "Onboarding Spec",</w:t>
        <w:br/>
        <w:t xml:space="preserve"> "thumbnail_url": "https://example.com/thumbnails/onboarding-spec.png",</w:t>
        <w:br/>
        <w:t xml:space="preserve"> "type": "google",</w:t>
        <w:br/>
        <w:t xml:space="preserve"> "size": 1048576,</w:t>
        <w:br/>
        <w:t xml:space="preserve"> "uploader_id": "a1b2c3d4-5555-6666-7777-888899990000",</w:t>
        <w:br/>
        <w:t xml:space="preserve"> "content_type": "txt/plain",</w:t>
        <w:br/>
        <w:t xml:space="preserve"> "updated_at": "2026-03-14T12:34:56Z",</w:t>
        <w:br/>
        <w:t xml:space="preserve"> "group_mention_ids": ["c0ffee00-1111-2222-3333-444455556666"],</w:t>
        <w:br/>
        <w:t xml:space="preserve"> "id": 98765,</w:t>
        <w:br/>
        <w:t xml:space="preserve"> "url": "https://docs.google.com/document/d/EXAMPLE",</w:t>
        <w:br/>
        <w:t xml:space="preserve"> "created_at": "2026-03-01T09:00:00Z"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IDs of the stories this file is attached to.</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members that are mentioned in the description of the file.</w:t>
            </w:r>
          </w:p>
        </w:tc>
      </w:tr>
      <w:tr>
        <w:tc>
          <w:tcPr>
            <w:tcW w:type="dxa" w:w="2880"/>
          </w:tcPr>
          <w:p>
            <w:r>
              <w:t>name</w:t>
            </w:r>
          </w:p>
        </w:tc>
        <w:tc>
          <w:tcPr>
            <w:tcW w:type="dxa" w:w="2880"/>
          </w:tcPr>
          <w:p>
            <w:r>
              <w:t>string</w:t>
            </w:r>
          </w:p>
        </w:tc>
        <w:tc>
          <w:tcPr>
            <w:tcW w:type="dxa" w:w="2880"/>
          </w:tcPr>
          <w:p>
            <w:r>
              <w:t>The name of the linked file.</w:t>
            </w:r>
          </w:p>
        </w:tc>
      </w:tr>
      <w:tr>
        <w:tc>
          <w:tcPr>
            <w:tcW w:type="dxa" w:w="2880"/>
          </w:tcPr>
          <w:p>
            <w:r>
              <w:t>thumbnail_url</w:t>
            </w:r>
          </w:p>
        </w:tc>
        <w:tc>
          <w:tcPr>
            <w:tcW w:type="dxa" w:w="2880"/>
          </w:tcPr>
          <w:p>
            <w:r>
              <w:t>string</w:t>
            </w:r>
          </w:p>
        </w:tc>
        <w:tc>
          <w:tcPr>
            <w:tcW w:type="dxa" w:w="2880"/>
          </w:tcPr>
          <w:p>
            <w:r>
              <w:t>The URL of the file thumbnail, if the integration provided it.</w:t>
            </w:r>
          </w:p>
        </w:tc>
      </w:tr>
      <w:tr>
        <w:tc>
          <w:tcPr>
            <w:tcW w:type="dxa" w:w="2880"/>
          </w:tcPr>
          <w:p>
            <w:r>
              <w:t>type</w:t>
            </w:r>
          </w:p>
        </w:tc>
        <w:tc>
          <w:tcPr>
            <w:tcW w:type="dxa" w:w="2880"/>
          </w:tcPr>
          <w:p>
            <w:r>
              <w:t>string</w:t>
            </w:r>
          </w:p>
        </w:tc>
        <w:tc>
          <w:tcPr>
            <w:tcW w:type="dxa" w:w="2880"/>
          </w:tcPr>
          <w:p>
            <w:r>
              <w:t>The integration type (e.g. google, dropbox, box).</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content_type</w:t>
            </w:r>
          </w:p>
        </w:tc>
        <w:tc>
          <w:tcPr>
            <w:tcW w:type="dxa" w:w="2880"/>
          </w:tcPr>
          <w:p>
            <w:r>
              <w:t>string</w:t>
            </w:r>
          </w:p>
        </w:tc>
        <w:tc>
          <w:tcPr>
            <w:tcW w:type="dxa" w:w="2880"/>
          </w:tcPr>
          <w:p>
            <w:r>
              <w:t>The content type of the image (e.g. txt/plain).</w:t>
            </w:r>
          </w:p>
        </w:tc>
      </w:tr>
      <w:tr>
        <w:tc>
          <w:tcPr>
            <w:tcW w:type="dxa" w:w="2880"/>
          </w:tcPr>
          <w:p>
            <w:r>
              <w:t>updated_at</w:t>
            </w:r>
          </w:p>
        </w:tc>
        <w:tc>
          <w:tcPr>
            <w:tcW w:type="dxa" w:w="2880"/>
          </w:tcPr>
          <w:p>
            <w:r>
              <w:t>string</w:t>
            </w:r>
          </w:p>
        </w:tc>
        <w:tc>
          <w:tcPr>
            <w:tcW w:type="dxa" w:w="2880"/>
          </w:tcPr>
          <w:p>
            <w:r>
              <w:t>The time/date the LinkedFile was updated.</w:t>
            </w:r>
          </w:p>
        </w:tc>
      </w:tr>
      <w:tr>
        <w:tc>
          <w:tcPr>
            <w:tcW w:type="dxa" w:w="2880"/>
          </w:tcPr>
          <w:p>
            <w:r>
              <w:t>group_mention_ids</w:t>
            </w:r>
          </w:p>
        </w:tc>
        <w:tc>
          <w:tcPr>
            <w:tcW w:type="dxa" w:w="2880"/>
          </w:tcPr>
          <w:p>
            <w:r>
              <w:t>string[]</w:t>
            </w:r>
          </w:p>
        </w:tc>
        <w:tc>
          <w:tcPr>
            <w:tcW w:type="dxa" w:w="2880"/>
          </w:tcPr>
          <w:p>
            <w:r>
              <w:t>The groups that are mentioned in the description of the file.</w:t>
            </w:r>
          </w:p>
        </w:tc>
      </w:tr>
      <w:tr>
        <w:tc>
          <w:tcPr>
            <w:tcW w:type="dxa" w:w="2880"/>
          </w:tcPr>
          <w:p>
            <w:r>
              <w:t>id</w:t>
            </w:r>
          </w:p>
        </w:tc>
        <w:tc>
          <w:tcPr>
            <w:tcW w:type="dxa" w:w="2880"/>
          </w:tcPr>
          <w:p>
            <w:r>
              <w:t>integer</w:t>
            </w:r>
          </w:p>
        </w:tc>
        <w:tc>
          <w:tcPr>
            <w:tcW w:type="dxa" w:w="2880"/>
          </w:tcPr>
          <w:p>
            <w:r>
              <w:t>The unique identifier for the file.</w:t>
            </w:r>
          </w:p>
        </w:tc>
      </w:tr>
      <w:tr>
        <w:tc>
          <w:tcPr>
            <w:tcW w:type="dxa" w:w="2880"/>
          </w:tcPr>
          <w:p>
            <w:r>
              <w:t>url</w:t>
            </w:r>
          </w:p>
        </w:tc>
        <w:tc>
          <w:tcPr>
            <w:tcW w:type="dxa" w:w="2880"/>
          </w:tcPr>
          <w:p>
            <w:r>
              <w:t>string</w:t>
            </w:r>
          </w:p>
        </w:tc>
        <w:tc>
          <w:tcPr>
            <w:tcW w:type="dxa" w:w="2880"/>
          </w:tcPr>
          <w:p>
            <w:r>
              <w:t>The URL of the file.</w:t>
            </w:r>
          </w:p>
        </w:tc>
      </w:tr>
      <w:tr>
        <w:tc>
          <w:tcPr>
            <w:tcW w:type="dxa" w:w="2880"/>
          </w:tcPr>
          <w:p>
            <w:r>
              <w:t>created_at</w:t>
            </w:r>
          </w:p>
        </w:tc>
        <w:tc>
          <w:tcPr>
            <w:tcW w:type="dxa" w:w="2880"/>
          </w:tcPr>
          <w:p>
            <w:r>
              <w:t>string</w:t>
            </w:r>
          </w:p>
        </w:tc>
        <w:tc>
          <w:tcPr>
            <w:tcW w:type="dxa" w:w="2880"/>
          </w:tcPr>
          <w:p>
            <w:r>
              <w:t>The time/date the LinkedFile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'https://api.app.shortcut.com/api/v3/linked-files/98765' \</w:t>
        <w:br/>
        <w:t xml:space="preserve"> --header 'Accept: application/json' \</w:t>
        <w:br/>
        <w:t xml:space="preserve"> --header 'Content-Type: application/json' \</w:t>
        <w:br/>
        <w:t xml:space="preserve"> --data '{</w:t>
        <w:br/>
        <w:t xml:space="preserve"> "description": "Updated description for the linked file",</w:t>
        <w:br/>
        <w:t xml:space="preserve"> "name": "Onboarding Spec (v2)",</w:t>
        <w:br/>
        <w:t xml:space="preserve"> "type": "google",</w:t>
        <w:br/>
        <w:t xml:space="preserve"> "url": "https://docs.google.com/document/d/EXAMPLE"</w:t>
        <w:br/>
        <w:t xml:space="preserve">  }'</w:t>
      </w:r>
    </w:p>
    <w:p>
      <w:pPr>
        <w:pStyle w:val="Heading3"/>
      </w:pPr>
      <w:r>
        <w:t>Example Usage</w:t>
      </w:r>
    </w:p>
    <w:p>
      <w:pPr>
        <w:pStyle w:val="Heading3"/>
      </w:pPr>
      <w:r>
        <w:t>Example 1: Update the description and name</w:t>
      </w:r>
    </w:p>
    <w:p>
      <w:r>
        <w:rPr>
          <w:b/>
          <w:color w:val="666666"/>
          <w:sz w:val="16"/>
        </w:rPr>
        <w:t>[bash]</w:t>
      </w:r>
    </w:p>
    <w:p>
      <w:pPr>
        <w:shd w:fill="F2F2F2" w:val="clear"/>
      </w:pPr>
      <w:r>
        <w:rPr>
          <w:rFonts w:ascii="Courier New" w:hAnsi="Courier New"/>
          <w:sz w:val="17"/>
        </w:rPr>
        <w:t>curl --request PUT \</w:t>
        <w:br/>
        <w:t xml:space="preserve"> --url 'https://api.app.shortcut.com/api/v3/linked-files/98765' \</w:t>
        <w:br/>
        <w:t xml:space="preserve"> --header 'Accept: application/json' \</w:t>
        <w:br/>
        <w:t xml:space="preserve"> --header 'Content-Type: application/json' \</w:t>
        <w:br/>
        <w:t xml:space="preserve"> --data '{</w:t>
        <w:br/>
        <w:t xml:space="preserve"> "description": "Design spec (updated after review)",</w:t>
        <w:br/>
        <w:t xml:space="preserve"> "name": "Onboarding Spec"</w:t>
        <w:br/>
        <w:t xml:space="preserve">  }'</w:t>
      </w:r>
    </w:p>
    <w:p>
      <w:pPr>
        <w:pStyle w:val="Heading3"/>
      </w:pPr>
      <w:r>
        <w:t>Example 2: Update the thumbnail URL</w:t>
      </w:r>
    </w:p>
    <w:p>
      <w:r>
        <w:rPr>
          <w:b/>
          <w:color w:val="666666"/>
          <w:sz w:val="16"/>
        </w:rPr>
        <w:t>[bash]</w:t>
      </w:r>
    </w:p>
    <w:p>
      <w:pPr>
        <w:shd w:fill="F2F2F2" w:val="clear"/>
      </w:pPr>
      <w:r>
        <w:rPr>
          <w:rFonts w:ascii="Courier New" w:hAnsi="Courier New"/>
          <w:sz w:val="17"/>
        </w:rPr>
        <w:t>curl --request PUT \</w:t>
        <w:br/>
        <w:t xml:space="preserve"> --url 'https://api.app.shortcut.com/api/v3/linked-files/98765' \</w:t>
        <w:br/>
        <w:t xml:space="preserve"> --header 'Accept: application/json' \</w:t>
        <w:br/>
        <w:t xml:space="preserve"> --header 'Content-Type: application/json' \</w:t>
        <w:br/>
        <w:t xml:space="preserve"> --data '{</w:t>
        <w:br/>
        <w:t xml:space="preserve"> "thumbnail_url": "https://example.com/thumbnails/onboarding-spec.png"</w:t>
        <w:br/>
        <w:t xml:space="preserve">  }'</w:t>
      </w:r>
    </w:p>
    <w:p>
      <w:pPr>
        <w:pStyle w:val="Heading3"/>
      </w:pPr>
      <w:r>
        <w:t>Example 3: Attach/update the linked story reference</w:t>
      </w:r>
    </w:p>
    <w:p>
      <w:r>
        <w:rPr>
          <w:b/>
          <w:color w:val="666666"/>
          <w:sz w:val="16"/>
        </w:rPr>
        <w:t>[bash]</w:t>
      </w:r>
    </w:p>
    <w:p>
      <w:pPr>
        <w:shd w:fill="F2F2F2" w:val="clear"/>
      </w:pPr>
      <w:r>
        <w:rPr>
          <w:rFonts w:ascii="Courier New" w:hAnsi="Courier New"/>
          <w:sz w:val="17"/>
        </w:rPr>
        <w:t>curl --request PUT \</w:t>
        <w:br/>
        <w:t xml:space="preserve"> --url 'https://api.app.shortcut.com/api/v3/linked-files/98765' \</w:t>
        <w:br/>
        <w:t xml:space="preserve"> --header 'Accept: application/json' \</w:t>
        <w:br/>
        <w:t xml:space="preserve"> --header 'Content-Type: application/json' \</w:t>
        <w:br/>
        <w:t xml:space="preserve"> --data '{</w:t>
        <w:br/>
        <w:t xml:space="preserve"> "story_id": 12345</w:t>
        <w:br/>
        <w:t xml:space="preserve">  }'</w:t>
      </w:r>
    </w:p>
    <w:p>
      <w:pPr>
        <w:pStyle w:val="Heading3"/>
      </w:pPr>
      <w:r>
        <w:t>Behavior</w:t>
      </w:r>
    </w:p>
    <w:p>
      <w:pPr>
        <w:pStyle w:val="ListBullet"/>
      </w:pPr>
      <w:r>
        <w:t>Validates the linked-file-public-id path parameter.</w:t>
      </w:r>
    </w:p>
    <w:p>
      <w:pPr>
        <w:pStyle w:val="ListBullet"/>
      </w:pPr>
      <w:r>
        <w:t>Validates the JSON request body against the expected schema (returns 400/422 on mismatch).</w:t>
      </w:r>
    </w:p>
    <w:p>
      <w:pPr>
        <w:pStyle w:val="ListBullet"/>
      </w:pPr>
      <w:r>
        <w:t>Updates the Linked File properties supplied in the request body.</w:t>
      </w:r>
    </w:p>
    <w:p>
      <w:pPr>
        <w:pStyle w:val="ListBullet"/>
      </w:pPr>
      <w:r>
        <w:t>Returns the updated Linked File resource.</w:t>
      </w:r>
    </w:p>
    <w:p>
      <w:pPr>
        <w:pStyle w:val="Heading3"/>
      </w:pPr>
      <w:r>
        <w:t>Notes</w:t>
      </w:r>
    </w:p>
    <w:p>
      <w:pPr>
        <w:pStyle w:val="ListBullet"/>
      </w:pPr>
      <w:r>
        <w:t>mention_ids in the response is deprecated; prefer member_mention_ids.</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 (request understood but cannot be processed).</w:t>
      </w:r>
    </w:p>
    <w:p>
      <w:pPr>
        <w:pStyle w:val="Heading3"/>
      </w:pPr>
      <w:r>
        <w:t>Related linkedFiles actions</w:t>
      </w:r>
    </w:p>
    <w:p>
      <w:pPr>
        <w:pStyle w:val="ListBullet"/>
      </w:pPr>
      <w:r>
        <w:t>[POST] Create a Linked File — /linked-files</w:t>
      </w:r>
    </w:p>
    <w:p>
      <w:pPr>
        <w:pStyle w:val="ListBullet"/>
      </w:pPr>
      <w:r>
        <w:t>[DELETE] Delete a Linked File — /api/v3/linked-files/{{linkedFilePublicId}}</w:t>
      </w:r>
    </w:p>
    <w:p>
      <w:pPr>
        <w:pStyle w:val="ListBullet"/>
      </w:pPr>
      <w:r>
        <w:t>[GET] Get a Linked File — /api/v3/linked-files/{{linkedFilePublicId}}</w:t>
      </w:r>
    </w:p>
    <w:p>
      <w:pPr>
        <w:pStyle w:val="ListBullet"/>
      </w:pPr>
      <w:r>
        <w:t>[GET] List Linked Files — /linked-files</w:t>
      </w:r>
    </w:p>
    <w:p>
      <w:r>
        <w:br w:type="page"/>
      </w:r>
    </w:p>
    <w:p>
      <w:pPr>
        <w:pStyle w:val="Heading2"/>
      </w:pPr>
      <w:r>
        <w:t>60. [PUT] Update a Key Result</w:t>
      </w:r>
    </w:p>
    <w:p>
      <w:r>
        <w:rPr>
          <w:b/>
        </w:rPr>
        <w:t xml:space="preserve">Endpoint: </w:t>
      </w:r>
      <w:r>
        <w:rPr>
          <w:rFonts w:ascii="Courier New" w:hAnsi="Courier New"/>
          <w:sz w:val="18"/>
        </w:rPr>
        <w:t>/api/v3/key-results/{{keyResultPublicId}}</w:t>
      </w:r>
    </w:p>
    <w:p>
      <w:pPr>
        <w:pStyle w:val="Heading3"/>
      </w:pPr>
      <w:r>
        <w:t>Prerequisites</w:t>
      </w:r>
    </w:p>
    <w:p>
      <w:pPr>
        <w:pStyle w:val="ListBullet"/>
      </w:pPr>
      <w:r>
        <w:t>You must have access to the Key Result you want to update.</w:t>
      </w:r>
    </w:p>
    <w:p>
      <w:pPr>
        <w:pStyle w:val="Heading3"/>
      </w:pPr>
      <w:r>
        <w:t>Method</w:t>
      </w:r>
    </w:p>
    <w:p>
      <w:r>
        <w:t>PUT</w:t>
      </w:r>
    </w:p>
    <w:p>
      <w:pPr>
        <w:pStyle w:val="Heading3"/>
      </w:pPr>
      <w:r>
        <w:t>URL</w:t>
      </w:r>
    </w:p>
    <w:p>
      <w:r>
        <w:t>https://api.app.shortcut.com/api/v3/key-results/{{key-result-public-id}}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Key Result. This endpoint allows updating the Key Result’s name and/or its initial_observed_value, observed_value, and target_value.</w:t>
      </w:r>
    </w:p>
    <w:p>
      <w:pPr>
        <w:pStyle w:val="Heading3"/>
      </w:pPr>
      <w:r>
        <w:t>Enforcement Rules</w:t>
      </w:r>
    </w:p>
    <w:p>
      <w:pPr>
        <w:pStyle w:val="ListBullet"/>
      </w:pPr>
      <w:r>
        <w:t>The key-result-public-id path parameter must always be present.</w:t>
      </w:r>
    </w:p>
    <w:p>
      <w:pPr>
        <w:pStyle w:val="ListBullet"/>
      </w:pPr>
      <w:r>
        <w:t>Always construct the path as /api/v3/key-results/{{key-result-public-id}}, where {{key-result-public-id}} is a non-empty string.</w:t>
      </w:r>
    </w:p>
    <w:p>
      <w:pPr>
        <w:pStyle w:val="ListBullet"/>
      </w:pPr>
      <w:r>
        <w:t>Do not call the API with a missing or empty key-result-public-id (e.g., avoid /api/v3/key-results/).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/api/v3/key-results/kr_123</w:t>
        <w:br/>
        <w:t>/api/v3/key-results/123e4567-e89b-12d3-a456-426614174000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/api/v3/key-results/</w:t>
        <w:br/>
        <w:t>/api/v3/key-results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key-result-public-id</w:t>
            </w:r>
          </w:p>
        </w:tc>
        <w:tc>
          <w:tcPr>
            <w:tcW w:type="dxa" w:w="2880"/>
          </w:tcPr>
          <w:p>
            <w:r>
              <w:t>string</w:t>
            </w:r>
          </w:p>
        </w:tc>
        <w:tc>
          <w:tcPr>
            <w:tcW w:type="dxa" w:w="2880"/>
          </w:tcPr>
          <w:p>
            <w:r>
              <w:t>The ID of the Key Result. (Send in the URL path.)</w:t>
            </w:r>
          </w:p>
        </w:tc>
      </w:tr>
    </w:tbl>
    <w:p/>
    <w:p>
      <w:pPr>
        <w:pStyle w:val="Heading3"/>
      </w:pPr>
      <w:r>
        <w:t>Required Request Body Fields</w:t>
      </w:r>
    </w:p>
    <w:p>
      <w:r>
        <w:rPr>
          <w:b/>
        </w:rPr>
        <w:t>Note: Request body is required, but no specific field is explicitly marked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Key Result. Max length: 1024.</w:t>
            </w:r>
          </w:p>
        </w:tc>
      </w:tr>
      <w:tr>
        <w:tc>
          <w:tcPr>
            <w:tcW w:type="dxa" w:w="2880"/>
          </w:tcPr>
          <w:p>
            <w:r>
              <w:t>initial_observed_value</w:t>
            </w:r>
          </w:p>
        </w:tc>
        <w:tc>
          <w:tcPr>
            <w:tcW w:type="dxa" w:w="2880"/>
          </w:tcPr>
          <w:p>
            <w:r>
              <w:t>object</w:t>
            </w:r>
          </w:p>
        </w:tc>
        <w:tc>
          <w:tcPr>
            <w:tcW w:type="dxa" w:w="2880"/>
          </w:tcPr>
          <w:p>
            <w:r>
              <w:t>The initial observed value container.</w:t>
            </w:r>
          </w:p>
        </w:tc>
      </w:tr>
      <w:tr>
        <w:tc>
          <w:tcPr>
            <w:tcW w:type="dxa" w:w="2880"/>
          </w:tcPr>
          <w:p>
            <w:r>
              <w:t>observed_value</w:t>
            </w:r>
          </w:p>
        </w:tc>
        <w:tc>
          <w:tcPr>
            <w:tcW w:type="dxa" w:w="2880"/>
          </w:tcPr>
          <w:p>
            <w:r>
              <w:t>object</w:t>
            </w:r>
          </w:p>
        </w:tc>
        <w:tc>
          <w:tcPr>
            <w:tcW w:type="dxa" w:w="2880"/>
          </w:tcPr>
          <w:p>
            <w:r>
              <w:t>The observed value container.</w:t>
            </w:r>
          </w:p>
        </w:tc>
      </w:tr>
      <w:tr>
        <w:tc>
          <w:tcPr>
            <w:tcW w:type="dxa" w:w="2880"/>
          </w:tcPr>
          <w:p>
            <w:r>
              <w:t>target_value</w:t>
            </w:r>
          </w:p>
        </w:tc>
        <w:tc>
          <w:tcPr>
            <w:tcW w:type="dxa" w:w="2880"/>
          </w:tcPr>
          <w:p>
            <w:r>
              <w:t>object</w:t>
            </w:r>
          </w:p>
        </w:tc>
        <w:tc>
          <w:tcPr>
            <w:tcW w:type="dxa" w:w="2880"/>
          </w:tcPr>
          <w:p>
            <w:r>
              <w:t>The target value container.</w:t>
            </w:r>
          </w:p>
        </w:tc>
      </w:tr>
    </w:tbl>
    <w:p/>
    <w:p>
      <w:pPr>
        <w:pStyle w:val="Heading3"/>
      </w:pPr>
      <w:r>
        <w:t>Optional Request Body Fields</w:t>
      </w:r>
    </w:p>
    <w:p>
      <w:pPr>
        <w:pStyle w:val="Heading3"/>
      </w:pPr>
      <w:r>
        <w:t>initial_observed_value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initial_observed_value.numeric_value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initial_observed_value.boolean_value</w:t>
            </w:r>
          </w:p>
        </w:tc>
        <w:tc>
          <w:tcPr>
            <w:tcW w:type="dxa" w:w="2880"/>
          </w:tcPr>
          <w:p>
            <w:r>
              <w:t>boolean</w:t>
            </w:r>
          </w:p>
        </w:tc>
        <w:tc>
          <w:tcPr>
            <w:tcW w:type="dxa" w:w="2880"/>
          </w:tcPr>
          <w:p>
            <w:r>
              <w:t>Boolean value.</w:t>
            </w:r>
          </w:p>
        </w:tc>
      </w:tr>
    </w:tbl>
    <w:p/>
    <w:p>
      <w:pPr>
        <w:pStyle w:val="Heading3"/>
      </w:pPr>
      <w:r>
        <w:t>observed_value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observed_value.boolean_value</w:t>
            </w:r>
          </w:p>
        </w:tc>
        <w:tc>
          <w:tcPr>
            <w:tcW w:type="dxa" w:w="2880"/>
          </w:tcPr>
          <w:p>
            <w:r>
              <w:t>boolean</w:t>
            </w:r>
          </w:p>
        </w:tc>
        <w:tc>
          <w:tcPr>
            <w:tcW w:type="dxa" w:w="2880"/>
          </w:tcPr>
          <w:p>
            <w:r>
              <w:t>Boolean value.</w:t>
            </w:r>
          </w:p>
        </w:tc>
      </w:tr>
    </w:tbl>
    <w:p/>
    <w:p>
      <w:pPr>
        <w:pStyle w:val="Heading3"/>
      </w:pPr>
      <w:r>
        <w:t>target_value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target_value.boolean_value</w:t>
            </w:r>
          </w:p>
        </w:tc>
        <w:tc>
          <w:tcPr>
            <w:tcW w:type="dxa" w:w="2880"/>
          </w:tcPr>
          <w:p>
            <w:r>
              <w:t>boolean</w:t>
            </w:r>
          </w:p>
        </w:tc>
        <w:tc>
          <w:tcPr>
            <w:tcW w:type="dxa" w:w="2880"/>
          </w:tcPr>
          <w:p>
            <w:r>
              <w:t>Boolean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"kr_123",</w:t>
        <w:br/>
        <w:t xml:space="preserve"> "name": "Increase weekly active users",</w:t>
        <w:br/>
        <w:t xml:space="preserve"> "objective_id": 456,</w:t>
        <w:br/>
        <w:t xml:space="preserve"> "type": "numeric",</w:t>
        <w:br/>
        <w:t xml:space="preserve"> "initial_observed_value": {</w:t>
        <w:br/>
        <w:t xml:space="preserve"> "numeric_value": "10.00",</w:t>
        <w:br/>
        <w:t xml:space="preserve"> "boolean_value": false</w:t>
        <w:br/>
        <w:t xml:space="preserve"> },</w:t>
        <w:br/>
        <w:t xml:space="preserve"> "current_observed_value": {</w:t>
        <w:br/>
        <w:t xml:space="preserve"> "numeric_value": "25.00",</w:t>
        <w:br/>
        <w:t xml:space="preserve"> "boolean_value": false</w:t>
        <w:br/>
        <w:t xml:space="preserve"> },</w:t>
        <w:br/>
        <w:t xml:space="preserve"> "current_target_value": {</w:t>
        <w:br/>
        <w:t xml:space="preserve"> "numeric_value": "50.00",</w:t>
        <w:br/>
        <w:t xml:space="preserve"> "boolean_value": false</w:t>
        <w:br/>
        <w:t xml:space="preserve"> },</w:t>
        <w:br/>
        <w:t xml:space="preserve"> "progress": 50</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Key Result.</w:t>
            </w:r>
          </w:p>
        </w:tc>
      </w:tr>
      <w:tr>
        <w:tc>
          <w:tcPr>
            <w:tcW w:type="dxa" w:w="2880"/>
          </w:tcPr>
          <w:p>
            <w:r>
              <w:t>name</w:t>
            </w:r>
          </w:p>
        </w:tc>
        <w:tc>
          <w:tcPr>
            <w:tcW w:type="dxa" w:w="2880"/>
          </w:tcPr>
          <w:p>
            <w:r>
              <w:t>string</w:t>
            </w:r>
          </w:p>
        </w:tc>
        <w:tc>
          <w:tcPr>
            <w:tcW w:type="dxa" w:w="2880"/>
          </w:tcPr>
          <w:p>
            <w:r>
              <w:t>The name of the Key Result.</w:t>
            </w:r>
          </w:p>
        </w:tc>
      </w:tr>
      <w:tr>
        <w:tc>
          <w:tcPr>
            <w:tcW w:type="dxa" w:w="2880"/>
          </w:tcPr>
          <w:p>
            <w:r>
              <w:t>objective_id</w:t>
            </w:r>
          </w:p>
        </w:tc>
        <w:tc>
          <w:tcPr>
            <w:tcW w:type="dxa" w:w="2880"/>
          </w:tcPr>
          <w:p>
            <w:r>
              <w:t>integer</w:t>
            </w:r>
          </w:p>
        </w:tc>
        <w:tc>
          <w:tcPr>
            <w:tcW w:type="dxa" w:w="2880"/>
          </w:tcPr>
          <w:p>
            <w:r>
              <w:t>The Objective to which this Key Result belongs.</w:t>
            </w:r>
          </w:p>
        </w:tc>
      </w:tr>
      <w:tr>
        <w:tc>
          <w:tcPr>
            <w:tcW w:type="dxa" w:w="2880"/>
          </w:tcPr>
          <w:p>
            <w:r>
              <w:t>type</w:t>
            </w:r>
          </w:p>
        </w:tc>
        <w:tc>
          <w:tcPr>
            <w:tcW w:type="dxa" w:w="2880"/>
          </w:tcPr>
          <w:p>
            <w:r>
              <w:t>string</w:t>
            </w:r>
          </w:p>
        </w:tc>
        <w:tc>
          <w:tcPr>
            <w:tcW w:type="dxa" w:w="2880"/>
          </w:tcPr>
          <w:p>
            <w:r>
              <w:t>The type of the Key Result. Possible values: percent, boolean, numeric.</w:t>
            </w:r>
          </w:p>
        </w:tc>
      </w:tr>
      <w:tr>
        <w:tc>
          <w:tcPr>
            <w:tcW w:type="dxa" w:w="2880"/>
          </w:tcPr>
          <w:p>
            <w:r>
              <w:t>initial_observed_value</w:t>
            </w:r>
          </w:p>
        </w:tc>
        <w:tc>
          <w:tcPr>
            <w:tcW w:type="dxa" w:w="2880"/>
          </w:tcPr>
          <w:p>
            <w:r>
              <w:t>object</w:t>
            </w:r>
          </w:p>
        </w:tc>
        <w:tc>
          <w:tcPr>
            <w:tcW w:type="dxa" w:w="2880"/>
          </w:tcPr>
          <w:p>
            <w:r>
              <w:t>Initial observed value container.</w:t>
            </w:r>
          </w:p>
        </w:tc>
      </w:tr>
      <w:tr>
        <w:tc>
          <w:tcPr>
            <w:tcW w:type="dxa" w:w="2880"/>
          </w:tcPr>
          <w:p>
            <w:r>
              <w:t>initial_observed_value.numeric_value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initial_observed_value.boolean_value</w:t>
            </w:r>
          </w:p>
        </w:tc>
        <w:tc>
          <w:tcPr>
            <w:tcW w:type="dxa" w:w="2880"/>
          </w:tcPr>
          <w:p>
            <w:r>
              <w:t>boolean</w:t>
            </w:r>
          </w:p>
        </w:tc>
        <w:tc>
          <w:tcPr>
            <w:tcW w:type="dxa" w:w="2880"/>
          </w:tcPr>
          <w:p>
            <w:r>
              <w:t>Boolean value.</w:t>
            </w:r>
          </w:p>
        </w:tc>
      </w:tr>
      <w:tr>
        <w:tc>
          <w:tcPr>
            <w:tcW w:type="dxa" w:w="2880"/>
          </w:tcPr>
          <w:p>
            <w:r>
              <w:t>current_observed_value</w:t>
            </w:r>
          </w:p>
        </w:tc>
        <w:tc>
          <w:tcPr>
            <w:tcW w:type="dxa" w:w="2880"/>
          </w:tcPr>
          <w:p>
            <w:r>
              <w:t>object</w:t>
            </w:r>
          </w:p>
        </w:tc>
        <w:tc>
          <w:tcPr>
            <w:tcW w:type="dxa" w:w="2880"/>
          </w:tcPr>
          <w:p>
            <w:r>
              <w:t>Current observed value container.</w:t>
            </w:r>
          </w:p>
        </w:tc>
      </w:tr>
      <w:tr>
        <w:tc>
          <w:tcPr>
            <w:tcW w:type="dxa" w:w="2880"/>
          </w:tcPr>
          <w:p>
            <w:r>
              <w:t>current_observed_value.numeric_value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current_observed_value.boolean_value</w:t>
            </w:r>
          </w:p>
        </w:tc>
        <w:tc>
          <w:tcPr>
            <w:tcW w:type="dxa" w:w="2880"/>
          </w:tcPr>
          <w:p>
            <w:r>
              <w:t>boolean</w:t>
            </w:r>
          </w:p>
        </w:tc>
        <w:tc>
          <w:tcPr>
            <w:tcW w:type="dxa" w:w="2880"/>
          </w:tcPr>
          <w:p>
            <w:r>
              <w:t>Boolean value.</w:t>
            </w:r>
          </w:p>
        </w:tc>
      </w:tr>
      <w:tr>
        <w:tc>
          <w:tcPr>
            <w:tcW w:type="dxa" w:w="2880"/>
          </w:tcPr>
          <w:p>
            <w:r>
              <w:t>current_target_value</w:t>
            </w:r>
          </w:p>
        </w:tc>
        <w:tc>
          <w:tcPr>
            <w:tcW w:type="dxa" w:w="2880"/>
          </w:tcPr>
          <w:p>
            <w:r>
              <w:t>object</w:t>
            </w:r>
          </w:p>
        </w:tc>
        <w:tc>
          <w:tcPr>
            <w:tcW w:type="dxa" w:w="2880"/>
          </w:tcPr>
          <w:p>
            <w:r>
              <w:t>Current target value container.</w:t>
            </w:r>
          </w:p>
        </w:tc>
      </w:tr>
      <w:tr>
        <w:tc>
          <w:tcPr>
            <w:tcW w:type="dxa" w:w="2880"/>
          </w:tcPr>
          <w:p>
            <w:r>
              <w:t>current_target_value.numeric_value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current_target_value.boolean_value</w:t>
            </w:r>
          </w:p>
        </w:tc>
        <w:tc>
          <w:tcPr>
            <w:tcW w:type="dxa" w:w="2880"/>
          </w:tcPr>
          <w:p>
            <w:r>
              <w:t>boolean</w:t>
            </w:r>
          </w:p>
        </w:tc>
        <w:tc>
          <w:tcPr>
            <w:tcW w:type="dxa" w:w="2880"/>
          </w:tcPr>
          <w:p>
            <w:r>
              <w:t>Boolean value.</w:t>
            </w:r>
          </w:p>
        </w:tc>
      </w:tr>
      <w:tr>
        <w:tc>
          <w:tcPr>
            <w:tcW w:type="dxa" w:w="2880"/>
          </w:tcPr>
          <w:p>
            <w:r>
              <w:t>progress</w:t>
            </w:r>
          </w:p>
        </w:tc>
        <w:tc>
          <w:tcPr>
            <w:tcW w:type="dxa" w:w="2880"/>
          </w:tcPr>
          <w:p>
            <w:r>
              <w:t>integer</w:t>
            </w:r>
          </w:p>
        </w:tc>
        <w:tc>
          <w:tcPr>
            <w:tcW w:type="dxa" w:w="2880"/>
          </w:tcPr>
          <w:p>
            <w:r>
              <w:t>The integer percentage of progress toward completion of the Key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'https://api.app.shortcut.com/api/v3/key-results/kr_123' \</w:t>
        <w:br/>
        <w:t xml:space="preserve"> --header 'Accept: application/json' \</w:t>
        <w:br/>
        <w:t xml:space="preserve"> --header 'Content-Type: application/json' \</w:t>
        <w:br/>
        <w:t xml:space="preserve"> --data '{</w:t>
        <w:br/>
        <w:t xml:space="preserve"> "name": "Increase weekly active users",</w:t>
        <w:br/>
        <w:t xml:space="preserve"> "observed_value": {</w:t>
        <w:br/>
        <w:t xml:space="preserve"> "numeric_value": "25.00"</w:t>
        <w:br/>
        <w:t xml:space="preserve">    },</w:t>
        <w:br/>
        <w:t xml:space="preserve"> "target_value": {</w:t>
        <w:br/>
        <w:t xml:space="preserve"> "numeric_value": "50.00"</w:t>
        <w:br/>
        <w:t xml:space="preserve">    }</w:t>
        <w:br/>
        <w:t xml:space="preserve">  }'</w:t>
      </w:r>
    </w:p>
    <w:p>
      <w:pPr>
        <w:pStyle w:val="Heading3"/>
      </w:pPr>
      <w:r>
        <w:t>Example Usage</w:t>
      </w:r>
    </w:p>
    <w:p>
      <w:pPr>
        <w:pStyle w:val="Heading3"/>
      </w:pPr>
      <w:r>
        <w:t>Example 1: Update only the Key Result name</w:t>
      </w:r>
    </w:p>
    <w:p>
      <w:r>
        <w:rPr>
          <w:b/>
          <w:color w:val="666666"/>
          <w:sz w:val="16"/>
        </w:rPr>
        <w:t>[bash]</w:t>
      </w:r>
    </w:p>
    <w:p>
      <w:pPr>
        <w:shd w:fill="F2F2F2" w:val="clear"/>
      </w:pPr>
      <w:r>
        <w:rPr>
          <w:rFonts w:ascii="Courier New" w:hAnsi="Courier New"/>
          <w:sz w:val="17"/>
        </w:rPr>
        <w:t>curl -i --request PUT 'https://api.app.shortcut.com/api/v3/key-results/kr_123' \</w:t>
        <w:br/>
        <w:t xml:space="preserve"> --header 'Accept: application/json' \</w:t>
        <w:br/>
        <w:t xml:space="preserve"> --header 'Content-Type: application/json' \</w:t>
        <w:br/>
        <w:t xml:space="preserve"> --data '{</w:t>
        <w:br/>
        <w:t xml:space="preserve"> "name": "Increase weekly active users"</w:t>
        <w:br/>
        <w:t xml:space="preserve">  }'</w:t>
      </w:r>
    </w:p>
    <w:p>
      <w:pPr>
        <w:pStyle w:val="Heading3"/>
      </w:pPr>
      <w:r>
        <w:t>Example 2: Update numeric observed/target values</w:t>
      </w:r>
    </w:p>
    <w:p>
      <w:r>
        <w:rPr>
          <w:b/>
          <w:color w:val="666666"/>
          <w:sz w:val="16"/>
        </w:rPr>
        <w:t>[bash]</w:t>
      </w:r>
    </w:p>
    <w:p>
      <w:pPr>
        <w:shd w:fill="F2F2F2" w:val="clear"/>
      </w:pPr>
      <w:r>
        <w:rPr>
          <w:rFonts w:ascii="Courier New" w:hAnsi="Courier New"/>
          <w:sz w:val="17"/>
        </w:rPr>
        <w:t>curl -i --request PUT 'https://api.app.shortcut.com/api/v3/key-results/kr_123' \</w:t>
        <w:br/>
        <w:t xml:space="preserve"> --header 'Accept: application/json' \</w:t>
        <w:br/>
        <w:t xml:space="preserve"> --header 'Content-Type: application/json' \</w:t>
        <w:br/>
        <w:t xml:space="preserve"> --data '{</w:t>
        <w:br/>
        <w:t xml:space="preserve"> "observed_value": { "numeric_value": "25.00" },</w:t>
        <w:br/>
        <w:t xml:space="preserve"> "target_value": { "numeric_value": "50.00" }</w:t>
        <w:br/>
        <w:t xml:space="preserve">  }'</w:t>
      </w:r>
    </w:p>
    <w:p>
      <w:pPr>
        <w:pStyle w:val="Heading3"/>
      </w:pPr>
      <w:r>
        <w:t>Example 3: Update boolean values</w:t>
      </w:r>
    </w:p>
    <w:p>
      <w:r>
        <w:rPr>
          <w:b/>
          <w:color w:val="666666"/>
          <w:sz w:val="16"/>
        </w:rPr>
        <w:t>[bash]</w:t>
      </w:r>
    </w:p>
    <w:p>
      <w:pPr>
        <w:shd w:fill="F2F2F2" w:val="clear"/>
      </w:pPr>
      <w:r>
        <w:rPr>
          <w:rFonts w:ascii="Courier New" w:hAnsi="Courier New"/>
          <w:sz w:val="17"/>
        </w:rPr>
        <w:t>curl -i --request PUT 'https://api.app.shortcut.com/api/v3/key-results/kr_456' \</w:t>
        <w:br/>
        <w:t xml:space="preserve"> --header 'Accept: application/json' \</w:t>
        <w:br/>
        <w:t xml:space="preserve"> --header 'Content-Type: application/json' \</w:t>
        <w:br/>
        <w:t xml:space="preserve"> --data '{</w:t>
        <w:br/>
        <w:t xml:space="preserve"> "initial_observed_value": { "boolean_value": false },</w:t>
        <w:br/>
        <w:t xml:space="preserve"> "observed_value": { "boolean_value": true },</w:t>
        <w:br/>
        <w:t xml:space="preserve"> "target_value": { "boolean_value": true }</w:t>
        <w:br/>
        <w:t xml:space="preserve">  }'</w:t>
      </w:r>
    </w:p>
    <w:p>
      <w:pPr>
        <w:pStyle w:val="Heading3"/>
      </w:pPr>
      <w:r>
        <w:t>Notes</w:t>
      </w:r>
    </w:p>
    <w:p>
      <w:pPr>
        <w:pStyle w:val="ListBullet"/>
      </w:pPr>
      <w:r>
        <w:t>numeric_value must be a decimal string with no more than two decimal places.</w:t>
      </w:r>
    </w:p>
    <w:p>
      <w:pPr>
        <w:pStyle w:val="ListBullet"/>
      </w:pPr>
      <w:r>
        <w:t>The response includes current_observed_value and current_target_value (note these names differ from the request fields observed_value and target_value).</w:t>
      </w:r>
    </w:p>
    <w:p>
      <w:pPr>
        <w:pStyle w:val="Heading3"/>
      </w:pPr>
      <w:r>
        <w:t>Related keyResults actions</w:t>
      </w:r>
    </w:p>
    <w:p>
      <w:pPr>
        <w:pStyle w:val="ListBullet"/>
      </w:pPr>
      <w:r>
        <w:t>[GET] Get a Key Result — /api/v3/key-results/{{keyResultPublicId}}</w:t>
      </w:r>
    </w:p>
    <w:p>
      <w:r>
        <w:br w:type="page"/>
      </w:r>
    </w:p>
    <w:p>
      <w:pPr>
        <w:pStyle w:val="Heading2"/>
      </w:pPr>
      <w:r>
        <w:t>61. [PUT] Update Multiple Stories</w:t>
      </w:r>
    </w:p>
    <w:p>
      <w:r>
        <w:rPr>
          <w:b/>
        </w:rPr>
        <w:t xml:space="preserve">Endpoint: </w:t>
      </w:r>
      <w:r>
        <w:rPr>
          <w:rFonts w:ascii="Courier New" w:hAnsi="Courier New"/>
          <w:sz w:val="18"/>
        </w:rPr>
        <w:t>/api/v3/stories/bulk</w:t>
      </w:r>
    </w:p>
    <w:p>
      <w:pPr>
        <w:pStyle w:val="Heading3"/>
      </w:pPr>
      <w:r>
        <w:t>Prerequisites</w:t>
      </w:r>
    </w:p>
    <w:p>
      <w:pPr>
        <w:pStyle w:val="ListBullet"/>
      </w:pPr>
      <w:r>
        <w:t>Ability to update Stories in the target Workspace (must have permission to modify the specified stories)</w:t>
      </w:r>
    </w:p>
    <w:p>
      <w:pPr>
        <w:pStyle w:val="Heading3"/>
      </w:pPr>
      <w:r>
        <w:t>Method</w:t>
      </w:r>
    </w:p>
    <w:p>
      <w:r>
        <w:t>PUT</w:t>
      </w:r>
    </w:p>
    <w:p>
      <w:pPr>
        <w:pStyle w:val="Heading3"/>
      </w:pPr>
      <w:r>
        <w:t>URL</w:t>
      </w:r>
    </w:p>
    <w:p>
      <w:r>
        <w:t>https://api.app.shortcut.com/api/v3/stories/bulk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Shortcut Stories in a single request. You can archive stories, move them in a workflow state, change ownership/followers, set project/epic/iteration/workflow state, update estimates and deadlines, and add/remove labels and custom field values.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JSON (Content-Type: application/json).</w:t>
      </w:r>
    </w:p>
    <w:p>
      <w:pPr>
        <w:pStyle w:val="ListBullet"/>
      </w:pPr>
      <w:r>
        <w:t>story_ids is required and must be a non-empty array of Story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story_ids</w:t>
            </w:r>
          </w:p>
        </w:tc>
        <w:tc>
          <w:tcPr>
            <w:tcW w:type="dxa" w:w="2880"/>
          </w:tcPr>
          <w:p>
            <w:r>
              <w:t>integer[]</w:t>
            </w:r>
          </w:p>
        </w:tc>
        <w:tc>
          <w:tcPr>
            <w:tcW w:type="dxa" w:w="2880"/>
          </w:tcPr>
          <w:p>
            <w:r>
              <w:t>Required. The IDs of the Stories you wish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If the Stories should be archived or not.</w:t>
            </w:r>
          </w:p>
        </w:tc>
      </w:tr>
      <w:tr>
        <w:tc>
          <w:tcPr>
            <w:tcW w:type="dxa" w:w="2880"/>
          </w:tcPr>
          <w:p>
            <w:r>
              <w:t>story_type</w:t>
            </w:r>
          </w:p>
        </w:tc>
        <w:tc>
          <w:tcPr>
            <w:tcW w:type="dxa" w:w="2880"/>
          </w:tcPr>
          <w:p>
            <w:r>
              <w:t>string</w:t>
            </w:r>
          </w:p>
        </w:tc>
        <w:tc>
          <w:tcPr>
            <w:tcW w:type="dxa" w:w="2880"/>
          </w:tcPr>
          <w:p>
            <w:r>
              <w:t>The type of story. Allowed values: feature, chore, bug.</w:t>
            </w:r>
          </w:p>
        </w:tc>
      </w:tr>
      <w:tr>
        <w:tc>
          <w:tcPr>
            <w:tcW w:type="dxa" w:w="2880"/>
          </w:tcPr>
          <w:p>
            <w:r>
              <w:t>move_to</w:t>
            </w:r>
          </w:p>
        </w:tc>
        <w:tc>
          <w:tcPr>
            <w:tcW w:type="dxa" w:w="2880"/>
          </w:tcPr>
          <w:p>
            <w:r>
              <w:t>string</w:t>
            </w:r>
          </w:p>
        </w:tc>
        <w:tc>
          <w:tcPr>
            <w:tcW w:type="dxa" w:w="2880"/>
          </w:tcPr>
          <w:p>
            <w:r>
              <w:t>Move the given story to the first or last position in the workflow state. Allowed values: last, first.</w:t>
            </w:r>
          </w:p>
        </w:tc>
      </w:tr>
      <w:tr>
        <w:tc>
          <w:tcPr>
            <w:tcW w:type="dxa" w:w="2880"/>
          </w:tcPr>
          <w:p>
            <w:r>
              <w:t>before_id</w:t>
            </w:r>
          </w:p>
        </w:tc>
        <w:tc>
          <w:tcPr>
            <w:tcW w:type="dxa" w:w="2880"/>
          </w:tcPr>
          <w:p>
            <w:r>
              <w:t>integer</w:t>
            </w:r>
          </w:p>
        </w:tc>
        <w:tc>
          <w:tcPr>
            <w:tcW w:type="dxa" w:w="2880"/>
          </w:tcPr>
          <w:p>
            <w:r>
              <w:t>The ID of the story that the stories are to be moved before.</w:t>
            </w:r>
          </w:p>
        </w:tc>
      </w:tr>
      <w:tr>
        <w:tc>
          <w:tcPr>
            <w:tcW w:type="dxa" w:w="2880"/>
          </w:tcPr>
          <w:p>
            <w:r>
              <w:t>after_id</w:t>
            </w:r>
          </w:p>
        </w:tc>
        <w:tc>
          <w:tcPr>
            <w:tcW w:type="dxa" w:w="2880"/>
          </w:tcPr>
          <w:p>
            <w:r>
              <w:t>integer</w:t>
            </w:r>
          </w:p>
        </w:tc>
        <w:tc>
          <w:tcPr>
            <w:tcW w:type="dxa" w:w="2880"/>
          </w:tcPr>
          <w:p>
            <w:r>
              <w:t>The ID of the story that the stories are to be moved below.</w:t>
            </w:r>
          </w:p>
        </w:tc>
      </w:tr>
      <w:tr>
        <w:tc>
          <w:tcPr>
            <w:tcW w:type="dxa" w:w="2880"/>
          </w:tcPr>
          <w:p>
            <w:r>
              <w:t>follower_ids_add</w:t>
            </w:r>
          </w:p>
        </w:tc>
        <w:tc>
          <w:tcPr>
            <w:tcW w:type="dxa" w:w="2880"/>
          </w:tcPr>
          <w:p>
            <w:r>
              <w:t>string[]</w:t>
            </w:r>
          </w:p>
        </w:tc>
        <w:tc>
          <w:tcPr>
            <w:tcW w:type="dxa" w:w="2880"/>
          </w:tcPr>
          <w:p>
            <w:r>
              <w:t>The UUIDs of the new followers to be added.</w:t>
            </w:r>
          </w:p>
        </w:tc>
      </w:tr>
      <w:tr>
        <w:tc>
          <w:tcPr>
            <w:tcW w:type="dxa" w:w="2880"/>
          </w:tcPr>
          <w:p>
            <w:r>
              <w:t>follower_ids_remove</w:t>
            </w:r>
          </w:p>
        </w:tc>
        <w:tc>
          <w:tcPr>
            <w:tcW w:type="dxa" w:w="2880"/>
          </w:tcPr>
          <w:p>
            <w:r>
              <w:t>string[]</w:t>
            </w:r>
          </w:p>
        </w:tc>
        <w:tc>
          <w:tcPr>
            <w:tcW w:type="dxa" w:w="2880"/>
          </w:tcPr>
          <w:p>
            <w:r>
              <w:t>The UUIDs of the followers to be removed.</w:t>
            </w:r>
          </w:p>
        </w:tc>
      </w:tr>
      <w:tr>
        <w:tc>
          <w:tcPr>
            <w:tcW w:type="dxa" w:w="2880"/>
          </w:tcPr>
          <w:p>
            <w:r>
              <w:t>owner_ids_add</w:t>
            </w:r>
          </w:p>
        </w:tc>
        <w:tc>
          <w:tcPr>
            <w:tcW w:type="dxa" w:w="2880"/>
          </w:tcPr>
          <w:p>
            <w:r>
              <w:t>string[]</w:t>
            </w:r>
          </w:p>
        </w:tc>
        <w:tc>
          <w:tcPr>
            <w:tcW w:type="dxa" w:w="2880"/>
          </w:tcPr>
          <w:p>
            <w:r>
              <w:t>The UUIDs of the new owners to be added.</w:t>
            </w:r>
          </w:p>
        </w:tc>
      </w:tr>
      <w:tr>
        <w:tc>
          <w:tcPr>
            <w:tcW w:type="dxa" w:w="2880"/>
          </w:tcPr>
          <w:p>
            <w:r>
              <w:t>owner_ids_remove</w:t>
            </w:r>
          </w:p>
        </w:tc>
        <w:tc>
          <w:tcPr>
            <w:tcW w:type="dxa" w:w="2880"/>
          </w:tcPr>
          <w:p>
            <w:r>
              <w:t>string[]</w:t>
            </w:r>
          </w:p>
        </w:tc>
        <w:tc>
          <w:tcPr>
            <w:tcW w:type="dxa" w:w="2880"/>
          </w:tcPr>
          <w:p>
            <w:r>
              <w:t>The UUIDs of the owners to be removed.</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project_id</w:t>
            </w:r>
          </w:p>
        </w:tc>
        <w:tc>
          <w:tcPr>
            <w:tcW w:type="dxa" w:w="2880"/>
          </w:tcPr>
          <w:p>
            <w:r>
              <w:t>integer</w:t>
            </w:r>
          </w:p>
        </w:tc>
        <w:tc>
          <w:tcPr>
            <w:tcW w:type="dxa" w:w="2880"/>
          </w:tcPr>
          <w:p>
            <w:r>
              <w:t>The ID of the Project the Stories should belong to.</w:t>
            </w:r>
          </w:p>
        </w:tc>
      </w:tr>
      <w:tr>
        <w:tc>
          <w:tcPr>
            <w:tcW w:type="dxa" w:w="2880"/>
          </w:tcPr>
          <w:p>
            <w:r>
              <w:t>workflow_state_id</w:t>
            </w:r>
          </w:p>
        </w:tc>
        <w:tc>
          <w:tcPr>
            <w:tcW w:type="dxa" w:w="2880"/>
          </w:tcPr>
          <w:p>
            <w:r>
              <w:t>integer</w:t>
            </w:r>
          </w:p>
        </w:tc>
        <w:tc>
          <w:tcPr>
            <w:tcW w:type="dxa" w:w="2880"/>
          </w:tcPr>
          <w:p>
            <w:r>
              <w:t>The ID of the workflow state to put the stories in.</w:t>
            </w:r>
          </w:p>
        </w:tc>
      </w:tr>
      <w:tr>
        <w:tc>
          <w:tcPr>
            <w:tcW w:type="dxa" w:w="2880"/>
          </w:tcPr>
          <w:p>
            <w:r>
              <w:t>group_id</w:t>
            </w:r>
          </w:p>
        </w:tc>
        <w:tc>
          <w:tcPr>
            <w:tcW w:type="dxa" w:w="2880"/>
          </w:tcPr>
          <w:p>
            <w:r>
              <w:t>string</w:t>
            </w:r>
          </w:p>
        </w:tc>
        <w:tc>
          <w:tcPr>
            <w:tcW w:type="dxa" w:w="2880"/>
          </w:tcPr>
          <w:p>
            <w:r>
              <w:t>The ID of the Group the Stories should belong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external_links</w:t>
            </w:r>
          </w:p>
        </w:tc>
        <w:tc>
          <w:tcPr>
            <w:tcW w:type="dxa" w:w="2880"/>
          </w:tcPr>
          <w:p>
            <w:r>
              <w:t>string[]</w:t>
            </w:r>
          </w:p>
        </w:tc>
        <w:tc>
          <w:tcPr>
            <w:tcW w:type="dxa" w:w="2880"/>
          </w:tcPr>
          <w:p>
            <w:r>
              <w:t>An array of External Links associated with this story.</w:t>
            </w:r>
          </w:p>
        </w:tc>
      </w:tr>
      <w:tr>
        <w:tc>
          <w:tcPr>
            <w:tcW w:type="dxa" w:w="2880"/>
          </w:tcPr>
          <w:p>
            <w:r>
              <w:t>estimate</w:t>
            </w:r>
          </w:p>
        </w:tc>
        <w:tc>
          <w:tcPr>
            <w:tcW w:type="dxa" w:w="2880"/>
          </w:tcPr>
          <w:p>
            <w:r>
              <w:t>integer</w:t>
            </w:r>
          </w:p>
        </w:tc>
        <w:tc>
          <w:tcPr>
            <w:tcW w:type="dxa" w:w="2880"/>
          </w:tcPr>
          <w:p>
            <w:r>
              <w:t>The numeric point estimate of the story. Can also be null, which means unestimated.</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labels_add</w:t>
            </w:r>
          </w:p>
        </w:tc>
        <w:tc>
          <w:tcPr>
            <w:tcW w:type="dxa" w:w="2880"/>
          </w:tcPr>
          <w:p>
            <w:r>
              <w:t>object[]</w:t>
            </w:r>
          </w:p>
        </w:tc>
        <w:tc>
          <w:tcPr>
            <w:tcW w:type="dxa" w:w="2880"/>
          </w:tcPr>
          <w:p>
            <w:r>
              <w:t>An array of labels to be added. Each object supports fields documented below.</w:t>
            </w:r>
          </w:p>
        </w:tc>
      </w:tr>
      <w:tr>
        <w:tc>
          <w:tcPr>
            <w:tcW w:type="dxa" w:w="2880"/>
          </w:tcPr>
          <w:p>
            <w:r>
              <w:t>labels_remove</w:t>
            </w:r>
          </w:p>
        </w:tc>
        <w:tc>
          <w:tcPr>
            <w:tcW w:type="dxa" w:w="2880"/>
          </w:tcPr>
          <w:p>
            <w:r>
              <w:t>object[]</w:t>
            </w:r>
          </w:p>
        </w:tc>
        <w:tc>
          <w:tcPr>
            <w:tcW w:type="dxa" w:w="2880"/>
          </w:tcPr>
          <w:p>
            <w:r>
              <w:t>An array of labels to be removed. Each object supports fields documented below.</w:t>
            </w:r>
          </w:p>
        </w:tc>
      </w:tr>
      <w:tr>
        <w:tc>
          <w:tcPr>
            <w:tcW w:type="dxa" w:w="2880"/>
          </w:tcPr>
          <w:p>
            <w:r>
              <w:t>custom_fields_add</w:t>
            </w:r>
          </w:p>
        </w:tc>
        <w:tc>
          <w:tcPr>
            <w:tcW w:type="dxa" w:w="2880"/>
          </w:tcPr>
          <w:p>
            <w:r>
              <w:t>object[]</w:t>
            </w:r>
          </w:p>
        </w:tc>
        <w:tc>
          <w:tcPr>
            <w:tcW w:type="dxa" w:w="2880"/>
          </w:tcPr>
          <w:p>
            <w:r>
              <w:t>A list of assertions to add for Custom Fields. Each object supports fields documented below.</w:t>
            </w:r>
          </w:p>
        </w:tc>
      </w:tr>
      <w:tr>
        <w:tc>
          <w:tcPr>
            <w:tcW w:type="dxa" w:w="2880"/>
          </w:tcPr>
          <w:p>
            <w:r>
              <w:t>custom_fields_remove</w:t>
            </w:r>
          </w:p>
        </w:tc>
        <w:tc>
          <w:tcPr>
            <w:tcW w:type="dxa" w:w="2880"/>
          </w:tcPr>
          <w:p>
            <w:r>
              <w:t>object[]</w:t>
            </w:r>
          </w:p>
        </w:tc>
        <w:tc>
          <w:tcPr>
            <w:tcW w:type="dxa" w:w="2880"/>
          </w:tcPr>
          <w:p>
            <w:r>
              <w:t>A list of assertions to remove for Custom Fields. Each object supports fields documented below.</w:t>
            </w:r>
          </w:p>
        </w:tc>
      </w:tr>
    </w:tbl>
    <w:p/>
    <w:p>
      <w:pPr>
        <w:pStyle w:val="Heading3"/>
      </w:pPr>
      <w:r>
        <w:t>labels_add[] / labels_remove[]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Label name. Constraints: minLength=1, maxLength=128.</w:t>
            </w:r>
          </w:p>
        </w:tc>
      </w:tr>
      <w:tr>
        <w:tc>
          <w:tcPr>
            <w:tcW w:type="dxa" w:w="2880"/>
          </w:tcPr>
          <w:p>
            <w:r>
              <w:t>description</w:t>
            </w:r>
          </w:p>
        </w:tc>
        <w:tc>
          <w:tcPr>
            <w:tcW w:type="dxa" w:w="2880"/>
          </w:tcPr>
          <w:p>
            <w:r>
              <w:t>string</w:t>
            </w:r>
          </w:p>
        </w:tc>
        <w:tc>
          <w:tcPr>
            <w:tcW w:type="dxa" w:w="2880"/>
          </w:tcPr>
          <w:p>
            <w:r>
              <w:t>Label description. maxLength=1024.</w:t>
            </w:r>
          </w:p>
        </w:tc>
      </w:tr>
      <w:tr>
        <w:tc>
          <w:tcPr>
            <w:tcW w:type="dxa" w:w="2880"/>
          </w:tcPr>
          <w:p>
            <w:r>
              <w:t>color</w:t>
            </w:r>
          </w:p>
        </w:tc>
        <w:tc>
          <w:tcPr>
            <w:tcW w:type="dxa" w:w="2880"/>
          </w:tcPr>
          <w:p>
            <w:r>
              <w:t>string</w:t>
            </w:r>
          </w:p>
        </w:tc>
        <w:tc>
          <w:tcPr>
            <w:tcW w:type="dxa" w:w="2880"/>
          </w:tcPr>
          <w:p>
            <w:r>
              <w:t>Hex color. Constraints: minLength=1, pattern=^#[a-fA-F0-9]{6}$ (e.g. #ff0000).</w:t>
            </w:r>
          </w:p>
        </w:tc>
      </w:tr>
      <w:tr>
        <w:tc>
          <w:tcPr>
            <w:tcW w:type="dxa" w:w="2880"/>
          </w:tcPr>
          <w:p>
            <w:r>
              <w:t>external_id</w:t>
            </w:r>
          </w:p>
        </w:tc>
        <w:tc>
          <w:tcPr>
            <w:tcW w:type="dxa" w:w="2880"/>
          </w:tcPr>
          <w:p>
            <w:r>
              <w:t>string</w:t>
            </w:r>
          </w:p>
        </w:tc>
        <w:tc>
          <w:tcPr>
            <w:tcW w:type="dxa" w:w="2880"/>
          </w:tcPr>
          <w:p>
            <w:r>
              <w:t>External unique ID. Constraints: minLength=1, maxLength=128.</w:t>
            </w:r>
          </w:p>
        </w:tc>
      </w:tr>
    </w:tbl>
    <w:p/>
    <w:p>
      <w:pPr>
        <w:pStyle w:val="Heading3"/>
      </w:pPr>
      <w:r>
        <w:t>custom_fields_add[] / custom_fields_remove[]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Required. The unique public ID for the CustomField.</w:t>
            </w:r>
          </w:p>
        </w:tc>
      </w:tr>
      <w:tr>
        <w:tc>
          <w:tcPr>
            <w:tcW w:type="dxa" w:w="2880"/>
          </w:tcPr>
          <w:p>
            <w:r>
              <w:t>value_id</w:t>
            </w:r>
          </w:p>
        </w:tc>
        <w:tc>
          <w:tcPr>
            <w:tcW w:type="dxa" w:w="2880"/>
          </w:tcPr>
          <w:p>
            <w:r>
              <w:t>string</w:t>
            </w:r>
          </w:p>
        </w:tc>
        <w:tc>
          <w:tcPr>
            <w:tcW w:type="dxa" w:w="2880"/>
          </w:tcPr>
          <w:p>
            <w:r>
              <w:t>Required. The unique public ID for the CustomFieldEnumValue.</w:t>
            </w:r>
          </w:p>
        </w:tc>
      </w:tr>
      <w:tr>
        <w:tc>
          <w:tcPr>
            <w:tcW w:type="dxa" w:w="2880"/>
          </w:tcPr>
          <w:p>
            <w:r>
              <w:t>value</w:t>
            </w:r>
          </w:p>
        </w:tc>
        <w:tc>
          <w:tcPr>
            <w:tcW w:type="dxa" w:w="2880"/>
          </w:tcPr>
          <w:p>
            <w:r>
              <w:t>string</w:t>
            </w:r>
          </w:p>
        </w:tc>
        <w:tc>
          <w:tcPr>
            <w:tcW w:type="dxa" w:w="2880"/>
          </w:tcPr>
          <w:p>
            <w:r>
              <w:t>A literal value for the CustomField. Currently ignored (per documentation).</w:t>
            </w:r>
          </w:p>
        </w:tc>
      </w:tr>
    </w:tbl>
    <w:p/>
    <w:p>
      <w:pPr>
        <w:pStyle w:val="Heading3"/>
      </w:pPr>
      <w:r>
        <w:t>Response</w:t>
      </w:r>
    </w:p>
    <w:p>
      <w:pPr>
        <w:pStyle w:val="Heading3"/>
      </w:pPr>
      <w:r>
        <w:t>Success Response (200 OK)</w:t>
      </w:r>
    </w:p>
    <w:p>
      <w:r>
        <w:t>Returns an array of updated Story resources.</w:t>
      </w:r>
    </w:p>
    <w:p>
      <w:r>
        <w:rPr>
          <w:b/>
          <w:color w:val="666666"/>
          <w:sz w:val="16"/>
        </w:rPr>
        <w:t>[json]</w:t>
      </w:r>
    </w:p>
    <w:p>
      <w:pPr>
        <w:shd w:fill="F2F2F2" w:val="clear"/>
      </w:pPr>
      <w:r>
        <w:rPr>
          <w:rFonts w:ascii="Courier New" w:hAnsi="Courier New"/>
          <w:sz w:val="17"/>
        </w:rPr>
        <w:t>[</w:t>
        <w:br/>
        <w:t xml:space="preserve"> {</w:t>
        <w:br/>
        <w:t xml:space="preserve"> "app_url": "https://app.shortcut.com/example/story/123",</w:t>
        <w:br/>
        <w:t xml:space="preserve"> "description": "Update API docs for bulk story edit.",</w:t>
        <w:br/>
        <w:t xml:space="preserve"> "archived": false,</w:t>
        <w:br/>
        <w:t xml:space="preserve"> "started": true,</w:t>
        <w:br/>
        <w:t xml:space="preserve"> "story_links": [</w:t>
        <w:br/>
        <w:t xml:space="preserve"> {</w:t>
        <w:br/>
        <w:t xml:space="preserve"> "entity_type": "story-link",</w:t>
        <w:br/>
        <w:t xml:space="preserve"> "object_id": 123,</w:t>
        <w:br/>
        <w:t xml:space="preserve"> "verb": "relates to",</w:t>
        <w:br/>
        <w:t xml:space="preserve"> "type": "subject",</w:t>
        <w:br/>
        <w:t xml:space="preserve"> "updated_at": "2026-03-14T12:00:00Z",</w:t>
        <w:br/>
        <w:t xml:space="preserve"> "id": 987,</w:t>
        <w:br/>
        <w:t xml:space="preserve"> "subject_id": 123,</w:t>
        <w:br/>
        <w:t xml:space="preserve"> "subject_workflow_state_id": 500000001,</w:t>
        <w:br/>
        <w:t xml:space="preserve"> "created_at": "2026-03-10T09:00:00Z"</w:t>
        <w:br/>
        <w:t xml:space="preserve"> }</w:t>
        <w:br/>
        <w:t xml:space="preserve"> ],</w:t>
        <w:br/>
        <w:t xml:space="preserve"> "entity_type": "story",</w:t>
        <w:br/>
        <w:t xml:space="preserve"> "labels": [</w:t>
        <w:br/>
        <w:t xml:space="preserve"> {</w:t>
        <w:br/>
        <w:t xml:space="preserve"> "app_url": "https://app.shortcut.com/example/label/42",</w:t>
        <w:br/>
        <w:t xml:space="preserve"> "description": "API work",</w:t>
        <w:br/>
        <w:t xml:space="preserve"> "archived": false,</w:t>
        <w:br/>
        <w:t xml:space="preserve"> "entity_type": "label",</w:t>
        <w:br/>
        <w:t xml:space="preserve"> "color": "#ff0000",</w:t>
        <w:br/>
        <w:t xml:space="preserve"> "name": "api",</w:t>
        <w:br/>
        <w:t xml:space="preserve"> "global_id": "label:shortcut:42",</w:t>
        <w:br/>
        <w:t xml:space="preserve"> "updated_at": "2026-03-12T10:00:00Z",</w:t>
        <w:br/>
        <w:t xml:space="preserve"> "external_id": "ext-label-42",</w:t>
        <w:br/>
        <w:t xml:space="preserve"> "id": 42,</w:t>
        <w:br/>
        <w:t xml:space="preserve"> "created_at": "2026-03-01T08:00:00Z"</w:t>
        <w:br/>
        <w:t xml:space="preserve"> }</w:t>
        <w:br/>
        <w:t xml:space="preserve"> ],</w:t>
        <w:br/>
        <w:t xml:space="preserve"> "task_ids": [111, 112],</w:t>
        <w:br/>
        <w:t xml:space="preserve"> "mention_ids": [],</w:t>
        <w:br/>
        <w:t xml:space="preserve"> "synced_item": {</w:t>
        <w:br/>
        <w:t xml:space="preserve"> "external_id": "jira-ABC-123",</w:t>
        <w:br/>
        <w:t xml:space="preserve"> "url": "https://jira.example.com/browse/ABC-123"</w:t>
        <w:br/>
        <w:t xml:space="preserve"> },</w:t>
        <w:br/>
        <w:t xml:space="preserve"> "member_mention_ids": [],</w:t>
        <w:br/>
        <w:t xml:space="preserve"> "story_type": "feature",</w:t>
        <w:br/>
        <w:t xml:space="preserve"> "custom_fields": [</w:t>
        <w:br/>
        <w:t xml:space="preserve"> {</w:t>
        <w:br/>
        <w:t xml:space="preserve"> "field_id": "cf_public_1",</w:t>
        <w:br/>
        <w:t xml:space="preserve"> "value_id": "cfv_public_1",</w:t>
        <w:br/>
        <w:t xml:space="preserve"> "value": "High"</w:t>
        <w:br/>
        <w:t xml:space="preserve"> }</w:t>
        <w:br/>
        <w:t xml:space="preserve"> ],</w:t>
        <w:br/>
        <w:t xml:space="preserve"> "file_ids": [],</w:t>
        <w:br/>
        <w:t xml:space="preserve"> "num_tasks_completed": 1,</w:t>
        <w:br/>
        <w:t xml:space="preserve"> "workflow_id": 1000,</w:t>
        <w:br/>
        <w:t xml:space="preserve"> "completed_at_override": "2026-03-14T12:00:00Z",</w:t>
        <w:br/>
        <w:t xml:space="preserve"> "started_at": "2026-03-11T10:00:00Z",</w:t>
        <w:br/>
        <w:t xml:space="preserve"> "completed_at": "2026-03-14T12:00:00Z",</w:t>
        <w:br/>
        <w:t xml:space="preserve"> "name": "Bulk update stories endpoint",</w:t>
        <w:br/>
        <w:t xml:space="preserve"> "global_id": "story:shortcut:123",</w:t>
        <w:br/>
        <w:t xml:space="preserve"> "completed": false,</w:t>
        <w:br/>
        <w:t xml:space="preserve"> "blocker": false,</w:t>
        <w:br/>
        <w:t xml:space="preserve"> "epic_id": 2000,</w:t>
        <w:br/>
        <w:t xml:space="preserve"> "story_template_id": null,</w:t>
        <w:br/>
        <w:t xml:space="preserve"> "external_links": ["https://example.com/spec"],</w:t>
        <w:br/>
        <w:t xml:space="preserve"> "previous_iteration_ids": [3000],</w:t>
        <w:br/>
        <w:t xml:space="preserve"> "requested_by_id": "member_abc",</w:t>
        <w:br/>
        <w:t xml:space="preserve"> "iteration_id": 3001,</w:t>
        <w:br/>
        <w:t xml:space="preserve"> "sub_task_story_ids": [],</w:t>
        <w:br/>
        <w:t xml:space="preserve"> "formatted_vcs_branch_name": "feature/bulk-update-stories-123",</w:t>
        <w:br/>
        <w:t xml:space="preserve"> "label_ids": [42],</w:t>
        <w:br/>
        <w:t xml:space="preserve"> "started_at_override": "2026-03-11T10:00:00Z",</w:t>
        <w:br/>
        <w:t xml:space="preserve"> "group_id": "group_1",</w:t>
        <w:br/>
        <w:t xml:space="preserve"> "workflow_state_id": 500000001,</w:t>
        <w:br/>
        <w:t xml:space="preserve"> "updated_at": "2026-03-14T12:00:00Z",</w:t>
        <w:br/>
        <w:t xml:space="preserve"> "group_mention_ids": [],</w:t>
        <w:br/>
        <w:t xml:space="preserve"> "follower_ids": ["uuid-follower-1"],</w:t>
        <w:br/>
        <w:t xml:space="preserve"> "owner_ids": ["uuid-owner-1"],</w:t>
        <w:br/>
        <w:t xml:space="preserve"> "external_id": "ext-story-123",</w:t>
        <w:br/>
        <w:t xml:space="preserve"> "id": 123,</w:t>
        <w:br/>
        <w:t xml:space="preserve"> "lead_time": 3600,</w:t>
        <w:br/>
        <w:t xml:space="preserve"> "parent_story_id": null,</w:t>
        <w:br/>
        <w:t xml:space="preserve"> "estimate": 3,</w:t>
        <w:br/>
        <w:t xml:space="preserve"> "position": 10,</w:t>
        <w:br/>
        <w:t xml:space="preserve"> "blocked": false,</w:t>
        <w:br/>
        <w:t xml:space="preserve"> "project_id": 4000,</w:t>
        <w:br/>
        <w:t xml:space="preserve"> "linked_file_ids": [],</w:t>
        <w:br/>
        <w:t xml:space="preserve"> "deadline": "2026-03-20",</w:t>
        <w:br/>
        <w:t xml:space="preserve"> "stats": {</w:t>
        <w:br/>
        <w:t xml:space="preserve"> "num_related_documents": 0</w:t>
        <w:br/>
        <w:t xml:space="preserve"> },</w:t>
        <w:br/>
        <w:t xml:space="preserve"> "comment_ids": [9001],</w:t>
        <w:br/>
        <w:t xml:space="preserve"> "cycle_time": 1800,</w:t>
        <w:br/>
        <w:t xml:space="preserve"> "created_at": "2026-03-10T09:00:00Z",</w:t>
        <w:br/>
        <w:t xml:space="preserve"> "moved_at": "2026-03-14T11:30:00Z"</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Story.</w:t>
            </w:r>
          </w:p>
        </w:tc>
      </w:tr>
      <w:tr>
        <w:tc>
          <w:tcPr>
            <w:tcW w:type="dxa" w:w="2880"/>
          </w:tcPr>
          <w:p>
            <w:r>
              <w:t>[].description</w:t>
            </w:r>
          </w:p>
        </w:tc>
        <w:tc>
          <w:tcPr>
            <w:tcW w:type="dxa" w:w="2880"/>
          </w:tcPr>
          <w:p>
            <w:r>
              <w:t>string</w:t>
            </w:r>
          </w:p>
        </w:tc>
        <w:tc>
          <w:tcPr>
            <w:tcW w:type="dxa" w:w="2880"/>
          </w:tcPr>
          <w:p>
            <w:r>
              <w:t>Description of the Story.</w:t>
            </w:r>
          </w:p>
        </w:tc>
      </w:tr>
      <w:tr>
        <w:tc>
          <w:tcPr>
            <w:tcW w:type="dxa" w:w="2880"/>
          </w:tcPr>
          <w:p>
            <w:r>
              <w:t>[].archived</w:t>
            </w:r>
          </w:p>
        </w:tc>
        <w:tc>
          <w:tcPr>
            <w:tcW w:type="dxa" w:w="2880"/>
          </w:tcPr>
          <w:p>
            <w:r>
              <w:t>boolean</w:t>
            </w:r>
          </w:p>
        </w:tc>
        <w:tc>
          <w:tcPr>
            <w:tcW w:type="dxa" w:w="2880"/>
          </w:tcPr>
          <w:p>
            <w:r>
              <w:t>True if the story has been archived.</w:t>
            </w:r>
          </w:p>
        </w:tc>
      </w:tr>
      <w:tr>
        <w:tc>
          <w:tcPr>
            <w:tcW w:type="dxa" w:w="2880"/>
          </w:tcPr>
          <w:p>
            <w:r>
              <w:t>[].started</w:t>
            </w:r>
          </w:p>
        </w:tc>
        <w:tc>
          <w:tcPr>
            <w:tcW w:type="dxa" w:w="2880"/>
          </w:tcPr>
          <w:p>
            <w:r>
              <w:t>boolean</w:t>
            </w:r>
          </w:p>
        </w:tc>
        <w:tc>
          <w:tcPr>
            <w:tcW w:type="dxa" w:w="2880"/>
          </w:tcPr>
          <w:p>
            <w:r>
              <w:t>Whether the story has been started.</w:t>
            </w:r>
          </w:p>
        </w:tc>
      </w:tr>
      <w:tr>
        <w:tc>
          <w:tcPr>
            <w:tcW w:type="dxa" w:w="2880"/>
          </w:tcPr>
          <w:p>
            <w:r>
              <w:t>[].story_links</w:t>
            </w:r>
          </w:p>
        </w:tc>
        <w:tc>
          <w:tcPr>
            <w:tcW w:type="dxa" w:w="2880"/>
          </w:tcPr>
          <w:p>
            <w:r>
              <w:t>object[]</w:t>
            </w:r>
          </w:p>
        </w:tc>
        <w:tc>
          <w:tcPr>
            <w:tcW w:type="dxa" w:w="2880"/>
          </w:tcPr>
          <w:p>
            <w:r>
              <w:t>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ID of the object Story.</w:t>
            </w:r>
          </w:p>
        </w:tc>
      </w:tr>
      <w:tr>
        <w:tc>
          <w:tcPr>
            <w:tcW w:type="dxa" w:w="2880"/>
          </w:tcPr>
          <w:p>
            <w:r>
              <w:t>[].story_links[].verb</w:t>
            </w:r>
          </w:p>
        </w:tc>
        <w:tc>
          <w:tcPr>
            <w:tcW w:type="dxa" w:w="2880"/>
          </w:tcPr>
          <w:p>
            <w:r>
              <w:t>string</w:t>
            </w:r>
          </w:p>
        </w:tc>
        <w:tc>
          <w:tcPr>
            <w:tcW w:type="dxa" w:w="2880"/>
          </w:tcPr>
          <w:p>
            <w:r>
              <w:t>Relationship verb: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Time/date when the Story Link was last updated.</w:t>
            </w:r>
          </w:p>
        </w:tc>
      </w:tr>
      <w:tr>
        <w:tc>
          <w:tcPr>
            <w:tcW w:type="dxa" w:w="2880"/>
          </w:tcPr>
          <w:p>
            <w:r>
              <w:t>[].story_links[].id</w:t>
            </w:r>
          </w:p>
        </w:tc>
        <w:tc>
          <w:tcPr>
            <w:tcW w:type="dxa" w:w="2880"/>
          </w:tcPr>
          <w:p>
            <w:r>
              <w:t>integer</w:t>
            </w:r>
          </w:p>
        </w:tc>
        <w:tc>
          <w:tcPr>
            <w:tcW w:type="dxa" w:w="2880"/>
          </w:tcPr>
          <w:p>
            <w:r>
              <w:t>Unique identifier of the Story Link.</w:t>
            </w:r>
          </w:p>
        </w:tc>
      </w:tr>
      <w:tr>
        <w:tc>
          <w:tcPr>
            <w:tcW w:type="dxa" w:w="2880"/>
          </w:tcPr>
          <w:p>
            <w:r>
              <w:t>[].story_links[].subject_id</w:t>
            </w:r>
          </w:p>
        </w:tc>
        <w:tc>
          <w:tcPr>
            <w:tcW w:type="dxa" w:w="2880"/>
          </w:tcPr>
          <w:p>
            <w:r>
              <w:t>integer</w:t>
            </w:r>
          </w:p>
        </w:tc>
        <w:tc>
          <w:tcPr>
            <w:tcW w:type="dxa" w:w="2880"/>
          </w:tcPr>
          <w:p>
            <w:r>
              <w:t>ID of the subject Story.</w:t>
            </w:r>
          </w:p>
        </w:tc>
      </w:tr>
      <w:tr>
        <w:tc>
          <w:tcPr>
            <w:tcW w:type="dxa" w:w="2880"/>
          </w:tcPr>
          <w:p>
            <w:r>
              <w:t>[].story_links[].subject_workflow_state_id</w:t>
            </w:r>
          </w:p>
        </w:tc>
        <w:tc>
          <w:tcPr>
            <w:tcW w:type="dxa" w:w="2880"/>
          </w:tcPr>
          <w:p>
            <w:r>
              <w:t>integer</w:t>
            </w:r>
          </w:p>
        </w:tc>
        <w:tc>
          <w:tcPr>
            <w:tcW w:type="dxa" w:w="2880"/>
          </w:tcPr>
          <w:p>
            <w:r>
              <w:t>Workflow state of the subject story.</w:t>
            </w:r>
          </w:p>
        </w:tc>
      </w:tr>
      <w:tr>
        <w:tc>
          <w:tcPr>
            <w:tcW w:type="dxa" w:w="2880"/>
          </w:tcPr>
          <w:p>
            <w:r>
              <w:t>[].story_links[].created_at</w:t>
            </w:r>
          </w:p>
        </w:tc>
        <w:tc>
          <w:tcPr>
            <w:tcW w:type="dxa" w:w="2880"/>
          </w:tcPr>
          <w:p>
            <w:r>
              <w:t>string</w:t>
            </w:r>
          </w:p>
        </w:tc>
        <w:tc>
          <w:tcPr>
            <w:tcW w:type="dxa" w:w="2880"/>
          </w:tcPr>
          <w:p>
            <w:r>
              <w:t>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object[]</w:t>
            </w:r>
          </w:p>
        </w:tc>
        <w:tc>
          <w:tcPr>
            <w:tcW w:type="dxa" w:w="2880"/>
          </w:tcPr>
          <w:p>
            <w:r>
              <w:t>Labels attached to the Story.</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Description of the Label.</w:t>
            </w:r>
          </w:p>
        </w:tc>
      </w:tr>
      <w:tr>
        <w:tc>
          <w:tcPr>
            <w:tcW w:type="dxa" w:w="2880"/>
          </w:tcPr>
          <w:p>
            <w:r>
              <w:t>[].labels[].archived</w:t>
            </w:r>
          </w:p>
        </w:tc>
        <w:tc>
          <w:tcPr>
            <w:tcW w:type="dxa" w:w="2880"/>
          </w:tcPr>
          <w:p>
            <w:r>
              <w:t>boolean</w:t>
            </w:r>
          </w:p>
        </w:tc>
        <w:tc>
          <w:tcPr>
            <w:tcW w:type="dxa" w:w="2880"/>
          </w:tcPr>
          <w:p>
            <w:r>
              <w:t>Whether the Label is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string (pattern ^#[a-fA-F0-9]{6}$).</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[].labels[].global_id</w:t>
            </w:r>
          </w:p>
        </w:tc>
        <w:tc>
          <w:tcPr>
            <w:tcW w:type="dxa" w:w="2880"/>
          </w:tcPr>
          <w:p>
            <w:r>
              <w:t>string</w:t>
            </w:r>
          </w:p>
        </w:tc>
        <w:tc>
          <w:tcPr>
            <w:tcW w:type="dxa" w:w="2880"/>
          </w:tcPr>
          <w:p>
            <w:r>
              <w:t>Global identifier.</w:t>
            </w:r>
          </w:p>
        </w:tc>
      </w:tr>
      <w:tr>
        <w:tc>
          <w:tcPr>
            <w:tcW w:type="dxa" w:w="2880"/>
          </w:tcPr>
          <w:p>
            <w:r>
              <w:t>[].labels[].updated_at</w:t>
            </w:r>
          </w:p>
        </w:tc>
        <w:tc>
          <w:tcPr>
            <w:tcW w:type="dxa" w:w="2880"/>
          </w:tcPr>
          <w:p>
            <w:r>
              <w:t>string</w:t>
            </w:r>
          </w:p>
        </w:tc>
        <w:tc>
          <w:tcPr>
            <w:tcW w:type="dxa" w:w="2880"/>
          </w:tcPr>
          <w:p>
            <w:r>
              <w:t>Time/date the Label was updated.</w:t>
            </w:r>
          </w:p>
        </w:tc>
      </w:tr>
      <w:tr>
        <w:tc>
          <w:tcPr>
            <w:tcW w:type="dxa" w:w="2880"/>
          </w:tcPr>
          <w:p>
            <w:r>
              <w:t>[].labels[].external_id</w:t>
            </w:r>
          </w:p>
        </w:tc>
        <w:tc>
          <w:tcPr>
            <w:tcW w:type="dxa" w:w="2880"/>
          </w:tcPr>
          <w:p>
            <w:r>
              <w:t>string</w:t>
            </w:r>
          </w:p>
        </w:tc>
        <w:tc>
          <w:tcPr>
            <w:tcW w:type="dxa" w:w="2880"/>
          </w:tcPr>
          <w:p>
            <w:r>
              <w:t>External unique ID.</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the Label was created.</w:t>
            </w:r>
          </w:p>
        </w:tc>
      </w:tr>
      <w:tr>
        <w:tc>
          <w:tcPr>
            <w:tcW w:type="dxa" w:w="2880"/>
          </w:tcPr>
          <w:p>
            <w:r>
              <w:t>[].task_ids</w:t>
            </w:r>
          </w:p>
        </w:tc>
        <w:tc>
          <w:tcPr>
            <w:tcW w:type="dxa" w:w="2880"/>
          </w:tcPr>
          <w:p>
            <w:r>
              <w:t>integer[]</w:t>
            </w:r>
          </w:p>
        </w:tc>
        <w:tc>
          <w:tcPr>
            <w:tcW w:type="dxa" w:w="2880"/>
          </w:tcPr>
          <w:p>
            <w:r>
              <w:t>IDs of Tasks attached to the story.</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reference.</w:t>
            </w:r>
          </w:p>
        </w:tc>
      </w:tr>
      <w:tr>
        <w:tc>
          <w:tcPr>
            <w:tcW w:type="dxa" w:w="2880"/>
          </w:tcPr>
          <w:p>
            <w:r>
              <w:t>[].synced_item.external_id</w:t>
            </w:r>
          </w:p>
        </w:tc>
        <w:tc>
          <w:tcPr>
            <w:tcW w:type="dxa" w:w="2880"/>
          </w:tcPr>
          <w:p>
            <w:r>
              <w:t>string</w:t>
            </w:r>
          </w:p>
        </w:tc>
        <w:tc>
          <w:tcPr>
            <w:tcW w:type="dxa" w:w="2880"/>
          </w:tcPr>
          <w:p>
            <w:r>
              <w:t>External entity reference ID.</w:t>
            </w:r>
          </w:p>
        </w:tc>
      </w:tr>
      <w:tr>
        <w:tc>
          <w:tcPr>
            <w:tcW w:type="dxa" w:w="2880"/>
          </w:tcPr>
          <w:p>
            <w:r>
              <w:t>[].synced_item.url</w:t>
            </w:r>
          </w:p>
        </w:tc>
        <w:tc>
          <w:tcPr>
            <w:tcW w:type="dxa" w:w="2880"/>
          </w:tcPr>
          <w:p>
            <w:r>
              <w:t>string</w:t>
            </w:r>
          </w:p>
        </w:tc>
        <w:tc>
          <w:tcPr>
            <w:tcW w:type="dxa" w:w="2880"/>
          </w:tcPr>
          <w:p>
            <w:r>
              <w:t>External entity URL.</w:t>
            </w:r>
          </w:p>
        </w:tc>
      </w:tr>
      <w:tr>
        <w:tc>
          <w:tcPr>
            <w:tcW w:type="dxa" w:w="2880"/>
          </w:tcPr>
          <w:p>
            <w:r>
              <w:t>[].member_mention_ids</w:t>
            </w:r>
          </w:p>
        </w:tc>
        <w:tc>
          <w:tcPr>
            <w:tcW w:type="dxa" w:w="2880"/>
          </w:tcPr>
          <w:p>
            <w:r>
              <w:t>string[]</w:t>
            </w:r>
          </w:p>
        </w:tc>
        <w:tc>
          <w:tcPr>
            <w:tcW w:type="dxa" w:w="2880"/>
          </w:tcPr>
          <w:p>
            <w:r>
              <w:t>Member IDs mentioned in the Story description.</w:t>
            </w:r>
          </w:p>
        </w:tc>
      </w:tr>
      <w:tr>
        <w:tc>
          <w:tcPr>
            <w:tcW w:type="dxa" w:w="2880"/>
          </w:tcPr>
          <w:p>
            <w:r>
              <w:t>[].story_type</w:t>
            </w:r>
          </w:p>
        </w:tc>
        <w:tc>
          <w:tcPr>
            <w:tcW w:type="dxa" w:w="2880"/>
          </w:tcPr>
          <w:p>
            <w:r>
              <w:t>string</w:t>
            </w:r>
          </w:p>
        </w:tc>
        <w:tc>
          <w:tcPr>
            <w:tcW w:type="dxa" w:w="2880"/>
          </w:tcPr>
          <w:p>
            <w:r>
              <w:t>Story type (feature, bug, chore).</w:t>
            </w:r>
          </w:p>
        </w:tc>
      </w:tr>
      <w:tr>
        <w:tc>
          <w:tcPr>
            <w:tcW w:type="dxa" w:w="2880"/>
          </w:tcPr>
          <w:p>
            <w:r>
              <w:t>[].custom_fields</w:t>
            </w:r>
          </w:p>
        </w:tc>
        <w:tc>
          <w:tcPr>
            <w:tcW w:type="dxa" w:w="2880"/>
          </w:tcPr>
          <w:p>
            <w:r>
              <w:t>object[]</w:t>
            </w:r>
          </w:p>
        </w:tc>
        <w:tc>
          <w:tcPr>
            <w:tcW w:type="dxa" w:w="2880"/>
          </w:tcPr>
          <w:p>
            <w:r>
              <w:t>CustomField value assertions.</w:t>
            </w:r>
          </w:p>
        </w:tc>
      </w:tr>
      <w:tr>
        <w:tc>
          <w:tcPr>
            <w:tcW w:type="dxa" w:w="2880"/>
          </w:tcPr>
          <w:p>
            <w:r>
              <w:t>[].custom_fields[].field_id</w:t>
            </w:r>
          </w:p>
        </w:tc>
        <w:tc>
          <w:tcPr>
            <w:tcW w:type="dxa" w:w="2880"/>
          </w:tcPr>
          <w:p>
            <w:r>
              <w:t>string</w:t>
            </w:r>
          </w:p>
        </w:tc>
        <w:tc>
          <w:tcPr>
            <w:tcW w:type="dxa" w:w="2880"/>
          </w:tcPr>
          <w:p>
            <w:r>
              <w:t>CustomField public ID.</w:t>
            </w:r>
          </w:p>
        </w:tc>
      </w:tr>
      <w:tr>
        <w:tc>
          <w:tcPr>
            <w:tcW w:type="dxa" w:w="2880"/>
          </w:tcPr>
          <w:p>
            <w:r>
              <w:t>[].custom_fields[].value_id</w:t>
            </w:r>
          </w:p>
        </w:tc>
        <w:tc>
          <w:tcPr>
            <w:tcW w:type="dxa" w:w="2880"/>
          </w:tcPr>
          <w:p>
            <w:r>
              <w:t>string</w:t>
            </w:r>
          </w:p>
        </w:tc>
        <w:tc>
          <w:tcPr>
            <w:tcW w:type="dxa" w:w="2880"/>
          </w:tcPr>
          <w:p>
            <w:r>
              <w:t>CustomFieldEnumValue public ID.</w:t>
            </w:r>
          </w:p>
        </w:tc>
      </w:tr>
      <w:tr>
        <w:tc>
          <w:tcPr>
            <w:tcW w:type="dxa" w:w="2880"/>
          </w:tcPr>
          <w:p>
            <w:r>
              <w:t>[].custom_fields[].value</w:t>
            </w:r>
          </w:p>
        </w:tc>
        <w:tc>
          <w:tcPr>
            <w:tcW w:type="dxa" w:w="2880"/>
          </w:tcPr>
          <w:p>
            <w:r>
              <w:t>string</w:t>
            </w:r>
          </w:p>
        </w:tc>
        <w:tc>
          <w:tcPr>
            <w:tcW w:type="dxa" w:w="2880"/>
          </w:tcPr>
          <w:p>
            <w:r>
              <w:t>String representation of the value.</w:t>
            </w:r>
          </w:p>
        </w:tc>
      </w:tr>
      <w:tr>
        <w:tc>
          <w:tcPr>
            <w:tcW w:type="dxa" w:w="2880"/>
          </w:tcPr>
          <w:p>
            <w:r>
              <w:t>[].file_ids</w:t>
            </w:r>
          </w:p>
        </w:tc>
        <w:tc>
          <w:tcPr>
            <w:tcW w:type="dxa" w:w="2880"/>
          </w:tcPr>
          <w:p>
            <w:r>
              <w:t>integer[]</w:t>
            </w:r>
          </w:p>
        </w:tc>
        <w:tc>
          <w:tcPr>
            <w:tcW w:type="dxa" w:w="2880"/>
          </w:tcPr>
          <w:p>
            <w:r>
              <w:t>IDs of Files attached to the story.</w:t>
            </w:r>
          </w:p>
        </w:tc>
      </w:tr>
      <w:tr>
        <w:tc>
          <w:tcPr>
            <w:tcW w:type="dxa" w:w="2880"/>
          </w:tcPr>
          <w:p>
            <w:r>
              <w:t>[].num_tasks_completed</w:t>
            </w:r>
          </w:p>
        </w:tc>
        <w:tc>
          <w:tcPr>
            <w:tcW w:type="dxa" w:w="2880"/>
          </w:tcPr>
          <w:p>
            <w:r>
              <w:t>integer</w:t>
            </w:r>
          </w:p>
        </w:tc>
        <w:tc>
          <w:tcPr>
            <w:tcW w:type="dxa" w:w="2880"/>
          </w:tcPr>
          <w:p>
            <w:r>
              <w:t>Number of tasks on the story that are complete.</w:t>
            </w:r>
          </w:p>
        </w:tc>
      </w:tr>
      <w:tr>
        <w:tc>
          <w:tcPr>
            <w:tcW w:type="dxa" w:w="2880"/>
          </w:tcPr>
          <w:p>
            <w:r>
              <w:t>[].workflow_id</w:t>
            </w:r>
          </w:p>
        </w:tc>
        <w:tc>
          <w:tcPr>
            <w:tcW w:type="dxa" w:w="2880"/>
          </w:tcPr>
          <w:p>
            <w:r>
              <w:t>integer</w:t>
            </w:r>
          </w:p>
        </w:tc>
        <w:tc>
          <w:tcPr>
            <w:tcW w:type="dxa" w:w="2880"/>
          </w:tcPr>
          <w:p>
            <w:r>
              <w:t>ID of the workflow the story belongs to.</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[].started_at</w:t>
            </w:r>
          </w:p>
        </w:tc>
        <w:tc>
          <w:tcPr>
            <w:tcW w:type="dxa" w:w="2880"/>
          </w:tcPr>
          <w:p>
            <w:r>
              <w:t>string</w:t>
            </w:r>
          </w:p>
        </w:tc>
        <w:tc>
          <w:tcPr>
            <w:tcW w:type="dxa" w:w="2880"/>
          </w:tcPr>
          <w:p>
            <w:r>
              <w:t>Time/date the Story was started.</w:t>
            </w:r>
          </w:p>
        </w:tc>
      </w:tr>
      <w:tr>
        <w:tc>
          <w:tcPr>
            <w:tcW w:type="dxa" w:w="2880"/>
          </w:tcPr>
          <w:p>
            <w:r>
              <w:t>[].completed_at</w:t>
            </w:r>
          </w:p>
        </w:tc>
        <w:tc>
          <w:tcPr>
            <w:tcW w:type="dxa" w:w="2880"/>
          </w:tcPr>
          <w:p>
            <w:r>
              <w:t>string</w:t>
            </w:r>
          </w:p>
        </w:tc>
        <w:tc>
          <w:tcPr>
            <w:tcW w:type="dxa" w:w="2880"/>
          </w:tcPr>
          <w:p>
            <w:r>
              <w:t>Time/date the Story was completed.</w:t>
            </w:r>
          </w:p>
        </w:tc>
      </w:tr>
      <w:tr>
        <w:tc>
          <w:tcPr>
            <w:tcW w:type="dxa" w:w="2880"/>
          </w:tcPr>
          <w:p>
            <w:r>
              <w:t>[].name</w:t>
            </w:r>
          </w:p>
        </w:tc>
        <w:tc>
          <w:tcPr>
            <w:tcW w:type="dxa" w:w="2880"/>
          </w:tcPr>
          <w:p>
            <w:r>
              <w:t>string</w:t>
            </w:r>
          </w:p>
        </w:tc>
        <w:tc>
          <w:tcPr>
            <w:tcW w:type="dxa" w:w="2880"/>
          </w:tcPr>
          <w:p>
            <w:r>
              <w:t>Story name.</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[].completed</w:t>
            </w:r>
          </w:p>
        </w:tc>
        <w:tc>
          <w:tcPr>
            <w:tcW w:type="dxa" w:w="2880"/>
          </w:tcPr>
          <w:p>
            <w:r>
              <w:t>boolean</w:t>
            </w:r>
          </w:p>
        </w:tc>
        <w:tc>
          <w:tcPr>
            <w:tcW w:type="dxa" w:w="2880"/>
          </w:tcPr>
          <w:p>
            <w:r>
              <w:t>Whether the Story has been completed.</w:t>
            </w:r>
          </w:p>
        </w:tc>
      </w:tr>
      <w:tr>
        <w:tc>
          <w:tcPr>
            <w:tcW w:type="dxa" w:w="2880"/>
          </w:tcPr>
          <w:p>
            <w:r>
              <w:t>[].blocker</w:t>
            </w:r>
          </w:p>
        </w:tc>
        <w:tc>
          <w:tcPr>
            <w:tcW w:type="dxa" w:w="2880"/>
          </w:tcPr>
          <w:p>
            <w:r>
              <w:t>boolean</w:t>
            </w:r>
          </w:p>
        </w:tc>
        <w:tc>
          <w:tcPr>
            <w:tcW w:type="dxa" w:w="2880"/>
          </w:tcPr>
          <w:p>
            <w:r>
              <w:t>Whether the Story is currently a blocker of another story.</w:t>
            </w:r>
          </w:p>
        </w:tc>
      </w:tr>
      <w:tr>
        <w:tc>
          <w:tcPr>
            <w:tcW w:type="dxa" w:w="2880"/>
          </w:tcPr>
          <w:p>
            <w:r>
              <w:t>[].epic_id</w:t>
            </w:r>
          </w:p>
        </w:tc>
        <w:tc>
          <w:tcPr>
            <w:tcW w:type="dxa" w:w="2880"/>
          </w:tcPr>
          <w:p>
            <w:r>
              <w:t>integer</w:t>
            </w:r>
          </w:p>
        </w:tc>
        <w:tc>
          <w:tcPr>
            <w:tcW w:type="dxa" w:w="2880"/>
          </w:tcPr>
          <w:p>
            <w:r>
              <w:t>ID of the epic the story belongs to.</w:t>
            </w:r>
          </w:p>
        </w:tc>
      </w:tr>
      <w:tr>
        <w:tc>
          <w:tcPr>
            <w:tcW w:type="dxa" w:w="2880"/>
          </w:tcPr>
          <w:p>
            <w:r>
              <w:t>[].story_template_id</w:t>
            </w:r>
          </w:p>
        </w:tc>
        <w:tc>
          <w:tcPr>
            <w:tcW w:type="dxa" w:w="2880"/>
          </w:tcPr>
          <w:p>
            <w:r>
              <w:t>string</w:t>
            </w:r>
          </w:p>
        </w:tc>
        <w:tc>
          <w:tcPr>
            <w:tcW w:type="dxa" w:w="2880"/>
          </w:tcPr>
          <w:p>
            <w:r>
              <w:t>Story template ID used to create the story, or null.</w:t>
            </w:r>
          </w:p>
        </w:tc>
      </w:tr>
      <w:tr>
        <w:tc>
          <w:tcPr>
            <w:tcW w:type="dxa" w:w="2880"/>
          </w:tcPr>
          <w:p>
            <w:r>
              <w:t>[].external_links</w:t>
            </w:r>
          </w:p>
        </w:tc>
        <w:tc>
          <w:tcPr>
            <w:tcW w:type="dxa" w:w="2880"/>
          </w:tcPr>
          <w:p>
            <w:r>
              <w:t>string[]</w:t>
            </w:r>
          </w:p>
        </w:tc>
        <w:tc>
          <w:tcPr>
            <w:tcW w:type="dxa" w:w="2880"/>
          </w:tcPr>
          <w:p>
            <w:r>
              <w:t>External links associated with the Story.</w:t>
            </w:r>
          </w:p>
        </w:tc>
      </w:tr>
      <w:tr>
        <w:tc>
          <w:tcPr>
            <w:tcW w:type="dxa" w:w="2880"/>
          </w:tcPr>
          <w:p>
            <w:r>
              <w:t>[].previous_iteration_ids</w:t>
            </w:r>
          </w:p>
        </w:tc>
        <w:tc>
          <w:tcPr>
            <w:tcW w:type="dxa" w:w="2880"/>
          </w:tcPr>
          <w:p>
            <w:r>
              <w:t>integer[]</w:t>
            </w:r>
          </w:p>
        </w:tc>
        <w:tc>
          <w:tcPr>
            <w:tcW w:type="dxa" w:w="2880"/>
          </w:tcPr>
          <w:p>
            <w:r>
              <w:t>IDs of previous iterations the story belongs to.</w:t>
            </w:r>
          </w:p>
        </w:tc>
      </w:tr>
      <w:tr>
        <w:tc>
          <w:tcPr>
            <w:tcW w:type="dxa" w:w="2880"/>
          </w:tcPr>
          <w:p>
            <w:r>
              <w:t>[].requested_by_id</w:t>
            </w:r>
          </w:p>
        </w:tc>
        <w:tc>
          <w:tcPr>
            <w:tcW w:type="dxa" w:w="2880"/>
          </w:tcPr>
          <w:p>
            <w:r>
              <w:t>string</w:t>
            </w:r>
          </w:p>
        </w:tc>
        <w:tc>
          <w:tcPr>
            <w:tcW w:type="dxa" w:w="2880"/>
          </w:tcPr>
          <w:p>
            <w:r>
              <w:t>ID of the Member that requested the story.</w:t>
            </w:r>
          </w:p>
        </w:tc>
      </w:tr>
      <w:tr>
        <w:tc>
          <w:tcPr>
            <w:tcW w:type="dxa" w:w="2880"/>
          </w:tcPr>
          <w:p>
            <w:r>
              <w:t>[].iteration_id</w:t>
            </w:r>
          </w:p>
        </w:tc>
        <w:tc>
          <w:tcPr>
            <w:tcW w:type="dxa" w:w="2880"/>
          </w:tcPr>
          <w:p>
            <w:r>
              <w:t>integer</w:t>
            </w:r>
          </w:p>
        </w:tc>
        <w:tc>
          <w:tcPr>
            <w:tcW w:type="dxa" w:w="2880"/>
          </w:tcPr>
          <w:p>
            <w:r>
              <w:t>ID of the iteration the story belongs to.</w:t>
            </w:r>
          </w:p>
        </w:tc>
      </w:tr>
      <w:tr>
        <w:tc>
          <w:tcPr>
            <w:tcW w:type="dxa" w:w="2880"/>
          </w:tcPr>
          <w:p>
            <w:r>
              <w:t>[].sub_task_story_ids</w:t>
            </w:r>
          </w:p>
        </w:tc>
        <w:tc>
          <w:tcPr>
            <w:tcW w:type="dxa" w:w="2880"/>
          </w:tcPr>
          <w:p>
            <w:r>
              <w:t>integer[]</w:t>
            </w:r>
          </w:p>
        </w:tc>
        <w:tc>
          <w:tcPr>
            <w:tcW w:type="dxa" w:w="2880"/>
          </w:tcPr>
          <w:p>
            <w:r>
              <w:t>Sub-task Story IDs (only when Sub-task feature is enabled).</w:t>
            </w:r>
          </w:p>
        </w:tc>
      </w:tr>
      <w:tr>
        <w:tc>
          <w:tcPr>
            <w:tcW w:type="dxa" w:w="2880"/>
          </w:tcPr>
          <w:p>
            <w:r>
              <w:t>[].formatted_vcs_branch_name</w:t>
            </w:r>
          </w:p>
        </w:tc>
        <w:tc>
          <w:tcPr>
            <w:tcW w:type="dxa" w:w="2880"/>
          </w:tcPr>
          <w:p>
            <w:r>
              <w:t>string</w:t>
            </w:r>
          </w:p>
        </w:tc>
        <w:tc>
          <w:tcPr>
            <w:tcW w:type="dxa" w:w="2880"/>
          </w:tcPr>
          <w:p>
            <w:r>
              <w:t>Formatted VCS branch name.</w:t>
            </w:r>
          </w:p>
        </w:tc>
      </w:tr>
      <w:tr>
        <w:tc>
          <w:tcPr>
            <w:tcW w:type="dxa" w:w="2880"/>
          </w:tcPr>
          <w:p>
            <w:r>
              <w:t>[].label_ids</w:t>
            </w:r>
          </w:p>
        </w:tc>
        <w:tc>
          <w:tcPr>
            <w:tcW w:type="dxa" w:w="2880"/>
          </w:tcPr>
          <w:p>
            <w:r>
              <w:t>integer[]</w:t>
            </w:r>
          </w:p>
        </w:tc>
        <w:tc>
          <w:tcPr>
            <w:tcW w:type="dxa" w:w="2880"/>
          </w:tcPr>
          <w:p>
            <w:r>
              <w:t>Label IDs attached to the story.</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[].group_id</w:t>
            </w:r>
          </w:p>
        </w:tc>
        <w:tc>
          <w:tcPr>
            <w:tcW w:type="dxa" w:w="2880"/>
          </w:tcPr>
          <w:p>
            <w:r>
              <w:t>string</w:t>
            </w:r>
          </w:p>
        </w:tc>
        <w:tc>
          <w:tcPr>
            <w:tcW w:type="dxa" w:w="2880"/>
          </w:tcPr>
          <w:p>
            <w:r>
              <w:t>ID of the group associated with the story.</w:t>
            </w:r>
          </w:p>
        </w:tc>
      </w:tr>
      <w:tr>
        <w:tc>
          <w:tcPr>
            <w:tcW w:type="dxa" w:w="2880"/>
          </w:tcPr>
          <w:p>
            <w:r>
              <w:t>[].workflow_state_id</w:t>
            </w:r>
          </w:p>
        </w:tc>
        <w:tc>
          <w:tcPr>
            <w:tcW w:type="dxa" w:w="2880"/>
          </w:tcPr>
          <w:p>
            <w:r>
              <w:t>integer</w:t>
            </w:r>
          </w:p>
        </w:tc>
        <w:tc>
          <w:tcPr>
            <w:tcW w:type="dxa" w:w="2880"/>
          </w:tcPr>
          <w:p>
            <w:r>
              <w:t>ID of the workflow state the story is currently in.</w:t>
            </w:r>
          </w:p>
        </w:tc>
      </w:tr>
      <w:tr>
        <w:tc>
          <w:tcPr>
            <w:tcW w:type="dxa" w:w="2880"/>
          </w:tcPr>
          <w:p>
            <w:r>
              <w:t>[].updated_at</w:t>
            </w:r>
          </w:p>
        </w:tc>
        <w:tc>
          <w:tcPr>
            <w:tcW w:type="dxa" w:w="2880"/>
          </w:tcPr>
          <w:p>
            <w:r>
              <w:t>string</w:t>
            </w:r>
          </w:p>
        </w:tc>
        <w:tc>
          <w:tcPr>
            <w:tcW w:type="dxa" w:w="2880"/>
          </w:tcPr>
          <w:p>
            <w:r>
              <w:t>Time/date the Story was updated.</w:t>
            </w:r>
          </w:p>
        </w:tc>
      </w:tr>
      <w:tr>
        <w:tc>
          <w:tcPr>
            <w:tcW w:type="dxa" w:w="2880"/>
          </w:tcPr>
          <w:p>
            <w:r>
              <w:t>[].group_mention_ids</w:t>
            </w:r>
          </w:p>
        </w:tc>
        <w:tc>
          <w:tcPr>
            <w:tcW w:type="dxa" w:w="2880"/>
          </w:tcPr>
          <w:p>
            <w:r>
              <w:t>string[]</w:t>
            </w:r>
          </w:p>
        </w:tc>
        <w:tc>
          <w:tcPr>
            <w:tcW w:type="dxa" w:w="2880"/>
          </w:tcPr>
          <w:p>
            <w:r>
              <w:t>Group IDs mentioned in the Story description.</w:t>
            </w:r>
          </w:p>
        </w:tc>
      </w:tr>
      <w:tr>
        <w:tc>
          <w:tcPr>
            <w:tcW w:type="dxa" w:w="2880"/>
          </w:tcPr>
          <w:p>
            <w:r>
              <w:t>[].follower_ids</w:t>
            </w:r>
          </w:p>
        </w:tc>
        <w:tc>
          <w:tcPr>
            <w:tcW w:type="dxa" w:w="2880"/>
          </w:tcPr>
          <w:p>
            <w:r>
              <w:t>string[]</w:t>
            </w:r>
          </w:p>
        </w:tc>
        <w:tc>
          <w:tcPr>
            <w:tcW w:type="dxa" w:w="2880"/>
          </w:tcPr>
          <w:p>
            <w:r>
              <w:t>UUIDs for any Members listed as Followers.</w:t>
            </w:r>
          </w:p>
        </w:tc>
      </w:tr>
      <w:tr>
        <w:tc>
          <w:tcPr>
            <w:tcW w:type="dxa" w:w="2880"/>
          </w:tcPr>
          <w:p>
            <w:r>
              <w:t>[].owner_ids</w:t>
            </w:r>
          </w:p>
        </w:tc>
        <w:tc>
          <w:tcPr>
            <w:tcW w:type="dxa" w:w="2880"/>
          </w:tcPr>
          <w:p>
            <w:r>
              <w:t>string[]</w:t>
            </w:r>
          </w:p>
        </w:tc>
        <w:tc>
          <w:tcPr>
            <w:tcW w:type="dxa" w:w="2880"/>
          </w:tcPr>
          <w:p>
            <w:r>
              <w:t>UUIDs of the owners of this story.</w:t>
            </w:r>
          </w:p>
        </w:tc>
      </w:tr>
      <w:tr>
        <w:tc>
          <w:tcPr>
            <w:tcW w:type="dxa" w:w="2880"/>
          </w:tcPr>
          <w:p>
            <w:r>
              <w:t>[].external_id</w:t>
            </w:r>
          </w:p>
        </w:tc>
        <w:tc>
          <w:tcPr>
            <w:tcW w:type="dxa" w:w="2880"/>
          </w:tcPr>
          <w:p>
            <w:r>
              <w:t>string</w:t>
            </w:r>
          </w:p>
        </w:tc>
        <w:tc>
          <w:tcPr>
            <w:tcW w:type="dxa" w:w="2880"/>
          </w:tcPr>
          <w:p>
            <w:r>
              <w:t>External unique ID for imported stories.</w:t>
            </w:r>
          </w:p>
        </w:tc>
      </w:tr>
      <w:tr>
        <w:tc>
          <w:tcPr>
            <w:tcW w:type="dxa" w:w="2880"/>
          </w:tcPr>
          <w:p>
            <w:r>
              <w:t>[].id</w:t>
            </w:r>
          </w:p>
        </w:tc>
        <w:tc>
          <w:tcPr>
            <w:tcW w:type="dxa" w:w="2880"/>
          </w:tcPr>
          <w:p>
            <w:r>
              <w:t>integer</w:t>
            </w:r>
          </w:p>
        </w:tc>
        <w:tc>
          <w:tcPr>
            <w:tcW w:type="dxa" w:w="2880"/>
          </w:tcPr>
          <w:p>
            <w:r>
              <w:t>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feature only).</w:t>
            </w:r>
          </w:p>
        </w:tc>
      </w:tr>
      <w:tr>
        <w:tc>
          <w:tcPr>
            <w:tcW w:type="dxa" w:w="2880"/>
          </w:tcPr>
          <w:p>
            <w:r>
              <w:t>[].estimate</w:t>
            </w:r>
          </w:p>
        </w:tc>
        <w:tc>
          <w:tcPr>
            <w:tcW w:type="dxa" w:w="2880"/>
          </w:tcPr>
          <w:p>
            <w:r>
              <w:t>integer</w:t>
            </w:r>
          </w:p>
        </w:tc>
        <w:tc>
          <w:tcPr>
            <w:tcW w:type="dxa" w:w="2880"/>
          </w:tcPr>
          <w:p>
            <w:r>
              <w:t>Numeric point estimate; can be null (unestimated).</w:t>
            </w:r>
          </w:p>
        </w:tc>
      </w:tr>
      <w:tr>
        <w:tc>
          <w:tcPr>
            <w:tcW w:type="dxa" w:w="2880"/>
          </w:tcPr>
          <w:p>
            <w:r>
              <w:t>[].position</w:t>
            </w:r>
          </w:p>
        </w:tc>
        <w:tc>
          <w:tcPr>
            <w:tcW w:type="dxa" w:w="2880"/>
          </w:tcPr>
          <w:p>
            <w:r>
              <w:t>integer</w:t>
            </w:r>
          </w:p>
        </w:tc>
        <w:tc>
          <w:tcPr>
            <w:tcW w:type="dxa" w:w="2880"/>
          </w:tcPr>
          <w:p>
            <w:r>
              <w:t>Position of the story relative to others in the current project.</w:t>
            </w:r>
          </w:p>
        </w:tc>
      </w:tr>
      <w:tr>
        <w:tc>
          <w:tcPr>
            <w:tcW w:type="dxa" w:w="2880"/>
          </w:tcPr>
          <w:p>
            <w:r>
              <w:t>[].blocked</w:t>
            </w:r>
          </w:p>
        </w:tc>
        <w:tc>
          <w:tcPr>
            <w:tcW w:type="dxa" w:w="2880"/>
          </w:tcPr>
          <w:p>
            <w:r>
              <w:t>boolean</w:t>
            </w:r>
          </w:p>
        </w:tc>
        <w:tc>
          <w:tcPr>
            <w:tcW w:type="dxa" w:w="2880"/>
          </w:tcPr>
          <w:p>
            <w:r>
              <w:t>Whether the Story is currently blocked.</w:t>
            </w:r>
          </w:p>
        </w:tc>
      </w:tr>
      <w:tr>
        <w:tc>
          <w:tcPr>
            <w:tcW w:type="dxa" w:w="2880"/>
          </w:tcPr>
          <w:p>
            <w:r>
              <w:t>[].project_id</w:t>
            </w:r>
          </w:p>
        </w:tc>
        <w:tc>
          <w:tcPr>
            <w:tcW w:type="dxa" w:w="2880"/>
          </w:tcPr>
          <w:p>
            <w:r>
              <w:t>integer</w:t>
            </w:r>
          </w:p>
        </w:tc>
        <w:tc>
          <w:tcPr>
            <w:tcW w:type="dxa" w:w="2880"/>
          </w:tcPr>
          <w:p>
            <w:r>
              <w:t>ID of the project the story belongs to.</w:t>
            </w:r>
          </w:p>
        </w:tc>
      </w:tr>
      <w:tr>
        <w:tc>
          <w:tcPr>
            <w:tcW w:type="dxa" w:w="2880"/>
          </w:tcPr>
          <w:p>
            <w:r>
              <w:t>[].linked_file_ids</w:t>
            </w:r>
          </w:p>
        </w:tc>
        <w:tc>
          <w:tcPr>
            <w:tcW w:type="dxa" w:w="2880"/>
          </w:tcPr>
          <w:p>
            <w:r>
              <w:t>integer[]</w:t>
            </w:r>
          </w:p>
        </w:tc>
        <w:tc>
          <w:tcPr>
            <w:tcW w:type="dxa" w:w="2880"/>
          </w:tcPr>
          <w:p>
            <w:r>
              <w:t>IDs of LinkedFiles attached to the story.</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[].comment_ids</w:t>
            </w:r>
          </w:p>
        </w:tc>
        <w:tc>
          <w:tcPr>
            <w:tcW w:type="dxa" w:w="2880"/>
          </w:tcPr>
          <w:p>
            <w:r>
              <w:t>integer[]</w:t>
            </w:r>
          </w:p>
        </w:tc>
        <w:tc>
          <w:tcPr>
            <w:tcW w:type="dxa" w:w="2880"/>
          </w:tcPr>
          <w:p>
            <w:r>
              <w:t>IDs of Comments attached to the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Time/date the Story was created.</w:t>
            </w:r>
          </w:p>
        </w:tc>
      </w:tr>
      <w:tr>
        <w:tc>
          <w:tcPr>
            <w:tcW w:type="dxa" w:w="2880"/>
          </w:tcPr>
          <w:p>
            <w:r>
              <w:t>[].moved_at</w:t>
            </w:r>
          </w:p>
        </w:tc>
        <w:tc>
          <w:tcPr>
            <w:tcW w:type="dxa" w:w="2880"/>
          </w:tcPr>
          <w:p>
            <w:r>
              <w:t>string</w:t>
            </w:r>
          </w:p>
        </w:tc>
        <w:tc>
          <w:tcPr>
            <w:tcW w:type="dxa" w:w="2880"/>
          </w:tcPr>
          <w:p>
            <w:r>
              <w:t>Time/date the Story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"https://api.app.shortcut.com/api/v3/stories/bulk" \</w:t>
        <w:br/>
        <w:t xml:space="preserve"> --header "Accept: application/json" \</w:t>
        <w:br/>
        <w:t xml:space="preserve"> --header "Content-Type: application/json" \</w:t>
        <w:br/>
        <w:t xml:space="preserve"> --data '{</w:t>
        <w:br/>
        <w:t xml:space="preserve"> "story_ids": [123, 124, 125],</w:t>
        <w:br/>
        <w:t xml:space="preserve"> "archived": false,</w:t>
        <w:br/>
        <w:t xml:space="preserve"> "workflow_state_id": 500000001,</w:t>
        <w:br/>
        <w:t xml:space="preserve"> "labels_add": [</w:t>
        <w:br/>
        <w:t xml:space="preserve">      { "name": "api", "color": "#ff0000" }</w:t>
        <w:br/>
        <w:t xml:space="preserve">    ],</w:t>
        <w:br/>
        <w:t xml:space="preserve"> "owner_ids_add": ["uuid-owner-1"]</w:t>
        <w:br/>
        <w:t xml:space="preserve">  }'</w:t>
      </w:r>
    </w:p>
    <w:p>
      <w:pPr>
        <w:pStyle w:val="Heading3"/>
      </w:pPr>
      <w:r>
        <w:t>Example Usage</w:t>
      </w:r>
    </w:p>
    <w:p>
      <w:pPr>
        <w:pStyle w:val="Heading3"/>
      </w:pPr>
      <w:r>
        <w:t>Example 1: Archive multiple stories</w:t>
      </w:r>
    </w:p>
    <w:p>
      <w:r>
        <w:rPr>
          <w:b/>
          <w:color w:val="666666"/>
          <w:sz w:val="16"/>
        </w:rPr>
        <w:t>[bash]</w:t>
      </w:r>
    </w:p>
    <w:p>
      <w:pPr>
        <w:shd w:fill="F2F2F2" w:val="clear"/>
      </w:pPr>
      <w:r>
        <w:rPr>
          <w:rFonts w:ascii="Courier New" w:hAnsi="Courier New"/>
          <w:sz w:val="17"/>
        </w:rPr>
        <w:t>curl -i --request PUT "https://api.app.shortcut.com/api/v3/stories/bulk" \</w:t>
        <w:br/>
        <w:t xml:space="preserve"> --header "Accept: application/json" \</w:t>
        <w:br/>
        <w:t xml:space="preserve"> --header "Content-Type: application/json" \</w:t>
        <w:br/>
        <w:t xml:space="preserve"> --data '{</w:t>
        <w:br/>
        <w:t xml:space="preserve"> "story_ids": [101, 102],</w:t>
        <w:br/>
        <w:t xml:space="preserve"> "archived": true</w:t>
        <w:br/>
        <w:t xml:space="preserve">  }'</w:t>
      </w:r>
    </w:p>
    <w:p>
      <w:pPr>
        <w:pStyle w:val="Heading3"/>
      </w:pPr>
      <w:r>
        <w:t>Example 2: Move stories to a workflow state and set estimate</w:t>
      </w:r>
    </w:p>
    <w:p>
      <w:r>
        <w:rPr>
          <w:b/>
          <w:color w:val="666666"/>
          <w:sz w:val="16"/>
        </w:rPr>
        <w:t>[bash]</w:t>
      </w:r>
    </w:p>
    <w:p>
      <w:pPr>
        <w:shd w:fill="F2F2F2" w:val="clear"/>
      </w:pPr>
      <w:r>
        <w:rPr>
          <w:rFonts w:ascii="Courier New" w:hAnsi="Courier New"/>
          <w:sz w:val="17"/>
        </w:rPr>
        <w:t>curl -i --request PUT "https://api.app.shortcut.com/api/v3/stories/bulk" \</w:t>
        <w:br/>
        <w:t xml:space="preserve"> --header "Accept: application/json" \</w:t>
        <w:br/>
        <w:t xml:space="preserve"> --header "Content-Type: application/json" \</w:t>
        <w:br/>
        <w:t xml:space="preserve"> --data '{</w:t>
        <w:br/>
        <w:t xml:space="preserve"> "story_ids": [201, 202, 203],</w:t>
        <w:br/>
        <w:t xml:space="preserve"> "workflow_state_id": 500000010,</w:t>
        <w:br/>
        <w:t xml:space="preserve"> "estimate": 5</w:t>
        <w:br/>
        <w:t xml:space="preserve">  }'</w:t>
      </w:r>
    </w:p>
    <w:p>
      <w:pPr>
        <w:pStyle w:val="Heading3"/>
      </w:pPr>
      <w:r>
        <w:t>Example 3: Add and remove followers</w:t>
      </w:r>
    </w:p>
    <w:p>
      <w:r>
        <w:rPr>
          <w:b/>
          <w:color w:val="666666"/>
          <w:sz w:val="16"/>
        </w:rPr>
        <w:t>[bash]</w:t>
      </w:r>
    </w:p>
    <w:p>
      <w:pPr>
        <w:shd w:fill="F2F2F2" w:val="clear"/>
      </w:pPr>
      <w:r>
        <w:rPr>
          <w:rFonts w:ascii="Courier New" w:hAnsi="Courier New"/>
          <w:sz w:val="17"/>
        </w:rPr>
        <w:t>curl -i --request PUT "https://api.app.shortcut.com/api/v3/stories/bulk" \</w:t>
        <w:br/>
        <w:t xml:space="preserve"> --header "Accept: application/json" \</w:t>
        <w:br/>
        <w:t xml:space="preserve"> --header "Content-Type: application/json" \</w:t>
        <w:br/>
        <w:t xml:space="preserve"> --data '{</w:t>
        <w:br/>
        <w:t xml:space="preserve"> "story_ids": [301],</w:t>
        <w:br/>
        <w:t xml:space="preserve"> "follower_ids_add": ["uuid-follower-1", "uuid-follower-2"],</w:t>
        <w:br/>
        <w:t xml:space="preserve"> "follower_ids_remove": ["uuid-follower-3"]</w:t>
        <w:br/>
        <w:t xml:space="preserve">  }'</w:t>
      </w:r>
    </w:p>
    <w:p>
      <w:pPr>
        <w:pStyle w:val="Heading3"/>
      </w:pPr>
      <w:r>
        <w:t>Behavior</w:t>
      </w:r>
    </w:p>
    <w:p>
      <w:pPr>
        <w:pStyle w:val="ListBullet"/>
      </w:pPr>
      <w:r>
        <w:t>Validates the JSON body and required field story_ids.</w:t>
      </w:r>
    </w:p>
    <w:p>
      <w:pPr>
        <w:pStyle w:val="ListBullet"/>
      </w:pPr>
      <w:r>
        <w:t>Applies the specified changes to each referenced Story.</w:t>
      </w:r>
    </w:p>
    <w:p>
      <w:pPr>
        <w:pStyle w:val="ListBullet"/>
      </w:pPr>
      <w:r>
        <w:t>Returns the updated Story resources as an array.</w:t>
      </w:r>
    </w:p>
    <w:p>
      <w:pPr>
        <w:pStyle w:val="Heading3"/>
      </w:pPr>
      <w:r>
        <w:t>Notes</w:t>
      </w:r>
    </w:p>
    <w:p>
      <w:pPr>
        <w:pStyle w:val="ListBullet"/>
      </w:pPr>
      <w:r>
        <w:t>mention_ids in the response is marked Deprecated; use member_mention_ids.</w:t>
      </w:r>
    </w:p>
    <w:p>
      <w:pPr>
        <w:pStyle w:val="ListBullet"/>
      </w:pPr>
      <w:r>
        <w:t>estimate may be null to mark stories as unestimated.</w:t>
      </w:r>
    </w:p>
    <w:p>
      <w:pPr>
        <w:pStyle w:val="ListBullet"/>
      </w:pPr>
      <w:r>
        <w:t>custom_fields_add / custom_fields_remove use field_id + value_id pairs; the value field is documented as currently ignored.</w:t>
      </w:r>
    </w:p>
    <w:p>
      <w:pPr>
        <w:pStyle w:val="Heading3"/>
      </w:pPr>
      <w:r>
        <w:t>Error Handling</w:t>
      </w:r>
    </w:p>
    <w:p>
      <w:pPr>
        <w:pStyle w:val="ListBullet"/>
      </w:pPr>
      <w:r>
        <w:t>200 Success: Returns an array of updated Stories.</w:t>
      </w:r>
    </w:p>
    <w:p>
      <w:pPr>
        <w:pStyle w:val="ListBullet"/>
      </w:pPr>
      <w:r>
        <w:t>400 Client Error: Schema mismatch (invalid request body).</w:t>
      </w:r>
    </w:p>
    <w:p>
      <w:pPr>
        <w:pStyle w:val="ListBullet"/>
      </w:pPr>
      <w:r>
        <w:t>404 Client Error: Resource does not exist.</w:t>
      </w:r>
    </w:p>
    <w:p>
      <w:pPr>
        <w:pStyle w:val="ListBullet"/>
      </w:pPr>
      <w:r>
        <w:t>422 Client Error: Unprocessable (request understood but cannot be applied).</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62. [PUT] Update a Label</w:t>
      </w:r>
    </w:p>
    <w:p>
      <w:r>
        <w:rPr>
          <w:b/>
        </w:rPr>
        <w:t xml:space="preserve">Endpoint: </w:t>
      </w:r>
      <w:r>
        <w:rPr>
          <w:rFonts w:ascii="Courier New" w:hAnsi="Courier New"/>
          <w:sz w:val="18"/>
        </w:rPr>
        <w:t>/api/v3/labels/{{labelPublicId}}</w:t>
      </w:r>
    </w:p>
    <w:p>
      <w:pPr>
        <w:pStyle w:val="Heading3"/>
      </w:pPr>
      <w:r>
        <w:t>Prerequisites</w:t>
      </w:r>
    </w:p>
    <w:p>
      <w:pPr>
        <w:pStyle w:val="ListBullet"/>
      </w:pPr>
      <w:r>
        <w:t>Must have access to update Labels in the Shortcut workspace</w:t>
      </w:r>
    </w:p>
    <w:p>
      <w:pPr>
        <w:pStyle w:val="Heading3"/>
      </w:pPr>
      <w:r>
        <w:t>Method</w:t>
      </w:r>
    </w:p>
    <w:p>
      <w:r>
        <w:t>PUT</w:t>
      </w:r>
    </w:p>
    <w:p>
      <w:pPr>
        <w:pStyle w:val="Heading3"/>
      </w:pPr>
      <w:r>
        <w:t>URL</w:t>
      </w:r>
    </w:p>
    <w:p>
      <w:r>
        <w:t>https://api.app.shortcut.com/api/v3/labels/{{label-public-id}}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Label by replacing its name and/or other properties. If you attempt to rename a Label to a name that already exists, the API returns a 422 Unprocessable response.</w:t>
      </w:r>
    </w:p>
    <w:p>
      <w:pPr>
        <w:pStyle w:val="Heading3"/>
      </w:pPr>
      <w:r>
        <w:t>Enforcement Rules</w:t>
      </w:r>
    </w:p>
    <w:p>
      <w:pPr>
        <w:pStyle w:val="ListBullet"/>
      </w:pPr>
      <w:r>
        <w:t>The label-public-id path parameter must always be present.</w:t>
      </w:r>
    </w:p>
    <w:p>
      <w:pPr>
        <w:pStyle w:val="ListBullet"/>
      </w:pPr>
      <w:r>
        <w:t>If the user provides a label-public-id, use that value directly.</w:t>
      </w:r>
    </w:p>
    <w:p>
      <w:pPr>
        <w:pStyle w:val="ListBullet"/>
      </w:pPr>
      <w:r>
        <w:t>Do not call the API with a missing or empty label-public-id (e.g., avoid /labels//).</w:t>
      </w:r>
    </w:p>
    <w:p>
      <w:pPr>
        <w:pStyle w:val="ListBullet"/>
      </w:pPr>
      <w:r>
        <w:t>Always construct the path as /api/v3/labels/{{label-public-id}}, where {{label-public-id}} is a non-empty integer.</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 (application/json).</w:t>
      </w:r>
    </w:p>
    <w:p>
      <w:pPr>
        <w:pStyle w:val="Heading3"/>
      </w:pPr>
      <w:r>
        <w:t>Valid Examples</w:t>
      </w:r>
    </w:p>
    <w:p>
      <w:r>
        <w:rPr>
          <w:b/>
          <w:color w:val="666666"/>
          <w:sz w:val="16"/>
        </w:rPr>
        <w:t>[http]</w:t>
      </w:r>
    </w:p>
    <w:p>
      <w:pPr>
        <w:shd w:fill="F2F2F2" w:val="clear"/>
      </w:pPr>
      <w:r>
        <w:rPr>
          <w:rFonts w:ascii="Courier New" w:hAnsi="Courier New"/>
          <w:sz w:val="17"/>
        </w:rPr>
        <w:t>/api/v3/labels/123</w:t>
        <w:br/>
        <w:t>/api/v3/labels/456789</w:t>
      </w:r>
    </w:p>
    <w:p>
      <w:pPr>
        <w:pStyle w:val="Heading3"/>
      </w:pPr>
      <w:r>
        <w:t>Invalid Examples</w:t>
      </w:r>
    </w:p>
    <w:p>
      <w:r>
        <w:rPr>
          <w:b/>
          <w:color w:val="666666"/>
          <w:sz w:val="16"/>
        </w:rPr>
        <w:t>[http]</w:t>
      </w:r>
    </w:p>
    <w:p>
      <w:pPr>
        <w:shd w:fill="F2F2F2" w:val="clear"/>
      </w:pPr>
      <w:r>
        <w:rPr>
          <w:rFonts w:ascii="Courier New" w:hAnsi="Courier New"/>
          <w:sz w:val="17"/>
        </w:rPr>
        <w:t>/api/v3/labels/</w:t>
        <w:br/>
        <w:t>/api/v3/labels</w:t>
        <w:br/>
        <w:t>/api/v3/labels/{{label-public-id}}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label-public-id</w:t>
            </w:r>
          </w:p>
        </w:tc>
        <w:tc>
          <w:tcPr>
            <w:tcW w:type="dxa" w:w="2880"/>
          </w:tcPr>
          <w:p>
            <w:r>
              <w:t>integer</w:t>
            </w:r>
          </w:p>
        </w:tc>
        <w:tc>
          <w:tcPr>
            <w:tcW w:type="dxa" w:w="2880"/>
          </w:tcPr>
          <w:p>
            <w:r>
              <w:t>The unique ID of the Label you wish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Label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label. Constraints: minLength 1, maxLength 128.</w:t>
            </w:r>
          </w:p>
        </w:tc>
      </w:tr>
      <w:tr>
        <w:tc>
          <w:tcPr>
            <w:tcW w:type="dxa" w:w="2880"/>
          </w:tcPr>
          <w:p>
            <w:r>
              <w:t>description</w:t>
            </w:r>
          </w:p>
        </w:tc>
        <w:tc>
          <w:tcPr>
            <w:tcW w:type="dxa" w:w="2880"/>
          </w:tcPr>
          <w:p>
            <w:r>
              <w:t>string</w:t>
            </w:r>
          </w:p>
        </w:tc>
        <w:tc>
          <w:tcPr>
            <w:tcW w:type="dxa" w:w="2880"/>
          </w:tcPr>
          <w:p>
            <w:r>
              <w:t>The new description of the label. Constraints: maxLength 1024.</w:t>
            </w:r>
          </w:p>
        </w:tc>
      </w:tr>
      <w:tr>
        <w:tc>
          <w:tcPr>
            <w:tcW w:type="dxa" w:w="2880"/>
          </w:tcPr>
          <w:p>
            <w:r>
              <w:t>color</w:t>
            </w:r>
          </w:p>
        </w:tc>
        <w:tc>
          <w:tcPr>
            <w:tcW w:type="dxa" w:w="2880"/>
          </w:tcPr>
          <w:p>
            <w:r>
              <w:t>string</w:t>
            </w:r>
          </w:p>
        </w:tc>
        <w:tc>
          <w:tcPr>
            <w:tcW w:type="dxa" w:w="2880"/>
          </w:tcPr>
          <w:p>
            <w:r>
              <w:t>The hex color to be displayed with the Label (e.g., "#ff0000"). Constraints: minLength 1, pattern ^#[a-fA-F0-9]{6}$.</w:t>
            </w:r>
          </w:p>
        </w:tc>
      </w:tr>
      <w:tr>
        <w:tc>
          <w:tcPr>
            <w:tcW w:type="dxa" w:w="2880"/>
          </w:tcPr>
          <w:p>
            <w:r>
              <w:t>archived</w:t>
            </w:r>
          </w:p>
        </w:tc>
        <w:tc>
          <w:tcPr>
            <w:tcW w:type="dxa" w:w="2880"/>
          </w:tcPr>
          <w:p>
            <w:r>
              <w:t>boolean</w:t>
            </w:r>
          </w:p>
        </w:tc>
        <w:tc>
          <w:tcPr>
            <w:tcW w:type="dxa" w:w="2880"/>
          </w:tcPr>
          <w:p>
            <w:r>
              <w:t>A true/false boolean indicating if the Label has been archived.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"https://app.shortcut.com/your-workspace/labels/123",</w:t>
        <w:br/>
        <w:t xml:space="preserve"> "description": "Labels related to the mobile app",</w:t>
        <w:br/>
        <w:t xml:space="preserve"> "archived": false,</w:t>
        <w:br/>
        <w:t xml:space="preserve"> "entity_type": "label",</w:t>
        <w:br/>
        <w:t xml:space="preserve"> "color": "#ff0000",</w:t>
        <w:br/>
        <w:t xml:space="preserve"> "name": "Mobile",</w:t>
        <w:br/>
        <w:t xml:space="preserve"> "global_id": "label:123",</w:t>
        <w:br/>
        <w:t xml:space="preserve"> "updated_at": "2026-03-14T12:34:56Z",</w:t>
        <w:br/>
        <w:t xml:space="preserve"> "external_id": "ext-label-001",</w:t>
        <w:br/>
        <w:t xml:space="preserve"> "id": 123,</w:t>
        <w:br/>
        <w:t xml:space="preserve"> "stats": {</w:t>
        <w:br/>
        <w:t xml:space="preserve"> "num_related_documents": 2,</w:t>
        <w:br/>
        <w:t xml:space="preserve"> "num_epics": 3,</w:t>
        <w:br/>
        <w:t xml:space="preserve"> "num_stories_unstarted": 5,</w:t>
        <w:br/>
        <w:t xml:space="preserve"> "num_stories_total": 20,</w:t>
        <w:br/>
        <w:t xml:space="preserve"> "num_epics_unstarted": 1,</w:t>
        <w:br/>
        <w:t xml:space="preserve"> "num_epics_in_progress": 1,</w:t>
        <w:br/>
        <w:t xml:space="preserve"> "num_points_unstarted": 8,</w:t>
        <w:br/>
        <w:t xml:space="preserve"> "num_stories_unestimated": 4,</w:t>
        <w:br/>
        <w:t xml:space="preserve"> "num_points_in_progress": 13,</w:t>
        <w:br/>
        <w:t xml:space="preserve"> "num_epics_total": 3,</w:t>
        <w:br/>
        <w:t xml:space="preserve"> "num_stories_completed": 7,</w:t>
        <w:br/>
        <w:t xml:space="preserve"> "num_points_completed": 21,</w:t>
        <w:br/>
        <w:t xml:space="preserve"> "num_stories_backlog": 3,</w:t>
        <w:br/>
        <w:t xml:space="preserve"> "num_points_total": 42,</w:t>
        <w:br/>
        <w:t xml:space="preserve"> "num_stories_in_progress": 5,</w:t>
        <w:br/>
        <w:t xml:space="preserve"> "num_points_backlog": 0,</w:t>
        <w:br/>
        <w:t xml:space="preserve"> "num_epics_completed": 1</w:t>
        <w:br/>
        <w:t xml:space="preserve"> },</w:t>
        <w:br/>
        <w:t xml:space="preserve"> "created_at": "2026-01-10T09:00:00Z"</w:t>
        <w:br/>
        <w:t>}</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archived</w:t>
            </w:r>
          </w:p>
        </w:tc>
        <w:tc>
          <w:tcPr>
            <w:tcW w:type="dxa" w:w="2880"/>
          </w:tcPr>
          <w:p>
            <w:r>
              <w:t>boolean</w:t>
            </w:r>
          </w:p>
        </w:tc>
        <w:tc>
          <w:tcPr>
            <w:tcW w:type="dxa" w:w="2880"/>
          </w:tcPr>
          <w:p>
            <w:r>
              <w:t>A true/false boolean indicating if the Label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displayed with the Label (pattern ^#[a-fA-F0-9]{6}$).</w:t>
            </w:r>
          </w:p>
        </w:tc>
      </w:tr>
      <w:tr>
        <w:tc>
          <w:tcPr>
            <w:tcW w:type="dxa" w:w="2880"/>
          </w:tcPr>
          <w:p>
            <w:r>
              <w:t>name</w:t>
            </w:r>
          </w:p>
        </w:tc>
        <w:tc>
          <w:tcPr>
            <w:tcW w:type="dxa" w:w="2880"/>
          </w:tcPr>
          <w:p>
            <w:r>
              <w:t>string</w:t>
            </w:r>
          </w:p>
        </w:tc>
        <w:tc>
          <w:tcPr>
            <w:tcW w:type="dxa" w:w="2880"/>
          </w:tcPr>
          <w:p>
            <w:r>
              <w:t>The name of the Label.</w:t>
            </w:r>
          </w:p>
        </w:tc>
      </w:tr>
      <w:tr>
        <w:tc>
          <w:tcPr>
            <w:tcW w:type="dxa" w:w="2880"/>
          </w:tcPr>
          <w:p>
            <w:r>
              <w:t>global_id</w:t>
            </w:r>
          </w:p>
        </w:tc>
        <w:tc>
          <w:tcPr>
            <w:tcW w:type="dxa" w:w="2880"/>
          </w:tcPr>
          <w:p>
            <w:r>
              <w:t>string</w:t>
            </w:r>
          </w:p>
        </w:tc>
        <w:tc>
          <w:tcPr>
            <w:tcW w:type="dxa" w:w="2880"/>
          </w:tcPr>
          <w:p>
            <w:r>
              <w:t>Global identifier for the Label.</w:t>
            </w:r>
          </w:p>
        </w:tc>
      </w:tr>
      <w:tr>
        <w:tc>
          <w:tcPr>
            <w:tcW w:type="dxa" w:w="2880"/>
          </w:tcPr>
          <w:p>
            <w:r>
              <w:t>updated_at</w:t>
            </w:r>
          </w:p>
        </w:tc>
        <w:tc>
          <w:tcPr>
            <w:tcW w:type="dxa" w:w="2880"/>
          </w:tcPr>
          <w:p>
            <w:r>
              <w:t>string</w:t>
            </w:r>
          </w:p>
        </w:tc>
        <w:tc>
          <w:tcPr>
            <w:tcW w:type="dxa" w:w="2880"/>
          </w:tcPr>
          <w:p>
            <w:r>
              <w:t>The time/date that the Label was updated.</w:t>
            </w:r>
          </w:p>
        </w:tc>
      </w:tr>
      <w:tr>
        <w:tc>
          <w:tcPr>
            <w:tcW w:type="dxa" w:w="2880"/>
          </w:tcPr>
          <w:p>
            <w:r>
              <w:t>external_id</w:t>
            </w:r>
          </w:p>
        </w:tc>
        <w:tc>
          <w:tcPr>
            <w:tcW w:type="dxa" w:w="2880"/>
          </w:tcPr>
          <w:p>
            <w:r>
              <w:t>string</w:t>
            </w:r>
          </w:p>
        </w:tc>
        <w:tc>
          <w:tcPr>
            <w:tcW w:type="dxa" w:w="2880"/>
          </w:tcPr>
          <w:p>
            <w:r>
              <w:t>Another unique ID (e.g., from an imported external tool).</w:t>
            </w:r>
          </w:p>
        </w:tc>
      </w:tr>
      <w:tr>
        <w:tc>
          <w:tcPr>
            <w:tcW w:type="dxa" w:w="2880"/>
          </w:tcPr>
          <w:p>
            <w:r>
              <w:t>id</w:t>
            </w:r>
          </w:p>
        </w:tc>
        <w:tc>
          <w:tcPr>
            <w:tcW w:type="dxa" w:w="2880"/>
          </w:tcPr>
          <w:p>
            <w:r>
              <w:t>integer</w:t>
            </w:r>
          </w:p>
        </w:tc>
        <w:tc>
          <w:tcPr>
            <w:tcW w:type="dxa" w:w="2880"/>
          </w:tcPr>
          <w:p>
            <w:r>
              <w:t>The unique ID of the Label.</w:t>
            </w:r>
          </w:p>
        </w:tc>
      </w:tr>
      <w:tr>
        <w:tc>
          <w:tcPr>
            <w:tcW w:type="dxa" w:w="2880"/>
          </w:tcPr>
          <w:p>
            <w:r>
              <w:t>stats</w:t>
            </w:r>
          </w:p>
        </w:tc>
        <w:tc>
          <w:tcPr>
            <w:tcW w:type="dxa" w:w="2880"/>
          </w:tcPr>
          <w:p>
            <w:r>
              <w:t>object</w:t>
            </w:r>
          </w:p>
        </w:tc>
        <w:tc>
          <w:tcPr>
            <w:tcW w:type="dxa" w:w="2880"/>
          </w:tcPr>
          <w:p>
            <w:r>
              <w:t>Aggregate counts for resources associated with this Label.</w:t>
            </w:r>
          </w:p>
        </w:tc>
      </w:tr>
      <w:tr>
        <w:tc>
          <w:tcPr>
            <w:tcW w:type="dxa" w:w="2880"/>
          </w:tcPr>
          <w:p>
            <w:r>
              <w:t>stats.num_related_documents</w:t>
            </w:r>
          </w:p>
        </w:tc>
        <w:tc>
          <w:tcPr>
            <w:tcW w:type="dxa" w:w="2880"/>
          </w:tcPr>
          <w:p>
            <w:r>
              <w:t>integer</w:t>
            </w:r>
          </w:p>
        </w:tc>
        <w:tc>
          <w:tcPr>
            <w:tcW w:type="dxa" w:w="2880"/>
          </w:tcPr>
          <w:p>
            <w:r>
              <w:t>Total number of Documents associated with this Label.</w:t>
            </w:r>
          </w:p>
        </w:tc>
      </w:tr>
      <w:tr>
        <w:tc>
          <w:tcPr>
            <w:tcW w:type="dxa" w:w="2880"/>
          </w:tcPr>
          <w:p>
            <w:r>
              <w:t>stats.num_epics</w:t>
            </w:r>
          </w:p>
        </w:tc>
        <w:tc>
          <w:tcPr>
            <w:tcW w:type="dxa" w:w="2880"/>
          </w:tcPr>
          <w:p>
            <w:r>
              <w:t>integer</w:t>
            </w:r>
          </w:p>
        </w:tc>
        <w:tc>
          <w:tcPr>
            <w:tcW w:type="dxa" w:w="2880"/>
          </w:tcPr>
          <w:p>
            <w:r>
              <w:t>Total number of Epics with this Label.</w:t>
            </w:r>
          </w:p>
        </w:tc>
      </w:tr>
      <w:tr>
        <w:tc>
          <w:tcPr>
            <w:tcW w:type="dxa" w:w="2880"/>
          </w:tcPr>
          <w:p>
            <w:r>
              <w:t>stats.num_stories_unstarted</w:t>
            </w:r>
          </w:p>
        </w:tc>
        <w:tc>
          <w:tcPr>
            <w:tcW w:type="dxa" w:w="2880"/>
          </w:tcPr>
          <w:p>
            <w:r>
              <w:t>integer</w:t>
            </w:r>
          </w:p>
        </w:tc>
        <w:tc>
          <w:tcPr>
            <w:tcW w:type="dxa" w:w="2880"/>
          </w:tcPr>
          <w:p>
            <w:r>
              <w:t>Total number of unstarted Stories with this Label.</w:t>
            </w:r>
          </w:p>
        </w:tc>
      </w:tr>
      <w:tr>
        <w:tc>
          <w:tcPr>
            <w:tcW w:type="dxa" w:w="2880"/>
          </w:tcPr>
          <w:p>
            <w:r>
              <w:t>stats.num_stories_total</w:t>
            </w:r>
          </w:p>
        </w:tc>
        <w:tc>
          <w:tcPr>
            <w:tcW w:type="dxa" w:w="2880"/>
          </w:tcPr>
          <w:p>
            <w:r>
              <w:t>integer</w:t>
            </w:r>
          </w:p>
        </w:tc>
        <w:tc>
          <w:tcPr>
            <w:tcW w:type="dxa" w:w="2880"/>
          </w:tcPr>
          <w:p>
            <w:r>
              <w:t>Total number of Stories with this Label.</w:t>
            </w:r>
          </w:p>
        </w:tc>
      </w:tr>
      <w:tr>
        <w:tc>
          <w:tcPr>
            <w:tcW w:type="dxa" w:w="2880"/>
          </w:tcPr>
          <w:p>
            <w:r>
              <w:t>stats.num_epics_unstarted</w:t>
            </w:r>
          </w:p>
        </w:tc>
        <w:tc>
          <w:tcPr>
            <w:tcW w:type="dxa" w:w="2880"/>
          </w:tcPr>
          <w:p>
            <w:r>
              <w:t>integer</w:t>
            </w:r>
          </w:p>
        </w:tc>
        <w:tc>
          <w:tcPr>
            <w:tcW w:type="dxa" w:w="2880"/>
          </w:tcPr>
          <w:p>
            <w:r>
              <w:t>Number of unstarted Epics associated with this Label.</w:t>
            </w:r>
          </w:p>
        </w:tc>
      </w:tr>
      <w:tr>
        <w:tc>
          <w:tcPr>
            <w:tcW w:type="dxa" w:w="2880"/>
          </w:tcPr>
          <w:p>
            <w:r>
              <w:t>stats.num_epics_in_progress</w:t>
            </w:r>
          </w:p>
        </w:tc>
        <w:tc>
          <w:tcPr>
            <w:tcW w:type="dxa" w:w="2880"/>
          </w:tcPr>
          <w:p>
            <w:r>
              <w:t>integer</w:t>
            </w:r>
          </w:p>
        </w:tc>
        <w:tc>
          <w:tcPr>
            <w:tcW w:type="dxa" w:w="2880"/>
          </w:tcPr>
          <w:p>
            <w:r>
              <w:t>Number of in-progress Epics associated with this Label.</w:t>
            </w:r>
          </w:p>
        </w:tc>
      </w:tr>
      <w:tr>
        <w:tc>
          <w:tcPr>
            <w:tcW w:type="dxa" w:w="2880"/>
          </w:tcPr>
          <w:p>
            <w:r>
              <w:t>stats.num_points_unstarted</w:t>
            </w:r>
          </w:p>
        </w:tc>
        <w:tc>
          <w:tcPr>
            <w:tcW w:type="dxa" w:w="2880"/>
          </w:tcPr>
          <w:p>
            <w:r>
              <w:t>integer</w:t>
            </w:r>
          </w:p>
        </w:tc>
        <w:tc>
          <w:tcPr>
            <w:tcW w:type="dxa" w:w="2880"/>
          </w:tcPr>
          <w:p>
            <w:r>
              <w:t>Total number of unstarted points with this Label.</w:t>
            </w:r>
          </w:p>
        </w:tc>
      </w:tr>
      <w:tr>
        <w:tc>
          <w:tcPr>
            <w:tcW w:type="dxa" w:w="2880"/>
          </w:tcPr>
          <w:p>
            <w:r>
              <w:t>stats.num_stories_unestimated</w:t>
            </w:r>
          </w:p>
        </w:tc>
        <w:tc>
          <w:tcPr>
            <w:tcW w:type="dxa" w:w="2880"/>
          </w:tcPr>
          <w:p>
            <w:r>
              <w:t>integer</w:t>
            </w:r>
          </w:p>
        </w:tc>
        <w:tc>
          <w:tcPr>
            <w:tcW w:type="dxa" w:w="2880"/>
          </w:tcPr>
          <w:p>
            <w:r>
              <w:t>Total number of Stories with no point estimate with this Label.</w:t>
            </w:r>
          </w:p>
        </w:tc>
      </w:tr>
      <w:tr>
        <w:tc>
          <w:tcPr>
            <w:tcW w:type="dxa" w:w="2880"/>
          </w:tcPr>
          <w:p>
            <w:r>
              <w:t>stats.num_points_in_progress</w:t>
            </w:r>
          </w:p>
        </w:tc>
        <w:tc>
          <w:tcPr>
            <w:tcW w:type="dxa" w:w="2880"/>
          </w:tcPr>
          <w:p>
            <w:r>
              <w:t>integer</w:t>
            </w:r>
          </w:p>
        </w:tc>
        <w:tc>
          <w:tcPr>
            <w:tcW w:type="dxa" w:w="2880"/>
          </w:tcPr>
          <w:p>
            <w:r>
              <w:t>Total number of in-progress points with this Label.</w:t>
            </w:r>
          </w:p>
        </w:tc>
      </w:tr>
      <w:tr>
        <w:tc>
          <w:tcPr>
            <w:tcW w:type="dxa" w:w="2880"/>
          </w:tcPr>
          <w:p>
            <w:r>
              <w:t>stats.num_epics_total</w:t>
            </w:r>
          </w:p>
        </w:tc>
        <w:tc>
          <w:tcPr>
            <w:tcW w:type="dxa" w:w="2880"/>
          </w:tcPr>
          <w:p>
            <w:r>
              <w:t>integer</w:t>
            </w:r>
          </w:p>
        </w:tc>
        <w:tc>
          <w:tcPr>
            <w:tcW w:type="dxa" w:w="2880"/>
          </w:tcPr>
          <w:p>
            <w:r>
              <w:t>Total number of Epics associated with this Label.</w:t>
            </w:r>
          </w:p>
        </w:tc>
      </w:tr>
      <w:tr>
        <w:tc>
          <w:tcPr>
            <w:tcW w:type="dxa" w:w="2880"/>
          </w:tcPr>
          <w:p>
            <w:r>
              <w:t>stats.num_stories_completed</w:t>
            </w:r>
          </w:p>
        </w:tc>
        <w:tc>
          <w:tcPr>
            <w:tcW w:type="dxa" w:w="2880"/>
          </w:tcPr>
          <w:p>
            <w:r>
              <w:t>integer</w:t>
            </w:r>
          </w:p>
        </w:tc>
        <w:tc>
          <w:tcPr>
            <w:tcW w:type="dxa" w:w="2880"/>
          </w:tcPr>
          <w:p>
            <w:r>
              <w:t>Total number of completed Stories with this Label.</w:t>
            </w:r>
          </w:p>
        </w:tc>
      </w:tr>
      <w:tr>
        <w:tc>
          <w:tcPr>
            <w:tcW w:type="dxa" w:w="2880"/>
          </w:tcPr>
          <w:p>
            <w:r>
              <w:t>stats.num_points_completed</w:t>
            </w:r>
          </w:p>
        </w:tc>
        <w:tc>
          <w:tcPr>
            <w:tcW w:type="dxa" w:w="2880"/>
          </w:tcPr>
          <w:p>
            <w:r>
              <w:t>integer</w:t>
            </w:r>
          </w:p>
        </w:tc>
        <w:tc>
          <w:tcPr>
            <w:tcW w:type="dxa" w:w="2880"/>
          </w:tcPr>
          <w:p>
            <w:r>
              <w:t>Total number of completed points with this Label.</w:t>
            </w:r>
          </w:p>
        </w:tc>
      </w:tr>
      <w:tr>
        <w:tc>
          <w:tcPr>
            <w:tcW w:type="dxa" w:w="2880"/>
          </w:tcPr>
          <w:p>
            <w:r>
              <w:t>stats.num_stories_backlog</w:t>
            </w:r>
          </w:p>
        </w:tc>
        <w:tc>
          <w:tcPr>
            <w:tcW w:type="dxa" w:w="2880"/>
          </w:tcPr>
          <w:p>
            <w:r>
              <w:t>integer</w:t>
            </w:r>
          </w:p>
        </w:tc>
        <w:tc>
          <w:tcPr>
            <w:tcW w:type="dxa" w:w="2880"/>
          </w:tcPr>
          <w:p>
            <w:r>
              <w:t>Total number of backlog Stories with this Label.</w:t>
            </w:r>
          </w:p>
        </w:tc>
      </w:tr>
      <w:tr>
        <w:tc>
          <w:tcPr>
            <w:tcW w:type="dxa" w:w="2880"/>
          </w:tcPr>
          <w:p>
            <w:r>
              <w:t>stats.num_points_total</w:t>
            </w:r>
          </w:p>
        </w:tc>
        <w:tc>
          <w:tcPr>
            <w:tcW w:type="dxa" w:w="2880"/>
          </w:tcPr>
          <w:p>
            <w:r>
              <w:t>integer</w:t>
            </w:r>
          </w:p>
        </w:tc>
        <w:tc>
          <w:tcPr>
            <w:tcW w:type="dxa" w:w="2880"/>
          </w:tcPr>
          <w:p>
            <w:r>
              <w:t>Total number of points with this Label.</w:t>
            </w:r>
          </w:p>
        </w:tc>
      </w:tr>
      <w:tr>
        <w:tc>
          <w:tcPr>
            <w:tcW w:type="dxa" w:w="2880"/>
          </w:tcPr>
          <w:p>
            <w:r>
              <w:t>stats.num_stories_in_progress</w:t>
            </w:r>
          </w:p>
        </w:tc>
        <w:tc>
          <w:tcPr>
            <w:tcW w:type="dxa" w:w="2880"/>
          </w:tcPr>
          <w:p>
            <w:r>
              <w:t>integer</w:t>
            </w:r>
          </w:p>
        </w:tc>
        <w:tc>
          <w:tcPr>
            <w:tcW w:type="dxa" w:w="2880"/>
          </w:tcPr>
          <w:p>
            <w:r>
              <w:t>Total number of in-progress Stories with this Label.</w:t>
            </w:r>
          </w:p>
        </w:tc>
      </w:tr>
      <w:tr>
        <w:tc>
          <w:tcPr>
            <w:tcW w:type="dxa" w:w="2880"/>
          </w:tcPr>
          <w:p>
            <w:r>
              <w:t>stats.num_points_backlog</w:t>
            </w:r>
          </w:p>
        </w:tc>
        <w:tc>
          <w:tcPr>
            <w:tcW w:type="dxa" w:w="2880"/>
          </w:tcPr>
          <w:p>
            <w:r>
              <w:t>integer</w:t>
            </w:r>
          </w:p>
        </w:tc>
        <w:tc>
          <w:tcPr>
            <w:tcW w:type="dxa" w:w="2880"/>
          </w:tcPr>
          <w:p>
            <w:r>
              <w:t>Total number of backlog points with this Label.</w:t>
            </w:r>
          </w:p>
        </w:tc>
      </w:tr>
      <w:tr>
        <w:tc>
          <w:tcPr>
            <w:tcW w:type="dxa" w:w="2880"/>
          </w:tcPr>
          <w:p>
            <w:r>
              <w:t>stats.num_epics_completed</w:t>
            </w:r>
          </w:p>
        </w:tc>
        <w:tc>
          <w:tcPr>
            <w:tcW w:type="dxa" w:w="2880"/>
          </w:tcPr>
          <w:p>
            <w:r>
              <w:t>integer</w:t>
            </w:r>
          </w:p>
        </w:tc>
        <w:tc>
          <w:tcPr>
            <w:tcW w:type="dxa" w:w="2880"/>
          </w:tcPr>
          <w:p>
            <w:r>
              <w:t>Number of completed Epics associated with this Label.</w:t>
            </w:r>
          </w:p>
        </w:tc>
      </w:tr>
      <w:tr>
        <w:tc>
          <w:tcPr>
            <w:tcW w:type="dxa" w:w="2880"/>
          </w:tcPr>
          <w:p>
            <w:r>
              <w:t>created_at</w:t>
            </w:r>
          </w:p>
        </w:tc>
        <w:tc>
          <w:tcPr>
            <w:tcW w:type="dxa" w:w="2880"/>
          </w:tcPr>
          <w:p>
            <w:r>
              <w:t>string</w:t>
            </w:r>
          </w:p>
        </w:tc>
        <w:tc>
          <w:tcPr>
            <w:tcW w:type="dxa" w:w="2880"/>
          </w:tcPr>
          <w:p>
            <w:r>
              <w:t>The time/date that the Label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'https://api.app.shortcut.com/api/v3/labels/123' \</w:t>
        <w:br/>
        <w:t xml:space="preserve"> --header 'Accept: application/json' \</w:t>
        <w:br/>
        <w:t xml:space="preserve"> --header 'Content-Type: application/json' \</w:t>
        <w:br/>
        <w:t xml:space="preserve"> --data '{</w:t>
        <w:br/>
        <w:t xml:space="preserve"> "name": "Mobile",</w:t>
        <w:br/>
        <w:t xml:space="preserve"> "description": "Labels related to the mobile app",</w:t>
        <w:br/>
        <w:t xml:space="preserve"> "color": "#ff0000",</w:t>
        <w:br/>
        <w:t xml:space="preserve"> "archived": false</w:t>
        <w:br/>
        <w:t xml:space="preserve">  }'</w:t>
      </w:r>
    </w:p>
    <w:p>
      <w:pPr>
        <w:pStyle w:val="Heading3"/>
      </w:pPr>
      <w:r>
        <w:t>Example Usage</w:t>
      </w:r>
    </w:p>
    <w:p>
      <w:pPr>
        <w:pStyle w:val="Heading3"/>
      </w:pPr>
      <w:r>
        <w:t>Example 1: Rename a Label</w:t>
      </w:r>
    </w:p>
    <w:p>
      <w:r>
        <w:rPr>
          <w:b/>
          <w:color w:val="666666"/>
          <w:sz w:val="16"/>
        </w:rPr>
        <w:t>[bash]</w:t>
      </w:r>
    </w:p>
    <w:p>
      <w:pPr>
        <w:shd w:fill="F2F2F2" w:val="clear"/>
      </w:pPr>
      <w:r>
        <w:rPr>
          <w:rFonts w:ascii="Courier New" w:hAnsi="Courier New"/>
          <w:sz w:val="17"/>
        </w:rPr>
        <w:t>curl -X PUT \</w:t>
        <w:br/>
        <w:t xml:space="preserve"> 'https://api.app.shortcut.com/api/v3/labels/123' \</w:t>
        <w:br/>
        <w:t xml:space="preserve"> -H 'Accept: application/json' \</w:t>
        <w:br/>
        <w:t xml:space="preserve"> -H 'Content-Type: application/json' \</w:t>
        <w:br/>
        <w:t xml:space="preserve"> -d '{</w:t>
        <w:br/>
        <w:t xml:space="preserve"> "name": "Mobile"</w:t>
        <w:br/>
        <w:t xml:space="preserve">  }'</w:t>
      </w:r>
    </w:p>
    <w:p>
      <w:pPr>
        <w:pStyle w:val="Heading3"/>
      </w:pPr>
      <w:r>
        <w:t>Example 2: Update Color and Archive a Label</w:t>
      </w:r>
    </w:p>
    <w:p>
      <w:r>
        <w:rPr>
          <w:b/>
          <w:color w:val="666666"/>
          <w:sz w:val="16"/>
        </w:rPr>
        <w:t>[bash]</w:t>
      </w:r>
    </w:p>
    <w:p>
      <w:pPr>
        <w:shd w:fill="F2F2F2" w:val="clear"/>
      </w:pPr>
      <w:r>
        <w:rPr>
          <w:rFonts w:ascii="Courier New" w:hAnsi="Courier New"/>
          <w:sz w:val="17"/>
        </w:rPr>
        <w:t>curl -X PUT \</w:t>
        <w:br/>
        <w:t xml:space="preserve"> 'https://api.app.shortcut.com/api/v3/labels/123' \</w:t>
        <w:br/>
        <w:t xml:space="preserve"> -H 'Accept: application/json' \</w:t>
        <w:br/>
        <w:t xml:space="preserve"> -H 'Content-Type: application/json' \</w:t>
        <w:br/>
        <w:t xml:space="preserve"> -d '{</w:t>
        <w:br/>
        <w:t xml:space="preserve"> "color": "#00ff00",</w:t>
        <w:br/>
        <w:t xml:space="preserve"> "archived": true</w:t>
        <w:br/>
        <w:t xml:space="preserve">  }'</w:t>
      </w:r>
    </w:p>
    <w:p>
      <w:pPr>
        <w:pStyle w:val="Heading3"/>
      </w:pPr>
      <w:r>
        <w:t>Behavior</w:t>
      </w:r>
    </w:p>
    <w:p>
      <w:pPr>
        <w:pStyle w:val="ListBullet"/>
      </w:pPr>
      <w:r>
        <w:t>Validates the label-public-id path parameter refers to an existing Label.</w:t>
      </w:r>
    </w:p>
    <w:p>
      <w:pPr>
        <w:pStyle w:val="ListBullet"/>
      </w:pPr>
      <w:r>
        <w:t>Validates the JSON body against the expected schema.</w:t>
      </w:r>
    </w:p>
    <w:p>
      <w:pPr>
        <w:pStyle w:val="ListBullet"/>
      </w:pPr>
      <w:r>
        <w:t>Updates the Label fields provided in the request body.</w:t>
      </w:r>
    </w:p>
    <w:p>
      <w:pPr>
        <w:pStyle w:val="ListBullet"/>
      </w:pPr>
      <w:r>
        <w:t>If the requested name duplicates an existing Label name, returns 422.</w:t>
      </w:r>
    </w:p>
    <w:p>
      <w:pPr>
        <w:pStyle w:val="ListBullet"/>
      </w:pPr>
      <w:r>
        <w:t>Returns the updated Label resource.</w:t>
      </w:r>
    </w:p>
    <w:p>
      <w:pPr>
        <w:pStyle w:val="Heading3"/>
      </w:pPr>
      <w:r>
        <w:t>Notes</w:t>
      </w:r>
    </w:p>
    <w:p>
      <w:pPr>
        <w:pStyle w:val="ListBullet"/>
      </w:pPr>
      <w:r>
        <w:t>color must be a 6-digit hex color string prefixed with # (e.g., #ff0000).</w:t>
      </w:r>
    </w:p>
    <w:p>
      <w:pPr>
        <w:pStyle w:val="ListBullet"/>
      </w:pPr>
      <w:r>
        <w:t>Renaming a Label to an existing Label name results in a 422 Unprocessable response.</w:t>
      </w:r>
    </w:p>
    <w:p>
      <w:pPr>
        <w:pStyle w:val="Heading3"/>
      </w:pPr>
      <w:r>
        <w:t>Error Handling</w:t>
      </w:r>
    </w:p>
    <w:p>
      <w:pPr>
        <w:pStyle w:val="ListBullet"/>
      </w:pPr>
      <w:r>
        <w:t>400: Schema mismatch (invalid request body).</w:t>
      </w:r>
    </w:p>
    <w:p>
      <w:pPr>
        <w:pStyle w:val="ListBullet"/>
      </w:pPr>
      <w:r>
        <w:t>404: Resource does not exist (invalid label-public-id).</w:t>
      </w:r>
    </w:p>
    <w:p>
      <w:pPr>
        <w:pStyle w:val="ListBullet"/>
      </w:pPr>
      <w:r>
        <w:t>422: Unprocessable (e.g., attempting to use a Label name that already exists).</w:t>
      </w:r>
    </w:p>
    <w:p>
      <w:pPr>
        <w:pStyle w:val="Heading3"/>
      </w:pPr>
      <w:r>
        <w:t>Related labels actions</w:t>
      </w:r>
    </w:p>
    <w:p>
      <w:pPr>
        <w:pStyle w:val="ListBullet"/>
      </w:pPr>
      <w:r>
        <w:t>[POST] Create a Label — /labels</w:t>
      </w:r>
    </w:p>
    <w:p>
      <w:pPr>
        <w:pStyle w:val="ListBullet"/>
      </w:pPr>
      <w:r>
        <w:t>[GET] List a Label’s Stories — /api/v3/labels/{{labelPublicId}}/stories</w:t>
      </w:r>
    </w:p>
    <w:p>
      <w:pPr>
        <w:pStyle w:val="ListBullet"/>
      </w:pPr>
      <w:r>
        <w:t>[GET] List Labels — /api/v3/labels</w:t>
      </w:r>
    </w:p>
    <w:p>
      <w:pPr>
        <w:pStyle w:val="ListBullet"/>
      </w:pPr>
      <w:r>
        <w:t>[DELETE] Delete a Label — /api/v3/labels/{{labelPublicId}}</w:t>
      </w:r>
    </w:p>
    <w:p>
      <w:pPr>
        <w:pStyle w:val="ListBullet"/>
      </w:pPr>
      <w:r>
        <w:t>[GET] Get a Label — /api/v3/labels/{{labelPublicId}}</w:t>
      </w:r>
    </w:p>
    <w:p>
      <w:r>
        <w:br w:type="page"/>
      </w:r>
    </w:p>
    <w:p>
      <w:pPr>
        <w:pStyle w:val="Heading2"/>
      </w:pPr>
      <w:r>
        <w:t>63. [PUT] Update a Milestone</w:t>
      </w:r>
    </w:p>
    <w:p>
      <w:r>
        <w:rPr>
          <w:b/>
        </w:rPr>
        <w:t xml:space="preserve">Endpoint: </w:t>
      </w:r>
      <w:r>
        <w:rPr>
          <w:rFonts w:ascii="Courier New" w:hAnsi="Courier New"/>
          <w:sz w:val="18"/>
        </w:rPr>
        <w:t>/api/v3/milestones/{{milestonePublicId}}</w:t>
      </w:r>
    </w:p>
    <w:p>
      <w:pPr>
        <w:pStyle w:val="Heading3"/>
      </w:pPr>
      <w:r>
        <w:t>Prerequisites</w:t>
      </w:r>
    </w:p>
    <w:p>
      <w:pPr>
        <w:pStyle w:val="ListBullet"/>
      </w:pPr>
      <w:r>
        <w:t>A Milestone must already exist in the Workspace.</w:t>
      </w:r>
    </w:p>
    <w:p>
      <w:pPr>
        <w:pStyle w:val="ListBullet"/>
      </w:pPr>
      <w:r>
        <w:t>The milestone-public-id (Milestone ID) must be known.</w:t>
      </w:r>
    </w:p>
    <w:p>
      <w:pPr>
        <w:pStyle w:val="Heading3"/>
      </w:pPr>
      <w:r>
        <w:t>Method</w:t>
      </w:r>
    </w:p>
    <w:p>
      <w:r>
        <w:t>PUT</w:t>
      </w:r>
    </w:p>
    <w:p>
      <w:pPr>
        <w:pStyle w:val="Heading3"/>
      </w:pPr>
      <w:r>
        <w:t>URL</w:t>
      </w:r>
    </w:p>
    <w:p>
      <w:r>
        <w:t>https://api.app.shortcut.com/api/v3/milestones/{{milestone-public-id}}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Use Update Objective.) Updates properties of an existing Milestone, including its name, description, state, archive status, date overrides, ordering (before/after), and attached categories.</w:t>
      </w:r>
    </w:p>
    <w:p>
      <w:pPr>
        <w:pStyle w:val="Heading3"/>
      </w:pPr>
      <w:r>
        <w:t>Enforcement Rules</w:t>
      </w:r>
    </w:p>
    <w:p>
      <w:pPr>
        <w:pStyle w:val="ListBullet"/>
      </w:pPr>
      <w:r>
        <w:t>The milestone-public-id path parameter must always be present.</w:t>
      </w:r>
    </w:p>
    <w:p>
      <w:pPr>
        <w:pStyle w:val="ListBullet"/>
      </w:pPr>
      <w:r>
        <w:t>If the user provides a milestone-public-id, use that value directly.</w:t>
      </w:r>
    </w:p>
    <w:p>
      <w:pPr>
        <w:pStyle w:val="ListBullet"/>
      </w:pPr>
      <w:r>
        <w:t>Do not call the API with a missing or empty milestone-public-id (e.g., avoid /milestones//).</w:t>
      </w:r>
    </w:p>
    <w:p>
      <w:pPr>
        <w:pStyle w:val="ListBullet"/>
      </w:pPr>
      <w:r>
        <w:t>Always construct the path as /api/v3/milestones/{{milestone-public-id}}, where {{milestone-public-id}}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/api/v3/milestones/123</w:t>
        <w:br/>
        <w:t>/api/v3/milestones/456789</w:t>
      </w:r>
    </w:p>
    <w:p>
      <w:pPr>
        <w:pStyle w:val="Heading3"/>
      </w:pPr>
      <w:r>
        <w:t>Invalid Examples</w:t>
      </w:r>
    </w:p>
    <w:p>
      <w:r>
        <w:rPr>
          <w:b/>
          <w:color w:val="666666"/>
          <w:sz w:val="16"/>
        </w:rPr>
        <w:t>[http]</w:t>
      </w:r>
    </w:p>
    <w:p>
      <w:pPr>
        <w:shd w:fill="F2F2F2" w:val="clear"/>
      </w:pPr>
      <w:r>
        <w:rPr>
          <w:rFonts w:ascii="Courier New" w:hAnsi="Courier New"/>
          <w:sz w:val="17"/>
        </w:rPr>
        <w:t>/api/v3/milestones/</w:t>
        <w:br/>
        <w:t>/api/v3/milestones</w:t>
        <w:br/>
        <w:t>/api/v3/milestones/{{empty}}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milestone-public-id</w:t>
            </w:r>
          </w:p>
        </w:tc>
        <w:tc>
          <w:tcPr>
            <w:tcW w:type="dxa" w:w="2880"/>
          </w:tcPr>
          <w:p>
            <w:r>
              <w:t>integer</w:t>
            </w:r>
          </w:p>
        </w:tc>
        <w:tc>
          <w:tcPr>
            <w:tcW w:type="dxa" w:w="2880"/>
          </w:tcPr>
          <w:p>
            <w:r>
              <w:t>The ID of the Milestone.</w:t>
            </w:r>
          </w:p>
        </w:tc>
      </w:tr>
    </w:tbl>
    <w:p/>
    <w:p>
      <w:pPr>
        <w:pStyle w:val="Heading3"/>
      </w:pPr>
      <w:r>
        <w:t>Required Request Body Fields</w:t>
      </w:r>
    </w:p>
    <w:p>
      <w:r>
        <w:rPr>
          <w:b/>
        </w:rPr>
        <w:t>Note: The request body is required, but the documentation does not explicitly mark any individual field as required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containing Milestone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Milestone's description. Max length: 100000.</w:t>
            </w:r>
          </w:p>
        </w:tc>
      </w:tr>
      <w:tr>
        <w:tc>
          <w:tcPr>
            <w:tcW w:type="dxa" w:w="2880"/>
          </w:tcPr>
          <w:p>
            <w:r>
              <w:t>archived</w:t>
            </w:r>
          </w:p>
        </w:tc>
        <w:tc>
          <w:tcPr>
            <w:tcW w:type="dxa" w:w="2880"/>
          </w:tcPr>
          <w:p>
            <w:r>
              <w:t>boolean</w:t>
            </w:r>
          </w:p>
        </w:tc>
        <w:tc>
          <w:tcPr>
            <w:tcW w:type="dxa" w:w="2880"/>
          </w:tcPr>
          <w:p>
            <w:r>
              <w:t>Whether the Milestone is archived.</w:t>
            </w:r>
          </w:p>
        </w:tc>
      </w:tr>
      <w:tr>
        <w:tc>
          <w:tcPr>
            <w:tcW w:type="dxa" w:w="2880"/>
          </w:tcPr>
          <w:p>
            <w:r>
              <w:t>completed_at_override</w:t>
            </w:r>
          </w:p>
        </w:tc>
        <w:tc>
          <w:tcPr>
            <w:tcW w:type="dxa" w:w="2880"/>
          </w:tcPr>
          <w:p>
            <w:r>
              <w:t>string</w:t>
            </w:r>
          </w:p>
        </w:tc>
        <w:tc>
          <w:tcPr>
            <w:tcW w:type="dxa" w:w="2880"/>
          </w:tcPr>
          <w:p>
            <w:r>
              <w:t>Manual override for the time/date the Milestone was completed.</w:t>
            </w:r>
          </w:p>
        </w:tc>
      </w:tr>
      <w:tr>
        <w:tc>
          <w:tcPr>
            <w:tcW w:type="dxa" w:w="2880"/>
          </w:tcPr>
          <w:p>
            <w:r>
              <w:t>name</w:t>
            </w:r>
          </w:p>
        </w:tc>
        <w:tc>
          <w:tcPr>
            <w:tcW w:type="dxa" w:w="2880"/>
          </w:tcPr>
          <w:p>
            <w:r>
              <w:t>string</w:t>
            </w:r>
          </w:p>
        </w:tc>
        <w:tc>
          <w:tcPr>
            <w:tcW w:type="dxa" w:w="2880"/>
          </w:tcPr>
          <w:p>
            <w:r>
              <w:t>The name of the Milestone. Min length: 1, max length: 256.</w:t>
            </w:r>
          </w:p>
        </w:tc>
      </w:tr>
      <w:tr>
        <w:tc>
          <w:tcPr>
            <w:tcW w:type="dxa" w:w="2880"/>
          </w:tcPr>
          <w:p>
            <w:r>
              <w:t>state</w:t>
            </w:r>
          </w:p>
        </w:tc>
        <w:tc>
          <w:tcPr>
            <w:tcW w:type="dxa" w:w="2880"/>
          </w:tcPr>
          <w:p>
            <w:r>
              <w:t>string</w:t>
            </w:r>
          </w:p>
        </w:tc>
        <w:tc>
          <w:tcPr>
            <w:tcW w:type="dxa" w:w="2880"/>
          </w:tcPr>
          <w:p>
            <w:r>
              <w:t>Workflow state. Allowed values: in progress, to do, done.</w:t>
            </w:r>
          </w:p>
        </w:tc>
      </w:tr>
      <w:tr>
        <w:tc>
          <w:tcPr>
            <w:tcW w:type="dxa" w:w="2880"/>
          </w:tcPr>
          <w:p>
            <w:r>
              <w:t>started_at_override</w:t>
            </w:r>
          </w:p>
        </w:tc>
        <w:tc>
          <w:tcPr>
            <w:tcW w:type="dxa" w:w="2880"/>
          </w:tcPr>
          <w:p>
            <w:r>
              <w:t>string</w:t>
            </w:r>
          </w:p>
        </w:tc>
        <w:tc>
          <w:tcPr>
            <w:tcW w:type="dxa" w:w="2880"/>
          </w:tcPr>
          <w:p>
            <w:r>
              <w:t>Manual override for the time/date the Milestone was started.</w:t>
            </w:r>
          </w:p>
        </w:tc>
      </w:tr>
      <w:tr>
        <w:tc>
          <w:tcPr>
            <w:tcW w:type="dxa" w:w="2880"/>
          </w:tcPr>
          <w:p>
            <w:r>
              <w:t>categories</w:t>
            </w:r>
          </w:p>
        </w:tc>
        <w:tc>
          <w:tcPr>
            <w:tcW w:type="dxa" w:w="2880"/>
          </w:tcPr>
          <w:p>
            <w:r>
              <w:t>array &lt;object&gt;</w:t>
            </w:r>
          </w:p>
        </w:tc>
        <w:tc>
          <w:tcPr>
            <w:tcW w:type="dxa" w:w="2880"/>
          </w:tcPr>
          <w:p>
            <w:r>
              <w:t>Categories attached to the Milestone. (Documentation describes these as an array of category objects.)</w:t>
            </w:r>
          </w:p>
        </w:tc>
      </w:tr>
      <w:tr>
        <w:tc>
          <w:tcPr>
            <w:tcW w:type="dxa" w:w="2880"/>
          </w:tcPr>
          <w:p>
            <w:r>
              <w:t>categories[].name</w:t>
            </w:r>
          </w:p>
        </w:tc>
        <w:tc>
          <w:tcPr>
            <w:tcW w:type="dxa" w:w="2880"/>
          </w:tcPr>
          <w:p>
            <w:r>
              <w:t>string</w:t>
            </w:r>
          </w:p>
        </w:tc>
        <w:tc>
          <w:tcPr>
            <w:tcW w:type="dxa" w:w="2880"/>
          </w:tcPr>
          <w:p>
            <w:r>
              <w:t>Required (within each category object). Name of the new Category. Min length: 1, max length: 128.</w:t>
            </w:r>
          </w:p>
        </w:tc>
      </w:tr>
      <w:tr>
        <w:tc>
          <w:tcPr>
            <w:tcW w:type="dxa" w:w="2880"/>
          </w:tcPr>
          <w:p>
            <w:r>
              <w:t>categories[].color</w:t>
            </w:r>
          </w:p>
        </w:tc>
        <w:tc>
          <w:tcPr>
            <w:tcW w:type="dxa" w:w="2880"/>
          </w:tcPr>
          <w:p>
            <w:r>
              <w:t>string</w:t>
            </w:r>
          </w:p>
        </w:tc>
        <w:tc>
          <w:tcPr>
            <w:tcW w:type="dxa" w:w="2880"/>
          </w:tcPr>
          <w:p>
            <w:r>
              <w:t>Hex color (e.g. #ff0000). Min length: 1. Pattern: ^#[a-fA-F0-9]{6}$.</w:t>
            </w:r>
          </w:p>
        </w:tc>
      </w:tr>
      <w:tr>
        <w:tc>
          <w:tcPr>
            <w:tcW w:type="dxa" w:w="2880"/>
          </w:tcPr>
          <w:p>
            <w:r>
              <w:t>categories[].external_id</w:t>
            </w:r>
          </w:p>
        </w:tc>
        <w:tc>
          <w:tcPr>
            <w:tcW w:type="dxa" w:w="2880"/>
          </w:tcPr>
          <w:p>
            <w:r>
              <w:t>string</w:t>
            </w:r>
          </w:p>
        </w:tc>
        <w:tc>
          <w:tcPr>
            <w:tcW w:type="dxa" w:w="2880"/>
          </w:tcPr>
          <w:p>
            <w:r>
              <w:t>Another unique ID (e.g., ID from an imported tool). Min length: 1, max length: 128.</w:t>
            </w:r>
          </w:p>
        </w:tc>
      </w:tr>
      <w:tr>
        <w:tc>
          <w:tcPr>
            <w:tcW w:type="dxa" w:w="2880"/>
          </w:tcPr>
          <w:p>
            <w:r>
              <w:t>before_id</w:t>
            </w:r>
          </w:p>
        </w:tc>
        <w:tc>
          <w:tcPr>
            <w:tcW w:type="dxa" w:w="2880"/>
          </w:tcPr>
          <w:p>
            <w:r>
              <w:t>integer</w:t>
            </w:r>
          </w:p>
        </w:tc>
        <w:tc>
          <w:tcPr>
            <w:tcW w:type="dxa" w:w="2880"/>
          </w:tcPr>
          <w:p>
            <w:r>
              <w:t>The ID of the Milestone to move this Milestone before.</w:t>
            </w:r>
          </w:p>
        </w:tc>
      </w:tr>
      <w:tr>
        <w:tc>
          <w:tcPr>
            <w:tcW w:type="dxa" w:w="2880"/>
          </w:tcPr>
          <w:p>
            <w:r>
              <w:t>after_id</w:t>
            </w:r>
          </w:p>
        </w:tc>
        <w:tc>
          <w:tcPr>
            <w:tcW w:type="dxa" w:w="2880"/>
          </w:tcPr>
          <w:p>
            <w:r>
              <w:t>integer</w:t>
            </w:r>
          </w:p>
        </w:tc>
        <w:tc>
          <w:tcPr>
            <w:tcW w:type="dxa" w:w="2880"/>
          </w:tcPr>
          <w:p>
            <w:r>
              <w:t>The ID of the Milestone to move this Milestone 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"https://app.shortcut.com/example/milestone/123",</w:t>
        <w:br/>
        <w:t xml:space="preserve"> "description": "Q2 Launch milestone description",</w:t>
        <w:br/>
        <w:t xml:space="preserve"> "archived": false,</w:t>
        <w:br/>
        <w:t xml:space="preserve"> "started": true,</w:t>
        <w:br/>
        <w:t xml:space="preserve"> "entity_type": "milestone",</w:t>
        <w:br/>
        <w:t xml:space="preserve"> "completed_at_override": "2026-03-01T00:00:00Z",</w:t>
        <w:br/>
        <w:t xml:space="preserve"> "started_at": "2026-02-01T12:00:00Z",</w:t>
        <w:br/>
        <w:t xml:space="preserve"> "completed_at": "2026-03-01T12:00:00Z",</w:t>
        <w:br/>
        <w:t xml:space="preserve"> "name": "Q2 Launch",</w:t>
        <w:br/>
        <w:t xml:space="preserve"> "global_id": "milestone:123",</w:t>
        <w:br/>
        <w:t xml:space="preserve"> "completed": true,</w:t>
        <w:br/>
        <w:t xml:space="preserve"> "state": "done",</w:t>
        <w:br/>
        <w:t xml:space="preserve"> "started_at_override": "2026-02-01T00:00:00Z",</w:t>
        <w:br/>
        <w:t xml:space="preserve"> "updated_at": "2026-03-10T16:45:00Z",</w:t>
        <w:br/>
        <w:t xml:space="preserve"> "categories": [</w:t>
        <w:br/>
        <w:t xml:space="preserve"> {</w:t>
        <w:br/>
        <w:t xml:space="preserve"> "archived": false,</w:t>
        <w:br/>
        <w:t xml:space="preserve"> "entity_type": "category",</w:t>
        <w:br/>
        <w:t xml:space="preserve"> "color": "#ff0000",</w:t>
        <w:br/>
        <w:t xml:space="preserve"> "name": "Launch",</w:t>
        <w:br/>
        <w:t xml:space="preserve"> "global_id": "category:987",</w:t>
        <w:br/>
        <w:t xml:space="preserve"> "type": "Milestone",</w:t>
        <w:br/>
        <w:t xml:space="preserve"> "updated_at": "2026-03-10T16:40:00Z",</w:t>
        <w:br/>
        <w:t xml:space="preserve"> "external_id": "ext-cat-001",</w:t>
        <w:br/>
        <w:t xml:space="preserve"> "id": 987,</w:t>
        <w:br/>
        <w:t xml:space="preserve"> "created_at": "2026-01-15T09:00:00Z"</w:t>
        <w:br/>
        <w:t xml:space="preserve"> }</w:t>
        <w:br/>
        <w:t xml:space="preserve"> ],</w:t>
        <w:br/>
        <w:t xml:space="preserve"> "id": 123,</w:t>
        <w:br/>
        <w:t xml:space="preserve"> "key_result_ids": [</w:t>
        <w:br/>
        <w:t xml:space="preserve"> "kr_001",</w:t>
        <w:br/>
        <w:t xml:space="preserve"> "kr_002"</w:t>
        <w:br/>
        <w:t xml:space="preserve"> ],</w:t>
        <w:br/>
        <w:t xml:space="preserve"> "position": 4,</w:t>
        <w:br/>
        <w:t xml:space="preserve"> "stats": {</w:t>
        <w:br/>
        <w:t xml:space="preserve"> "average_cycle_time": 86400,</w:t>
        <w:br/>
        <w:t xml:space="preserve"> "average_lead_time": 172800,</w:t>
        <w:br/>
        <w:t xml:space="preserve"> "num_related_documents": 2</w:t>
        <w:br/>
        <w:t xml:space="preserve"> },</w:t>
        <w:br/>
        <w:t xml:space="preserve"> "created_at": "2026-01-10T10:00:00Z"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Whether the Milestone has been archived.</w:t>
            </w:r>
          </w:p>
        </w:tc>
      </w:tr>
      <w:tr>
        <w:tc>
          <w:tcPr>
            <w:tcW w:type="dxa" w:w="2880"/>
          </w:tcPr>
          <w:p>
            <w:r>
              <w:t>started</w:t>
            </w:r>
          </w:p>
        </w:tc>
        <w:tc>
          <w:tcPr>
            <w:tcW w:type="dxa" w:w="2880"/>
          </w:tcPr>
          <w:p>
            <w:r>
              <w:t>boolean</w:t>
            </w:r>
          </w:p>
        </w:tc>
        <w:tc>
          <w:tcPr>
            <w:tcW w:type="dxa" w:w="2880"/>
          </w:tcPr>
          <w:p>
            <w:r>
              <w:t>Whether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started_at</w:t>
            </w:r>
          </w:p>
        </w:tc>
        <w:tc>
          <w:tcPr>
            <w:tcW w:type="dxa" w:w="2880"/>
          </w:tcPr>
          <w:p>
            <w:r>
              <w:t>string</w:t>
            </w:r>
          </w:p>
        </w:tc>
        <w:tc>
          <w:tcPr>
            <w:tcW w:type="dxa" w:w="2880"/>
          </w:tcPr>
          <w:p>
            <w:r>
              <w:t>Time/date the Milestone was started.</w:t>
            </w:r>
          </w:p>
        </w:tc>
      </w:tr>
      <w:tr>
        <w:tc>
          <w:tcPr>
            <w:tcW w:type="dxa" w:w="2880"/>
          </w:tcPr>
          <w:p>
            <w:r>
              <w:t>completed_at</w:t>
            </w:r>
          </w:p>
        </w:tc>
        <w:tc>
          <w:tcPr>
            <w:tcW w:type="dxa" w:w="2880"/>
          </w:tcPr>
          <w:p>
            <w:r>
              <w:t>string</w:t>
            </w:r>
          </w:p>
        </w:tc>
        <w:tc>
          <w:tcPr>
            <w:tcW w:type="dxa" w:w="2880"/>
          </w:tcPr>
          <w:p>
            <w:r>
              <w:t>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 of the Milestone.</w:t>
            </w:r>
          </w:p>
        </w:tc>
      </w:tr>
      <w:tr>
        <w:tc>
          <w:tcPr>
            <w:tcW w:type="dxa" w:w="2880"/>
          </w:tcPr>
          <w:p>
            <w:r>
              <w:t>completed</w:t>
            </w:r>
          </w:p>
        </w:tc>
        <w:tc>
          <w:tcPr>
            <w:tcW w:type="dxa" w:w="2880"/>
          </w:tcPr>
          <w:p>
            <w:r>
              <w:t>boolean</w:t>
            </w:r>
          </w:p>
        </w:tc>
        <w:tc>
          <w:tcPr>
            <w:tcW w:type="dxa" w:w="2880"/>
          </w:tcPr>
          <w:p>
            <w:r>
              <w:t>Whether the Milestone has been completed.</w:t>
            </w:r>
          </w:p>
        </w:tc>
      </w:tr>
      <w:tr>
        <w:tc>
          <w:tcPr>
            <w:tcW w:type="dxa" w:w="2880"/>
          </w:tcPr>
          <w:p>
            <w:r>
              <w:t>state</w:t>
            </w:r>
          </w:p>
        </w:tc>
        <w:tc>
          <w:tcPr>
            <w:tcW w:type="dxa" w:w="2880"/>
          </w:tcPr>
          <w:p>
            <w:r>
              <w:t>string</w:t>
            </w:r>
          </w:p>
        </w:tc>
        <w:tc>
          <w:tcPr>
            <w:tcW w:type="dxa" w:w="2880"/>
          </w:tcPr>
          <w:p>
            <w:r>
              <w:t>Workflow state that the Milestone is in.</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updated_at</w:t>
            </w:r>
          </w:p>
        </w:tc>
        <w:tc>
          <w:tcPr>
            <w:tcW w:type="dxa" w:w="2880"/>
          </w:tcPr>
          <w:p>
            <w:r>
              <w:t>string</w:t>
            </w:r>
          </w:p>
        </w:tc>
        <w:tc>
          <w:tcPr>
            <w:tcW w:type="dxa" w:w="2880"/>
          </w:tcPr>
          <w:p>
            <w:r>
              <w:t>Time/date the Milestone was updated.</w:t>
            </w:r>
          </w:p>
        </w:tc>
      </w:tr>
      <w:tr>
        <w:tc>
          <w:tcPr>
            <w:tcW w:type="dxa" w:w="2880"/>
          </w:tcPr>
          <w:p>
            <w:r>
              <w:t>categories</w:t>
            </w:r>
          </w:p>
        </w:tc>
        <w:tc>
          <w:tcPr>
            <w:tcW w:type="dxa" w:w="2880"/>
          </w:tcPr>
          <w:p>
            <w:r>
              <w:t>array &lt;object&gt;</w:t>
            </w:r>
          </w:p>
        </w:tc>
        <w:tc>
          <w:tcPr>
            <w:tcW w:type="dxa" w:w="2880"/>
          </w:tcPr>
          <w:p>
            <w:r>
              <w:t>Categories attached to the Milestone.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displayed with the Category (e.g.,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Type of entity this Category is associated with (currently Milestone or Objective).</w:t>
            </w:r>
          </w:p>
        </w:tc>
      </w:tr>
      <w:tr>
        <w:tc>
          <w:tcPr>
            <w:tcW w:type="dxa" w:w="2880"/>
          </w:tcPr>
          <w:p>
            <w:r>
              <w:t>categories[].updated_at</w:t>
            </w:r>
          </w:p>
        </w:tc>
        <w:tc>
          <w:tcPr>
            <w:tcW w:type="dxa" w:w="2880"/>
          </w:tcPr>
          <w:p>
            <w:r>
              <w:t>string</w:t>
            </w:r>
          </w:p>
        </w:tc>
        <w:tc>
          <w:tcPr>
            <w:tcW w:type="dxa" w:w="2880"/>
          </w:tcPr>
          <w:p>
            <w:r>
              <w:t>Time/date the Category was updated.</w:t>
            </w:r>
          </w:p>
        </w:tc>
      </w:tr>
      <w:tr>
        <w:tc>
          <w:tcPr>
            <w:tcW w:type="dxa" w:w="2880"/>
          </w:tcPr>
          <w:p>
            <w:r>
              <w:t>categories[].external_id</w:t>
            </w:r>
          </w:p>
        </w:tc>
        <w:tc>
          <w:tcPr>
            <w:tcW w:type="dxa" w:w="2880"/>
          </w:tcPr>
          <w:p>
            <w:r>
              <w:t>string</w:t>
            </w:r>
          </w:p>
        </w:tc>
        <w:tc>
          <w:tcPr>
            <w:tcW w:type="dxa" w:w="2880"/>
          </w:tcPr>
          <w:p>
            <w:r>
              <w:t>External unique ID (e.g., from an imported tool).</w:t>
            </w:r>
          </w:p>
        </w:tc>
      </w:tr>
      <w:tr>
        <w:tc>
          <w:tcPr>
            <w:tcW w:type="dxa" w:w="2880"/>
          </w:tcPr>
          <w:p>
            <w:r>
              <w:t>categories[].id</w:t>
            </w:r>
          </w:p>
        </w:tc>
        <w:tc>
          <w:tcPr>
            <w:tcW w:type="dxa" w:w="2880"/>
          </w:tcPr>
          <w:p>
            <w:r>
              <w:t>integer</w:t>
            </w:r>
          </w:p>
        </w:tc>
        <w:tc>
          <w:tcPr>
            <w:tcW w:type="dxa" w:w="2880"/>
          </w:tcPr>
          <w:p>
            <w:r>
              <w:t>Unique ID of the Category.</w:t>
            </w:r>
          </w:p>
        </w:tc>
      </w:tr>
      <w:tr>
        <w:tc>
          <w:tcPr>
            <w:tcW w:type="dxa" w:w="2880"/>
          </w:tcPr>
          <w:p>
            <w:r>
              <w:t>categories[].created_at</w:t>
            </w:r>
          </w:p>
        </w:tc>
        <w:tc>
          <w:tcPr>
            <w:tcW w:type="dxa" w:w="2880"/>
          </w:tcPr>
          <w:p>
            <w:r>
              <w:t>string</w:t>
            </w:r>
          </w:p>
        </w:tc>
        <w:tc>
          <w:tcPr>
            <w:tcW w:type="dxa" w:w="2880"/>
          </w:tcPr>
          <w:p>
            <w:r>
              <w:t>Time/date the Category was created.</w:t>
            </w:r>
          </w:p>
        </w:tc>
      </w:tr>
      <w:tr>
        <w:tc>
          <w:tcPr>
            <w:tcW w:type="dxa" w:w="2880"/>
          </w:tcPr>
          <w:p>
            <w:r>
              <w:t>id</w:t>
            </w:r>
          </w:p>
        </w:tc>
        <w:tc>
          <w:tcPr>
            <w:tcW w:type="dxa" w:w="2880"/>
          </w:tcPr>
          <w:p>
            <w:r>
              <w:t>integer</w:t>
            </w:r>
          </w:p>
        </w:tc>
        <w:tc>
          <w:tcPr>
            <w:tcW w:type="dxa" w:w="2880"/>
          </w:tcPr>
          <w:p>
            <w:r>
              <w:t>Unique ID of the Milestone.</w:t>
            </w:r>
          </w:p>
        </w:tc>
      </w:tr>
      <w:tr>
        <w:tc>
          <w:tcPr>
            <w:tcW w:type="dxa" w:w="2880"/>
          </w:tcPr>
          <w:p>
            <w:r>
              <w:t>key_result_ids</w:t>
            </w:r>
          </w:p>
        </w:tc>
        <w:tc>
          <w:tcPr>
            <w:tcW w:type="dxa" w:w="2880"/>
          </w:tcPr>
          <w:p>
            <w:r>
              <w:t>array &lt;string&gt;</w:t>
            </w:r>
          </w:p>
        </w:tc>
        <w:tc>
          <w:tcPr>
            <w:tcW w:type="dxa" w:w="2880"/>
          </w:tcPr>
          <w:p>
            <w:r>
              <w:t>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in the Workspace.</w:t>
            </w:r>
          </w:p>
        </w:tc>
      </w:tr>
      <w:tr>
        <w:tc>
          <w:tcPr>
            <w:tcW w:type="dxa" w:w="2880"/>
          </w:tcPr>
          <w:p>
            <w:r>
              <w:t>stats</w:t>
            </w:r>
          </w:p>
        </w:tc>
        <w:tc>
          <w:tcPr>
            <w:tcW w:type="dxa" w:w="2880"/>
          </w:tcPr>
          <w:p>
            <w:r>
              <w:t>object</w:t>
            </w:r>
          </w:p>
        </w:tc>
        <w:tc>
          <w:tcPr>
            <w:tcW w:type="dxa" w:w="2880"/>
          </w:tcPr>
          <w:p>
            <w:r>
              <w:t>Statistics for the Milestone.</w:t>
            </w:r>
          </w:p>
        </w:tc>
      </w:tr>
      <w:tr>
        <w:tc>
          <w:tcPr>
            <w:tcW w:type="dxa" w:w="2880"/>
          </w:tcPr>
          <w:p>
            <w:r>
              <w:t>stats.average_cycle_time</w:t>
            </w:r>
          </w:p>
        </w:tc>
        <w:tc>
          <w:tcPr>
            <w:tcW w:type="dxa" w:w="2880"/>
          </w:tcPr>
          <w:p>
            <w:r>
              <w:t>integer</w:t>
            </w:r>
          </w:p>
        </w:tc>
        <w:tc>
          <w:tcPr>
            <w:tcW w:type="dxa" w:w="2880"/>
          </w:tcPr>
          <w:p>
            <w:r>
              <w:t>Average cycle time (seconds) of completed stories in this Milestone.</w:t>
            </w:r>
          </w:p>
        </w:tc>
      </w:tr>
      <w:tr>
        <w:tc>
          <w:tcPr>
            <w:tcW w:type="dxa" w:w="2880"/>
          </w:tcPr>
          <w:p>
            <w:r>
              <w:t>stats.average_lead_time</w:t>
            </w:r>
          </w:p>
        </w:tc>
        <w:tc>
          <w:tcPr>
            <w:tcW w:type="dxa" w:w="2880"/>
          </w:tcPr>
          <w:p>
            <w:r>
              <w:t>integer</w:t>
            </w:r>
          </w:p>
        </w:tc>
        <w:tc>
          <w:tcPr>
            <w:tcW w:type="dxa" w:w="2880"/>
          </w:tcPr>
          <w:p>
            <w:r>
              <w:t>Average lead time (seconds) of completed stories in this Milestone.</w:t>
            </w:r>
          </w:p>
        </w:tc>
      </w:tr>
      <w:tr>
        <w:tc>
          <w:tcPr>
            <w:tcW w:type="dxa" w:w="2880"/>
          </w:tcPr>
          <w:p>
            <w:r>
              <w:t>stats.num_related_documents</w:t>
            </w:r>
          </w:p>
        </w:tc>
        <w:tc>
          <w:tcPr>
            <w:tcW w:type="dxa" w:w="2880"/>
          </w:tcPr>
          <w:p>
            <w:r>
              <w:t>integer</w:t>
            </w:r>
          </w:p>
        </w:tc>
        <w:tc>
          <w:tcPr>
            <w:tcW w:type="dxa" w:w="2880"/>
          </w:tcPr>
          <w:p>
            <w:r>
              <w:t>Number of related documents to this Milestone.</w:t>
            </w:r>
          </w:p>
        </w:tc>
      </w:tr>
      <w:tr>
        <w:tc>
          <w:tcPr>
            <w:tcW w:type="dxa" w:w="2880"/>
          </w:tcPr>
          <w:p>
            <w:r>
              <w:t>created_at</w:t>
            </w:r>
          </w:p>
        </w:tc>
        <w:tc>
          <w:tcPr>
            <w:tcW w:type="dxa" w:w="2880"/>
          </w:tcPr>
          <w:p>
            <w:r>
              <w:t>string</w:t>
            </w:r>
          </w:p>
        </w:tc>
        <w:tc>
          <w:tcPr>
            <w:tcW w:type="dxa" w:w="2880"/>
          </w:tcPr>
          <w:p>
            <w:r>
              <w:t>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'https://api.app.shortcut.com/api/v3/milestones/123' \</w:t>
        <w:br/>
        <w:t xml:space="preserve"> --header 'Accept: application/json' \</w:t>
        <w:br/>
        <w:t xml:space="preserve"> --header 'Content-Type: application/json' \</w:t>
        <w:br/>
        <w:t xml:space="preserve"> --data '{</w:t>
        <w:br/>
        <w:t xml:space="preserve"> "name": "Q2 Launch",</w:t>
        <w:br/>
        <w:t xml:space="preserve"> "state": "in progress",</w:t>
        <w:br/>
        <w:t xml:space="preserve"> "description": "Updated milestone description",</w:t>
        <w:br/>
        <w:t xml:space="preserve"> "archived": false</w:t>
        <w:br/>
        <w:t xml:space="preserve">  }'</w:t>
      </w:r>
    </w:p>
    <w:p>
      <w:pPr>
        <w:pStyle w:val="Heading3"/>
      </w:pPr>
      <w:r>
        <w:t>Example Usage</w:t>
      </w:r>
    </w:p>
    <w:p>
      <w:pPr>
        <w:pStyle w:val="Heading3"/>
      </w:pPr>
      <w:r>
        <w:t>Example 1: Update Name and State</w:t>
      </w:r>
    </w:p>
    <w:p>
      <w:r>
        <w:rPr>
          <w:b/>
          <w:color w:val="666666"/>
          <w:sz w:val="16"/>
        </w:rPr>
        <w:t>[bash]</w:t>
      </w:r>
    </w:p>
    <w:p>
      <w:pPr>
        <w:shd w:fill="F2F2F2" w:val="clear"/>
      </w:pPr>
      <w:r>
        <w:rPr>
          <w:rFonts w:ascii="Courier New" w:hAnsi="Courier New"/>
          <w:sz w:val="17"/>
        </w:rPr>
        <w:t>curl -X PUT 'https://api.app.shortcut.com/api/v3/milestones/123' \</w:t>
        <w:br/>
        <w:t xml:space="preserve"> -H 'Accept: application/json' \</w:t>
        <w:br/>
        <w:t xml:space="preserve"> -H 'Content-Type: application/json' \</w:t>
        <w:br/>
        <w:t xml:space="preserve"> -d '{</w:t>
        <w:br/>
        <w:t xml:space="preserve"> "name": "Q2 Launch (Revised)",</w:t>
        <w:br/>
        <w:t xml:space="preserve"> "state": "to do"</w:t>
        <w:br/>
        <w:t xml:space="preserve">  }'</w:t>
      </w:r>
    </w:p>
    <w:p>
      <w:pPr>
        <w:pStyle w:val="Heading3"/>
      </w:pPr>
      <w:r>
        <w:t>Example 2: Archive a Milestone</w:t>
      </w:r>
    </w:p>
    <w:p>
      <w:r>
        <w:rPr>
          <w:b/>
          <w:color w:val="666666"/>
          <w:sz w:val="16"/>
        </w:rPr>
        <w:t>[bash]</w:t>
      </w:r>
    </w:p>
    <w:p>
      <w:pPr>
        <w:shd w:fill="F2F2F2" w:val="clear"/>
      </w:pPr>
      <w:r>
        <w:rPr>
          <w:rFonts w:ascii="Courier New" w:hAnsi="Courier New"/>
          <w:sz w:val="17"/>
        </w:rPr>
        <w:t>curl -X PUT 'https://api.app.shortcut.com/api/v3/milestones/123' \</w:t>
        <w:br/>
        <w:t xml:space="preserve"> -H 'Accept: application/json' \</w:t>
        <w:br/>
        <w:t xml:space="preserve"> -H 'Content-Type: application/json' \</w:t>
        <w:br/>
        <w:t xml:space="preserve"> -d '{</w:t>
        <w:br/>
        <w:t xml:space="preserve"> "archived": true</w:t>
        <w:br/>
        <w:t xml:space="preserve">  }'</w:t>
      </w:r>
    </w:p>
    <w:p>
      <w:pPr>
        <w:pStyle w:val="Heading3"/>
      </w:pPr>
      <w:r>
        <w:t>Example 3: Reorder a Milestone</w:t>
      </w:r>
    </w:p>
    <w:p>
      <w:r>
        <w:rPr>
          <w:b/>
          <w:color w:val="666666"/>
          <w:sz w:val="16"/>
        </w:rPr>
        <w:t>[bash]</w:t>
      </w:r>
    </w:p>
    <w:p>
      <w:pPr>
        <w:shd w:fill="F2F2F2" w:val="clear"/>
      </w:pPr>
      <w:r>
        <w:rPr>
          <w:rFonts w:ascii="Courier New" w:hAnsi="Courier New"/>
          <w:sz w:val="17"/>
        </w:rPr>
        <w:t>curl -X PUT 'https://api.app.shortcut.com/api/v3/milestones/123' \</w:t>
        <w:br/>
        <w:t xml:space="preserve"> -H 'Accept: application/json' \</w:t>
        <w:br/>
        <w:t xml:space="preserve"> -H 'Content-Type: application/json' \</w:t>
        <w:br/>
        <w:t xml:space="preserve"> -d '{</w:t>
        <w:br/>
        <w:t xml:space="preserve"> "before_id": 456</w:t>
        <w:br/>
        <w:t xml:space="preserve">  }'</w:t>
      </w:r>
    </w:p>
    <w:p>
      <w:pPr>
        <w:pStyle w:val="Heading3"/>
      </w:pPr>
      <w:r>
        <w:t>Notes</w:t>
      </w:r>
    </w:p>
    <w:p>
      <w:pPr>
        <w:pStyle w:val="ListBullet"/>
      </w:pPr>
      <w:r>
        <w:t>This endpoint is deprecated in favor of Update Objective (per the documentation snippet).</w:t>
      </w:r>
    </w:p>
    <w:p>
      <w:pPr>
        <w:pStyle w:val="ListBullet"/>
      </w:pPr>
      <w:r>
        <w:t>categories[].name is required if you include a category object in the categories array.</w:t>
      </w:r>
    </w:p>
    <w:p>
      <w:pPr>
        <w:pStyle w:val="ListBullet"/>
      </w:pPr>
      <w:r>
        <w:t>Date/time fields are documented as strings; the documentation does not specify a required format.</w:t>
      </w:r>
    </w:p>
    <w:p>
      <w:pPr>
        <w:pStyle w:val="Heading3"/>
      </w:pPr>
      <w:r>
        <w:t>Error Handling</w:t>
      </w:r>
    </w:p>
    <w:p>
      <w:pPr>
        <w:pStyle w:val="ListBullet"/>
      </w:pPr>
      <w:r>
        <w:t>400 Client Error: Schema mismatch (request body does not match expected schema).</w:t>
      </w:r>
    </w:p>
    <w:p>
      <w:pPr>
        <w:pStyle w:val="ListBullet"/>
      </w:pPr>
      <w:r>
        <w:t>404 Client Error: The Milestone does not exist.</w:t>
      </w:r>
    </w:p>
    <w:p>
      <w:pPr>
        <w:pStyle w:val="ListBullet"/>
      </w:pPr>
      <w:r>
        <w:t>422 Client Error: Unprocessable request (validation/processing failed).</w:t>
      </w:r>
    </w:p>
    <w:p>
      <w:pPr>
        <w:pStyle w:val="Heading3"/>
      </w:pPr>
      <w:r>
        <w:t>Related milestones actions</w:t>
      </w:r>
    </w:p>
    <w:p>
      <w:pPr>
        <w:pStyle w:val="ListBullet"/>
      </w:pPr>
      <w:r>
        <w:t>[POST] Create Milestone — /api/v3/milestones</w:t>
      </w:r>
    </w:p>
    <w:p>
      <w:pPr>
        <w:pStyle w:val="ListBullet"/>
      </w:pPr>
      <w:r>
        <w:t>[GET] List a Category’s Milestones — /api/v3/categories/{{categoryPublicId}}/milestones</w:t>
      </w:r>
    </w:p>
    <w:p>
      <w:pPr>
        <w:pStyle w:val="ListBullet"/>
      </w:pPr>
      <w:r>
        <w:t>[GET] Search Milestones — /api/v3/search/milestones</w:t>
      </w:r>
    </w:p>
    <w:p>
      <w:pPr>
        <w:pStyle w:val="ListBullet"/>
      </w:pPr>
      <w:r>
        <w:t>[GET] List Milestones — /api/v3/milestones</w:t>
      </w:r>
    </w:p>
    <w:p>
      <w:pPr>
        <w:pStyle w:val="ListBullet"/>
      </w:pPr>
      <w:r>
        <w:t>[DELETE] Delete a Milestone — /api/v3/milestones/{{milestonePublicId}}</w:t>
      </w:r>
    </w:p>
    <w:p>
      <w:pPr>
        <w:pStyle w:val="ListBullet"/>
      </w:pPr>
      <w:r>
        <w:t>[GET] Get a Milestone (Deprecated) — /api/v3/milestones/{{milestonePublicId}}</w:t>
      </w:r>
    </w:p>
    <w:p>
      <w:r>
        <w:br w:type="page"/>
      </w:r>
    </w:p>
    <w:p>
      <w:pPr>
        <w:pStyle w:val="Heading2"/>
      </w:pPr>
      <w:r>
        <w:t>64. [PUT] Update a Project</w:t>
      </w:r>
    </w:p>
    <w:p>
      <w:r>
        <w:rPr>
          <w:b/>
        </w:rPr>
        <w:t xml:space="preserve">Endpoint: </w:t>
      </w:r>
      <w:r>
        <w:rPr>
          <w:rFonts w:ascii="Courier New" w:hAnsi="Courier New"/>
          <w:sz w:val="18"/>
        </w:rPr>
        <w:t>/api/v3/projects/{{projectPublicId}}</w:t>
      </w:r>
    </w:p>
    <w:p>
      <w:pPr>
        <w:pStyle w:val="Heading3"/>
      </w:pPr>
      <w:r>
        <w:t>Prerequisites</w:t>
      </w:r>
    </w:p>
    <w:p>
      <w:pPr>
        <w:pStyle w:val="ListBullet"/>
      </w:pPr>
      <w:r>
        <w:t>You must have access to the Project you want to update.</w:t>
      </w:r>
    </w:p>
    <w:p>
      <w:pPr>
        <w:pStyle w:val="Heading3"/>
      </w:pPr>
      <w:r>
        <w:t>Method</w:t>
      </w:r>
    </w:p>
    <w:p>
      <w:r>
        <w:t>PUT</w:t>
      </w:r>
    </w:p>
    <w:p>
      <w:pPr>
        <w:pStyle w:val="Heading3"/>
      </w:pPr>
      <w:r>
        <w:t>URL</w:t>
      </w:r>
    </w:p>
    <w:p>
      <w:r>
        <w:t>https://api.app.shortcut.com/api/v3/projects/{{project-public-id}}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Project, such as name, description, color, team, and follower configuration.</w:t>
      </w:r>
    </w:p>
    <w:p>
      <w:pPr>
        <w:pStyle w:val="Heading3"/>
      </w:pPr>
      <w:r>
        <w:t>Enforcement Rules</w:t>
      </w:r>
    </w:p>
    <w:p>
      <w:pPr>
        <w:pStyle w:val="ListBullet"/>
      </w:pPr>
      <w:r>
        <w:t>The project-public-id path parameter must always be present.</w:t>
      </w:r>
    </w:p>
    <w:p>
      <w:pPr>
        <w:pStyle w:val="ListBullet"/>
      </w:pPr>
      <w:r>
        <w:t>If the user provides a project-public-id, use that value directly.</w:t>
      </w:r>
    </w:p>
    <w:p>
      <w:pPr>
        <w:pStyle w:val="ListBullet"/>
      </w:pPr>
      <w:r>
        <w:t>Do not call the API with a missing or empty project-public-id (e.g., avoid /projects//).</w:t>
      </w:r>
    </w:p>
    <w:p>
      <w:pPr>
        <w:pStyle w:val="ListBullet"/>
      </w:pPr>
      <w:r>
        <w:t>Always construct the path as /api/v3/projects/{{project-public-id}}, where {{project-public-id}}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/api/v3/projects/123</w:t>
        <w:br/>
        <w:t>/api/v3/projects/456</w:t>
      </w:r>
    </w:p>
    <w:p>
      <w:pPr>
        <w:pStyle w:val="Heading3"/>
      </w:pPr>
      <w:r>
        <w:t>Invalid Examples</w:t>
      </w:r>
    </w:p>
    <w:p>
      <w:r>
        <w:rPr>
          <w:b/>
          <w:color w:val="666666"/>
          <w:sz w:val="16"/>
        </w:rPr>
        <w:t>[http]</w:t>
      </w:r>
    </w:p>
    <w:p>
      <w:pPr>
        <w:shd w:fill="F2F2F2" w:val="clear"/>
      </w:pPr>
      <w:r>
        <w:rPr>
          <w:rFonts w:ascii="Courier New" w:hAnsi="Courier New"/>
          <w:sz w:val="17"/>
        </w:rPr>
        <w:t>/api/v3/projects/</w:t>
        <w:br/>
        <w:t>/api/v3/projects//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project-public-id</w:t>
            </w:r>
          </w:p>
        </w:tc>
        <w:tc>
          <w:tcPr>
            <w:tcW w:type="dxa" w:w="2880"/>
          </w:tcPr>
          <w:p>
            <w:r>
              <w:t>integer</w:t>
            </w:r>
          </w:p>
        </w:tc>
        <w:tc>
          <w:tcPr>
            <w:tcW w:type="dxa" w:w="2880"/>
          </w:tcPr>
          <w:p>
            <w:r>
              <w:t>The unique ID of the Project.</w:t>
            </w:r>
          </w:p>
        </w:tc>
      </w:tr>
    </w:tbl>
    <w:p/>
    <w:p>
      <w:pPr>
        <w:pStyle w:val="Heading3"/>
      </w:pPr>
      <w:r>
        <w:t>Required Request Body Fields</w:t>
      </w:r>
    </w:p>
    <w:p>
      <w:r>
        <w:rPr>
          <w:b/>
        </w:rPr>
        <w:t>Note: The request body is required, but no specific field is explicitly marked required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Project's description. Max length: 100000.</w:t>
            </w:r>
          </w:p>
        </w:tc>
      </w:tr>
      <w:tr>
        <w:tc>
          <w:tcPr>
            <w:tcW w:type="dxa" w:w="2880"/>
          </w:tcPr>
          <w:p>
            <w:r>
              <w:t>archived</w:t>
            </w:r>
          </w:p>
        </w:tc>
        <w:tc>
          <w:tcPr>
            <w:tcW w:type="dxa" w:w="2880"/>
          </w:tcPr>
          <w:p>
            <w:r>
              <w:t>boolean</w:t>
            </w:r>
          </w:p>
        </w:tc>
        <w:tc>
          <w:tcPr>
            <w:tcW w:type="dxa" w:w="2880"/>
          </w:tcPr>
          <w:p>
            <w:r>
              <w:t>A true/false boolean indicating whether the Story is in archived state.</w:t>
            </w:r>
          </w:p>
        </w:tc>
      </w:tr>
      <w:tr>
        <w:tc>
          <w:tcPr>
            <w:tcW w:type="dxa" w:w="2880"/>
          </w:tcPr>
          <w:p>
            <w:r>
              <w:t>days_to_thermometer</w:t>
            </w:r>
          </w:p>
        </w:tc>
        <w:tc>
          <w:tcPr>
            <w:tcW w:type="dxa" w:w="2880"/>
          </w:tcPr>
          <w:p>
            <w:r>
              <w:t>integer</w:t>
            </w:r>
          </w:p>
        </w:tc>
        <w:tc>
          <w:tcPr>
            <w:tcW w:type="dxa" w:w="2880"/>
          </w:tcPr>
          <w:p>
            <w:r>
              <w:t>The number of days before the thermometer appears in the Story summary.</w:t>
            </w:r>
          </w:p>
        </w:tc>
      </w:tr>
      <w:tr>
        <w:tc>
          <w:tcPr>
            <w:tcW w:type="dxa" w:w="2880"/>
          </w:tcPr>
          <w:p>
            <w:r>
              <w:t>color</w:t>
            </w:r>
          </w:p>
        </w:tc>
        <w:tc>
          <w:tcPr>
            <w:tcW w:type="dxa" w:w="2880"/>
          </w:tcPr>
          <w:p>
            <w:r>
              <w:t>string</w:t>
            </w:r>
          </w:p>
        </w:tc>
        <w:tc>
          <w:tcPr>
            <w:tcW w:type="dxa" w:w="2880"/>
          </w:tcPr>
          <w:p>
            <w:r>
              <w:t>The color that represents the Project in the UI. Min length: 1. Pattern: ^#[a-fA-F0-9]{6}$.</w:t>
            </w:r>
          </w:p>
        </w:tc>
      </w:tr>
      <w:tr>
        <w:tc>
          <w:tcPr>
            <w:tcW w:type="dxa" w:w="2880"/>
          </w:tcPr>
          <w:p>
            <w:r>
              <w:t>name</w:t>
            </w:r>
          </w:p>
        </w:tc>
        <w:tc>
          <w:tcPr>
            <w:tcW w:type="dxa" w:w="2880"/>
          </w:tcPr>
          <w:p>
            <w:r>
              <w:t>string</w:t>
            </w:r>
          </w:p>
        </w:tc>
        <w:tc>
          <w:tcPr>
            <w:tcW w:type="dxa" w:w="2880"/>
          </w:tcPr>
          <w:p>
            <w:r>
              <w:t>The Project's name. Min length: 1. Max length: 128.</w:t>
            </w:r>
          </w:p>
        </w:tc>
      </w:tr>
      <w:tr>
        <w:tc>
          <w:tcPr>
            <w:tcW w:type="dxa" w:w="2880"/>
          </w:tcPr>
          <w:p>
            <w:r>
              <w:t>follower_ids</w:t>
            </w:r>
          </w:p>
        </w:tc>
        <w:tc>
          <w:tcPr>
            <w:tcW w:type="dxa" w:w="2880"/>
          </w:tcPr>
          <w:p>
            <w:r>
              <w:t>string[]</w:t>
            </w:r>
          </w:p>
        </w:tc>
        <w:tc>
          <w:tcPr>
            <w:tcW w:type="dxa" w:w="2880"/>
          </w:tcPr>
          <w:p>
            <w:r>
              <w:t>An array of UUIDs for any Members you want to add as Followers.</w:t>
            </w:r>
          </w:p>
        </w:tc>
      </w:tr>
      <w:tr>
        <w:tc>
          <w:tcPr>
            <w:tcW w:type="dxa" w:w="2880"/>
          </w:tcPr>
          <w:p>
            <w:r>
              <w:t>show_thermometer</w:t>
            </w:r>
          </w:p>
        </w:tc>
        <w:tc>
          <w:tcPr>
            <w:tcW w:type="dxa" w:w="2880"/>
          </w:tcPr>
          <w:p>
            <w:r>
              <w:t>boolean</w:t>
            </w:r>
          </w:p>
        </w:tc>
        <w:tc>
          <w:tcPr>
            <w:tcW w:type="dxa" w:w="2880"/>
          </w:tcPr>
          <w:p>
            <w:r>
              <w:t>Configuration to enable or disable thermometers in the Story summary.</w:t>
            </w:r>
          </w:p>
        </w:tc>
      </w:tr>
      <w:tr>
        <w:tc>
          <w:tcPr>
            <w:tcW w:type="dxa" w:w="2880"/>
          </w:tcPr>
          <w:p>
            <w:r>
              <w:t>team_id</w:t>
            </w:r>
          </w:p>
        </w:tc>
        <w:tc>
          <w:tcPr>
            <w:tcW w:type="dxa" w:w="2880"/>
          </w:tcPr>
          <w:p>
            <w:r>
              <w:t>integer</w:t>
            </w:r>
          </w:p>
        </w:tc>
        <w:tc>
          <w:tcPr>
            <w:tcW w:type="dxa" w:w="2880"/>
          </w:tcPr>
          <w:p>
            <w:r>
              <w:t>The ID of the team the project belongs to.</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"https://app.shortcut.com/example/project/123",</w:t>
        <w:br/>
        <w:t xml:space="preserve"> "description": "Project description text.",</w:t>
        <w:br/>
        <w:t xml:space="preserve"> "archived": false,</w:t>
        <w:br/>
        <w:t xml:space="preserve"> "entity_type": "project",</w:t>
        <w:br/>
        <w:t xml:space="preserve"> "days_to_thermometer": 7,</w:t>
        <w:br/>
        <w:t xml:space="preserve"> "color": "#12AB34",</w:t>
        <w:br/>
        <w:t xml:space="preserve"> "workflow_id": 1001,</w:t>
        <w:br/>
        <w:t xml:space="preserve"> "name": "Project Alpha",</w:t>
        <w:br/>
        <w:t xml:space="preserve"> "global_id": "global-project-123",</w:t>
        <w:br/>
        <w:t xml:space="preserve"> "start_time": "2024-01-01T00:00:00Z",</w:t>
        <w:br/>
        <w:t xml:space="preserve"> "updated_at": "2024-02-01T12:34:56Z",</w:t>
        <w:br/>
        <w:t xml:space="preserve"> "follower_ids": [</w:t>
        <w:br/>
        <w:t xml:space="preserve"> "2f1c2a3b-4d5e-6f70-8123-456789abcdef"</w:t>
        <w:br/>
        <w:t xml:space="preserve"> ],</w:t>
        <w:br/>
        <w:t xml:space="preserve"> "external_id": "EXT-123",</w:t>
        <w:br/>
        <w:t xml:space="preserve"> "id": 123,</w:t>
        <w:br/>
        <w:t xml:space="preserve"> "show_thermometer": true,</w:t>
        <w:br/>
        <w:t xml:space="preserve"> "team_id": 42,</w:t>
        <w:br/>
        <w:t xml:space="preserve"> "iteration_length": 2,</w:t>
        <w:br/>
        <w:t xml:space="preserve"> "abbreviation": "ALP",</w:t>
        <w:br/>
        <w:t xml:space="preserve"> "stats": {</w:t>
        <w:br/>
        <w:t xml:space="preserve"> "num_stories": 10,</w:t>
        <w:br/>
        <w:t xml:space="preserve"> "num_points": 25,</w:t>
        <w:br/>
        <w:t xml:space="preserve"> "num_related_documents": 3</w:t>
        <w:br/>
        <w:t xml:space="preserve"> },</w:t>
        <w:br/>
        <w:t xml:space="preserve"> "created_at": "2024-01-01T00:00:00Z"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Project.</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archived</w:t>
            </w:r>
          </w:p>
        </w:tc>
        <w:tc>
          <w:tcPr>
            <w:tcW w:type="dxa" w:w="2880"/>
          </w:tcPr>
          <w:p>
            <w:r>
              <w:t>boolean</w:t>
            </w:r>
          </w:p>
        </w:tc>
        <w:tc>
          <w:tcPr>
            <w:tcW w:type="dxa" w:w="2880"/>
          </w:tcPr>
          <w:p>
            <w:r>
              <w:t>True/false boolean indicating whether the Project is in an Archived state.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days_to_thermometer</w:t>
            </w:r>
          </w:p>
        </w:tc>
        <w:tc>
          <w:tcPr>
            <w:tcW w:type="dxa" w:w="2880"/>
          </w:tcPr>
          <w:p>
            <w:r>
              <w:t>integer</w:t>
            </w:r>
          </w:p>
        </w:tc>
        <w:tc>
          <w:tcPr>
            <w:tcW w:type="dxa" w:w="2880"/>
          </w:tcPr>
          <w:p>
            <w:r>
              <w:t>The number of days before the thermometer appears in the Story summary.</w:t>
            </w:r>
          </w:p>
        </w:tc>
      </w:tr>
      <w:tr>
        <w:tc>
          <w:tcPr>
            <w:tcW w:type="dxa" w:w="2880"/>
          </w:tcPr>
          <w:p>
            <w:r>
              <w:t>color</w:t>
            </w:r>
          </w:p>
        </w:tc>
        <w:tc>
          <w:tcPr>
            <w:tcW w:type="dxa" w:w="2880"/>
          </w:tcPr>
          <w:p>
            <w:r>
              <w:t>string</w:t>
            </w:r>
          </w:p>
        </w:tc>
        <w:tc>
          <w:tcPr>
            <w:tcW w:type="dxa" w:w="2880"/>
          </w:tcPr>
          <w:p>
            <w:r>
              <w:t>The color associated with the Project in the Shortcut member interface. Pattern: ^#[a-fA-F0-9]{6}$.</w:t>
            </w:r>
          </w:p>
        </w:tc>
      </w:tr>
      <w:tr>
        <w:tc>
          <w:tcPr>
            <w:tcW w:type="dxa" w:w="2880"/>
          </w:tcPr>
          <w:p>
            <w:r>
              <w:t>workflow_id</w:t>
            </w:r>
          </w:p>
        </w:tc>
        <w:tc>
          <w:tcPr>
            <w:tcW w:type="dxa" w:w="2880"/>
          </w:tcPr>
          <w:p>
            <w:r>
              <w:t>integer</w:t>
            </w:r>
          </w:p>
        </w:tc>
        <w:tc>
          <w:tcPr>
            <w:tcW w:type="dxa" w:w="2880"/>
          </w:tcPr>
          <w:p>
            <w:r>
              <w:t>The ID of the workflow the project belongs to.</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global_id</w:t>
            </w:r>
          </w:p>
        </w:tc>
        <w:tc>
          <w:tcPr>
            <w:tcW w:type="dxa" w:w="2880"/>
          </w:tcPr>
          <w:p>
            <w:r>
              <w:t>string</w:t>
            </w:r>
          </w:p>
        </w:tc>
        <w:tc>
          <w:tcPr>
            <w:tcW w:type="dxa" w:w="2880"/>
          </w:tcPr>
          <w:p>
            <w:r>
              <w:t>The Global ID of the Project.</w:t>
            </w:r>
          </w:p>
        </w:tc>
      </w:tr>
      <w:tr>
        <w:tc>
          <w:tcPr>
            <w:tcW w:type="dxa" w:w="2880"/>
          </w:tcPr>
          <w:p>
            <w:r>
              <w:t>start_time</w:t>
            </w:r>
          </w:p>
        </w:tc>
        <w:tc>
          <w:tcPr>
            <w:tcW w:type="dxa" w:w="2880"/>
          </w:tcPr>
          <w:p>
            <w:r>
              <w:t>string</w:t>
            </w:r>
          </w:p>
        </w:tc>
        <w:tc>
          <w:tcPr>
            <w:tcW w:type="dxa" w:w="2880"/>
          </w:tcPr>
          <w:p>
            <w:r>
              <w:t>The date at which the Project was started.</w:t>
            </w:r>
          </w:p>
        </w:tc>
      </w:tr>
      <w:tr>
        <w:tc>
          <w:tcPr>
            <w:tcW w:type="dxa" w:w="2880"/>
          </w:tcPr>
          <w:p>
            <w:r>
              <w:t>updated_at</w:t>
            </w:r>
          </w:p>
        </w:tc>
        <w:tc>
          <w:tcPr>
            <w:tcW w:type="dxa" w:w="2880"/>
          </w:tcPr>
          <w:p>
            <w:r>
              <w:t>string</w:t>
            </w:r>
          </w:p>
        </w:tc>
        <w:tc>
          <w:tcPr>
            <w:tcW w:type="dxa" w:w="2880"/>
          </w:tcPr>
          <w:p>
            <w:r>
              <w:t>The time/date that the Project was last updated.</w:t>
            </w:r>
          </w:p>
        </w:tc>
      </w:tr>
      <w:tr>
        <w:tc>
          <w:tcPr>
            <w:tcW w:type="dxa" w:w="2880"/>
          </w:tcPr>
          <w:p>
            <w:r>
              <w:t>follower_ids</w:t>
            </w:r>
          </w:p>
        </w:tc>
        <w:tc>
          <w:tcPr>
            <w:tcW w:type="dxa" w:w="2880"/>
          </w:tcPr>
          <w:p>
            <w:r>
              <w:t>string[]</w:t>
            </w:r>
          </w:p>
        </w:tc>
        <w:tc>
          <w:tcPr>
            <w:tcW w:type="dxa" w:w="2880"/>
          </w:tcPr>
          <w:p>
            <w:r>
              <w:t>An array of UUIDs for any Members listed as Followers.</w:t>
            </w:r>
          </w:p>
        </w:tc>
      </w:tr>
      <w:tr>
        <w:tc>
          <w:tcPr>
            <w:tcW w:type="dxa" w:w="2880"/>
          </w:tcPr>
          <w:p>
            <w:r>
              <w:t>external_id</w:t>
            </w:r>
          </w:p>
        </w:tc>
        <w:tc>
          <w:tcPr>
            <w:tcW w:type="dxa" w:w="2880"/>
          </w:tcPr>
          <w:p>
            <w:r>
              <w:t>string</w:t>
            </w:r>
          </w:p>
        </w:tc>
        <w:tc>
          <w:tcPr>
            <w:tcW w:type="dxa" w:w="2880"/>
          </w:tcPr>
          <w:p>
            <w:r>
              <w:t>This field can be set to another unique ID (e.g., imported-from-tool identifier).</w:t>
            </w:r>
          </w:p>
        </w:tc>
      </w:tr>
      <w:tr>
        <w:tc>
          <w:tcPr>
            <w:tcW w:type="dxa" w:w="2880"/>
          </w:tcPr>
          <w:p>
            <w:r>
              <w:t>id</w:t>
            </w:r>
          </w:p>
        </w:tc>
        <w:tc>
          <w:tcPr>
            <w:tcW w:type="dxa" w:w="2880"/>
          </w:tcPr>
          <w:p>
            <w:r>
              <w:t>integer</w:t>
            </w:r>
          </w:p>
        </w:tc>
        <w:tc>
          <w:tcPr>
            <w:tcW w:type="dxa" w:w="2880"/>
          </w:tcPr>
          <w:p>
            <w:r>
              <w:t>The unique ID of the Project.</w:t>
            </w:r>
          </w:p>
        </w:tc>
      </w:tr>
      <w:tr>
        <w:tc>
          <w:tcPr>
            <w:tcW w:type="dxa" w:w="2880"/>
          </w:tcPr>
          <w:p>
            <w:r>
              <w:t>show_thermometer</w:t>
            </w:r>
          </w:p>
        </w:tc>
        <w:tc>
          <w:tcPr>
            <w:tcW w:type="dxa" w:w="2880"/>
          </w:tcPr>
          <w:p>
            <w:r>
              <w:t>boolean</w:t>
            </w:r>
          </w:p>
        </w:tc>
        <w:tc>
          <w:tcPr>
            <w:tcW w:type="dxa" w:w="2880"/>
          </w:tcPr>
          <w:p>
            <w:r>
              <w:t>Configuration to enable or disable thermometers in the Story summary.</w:t>
            </w:r>
          </w:p>
        </w:tc>
      </w:tr>
      <w:tr>
        <w:tc>
          <w:tcPr>
            <w:tcW w:type="dxa" w:w="2880"/>
          </w:tcPr>
          <w:p>
            <w:r>
              <w:t>team_id</w:t>
            </w:r>
          </w:p>
        </w:tc>
        <w:tc>
          <w:tcPr>
            <w:tcW w:type="dxa" w:w="2880"/>
          </w:tcPr>
          <w:p>
            <w:r>
              <w:t>integer</w:t>
            </w:r>
          </w:p>
        </w:tc>
        <w:tc>
          <w:tcPr>
            <w:tcW w:type="dxa" w:w="2880"/>
          </w:tcPr>
          <w:p>
            <w:r>
              <w:t>The ID of the team the project belongs to.</w:t>
            </w:r>
          </w:p>
        </w:tc>
      </w:tr>
      <w:tr>
        <w:tc>
          <w:tcPr>
            <w:tcW w:type="dxa" w:w="2880"/>
          </w:tcPr>
          <w:p>
            <w:r>
              <w:t>iteration_length</w:t>
            </w:r>
          </w:p>
        </w:tc>
        <w:tc>
          <w:tcPr>
            <w:tcW w:type="dxa" w:w="2880"/>
          </w:tcPr>
          <w:p>
            <w:r>
              <w:t>integer</w:t>
            </w:r>
          </w:p>
        </w:tc>
        <w:tc>
          <w:tcPr>
            <w:tcW w:type="dxa" w:w="2880"/>
          </w:tcPr>
          <w:p>
            <w:r>
              <w:t>The number of weeks per iteration in this Project.</w:t>
            </w:r>
          </w:p>
        </w:tc>
      </w:tr>
      <w:tr>
        <w:tc>
          <w:tcPr>
            <w:tcW w:type="dxa" w:w="2880"/>
          </w:tcPr>
          <w:p>
            <w:r>
              <w:t>abbreviation</w:t>
            </w:r>
          </w:p>
        </w:tc>
        <w:tc>
          <w:tcPr>
            <w:tcW w:type="dxa" w:w="2880"/>
          </w:tcPr>
          <w:p>
            <w:r>
              <w:t>string</w:t>
            </w:r>
          </w:p>
        </w:tc>
        <w:tc>
          <w:tcPr>
            <w:tcW w:type="dxa" w:w="2880"/>
          </w:tcPr>
          <w:p>
            <w:r>
              <w:t>The Project abbreviation used in Story summaries. Should be kept to 3 characters at most.</w:t>
            </w:r>
          </w:p>
        </w:tc>
      </w:tr>
      <w:tr>
        <w:tc>
          <w:tcPr>
            <w:tcW w:type="dxa" w:w="2880"/>
          </w:tcPr>
          <w:p>
            <w:r>
              <w:t>stats</w:t>
            </w:r>
          </w:p>
        </w:tc>
        <w:tc>
          <w:tcPr>
            <w:tcW w:type="dxa" w:w="2880"/>
          </w:tcPr>
          <w:p>
            <w:r>
              <w:t>object</w:t>
            </w:r>
          </w:p>
        </w:tc>
        <w:tc>
          <w:tcPr>
            <w:tcW w:type="dxa" w:w="2880"/>
          </w:tcPr>
          <w:p>
            <w:r>
              <w:t>Project statistics.</w:t>
            </w:r>
          </w:p>
        </w:tc>
      </w:tr>
      <w:tr>
        <w:tc>
          <w:tcPr>
            <w:tcW w:type="dxa" w:w="2880"/>
          </w:tcPr>
          <w:p>
            <w:r>
              <w:t>stats.num_stories</w:t>
            </w:r>
          </w:p>
        </w:tc>
        <w:tc>
          <w:tcPr>
            <w:tcW w:type="dxa" w:w="2880"/>
          </w:tcPr>
          <w:p>
            <w:r>
              <w:t>integer</w:t>
            </w:r>
          </w:p>
        </w:tc>
        <w:tc>
          <w:tcPr>
            <w:tcW w:type="dxa" w:w="2880"/>
          </w:tcPr>
          <w:p>
            <w:r>
              <w:t>The total number of stories in this Project.</w:t>
            </w:r>
          </w:p>
        </w:tc>
      </w:tr>
      <w:tr>
        <w:tc>
          <w:tcPr>
            <w:tcW w:type="dxa" w:w="2880"/>
          </w:tcPr>
          <w:p>
            <w:r>
              <w:t>stats.num_points</w:t>
            </w:r>
          </w:p>
        </w:tc>
        <w:tc>
          <w:tcPr>
            <w:tcW w:type="dxa" w:w="2880"/>
          </w:tcPr>
          <w:p>
            <w:r>
              <w:t>integer</w:t>
            </w:r>
          </w:p>
        </w:tc>
        <w:tc>
          <w:tcPr>
            <w:tcW w:type="dxa" w:w="2880"/>
          </w:tcPr>
          <w:p>
            <w:r>
              <w:t>The total number of points in this Project.</w:t>
            </w:r>
          </w:p>
        </w:tc>
      </w:tr>
      <w:tr>
        <w:tc>
          <w:tcPr>
            <w:tcW w:type="dxa" w:w="2880"/>
          </w:tcPr>
          <w:p>
            <w:r>
              <w:t>stats.num_related_documents</w:t>
            </w:r>
          </w:p>
        </w:tc>
        <w:tc>
          <w:tcPr>
            <w:tcW w:type="dxa" w:w="2880"/>
          </w:tcPr>
          <w:p>
            <w:r>
              <w:t>integer</w:t>
            </w:r>
          </w:p>
        </w:tc>
        <w:tc>
          <w:tcPr>
            <w:tcW w:type="dxa" w:w="2880"/>
          </w:tcPr>
          <w:p>
            <w:r>
              <w:t>The total number of documents related to this Project.</w:t>
            </w:r>
          </w:p>
        </w:tc>
      </w:tr>
      <w:tr>
        <w:tc>
          <w:tcPr>
            <w:tcW w:type="dxa" w:w="2880"/>
          </w:tcPr>
          <w:p>
            <w:r>
              <w:t>created_at</w:t>
            </w:r>
          </w:p>
        </w:tc>
        <w:tc>
          <w:tcPr>
            <w:tcW w:type="dxa" w:w="2880"/>
          </w:tcPr>
          <w:p>
            <w:r>
              <w:t>string</w:t>
            </w:r>
          </w:p>
        </w:tc>
        <w:tc>
          <w:tcPr>
            <w:tcW w:type="dxa" w:w="2880"/>
          </w:tcPr>
          <w:p>
            <w:r>
              <w:t>The time/date that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'https://api.app.shortcut.com/api/v3/projects/123' \</w:t>
        <w:br/>
        <w:t xml:space="preserve"> --header 'Accept: application/json' \</w:t>
        <w:br/>
        <w:t xml:space="preserve"> --header 'Content-Type: application/json' \</w:t>
        <w:br/>
        <w:t xml:space="preserve"> --data '{</w:t>
        <w:br/>
        <w:t xml:space="preserve"> "name": "Project Alpha",</w:t>
        <w:br/>
        <w:t xml:space="preserve"> "description": "Project description text.",</w:t>
        <w:br/>
        <w:t xml:space="preserve"> "color": "#12AB34",</w:t>
        <w:br/>
        <w:t xml:space="preserve"> "archived": false,</w:t>
        <w:br/>
        <w:t xml:space="preserve"> "show_thermometer": true,</w:t>
        <w:br/>
        <w:t xml:space="preserve"> "days_to_thermometer": 7,</w:t>
        <w:br/>
        <w:t xml:space="preserve"> "team_id": 42,</w:t>
        <w:br/>
        <w:t xml:space="preserve"> "abbreviation": "ALP",</w:t>
        <w:br/>
        <w:t xml:space="preserve"> "follower_ids": ["2f1c2a3b-4d5e-6f70-8123-456789abcdef"]</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-X PUT 'https://api.app.shortcut.com/api/v3/projects/123' \</w:t>
        <w:br/>
        <w:t xml:space="preserve"> -H 'Accept: application/json' \</w:t>
        <w:br/>
        <w:t xml:space="preserve"> -H 'Content-Type: application/json' \</w:t>
        <w:br/>
        <w:t xml:space="preserve"> -d '{</w:t>
        <w:br/>
        <w:t xml:space="preserve"> "name": "Project Alpha (Renamed)"</w:t>
        <w:br/>
        <w:t xml:space="preserve">  }'</w:t>
      </w:r>
    </w:p>
    <w:p>
      <w:pPr>
        <w:pStyle w:val="Heading3"/>
      </w:pPr>
      <w:r>
        <w:t>Example 2: Archive a Project</w:t>
      </w:r>
    </w:p>
    <w:p>
      <w:r>
        <w:rPr>
          <w:b/>
          <w:color w:val="666666"/>
          <w:sz w:val="16"/>
        </w:rPr>
        <w:t>[bash]</w:t>
      </w:r>
    </w:p>
    <w:p>
      <w:pPr>
        <w:shd w:fill="F2F2F2" w:val="clear"/>
      </w:pPr>
      <w:r>
        <w:rPr>
          <w:rFonts w:ascii="Courier New" w:hAnsi="Courier New"/>
          <w:sz w:val="17"/>
        </w:rPr>
        <w:t>curl -X PUT 'https://api.app.shortcut.com/api/v3/projects/123' \</w:t>
        <w:br/>
        <w:t xml:space="preserve"> -H 'Accept: application/json' \</w:t>
        <w:br/>
        <w:t xml:space="preserve"> -H 'Content-Type: application/json' \</w:t>
        <w:br/>
        <w:t xml:space="preserve"> -d '{</w:t>
        <w:br/>
        <w:t xml:space="preserve"> "archived": true</w:t>
        <w:br/>
        <w:t xml:space="preserve">  }'</w:t>
      </w:r>
    </w:p>
    <w:p>
      <w:pPr>
        <w:pStyle w:val="Heading3"/>
      </w:pPr>
      <w:r>
        <w:t>Example 3: Update Thermometer Settings</w:t>
      </w:r>
    </w:p>
    <w:p>
      <w:r>
        <w:rPr>
          <w:b/>
          <w:color w:val="666666"/>
          <w:sz w:val="16"/>
        </w:rPr>
        <w:t>[bash]</w:t>
      </w:r>
    </w:p>
    <w:p>
      <w:pPr>
        <w:shd w:fill="F2F2F2" w:val="clear"/>
      </w:pPr>
      <w:r>
        <w:rPr>
          <w:rFonts w:ascii="Courier New" w:hAnsi="Courier New"/>
          <w:sz w:val="17"/>
        </w:rPr>
        <w:t>curl -X PUT 'https://api.app.shortcut.com/api/v3/projects/123' \</w:t>
        <w:br/>
        <w:t xml:space="preserve"> -H 'Accept: application/json' \</w:t>
        <w:br/>
        <w:t xml:space="preserve"> -H 'Content-Type: application/json' \</w:t>
        <w:br/>
        <w:t xml:space="preserve"> -d '{</w:t>
        <w:br/>
        <w:t xml:space="preserve"> "show_thermometer": true,</w:t>
        <w:br/>
        <w:t xml:space="preserve"> "days_to_thermometer": 10</w:t>
        <w:br/>
        <w:t xml:space="preserve">  }'</w:t>
      </w:r>
    </w:p>
    <w:p>
      <w:pPr>
        <w:pStyle w:val="Heading3"/>
      </w:pPr>
      <w:r>
        <w:t>Notes</w:t>
      </w:r>
    </w:p>
    <w:p>
      <w:pPr>
        <w:pStyle w:val="ListBullet"/>
      </w:pPr>
      <w:r>
        <w:t>color must be a 6-digit hex color string prefixed with # (e.g., #A1B2C3) per the documented pattern.</w:t>
      </w:r>
    </w:p>
    <w:p>
      <w:pPr>
        <w:pStyle w:val="ListBullet"/>
      </w:pPr>
      <w:r>
        <w:t>abbreviation should be kept to 3 characters at most (as documented).</w:t>
      </w:r>
    </w:p>
    <w:p>
      <w:pPr>
        <w:pStyle w:val="ListBullet"/>
      </w:pPr>
      <w:r>
        <w:t>follower_ids is an array of UUID strings.</w:t>
      </w:r>
    </w:p>
    <w:p>
      <w:pPr>
        <w:pStyle w:val="Heading3"/>
      </w:pPr>
      <w:r>
        <w:t>Error Handling</w:t>
      </w:r>
    </w:p>
    <w:p>
      <w:pPr>
        <w:pStyle w:val="ListBullet"/>
      </w:pPr>
      <w:r>
        <w:t>400 Client Error: Schema mismatch (request body does not match expected schema).</w:t>
      </w:r>
    </w:p>
    <w:p>
      <w:pPr>
        <w:pStyle w:val="ListBullet"/>
      </w:pPr>
      <w:r>
        <w:t>404 Client Error: Resource does not exist (invalid project-public-id).</w:t>
      </w:r>
    </w:p>
    <w:p>
      <w:pPr>
        <w:pStyle w:val="ListBullet"/>
      </w:pPr>
      <w:r>
        <w:t>422 Client Error: Unprocessable (request understood but cannot be processed).</w:t>
      </w:r>
    </w:p>
    <w:p>
      <w:pPr>
        <w:pStyle w:val="Heading3"/>
      </w:pPr>
      <w:r>
        <w:t>Related projects actions</w:t>
      </w:r>
    </w:p>
    <w:p>
      <w:pPr>
        <w:pStyle w:val="ListBullet"/>
      </w:pPr>
      <w:r>
        <w:t>[POST] Create a Project — /projects</w:t>
      </w:r>
    </w:p>
    <w:p>
      <w:pPr>
        <w:pStyle w:val="ListBullet"/>
      </w:pPr>
      <w:r>
        <w:t>[GET] Get a Project — /api/v3/projects/{{projectPublicId}}</w:t>
      </w:r>
    </w:p>
    <w:p>
      <w:pPr>
        <w:pStyle w:val="ListBullet"/>
      </w:pPr>
      <w:r>
        <w:t>[GET] List Projects — /api/v3/projects</w:t>
      </w:r>
    </w:p>
    <w:p>
      <w:pPr>
        <w:pStyle w:val="ListBullet"/>
      </w:pPr>
      <w:r>
        <w:t>[DELETE] Delete a Project — /api/v3/projects/{{projectPublicId}}</w:t>
      </w:r>
    </w:p>
    <w:p>
      <w:r>
        <w:br w:type="page"/>
      </w:r>
    </w:p>
    <w:p>
      <w:pPr>
        <w:pStyle w:val="Heading2"/>
      </w:pPr>
      <w:r>
        <w:t>65. [PUT] Update an Objective</w:t>
      </w:r>
    </w:p>
    <w:p>
      <w:r>
        <w:rPr>
          <w:b/>
        </w:rPr>
        <w:t xml:space="preserve">Endpoint: </w:t>
      </w:r>
      <w:r>
        <w:rPr>
          <w:rFonts w:ascii="Courier New" w:hAnsi="Courier New"/>
          <w:sz w:val="18"/>
        </w:rPr>
        <w:t>/api/v3/objectives/{{objectivePublicId}}</w:t>
      </w:r>
    </w:p>
    <w:p>
      <w:pPr>
        <w:pStyle w:val="Heading3"/>
      </w:pPr>
      <w:r>
        <w:t>Prerequisites</w:t>
      </w:r>
    </w:p>
    <w:p>
      <w:pPr>
        <w:pStyle w:val="ListBullet"/>
      </w:pPr>
      <w:r>
        <w:t>You must have access to the Objective you want to update in the Workspace.</w:t>
      </w:r>
    </w:p>
    <w:p>
      <w:pPr>
        <w:pStyle w:val="Heading3"/>
      </w:pPr>
      <w:r>
        <w:t>Method</w:t>
      </w:r>
    </w:p>
    <w:p>
      <w:r>
        <w:t>PUT</w:t>
      </w:r>
    </w:p>
    <w:p>
      <w:pPr>
        <w:pStyle w:val="Heading3"/>
      </w:pPr>
      <w:r>
        <w:t>URL</w:t>
      </w:r>
    </w:p>
    <w:p>
      <w:r>
        <w:t>https://api.app.shortcut.com/api/v3/objectives/{{objective-public-id}}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Objective, including its name, description, workflow state, archive status, manual start/completion timestamps, category attachments, and ordering relative to other Objectives.</w:t>
      </w:r>
    </w:p>
    <w:p>
      <w:pPr>
        <w:pStyle w:val="Heading3"/>
      </w:pPr>
      <w:r>
        <w:t>Enforcement Rules</w:t>
      </w:r>
    </w:p>
    <w:p>
      <w:pPr>
        <w:pStyle w:val="ListBullet"/>
      </w:pPr>
      <w:r>
        <w:t>The objective-public-id path parameter must always be present.</w:t>
      </w:r>
    </w:p>
    <w:p>
      <w:pPr>
        <w:pStyle w:val="ListBullet"/>
      </w:pPr>
      <w:r>
        <w:t>Always construct the path as /api/v3/objectives/{{objective-public-id}}, where {{objective-public-id}} is a non-empty integer value.</w:t>
      </w:r>
    </w:p>
    <w:p>
      <w:pPr>
        <w:pStyle w:val="ListBullet"/>
      </w:pPr>
      <w:r>
        <w:t>Do not call the API with a missing or empty objective-public-id (e.g., avoid /api/v3/objectives//).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/api/v3/objectives/123</w:t>
        <w:br/>
        <w:t>/api/v3/objectives/987654</w:t>
      </w:r>
    </w:p>
    <w:p>
      <w:pPr>
        <w:pStyle w:val="Heading3"/>
      </w:pPr>
      <w:r>
        <w:t>Invalid Examples</w:t>
      </w:r>
    </w:p>
    <w:p>
      <w:r>
        <w:rPr>
          <w:b/>
          <w:color w:val="666666"/>
          <w:sz w:val="16"/>
        </w:rPr>
        <w:t>[http]</w:t>
      </w:r>
    </w:p>
    <w:p>
      <w:pPr>
        <w:shd w:fill="F2F2F2" w:val="clear"/>
      </w:pPr>
      <w:r>
        <w:rPr>
          <w:rFonts w:ascii="Courier New" w:hAnsi="Courier New"/>
          <w:sz w:val="17"/>
        </w:rPr>
        <w:t>/api/v3/objectives/</w:t>
        <w:br/>
        <w:t>/api/v3/objectives</w:t>
        <w:br/>
        <w:t>/api/v3/objectives/{{objective-public-id}}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objective-public-id</w:t>
            </w:r>
          </w:p>
        </w:tc>
        <w:tc>
          <w:tcPr>
            <w:tcW w:type="dxa" w:w="2880"/>
          </w:tcPr>
          <w:p>
            <w:r>
              <w:t>integer</w:t>
            </w:r>
          </w:p>
        </w:tc>
        <w:tc>
          <w:tcPr>
            <w:tcW w:type="dxa" w:w="2880"/>
          </w:tcPr>
          <w:p>
            <w:r>
              <w:t>The ID of the Objective. (Required)</w:t>
            </w:r>
          </w:p>
        </w:tc>
      </w:tr>
    </w:tbl>
    <w:p/>
    <w:p>
      <w:pPr>
        <w:pStyle w:val="Heading3"/>
      </w:pPr>
      <w:r>
        <w:t>Required Request Body Fields</w:t>
      </w:r>
    </w:p>
    <w:p>
      <w:r>
        <w:rPr>
          <w:b/>
        </w:rPr>
        <w:t>Note: The documentation indicates the request body is required, but does not specify any specific field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Objective's description. Max length: 100000.</w:t>
            </w:r>
          </w:p>
        </w:tc>
      </w:tr>
      <w:tr>
        <w:tc>
          <w:tcPr>
            <w:tcW w:type="dxa" w:w="2880"/>
          </w:tcPr>
          <w:p>
            <w:r>
              <w:t>archived</w:t>
            </w:r>
          </w:p>
        </w:tc>
        <w:tc>
          <w:tcPr>
            <w:tcW w:type="dxa" w:w="2880"/>
          </w:tcPr>
          <w:p>
            <w:r>
              <w:t>boolean</w:t>
            </w:r>
          </w:p>
        </w:tc>
        <w:tc>
          <w:tcPr>
            <w:tcW w:type="dxa" w:w="2880"/>
          </w:tcPr>
          <w:p>
            <w:r>
              <w:t>Whether the Objective is archived.</w:t>
            </w:r>
          </w:p>
        </w:tc>
      </w:tr>
      <w:tr>
        <w:tc>
          <w:tcPr>
            <w:tcW w:type="dxa" w:w="2880"/>
          </w:tcPr>
          <w:p>
            <w:r>
              <w:t>completed_at_override</w:t>
            </w:r>
          </w:p>
        </w:tc>
        <w:tc>
          <w:tcPr>
            <w:tcW w:type="dxa" w:w="2880"/>
          </w:tcPr>
          <w:p>
            <w:r>
              <w:t>string</w:t>
            </w:r>
          </w:p>
        </w:tc>
        <w:tc>
          <w:tcPr>
            <w:tcW w:type="dxa" w:w="2880"/>
          </w:tcPr>
          <w:p>
            <w:r>
              <w:t>Manual override for the time/date the Objective was completed.</w:t>
            </w:r>
          </w:p>
        </w:tc>
      </w:tr>
      <w:tr>
        <w:tc>
          <w:tcPr>
            <w:tcW w:type="dxa" w:w="2880"/>
          </w:tcPr>
          <w:p>
            <w:r>
              <w:t>name</w:t>
            </w:r>
          </w:p>
        </w:tc>
        <w:tc>
          <w:tcPr>
            <w:tcW w:type="dxa" w:w="2880"/>
          </w:tcPr>
          <w:p>
            <w:r>
              <w:t>string</w:t>
            </w:r>
          </w:p>
        </w:tc>
        <w:tc>
          <w:tcPr>
            <w:tcW w:type="dxa" w:w="2880"/>
          </w:tcPr>
          <w:p>
            <w:r>
              <w:t>The name of the Objective. Min length: 1, max length: 256.</w:t>
            </w:r>
          </w:p>
        </w:tc>
      </w:tr>
      <w:tr>
        <w:tc>
          <w:tcPr>
            <w:tcW w:type="dxa" w:w="2880"/>
          </w:tcPr>
          <w:p>
            <w:r>
              <w:t>state</w:t>
            </w:r>
          </w:p>
        </w:tc>
        <w:tc>
          <w:tcPr>
            <w:tcW w:type="dxa" w:w="2880"/>
          </w:tcPr>
          <w:p>
            <w:r>
              <w:t>string</w:t>
            </w:r>
          </w:p>
        </w:tc>
        <w:tc>
          <w:tcPr>
            <w:tcW w:type="dxa" w:w="2880"/>
          </w:tcPr>
          <w:p>
            <w:r>
              <w:t>Workflow state of the Objective. Allowed values: in progress, to do, done.</w:t>
            </w:r>
          </w:p>
        </w:tc>
      </w:tr>
      <w:tr>
        <w:tc>
          <w:tcPr>
            <w:tcW w:type="dxa" w:w="2880"/>
          </w:tcPr>
          <w:p>
            <w:r>
              <w:t>started_at_override</w:t>
            </w:r>
          </w:p>
        </w:tc>
        <w:tc>
          <w:tcPr>
            <w:tcW w:type="dxa" w:w="2880"/>
          </w:tcPr>
          <w:p>
            <w:r>
              <w:t>string</w:t>
            </w:r>
          </w:p>
        </w:tc>
        <w:tc>
          <w:tcPr>
            <w:tcW w:type="dxa" w:w="2880"/>
          </w:tcPr>
          <w:p>
            <w:r>
              <w:t>Manual override for the time/date the Objective was started.</w:t>
            </w:r>
          </w:p>
        </w:tc>
      </w:tr>
      <w:tr>
        <w:tc>
          <w:tcPr>
            <w:tcW w:type="dxa" w:w="2880"/>
          </w:tcPr>
          <w:p>
            <w:r>
              <w:t>categories</w:t>
            </w:r>
          </w:p>
        </w:tc>
        <w:tc>
          <w:tcPr>
            <w:tcW w:type="dxa" w:w="2880"/>
          </w:tcPr>
          <w:p>
            <w:r>
              <w:t>array of object</w:t>
            </w:r>
          </w:p>
        </w:tc>
        <w:tc>
          <w:tcPr>
            <w:tcW w:type="dxa" w:w="2880"/>
          </w:tcPr>
          <w:p>
            <w:r>
              <w:t>An array of Categories attached to the Objective. Each item is a Category object with fields documented below. (Scraped text also mentions “array of IDs”, but the provided schema shows objects.)</w:t>
            </w:r>
          </w:p>
        </w:tc>
      </w:tr>
      <w:tr>
        <w:tc>
          <w:tcPr>
            <w:tcW w:type="dxa" w:w="2880"/>
          </w:tcPr>
          <w:p>
            <w:r>
              <w:t>categories[].name</w:t>
            </w:r>
          </w:p>
        </w:tc>
        <w:tc>
          <w:tcPr>
            <w:tcW w:type="dxa" w:w="2880"/>
          </w:tcPr>
          <w:p>
            <w:r>
              <w:t>string</w:t>
            </w:r>
          </w:p>
        </w:tc>
        <w:tc>
          <w:tcPr>
            <w:tcW w:type="dxa" w:w="2880"/>
          </w:tcPr>
          <w:p>
            <w:r>
              <w:t>Required (per category object). Name of the new Category. Min length: 1, max length: 128.</w:t>
            </w:r>
          </w:p>
        </w:tc>
      </w:tr>
      <w:tr>
        <w:tc>
          <w:tcPr>
            <w:tcW w:type="dxa" w:w="2880"/>
          </w:tcPr>
          <w:p>
            <w:r>
              <w:t>categories[].color</w:t>
            </w:r>
          </w:p>
        </w:tc>
        <w:tc>
          <w:tcPr>
            <w:tcW w:type="dxa" w:w="2880"/>
          </w:tcPr>
          <w:p>
            <w:r>
              <w:t>string</w:t>
            </w:r>
          </w:p>
        </w:tc>
        <w:tc>
          <w:tcPr>
            <w:tcW w:type="dxa" w:w="2880"/>
          </w:tcPr>
          <w:p>
            <w:r>
              <w:t>Hex color for the Category (e.g. #ff0000). Min length: 1. Pattern: ^#[a-fA-F0-9]{6}$.</w:t>
            </w:r>
          </w:p>
        </w:tc>
      </w:tr>
      <w:tr>
        <w:tc>
          <w:tcPr>
            <w:tcW w:type="dxa" w:w="2880"/>
          </w:tcPr>
          <w:p>
            <w:r>
              <w:t>categories[].external_id</w:t>
            </w:r>
          </w:p>
        </w:tc>
        <w:tc>
          <w:tcPr>
            <w:tcW w:type="dxa" w:w="2880"/>
          </w:tcPr>
          <w:p>
            <w:r>
              <w:t>string</w:t>
            </w:r>
          </w:p>
        </w:tc>
        <w:tc>
          <w:tcPr>
            <w:tcW w:type="dxa" w:w="2880"/>
          </w:tcPr>
          <w:p>
            <w:r>
              <w:t>Another unique ID (e.g., ID from an imported tool). Min length: 1, max length: 128.</w:t>
            </w:r>
          </w:p>
        </w:tc>
      </w:tr>
      <w:tr>
        <w:tc>
          <w:tcPr>
            <w:tcW w:type="dxa" w:w="2880"/>
          </w:tcPr>
          <w:p>
            <w:r>
              <w:t>before_id</w:t>
            </w:r>
          </w:p>
        </w:tc>
        <w:tc>
          <w:tcPr>
            <w:tcW w:type="dxa" w:w="2880"/>
          </w:tcPr>
          <w:p>
            <w:r>
              <w:t>integer</w:t>
            </w:r>
          </w:p>
        </w:tc>
        <w:tc>
          <w:tcPr>
            <w:tcW w:type="dxa" w:w="2880"/>
          </w:tcPr>
          <w:p>
            <w:r>
              <w:t>The ID of the Objective to move this Objective before.</w:t>
            </w:r>
          </w:p>
        </w:tc>
      </w:tr>
      <w:tr>
        <w:tc>
          <w:tcPr>
            <w:tcW w:type="dxa" w:w="2880"/>
          </w:tcPr>
          <w:p>
            <w:r>
              <w:t>after_id</w:t>
            </w:r>
          </w:p>
        </w:tc>
        <w:tc>
          <w:tcPr>
            <w:tcW w:type="dxa" w:w="2880"/>
          </w:tcPr>
          <w:p>
            <w:r>
              <w:t>integer</w:t>
            </w:r>
          </w:p>
        </w:tc>
        <w:tc>
          <w:tcPr>
            <w:tcW w:type="dxa" w:w="2880"/>
          </w:tcPr>
          <w:p>
            <w:r>
              <w:t>The ID of the Objective to move this Objective 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"https://app.shortcut.com/example/objectives/123",</w:t>
        <w:br/>
        <w:t xml:space="preserve"> "description": "Improve onboarding conversion by simplifying the signup flow.",</w:t>
        <w:br/>
        <w:t xml:space="preserve"> "archived": false,</w:t>
        <w:br/>
        <w:t xml:space="preserve"> "started": true,</w:t>
        <w:br/>
        <w:t xml:space="preserve"> "entity_type": "objective",</w:t>
        <w:br/>
        <w:t xml:space="preserve"> "completed_at_override": "2026-03-01T12:00:00Z",</w:t>
        <w:br/>
        <w:t xml:space="preserve"> "started_at": "2026-02-01T09:30:00Z",</w:t>
        <w:br/>
        <w:t xml:space="preserve"> "completed_at": "2026-03-01T12:00:00Z",</w:t>
        <w:br/>
        <w:t xml:space="preserve"> "name": "Increase Onboarding Conversion",</w:t>
        <w:br/>
        <w:t xml:space="preserve"> "global_id": "objective:123",</w:t>
        <w:br/>
        <w:t xml:space="preserve"> "completed": true,</w:t>
        <w:br/>
        <w:t xml:space="preserve"> "state": "done",</w:t>
        <w:br/>
        <w:t xml:space="preserve"> "started_at_override": "2026-02-01T09:30:00Z",</w:t>
        <w:br/>
        <w:t xml:space="preserve"> "updated_at": "2026-03-10T16:45:12Z",</w:t>
        <w:br/>
        <w:t xml:space="preserve"> "categories": [</w:t>
        <w:br/>
        <w:t xml:space="preserve"> {</w:t>
        <w:br/>
        <w:t xml:space="preserve"> "archived": false,</w:t>
        <w:br/>
        <w:t xml:space="preserve"> "entity_type": "category",</w:t>
        <w:br/>
        <w:t xml:space="preserve"> "color": "#ff0000",</w:t>
        <w:br/>
        <w:t xml:space="preserve"> "name": "Growth",</w:t>
        <w:br/>
        <w:t xml:space="preserve"> "global_id": "category:456",</w:t>
        <w:br/>
        <w:t xml:space="preserve"> "type": "Objective",</w:t>
        <w:br/>
        <w:t xml:space="preserve"> "updated_at": "2026-03-10T16:45:12Z",</w:t>
        <w:br/>
        <w:t xml:space="preserve"> "external_id": "growth-cat-1",</w:t>
        <w:br/>
        <w:t xml:space="preserve"> "id": 456,</w:t>
        <w:br/>
        <w:t xml:space="preserve"> "created_at": "2026-01-20T10:00:00Z"</w:t>
        <w:br/>
        <w:t xml:space="preserve"> }</w:t>
        <w:br/>
        <w:t xml:space="preserve"> ],</w:t>
        <w:br/>
        <w:t xml:space="preserve"> "id": 123,</w:t>
        <w:br/>
        <w:t xml:space="preserve"> "key_result_ids": [</w:t>
        <w:br/>
        <w:t xml:space="preserve"> "789",</w:t>
        <w:br/>
        <w:t xml:space="preserve"> "790"</w:t>
        <w:br/>
        <w:t xml:space="preserve"> ],</w:t>
        <w:br/>
        <w:t xml:space="preserve"> "position": 1,</w:t>
        <w:br/>
        <w:t xml:space="preserve"> "stats": {</w:t>
        <w:br/>
        <w:t xml:space="preserve"> "average_cycle_time": 86400,</w:t>
        <w:br/>
        <w:t xml:space="preserve"> "average_lead_time": 172800,</w:t>
        <w:br/>
        <w:t xml:space="preserve"> "num_related_documents": 2</w:t>
        <w:br/>
        <w:t xml:space="preserve"> },</w:t>
        <w:br/>
        <w:t xml:space="preserve"> "created_at": "2026-01-15T08:00:00Z"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Objective.</w:t>
            </w:r>
          </w:p>
        </w:tc>
      </w:tr>
      <w:tr>
        <w:tc>
          <w:tcPr>
            <w:tcW w:type="dxa" w:w="2880"/>
          </w:tcPr>
          <w:p>
            <w:r>
              <w:t>description</w:t>
            </w:r>
          </w:p>
        </w:tc>
        <w:tc>
          <w:tcPr>
            <w:tcW w:type="dxa" w:w="2880"/>
          </w:tcPr>
          <w:p>
            <w:r>
              <w:t>string</w:t>
            </w:r>
          </w:p>
        </w:tc>
        <w:tc>
          <w:tcPr>
            <w:tcW w:type="dxa" w:w="2880"/>
          </w:tcPr>
          <w:p>
            <w:r>
              <w:t>The Objective's description.</w:t>
            </w:r>
          </w:p>
        </w:tc>
      </w:tr>
      <w:tr>
        <w:tc>
          <w:tcPr>
            <w:tcW w:type="dxa" w:w="2880"/>
          </w:tcPr>
          <w:p>
            <w:r>
              <w:t>archived</w:t>
            </w:r>
          </w:p>
        </w:tc>
        <w:tc>
          <w:tcPr>
            <w:tcW w:type="dxa" w:w="2880"/>
          </w:tcPr>
          <w:p>
            <w:r>
              <w:t>boolean</w:t>
            </w:r>
          </w:p>
        </w:tc>
        <w:tc>
          <w:tcPr>
            <w:tcW w:type="dxa" w:w="2880"/>
          </w:tcPr>
          <w:p>
            <w:r>
              <w:t>Whether the Objective has been archived.</w:t>
            </w:r>
          </w:p>
        </w:tc>
      </w:tr>
      <w:tr>
        <w:tc>
          <w:tcPr>
            <w:tcW w:type="dxa" w:w="2880"/>
          </w:tcPr>
          <w:p>
            <w:r>
              <w:t>started</w:t>
            </w:r>
          </w:p>
        </w:tc>
        <w:tc>
          <w:tcPr>
            <w:tcW w:type="dxa" w:w="2880"/>
          </w:tcPr>
          <w:p>
            <w:r>
              <w:t>boolean</w:t>
            </w:r>
          </w:p>
        </w:tc>
        <w:tc>
          <w:tcPr>
            <w:tcW w:type="dxa" w:w="2880"/>
          </w:tcPr>
          <w:p>
            <w:r>
              <w:t>Whether the Objective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Manual override for the time/date the Objective was completed.</w:t>
            </w:r>
          </w:p>
        </w:tc>
      </w:tr>
      <w:tr>
        <w:tc>
          <w:tcPr>
            <w:tcW w:type="dxa" w:w="2880"/>
          </w:tcPr>
          <w:p>
            <w:r>
              <w:t>started_at</w:t>
            </w:r>
          </w:p>
        </w:tc>
        <w:tc>
          <w:tcPr>
            <w:tcW w:type="dxa" w:w="2880"/>
          </w:tcPr>
          <w:p>
            <w:r>
              <w:t>string</w:t>
            </w:r>
          </w:p>
        </w:tc>
        <w:tc>
          <w:tcPr>
            <w:tcW w:type="dxa" w:w="2880"/>
          </w:tcPr>
          <w:p>
            <w:r>
              <w:t>The time/date the Objective was started.</w:t>
            </w:r>
          </w:p>
        </w:tc>
      </w:tr>
      <w:tr>
        <w:tc>
          <w:tcPr>
            <w:tcW w:type="dxa" w:w="2880"/>
          </w:tcPr>
          <w:p>
            <w:r>
              <w:t>completed_at</w:t>
            </w:r>
          </w:p>
        </w:tc>
        <w:tc>
          <w:tcPr>
            <w:tcW w:type="dxa" w:w="2880"/>
          </w:tcPr>
          <w:p>
            <w:r>
              <w:t>string</w:t>
            </w:r>
          </w:p>
        </w:tc>
        <w:tc>
          <w:tcPr>
            <w:tcW w:type="dxa" w:w="2880"/>
          </w:tcPr>
          <w:p>
            <w:r>
              <w:t>The time/date the Objective was completed.</w:t>
            </w:r>
          </w:p>
        </w:tc>
      </w:tr>
      <w:tr>
        <w:tc>
          <w:tcPr>
            <w:tcW w:type="dxa" w:w="2880"/>
          </w:tcPr>
          <w:p>
            <w:r>
              <w:t>name</w:t>
            </w:r>
          </w:p>
        </w:tc>
        <w:tc>
          <w:tcPr>
            <w:tcW w:type="dxa" w:w="2880"/>
          </w:tcPr>
          <w:p>
            <w:r>
              <w:t>string</w:t>
            </w:r>
          </w:p>
        </w:tc>
        <w:tc>
          <w:tcPr>
            <w:tcW w:type="dxa" w:w="2880"/>
          </w:tcPr>
          <w:p>
            <w:r>
              <w:t>The name of the Objective.</w:t>
            </w:r>
          </w:p>
        </w:tc>
      </w:tr>
      <w:tr>
        <w:tc>
          <w:tcPr>
            <w:tcW w:type="dxa" w:w="2880"/>
          </w:tcPr>
          <w:p>
            <w:r>
              <w:t>global_id</w:t>
            </w:r>
          </w:p>
        </w:tc>
        <w:tc>
          <w:tcPr>
            <w:tcW w:type="dxa" w:w="2880"/>
          </w:tcPr>
          <w:p>
            <w:r>
              <w:t>string</w:t>
            </w:r>
          </w:p>
        </w:tc>
        <w:tc>
          <w:tcPr>
            <w:tcW w:type="dxa" w:w="2880"/>
          </w:tcPr>
          <w:p>
            <w:r>
              <w:t>Global identifier for the Objective.</w:t>
            </w:r>
          </w:p>
        </w:tc>
      </w:tr>
      <w:tr>
        <w:tc>
          <w:tcPr>
            <w:tcW w:type="dxa" w:w="2880"/>
          </w:tcPr>
          <w:p>
            <w:r>
              <w:t>completed</w:t>
            </w:r>
          </w:p>
        </w:tc>
        <w:tc>
          <w:tcPr>
            <w:tcW w:type="dxa" w:w="2880"/>
          </w:tcPr>
          <w:p>
            <w:r>
              <w:t>boolean</w:t>
            </w:r>
          </w:p>
        </w:tc>
        <w:tc>
          <w:tcPr>
            <w:tcW w:type="dxa" w:w="2880"/>
          </w:tcPr>
          <w:p>
            <w:r>
              <w:t>Whether the Objective has been completed.</w:t>
            </w:r>
          </w:p>
        </w:tc>
      </w:tr>
      <w:tr>
        <w:tc>
          <w:tcPr>
            <w:tcW w:type="dxa" w:w="2880"/>
          </w:tcPr>
          <w:p>
            <w:r>
              <w:t>state</w:t>
            </w:r>
          </w:p>
        </w:tc>
        <w:tc>
          <w:tcPr>
            <w:tcW w:type="dxa" w:w="2880"/>
          </w:tcPr>
          <w:p>
            <w:r>
              <w:t>string</w:t>
            </w:r>
          </w:p>
        </w:tc>
        <w:tc>
          <w:tcPr>
            <w:tcW w:type="dxa" w:w="2880"/>
          </w:tcPr>
          <w:p>
            <w:r>
              <w:t>Workflow state that the Objective is in.</w:t>
            </w:r>
          </w:p>
        </w:tc>
      </w:tr>
      <w:tr>
        <w:tc>
          <w:tcPr>
            <w:tcW w:type="dxa" w:w="2880"/>
          </w:tcPr>
          <w:p>
            <w:r>
              <w:t>started_at_override</w:t>
            </w:r>
          </w:p>
        </w:tc>
        <w:tc>
          <w:tcPr>
            <w:tcW w:type="dxa" w:w="2880"/>
          </w:tcPr>
          <w:p>
            <w:r>
              <w:t>string</w:t>
            </w:r>
          </w:p>
        </w:tc>
        <w:tc>
          <w:tcPr>
            <w:tcW w:type="dxa" w:w="2880"/>
          </w:tcPr>
          <w:p>
            <w:r>
              <w:t>Manual override for the time/date the Objective was started.</w:t>
            </w:r>
          </w:p>
        </w:tc>
      </w:tr>
      <w:tr>
        <w:tc>
          <w:tcPr>
            <w:tcW w:type="dxa" w:w="2880"/>
          </w:tcPr>
          <w:p>
            <w:r>
              <w:t>updated_at</w:t>
            </w:r>
          </w:p>
        </w:tc>
        <w:tc>
          <w:tcPr>
            <w:tcW w:type="dxa" w:w="2880"/>
          </w:tcPr>
          <w:p>
            <w:r>
              <w:t>string</w:t>
            </w:r>
          </w:p>
        </w:tc>
        <w:tc>
          <w:tcPr>
            <w:tcW w:type="dxa" w:w="2880"/>
          </w:tcPr>
          <w:p>
            <w:r>
              <w:t>The time/date the Objective was updated.</w:t>
            </w:r>
          </w:p>
        </w:tc>
      </w:tr>
      <w:tr>
        <w:tc>
          <w:tcPr>
            <w:tcW w:type="dxa" w:w="2880"/>
          </w:tcPr>
          <w:p>
            <w:r>
              <w:t>categories</w:t>
            </w:r>
          </w:p>
        </w:tc>
        <w:tc>
          <w:tcPr>
            <w:tcW w:type="dxa" w:w="2880"/>
          </w:tcPr>
          <w:p>
            <w:r>
              <w:t>array of object</w:t>
            </w:r>
          </w:p>
        </w:tc>
        <w:tc>
          <w:tcPr>
            <w:tcW w:type="dxa" w:w="2880"/>
          </w:tcPr>
          <w:p>
            <w:r>
              <w:t>Categories attached to the Objective.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displayed with the Category (e.g.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The type of entity the Category is associated with (currently Milestone or Objective per docs).</w:t>
            </w:r>
          </w:p>
        </w:tc>
      </w:tr>
      <w:tr>
        <w:tc>
          <w:tcPr>
            <w:tcW w:type="dxa" w:w="2880"/>
          </w:tcPr>
          <w:p>
            <w:r>
              <w:t>categories[].updated_at</w:t>
            </w:r>
          </w:p>
        </w:tc>
        <w:tc>
          <w:tcPr>
            <w:tcW w:type="dxa" w:w="2880"/>
          </w:tcPr>
          <w:p>
            <w:r>
              <w:t>string</w:t>
            </w:r>
          </w:p>
        </w:tc>
        <w:tc>
          <w:tcPr>
            <w:tcW w:type="dxa" w:w="2880"/>
          </w:tcPr>
          <w:p>
            <w:r>
              <w:t>The time/date the Category was updated.</w:t>
            </w:r>
          </w:p>
        </w:tc>
      </w:tr>
      <w:tr>
        <w:tc>
          <w:tcPr>
            <w:tcW w:type="dxa" w:w="2880"/>
          </w:tcPr>
          <w:p>
            <w:r>
              <w:t>categories[].external_id</w:t>
            </w:r>
          </w:p>
        </w:tc>
        <w:tc>
          <w:tcPr>
            <w:tcW w:type="dxa" w:w="2880"/>
          </w:tcPr>
          <w:p>
            <w:r>
              <w:t>string</w:t>
            </w:r>
          </w:p>
        </w:tc>
        <w:tc>
          <w:tcPr>
            <w:tcW w:type="dxa" w:w="2880"/>
          </w:tcPr>
          <w:p>
            <w:r>
              <w:t>External unique ID (e.g., from another tool).</w:t>
            </w:r>
          </w:p>
        </w:tc>
      </w:tr>
      <w:tr>
        <w:tc>
          <w:tcPr>
            <w:tcW w:type="dxa" w:w="2880"/>
          </w:tcPr>
          <w:p>
            <w:r>
              <w:t>categories[].id</w:t>
            </w:r>
          </w:p>
        </w:tc>
        <w:tc>
          <w:tcPr>
            <w:tcW w:type="dxa" w:w="2880"/>
          </w:tcPr>
          <w:p>
            <w:r>
              <w:t>integer</w:t>
            </w:r>
          </w:p>
        </w:tc>
        <w:tc>
          <w:tcPr>
            <w:tcW w:type="dxa" w:w="2880"/>
          </w:tcPr>
          <w:p>
            <w:r>
              <w:t>Unique ID of the Category.</w:t>
            </w:r>
          </w:p>
        </w:tc>
      </w:tr>
      <w:tr>
        <w:tc>
          <w:tcPr>
            <w:tcW w:type="dxa" w:w="2880"/>
          </w:tcPr>
          <w:p>
            <w:r>
              <w:t>categories[].created_at</w:t>
            </w:r>
          </w:p>
        </w:tc>
        <w:tc>
          <w:tcPr>
            <w:tcW w:type="dxa" w:w="2880"/>
          </w:tcPr>
          <w:p>
            <w:r>
              <w:t>string</w:t>
            </w:r>
          </w:p>
        </w:tc>
        <w:tc>
          <w:tcPr>
            <w:tcW w:type="dxa" w:w="2880"/>
          </w:tcPr>
          <w:p>
            <w:r>
              <w:t>The time/date the Category was created.</w:t>
            </w:r>
          </w:p>
        </w:tc>
      </w:tr>
      <w:tr>
        <w:tc>
          <w:tcPr>
            <w:tcW w:type="dxa" w:w="2880"/>
          </w:tcPr>
          <w:p>
            <w:r>
              <w:t>id</w:t>
            </w:r>
          </w:p>
        </w:tc>
        <w:tc>
          <w:tcPr>
            <w:tcW w:type="dxa" w:w="2880"/>
          </w:tcPr>
          <w:p>
            <w:r>
              <w:t>integer</w:t>
            </w:r>
          </w:p>
        </w:tc>
        <w:tc>
          <w:tcPr>
            <w:tcW w:type="dxa" w:w="2880"/>
          </w:tcPr>
          <w:p>
            <w:r>
              <w:t>Unique ID of the Objective.</w:t>
            </w:r>
          </w:p>
        </w:tc>
      </w:tr>
      <w:tr>
        <w:tc>
          <w:tcPr>
            <w:tcW w:type="dxa" w:w="2880"/>
          </w:tcPr>
          <w:p>
            <w:r>
              <w:t>key_result_ids</w:t>
            </w:r>
          </w:p>
        </w:tc>
        <w:tc>
          <w:tcPr>
            <w:tcW w:type="dxa" w:w="2880"/>
          </w:tcPr>
          <w:p>
            <w:r>
              <w:t>array of string</w:t>
            </w:r>
          </w:p>
        </w:tc>
        <w:tc>
          <w:tcPr>
            <w:tcW w:type="dxa" w:w="2880"/>
          </w:tcPr>
          <w:p>
            <w:r>
              <w:t>IDs of the Key Results associated with the Objective.</w:t>
            </w:r>
          </w:p>
        </w:tc>
      </w:tr>
      <w:tr>
        <w:tc>
          <w:tcPr>
            <w:tcW w:type="dxa" w:w="2880"/>
          </w:tcPr>
          <w:p>
            <w:r>
              <w:t>position</w:t>
            </w:r>
          </w:p>
        </w:tc>
        <w:tc>
          <w:tcPr>
            <w:tcW w:type="dxa" w:w="2880"/>
          </w:tcPr>
          <w:p>
            <w:r>
              <w:t>integer</w:t>
            </w:r>
          </w:p>
        </w:tc>
        <w:tc>
          <w:tcPr>
            <w:tcW w:type="dxa" w:w="2880"/>
          </w:tcPr>
          <w:p>
            <w:r>
              <w:t>Position of the Objective relative to other Objectives in the Workspace.</w:t>
            </w:r>
          </w:p>
        </w:tc>
      </w:tr>
      <w:tr>
        <w:tc>
          <w:tcPr>
            <w:tcW w:type="dxa" w:w="2880"/>
          </w:tcPr>
          <w:p>
            <w:r>
              <w:t>stats</w:t>
            </w:r>
          </w:p>
        </w:tc>
        <w:tc>
          <w:tcPr>
            <w:tcW w:type="dxa" w:w="2880"/>
          </w:tcPr>
          <w:p>
            <w:r>
              <w:t>object</w:t>
            </w:r>
          </w:p>
        </w:tc>
        <w:tc>
          <w:tcPr>
            <w:tcW w:type="dxa" w:w="2880"/>
          </w:tcPr>
          <w:p>
            <w:r>
              <w:t>Statistics for the Objective.</w:t>
            </w:r>
          </w:p>
        </w:tc>
      </w:tr>
      <w:tr>
        <w:tc>
          <w:tcPr>
            <w:tcW w:type="dxa" w:w="2880"/>
          </w:tcPr>
          <w:p>
            <w:r>
              <w:t>stats.average_cycle_time</w:t>
            </w:r>
          </w:p>
        </w:tc>
        <w:tc>
          <w:tcPr>
            <w:tcW w:type="dxa" w:w="2880"/>
          </w:tcPr>
          <w:p>
            <w:r>
              <w:t>integer</w:t>
            </w:r>
          </w:p>
        </w:tc>
        <w:tc>
          <w:tcPr>
            <w:tcW w:type="dxa" w:w="2880"/>
          </w:tcPr>
          <w:p>
            <w:r>
              <w:t>Average cycle time (seconds) of completed stories in this Objective.</w:t>
            </w:r>
          </w:p>
        </w:tc>
      </w:tr>
      <w:tr>
        <w:tc>
          <w:tcPr>
            <w:tcW w:type="dxa" w:w="2880"/>
          </w:tcPr>
          <w:p>
            <w:r>
              <w:t>stats.average_lead_time</w:t>
            </w:r>
          </w:p>
        </w:tc>
        <w:tc>
          <w:tcPr>
            <w:tcW w:type="dxa" w:w="2880"/>
          </w:tcPr>
          <w:p>
            <w:r>
              <w:t>integer</w:t>
            </w:r>
          </w:p>
        </w:tc>
        <w:tc>
          <w:tcPr>
            <w:tcW w:type="dxa" w:w="2880"/>
          </w:tcPr>
          <w:p>
            <w:r>
              <w:t>Average lead time (seconds) of completed stories in this Objective.</w:t>
            </w:r>
          </w:p>
        </w:tc>
      </w:tr>
      <w:tr>
        <w:tc>
          <w:tcPr>
            <w:tcW w:type="dxa" w:w="2880"/>
          </w:tcPr>
          <w:p>
            <w:r>
              <w:t>stats.num_related_documents</w:t>
            </w:r>
          </w:p>
        </w:tc>
        <w:tc>
          <w:tcPr>
            <w:tcW w:type="dxa" w:w="2880"/>
          </w:tcPr>
          <w:p>
            <w:r>
              <w:t>integer</w:t>
            </w:r>
          </w:p>
        </w:tc>
        <w:tc>
          <w:tcPr>
            <w:tcW w:type="dxa" w:w="2880"/>
          </w:tcPr>
          <w:p>
            <w:r>
              <w:t>Number of related documents to this Objective.</w:t>
            </w:r>
          </w:p>
        </w:tc>
      </w:tr>
      <w:tr>
        <w:tc>
          <w:tcPr>
            <w:tcW w:type="dxa" w:w="2880"/>
          </w:tcPr>
          <w:p>
            <w:r>
              <w:t>created_at</w:t>
            </w:r>
          </w:p>
        </w:tc>
        <w:tc>
          <w:tcPr>
            <w:tcW w:type="dxa" w:w="2880"/>
          </w:tcPr>
          <w:p>
            <w:r>
              <w:t>string</w:t>
            </w:r>
          </w:p>
        </w:tc>
        <w:tc>
          <w:tcPr>
            <w:tcW w:type="dxa" w:w="2880"/>
          </w:tcPr>
          <w:p>
            <w:r>
              <w:t>The time/date the Objective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'https://api.app.shortcut.com/api/v3/objectives/123' \</w:t>
        <w:br/>
        <w:t xml:space="preserve"> --header 'Accept: application/json' \</w:t>
        <w:br/>
        <w:t xml:space="preserve"> --header 'Content-Type: application/json' \</w:t>
        <w:br/>
        <w:t xml:space="preserve"> --data '{</w:t>
        <w:br/>
        <w:t xml:space="preserve"> "name": "Increase Onboarding Conversion",</w:t>
        <w:br/>
        <w:t xml:space="preserve"> "description": "Improve onboarding conversion by simplifying the signup flow.",</w:t>
        <w:br/>
        <w:t xml:space="preserve"> "state": "in progress",</w:t>
        <w:br/>
        <w:t xml:space="preserve"> "archived": false</w:t>
        <w:br/>
        <w:t xml:space="preserve">  }'</w:t>
      </w:r>
    </w:p>
    <w:p>
      <w:pPr>
        <w:pStyle w:val="Heading3"/>
      </w:pPr>
      <w:r>
        <w:t>Example Usage</w:t>
      </w:r>
    </w:p>
    <w:p>
      <w:pPr>
        <w:pStyle w:val="Heading3"/>
      </w:pPr>
      <w:r>
        <w:t>Example 1: Update name and state</w:t>
      </w:r>
    </w:p>
    <w:p>
      <w:r>
        <w:rPr>
          <w:b/>
          <w:color w:val="666666"/>
          <w:sz w:val="16"/>
        </w:rPr>
        <w:t>[bash]</w:t>
      </w:r>
    </w:p>
    <w:p>
      <w:pPr>
        <w:shd w:fill="F2F2F2" w:val="clear"/>
      </w:pPr>
      <w:r>
        <w:rPr>
          <w:rFonts w:ascii="Courier New" w:hAnsi="Courier New"/>
          <w:sz w:val="17"/>
        </w:rPr>
        <w:t>curl --request PUT \</w:t>
        <w:br/>
        <w:t xml:space="preserve"> 'https://api.app.shortcut.com/api/v3/objectives/123' \</w:t>
        <w:br/>
        <w:t xml:space="preserve"> --header 'Accept: application/json' \</w:t>
        <w:br/>
        <w:t xml:space="preserve"> --header 'Content-Type: application/json' \</w:t>
        <w:br/>
        <w:t xml:space="preserve"> --data '{</w:t>
        <w:br/>
        <w:t xml:space="preserve"> "name": "Increase Onboarding Conversion (Q1)",</w:t>
        <w:br/>
        <w:t xml:space="preserve"> "state": "to do"</w:t>
        <w:br/>
        <w:t xml:space="preserve">  }'</w:t>
      </w:r>
    </w:p>
    <w:p>
      <w:pPr>
        <w:pStyle w:val="Heading3"/>
      </w:pPr>
      <w:r>
        <w:t>Example 2: Archive an objective</w:t>
      </w:r>
    </w:p>
    <w:p>
      <w:r>
        <w:rPr>
          <w:b/>
          <w:color w:val="666666"/>
          <w:sz w:val="16"/>
        </w:rPr>
        <w:t>[bash]</w:t>
      </w:r>
    </w:p>
    <w:p>
      <w:pPr>
        <w:shd w:fill="F2F2F2" w:val="clear"/>
      </w:pPr>
      <w:r>
        <w:rPr>
          <w:rFonts w:ascii="Courier New" w:hAnsi="Courier New"/>
          <w:sz w:val="17"/>
        </w:rPr>
        <w:t>curl --request PUT \</w:t>
        <w:br/>
        <w:t xml:space="preserve"> 'https://api.app.shortcut.com/api/v3/objectives/123' \</w:t>
        <w:br/>
        <w:t xml:space="preserve"> --header 'Accept: application/json' \</w:t>
        <w:br/>
        <w:t xml:space="preserve"> --header 'Content-Type: application/json' \</w:t>
        <w:br/>
        <w:t xml:space="preserve"> --data '{</w:t>
        <w:br/>
        <w:t xml:space="preserve"> "archived": true</w:t>
        <w:br/>
        <w:t xml:space="preserve">  }'</w:t>
      </w:r>
    </w:p>
    <w:p>
      <w:pPr>
        <w:pStyle w:val="Heading3"/>
      </w:pPr>
      <w:r>
        <w:t>Example 3: Attach categories and reorder relative to another objective</w:t>
      </w:r>
    </w:p>
    <w:p>
      <w:r>
        <w:rPr>
          <w:b/>
          <w:color w:val="666666"/>
          <w:sz w:val="16"/>
        </w:rPr>
        <w:t>[bash]</w:t>
      </w:r>
    </w:p>
    <w:p>
      <w:pPr>
        <w:shd w:fill="F2F2F2" w:val="clear"/>
      </w:pPr>
      <w:r>
        <w:rPr>
          <w:rFonts w:ascii="Courier New" w:hAnsi="Courier New"/>
          <w:sz w:val="17"/>
        </w:rPr>
        <w:t>curl --request PUT \</w:t>
        <w:br/>
        <w:t xml:space="preserve"> 'https://api.app.shortcut.com/api/v3/objectives/123' \</w:t>
        <w:br/>
        <w:t xml:space="preserve"> --header 'Accept: application/json' \</w:t>
        <w:br/>
        <w:t xml:space="preserve"> --header 'Content-Type: application/json' \</w:t>
        <w:br/>
        <w:t xml:space="preserve"> --data '{</w:t>
        <w:br/>
        <w:t xml:space="preserve"> "categories": [</w:t>
        <w:br/>
        <w:t xml:space="preserve">      {</w:t>
        <w:br/>
        <w:t xml:space="preserve"> "name": "Growth",</w:t>
        <w:br/>
        <w:t xml:space="preserve"> "color": "#ff0000",</w:t>
        <w:br/>
        <w:t xml:space="preserve"> "external_id": "growth-cat-1"</w:t>
        <w:br/>
        <w:t xml:space="preserve">      }</w:t>
        <w:br/>
        <w:t xml:space="preserve">    ],</w:t>
        <w:br/>
        <w:t xml:space="preserve"> "before_id": 122</w:t>
        <w:br/>
        <w:t xml:space="preserve">  }'</w:t>
      </w:r>
    </w:p>
    <w:p>
      <w:pPr>
        <w:pStyle w:val="Heading3"/>
      </w:pPr>
      <w:r>
        <w:t>Behavior</w:t>
      </w:r>
    </w:p>
    <w:p>
      <w:pPr>
        <w:pStyle w:val="ListBullet"/>
      </w:pPr>
      <w:r>
        <w:t>Validates the objective-public-id path parameter and the JSON body against the expected schema.</w:t>
      </w:r>
    </w:p>
    <w:p>
      <w:pPr>
        <w:pStyle w:val="ListBullet"/>
      </w:pPr>
      <w:r>
        <w:t>Updates the Objective properties provided in the request body.</w:t>
      </w:r>
    </w:p>
    <w:p>
      <w:pPr>
        <w:pStyle w:val="ListBullet"/>
      </w:pPr>
      <w:r>
        <w:t>Returns the updated Objective resource on success.</w:t>
      </w:r>
    </w:p>
    <w:p>
      <w:pPr>
        <w:pStyle w:val="Heading3"/>
      </w:pPr>
      <w:r>
        <w:t>Notes</w:t>
      </w:r>
    </w:p>
    <w:p>
      <w:pPr>
        <w:pStyle w:val="ListBullet"/>
      </w:pPr>
      <w:r>
        <w:t>state must be one of: in progress, to do, done.</w:t>
      </w:r>
    </w:p>
    <w:p>
      <w:pPr>
        <w:pStyle w:val="ListBullet"/>
      </w:pPr>
      <w:r>
        <w:t>categories[].color must match the hex color pattern ^#[a-fA-F0-9]{6}$.</w:t>
      </w:r>
    </w:p>
    <w:p>
      <w:pPr>
        <w:pStyle w:val="ListBullet"/>
      </w:pPr>
      <w:r>
        <w:t>The documentation indicates the request body is required, but does not explicitly mark any individual field as required.</w:t>
      </w:r>
    </w:p>
    <w:p>
      <w:pPr>
        <w:pStyle w:val="Heading3"/>
      </w:pPr>
      <w:r>
        <w:t>Error Handling</w:t>
      </w:r>
    </w:p>
    <w:p>
      <w:pPr>
        <w:pStyle w:val="ListBullet"/>
      </w:pPr>
      <w:r>
        <w:t>400: Schema mismatch (request body does not conform to expected schema).</w:t>
      </w:r>
    </w:p>
    <w:p>
      <w:pPr>
        <w:pStyle w:val="ListBullet"/>
      </w:pPr>
      <w:r>
        <w:t>404: Resource does not exist (invalid objective-public-id).</w:t>
      </w:r>
    </w:p>
    <w:p>
      <w:pPr>
        <w:pStyle w:val="ListBullet"/>
      </w:pPr>
      <w:r>
        <w:t>422: Unprocessable (request understood but cannot be processed).</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Search Objectives — /api/v3/search/objectives</w:t>
      </w:r>
    </w:p>
    <w:p>
      <w:pPr>
        <w:pStyle w:val="ListBullet"/>
      </w:pPr>
      <w:r>
        <w:t>[GET] List an Objective’s Epics — /api/v3/objectives/{{objectivePublicId}}/epics</w:t>
      </w:r>
    </w:p>
    <w:p>
      <w:pPr>
        <w:pStyle w:val="ListBullet"/>
      </w:pPr>
      <w:r>
        <w:t>[DELETE] Delete an Objective — /api/v3/objectives/{{objectivePublicId}}</w:t>
      </w:r>
    </w:p>
    <w:p>
      <w:r>
        <w:br w:type="page"/>
      </w:r>
    </w:p>
    <w:p>
      <w:pPr>
        <w:pStyle w:val="Heading2"/>
      </w:pPr>
      <w:r>
        <w:t>66. [PUT] Update a Story’s Comment</w:t>
      </w:r>
    </w:p>
    <w:p>
      <w:r>
        <w:rPr>
          <w:b/>
        </w:rPr>
        <w:t xml:space="preserve">Endpoint: </w:t>
      </w:r>
      <w:r>
        <w:rPr>
          <w:rFonts w:ascii="Courier New" w:hAnsi="Courier New"/>
          <w:sz w:val="18"/>
        </w:rPr>
        <w:t>/api/v3/stories/{{storyPublicId}}/comments/{{commentPublicId}}</w:t>
      </w:r>
    </w:p>
    <w:p>
      <w:pPr>
        <w:pStyle w:val="Heading3"/>
      </w:pPr>
      <w:r>
        <w:t>Prerequisites</w:t>
      </w:r>
    </w:p>
    <w:p>
      <w:pPr>
        <w:pStyle w:val="ListBullet"/>
      </w:pPr>
      <w:r>
        <w:t>You must have access to the Story and its Comments in Shortcut.</w:t>
      </w:r>
    </w:p>
    <w:p>
      <w:pPr>
        <w:pStyle w:val="Heading3"/>
      </w:pPr>
      <w:r>
        <w:t>Method</w:t>
      </w:r>
    </w:p>
    <w:p>
      <w:r>
        <w:t>PUT</w:t>
      </w:r>
    </w:p>
    <w:p>
      <w:pPr>
        <w:pStyle w:val="Heading3"/>
      </w:pPr>
      <w:r>
        <w:t>URL</w:t>
      </w:r>
    </w:p>
    <w:p>
      <w:r>
        <w:t>https://api.app.shortcut.com/api/v3/stories/{{story-public-id}}/comments/{{comment-public-id}}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Story Comment by replacing the Comment’s text with the provided value.</w:t>
      </w:r>
    </w:p>
    <w:p>
      <w:pPr>
        <w:pStyle w:val="Heading3"/>
      </w:pPr>
      <w:r>
        <w:t>Enforcement Rules</w:t>
      </w:r>
    </w:p>
    <w:p>
      <w:pPr>
        <w:pStyle w:val="ListBullet"/>
      </w:pPr>
      <w:r>
        <w:t>The story-public-id path parameter must always be present.</w:t>
      </w:r>
    </w:p>
    <w:p>
      <w:pPr>
        <w:pStyle w:val="ListBullet"/>
      </w:pPr>
      <w:r>
        <w:t>The comment-public-id path parameter must always be present.</w:t>
      </w:r>
    </w:p>
    <w:p>
      <w:pPr>
        <w:pStyle w:val="ListBullet"/>
      </w:pPr>
      <w:r>
        <w:t>Always construct the path as /api/v3/stories/{{story-public-id}}/comments/{{comment-public-id}}, where both path parameters are non-empty.</w:t>
      </w:r>
    </w:p>
    <w:p>
      <w:pPr>
        <w:pStyle w:val="ListBullet"/>
      </w:pPr>
      <w:r>
        <w:t>Do not call the API with missing or empty path parameters (e.g., avoid /stories//comments/).</w:t>
      </w:r>
    </w:p>
    <w:p>
      <w:pPr>
        <w:pStyle w:val="ListBullet"/>
      </w:pPr>
      <w:r>
        <w:t>When executing the action, ensure to send Path Parameters in the URL and not in the body.</w:t>
      </w:r>
    </w:p>
    <w:p>
      <w:pPr>
        <w:pStyle w:val="ListBullet"/>
      </w:pPr>
      <w:r>
        <w:t>This endpoint replaces the existing comment text; provide the full updated text value.</w:t>
      </w:r>
    </w:p>
    <w:p>
      <w:pPr>
        <w:pStyle w:val="Heading3"/>
      </w:pPr>
      <w:r>
        <w:t>Valid Examples</w:t>
      </w:r>
    </w:p>
    <w:p>
      <w:r>
        <w:rPr>
          <w:b/>
          <w:color w:val="666666"/>
          <w:sz w:val="16"/>
        </w:rPr>
        <w:t>[http]</w:t>
      </w:r>
    </w:p>
    <w:p>
      <w:pPr>
        <w:shd w:fill="F2F2F2" w:val="clear"/>
      </w:pPr>
      <w:r>
        <w:rPr>
          <w:rFonts w:ascii="Courier New" w:hAnsi="Courier New"/>
          <w:sz w:val="17"/>
        </w:rPr>
        <w:t>/api/v3/stories/123/comments/456</w:t>
        <w:br/>
        <w:t>/api/v3/stories/10001/comments/90002</w:t>
      </w:r>
    </w:p>
    <w:p>
      <w:pPr>
        <w:pStyle w:val="Heading3"/>
      </w:pPr>
      <w:r>
        <w:t>Invalid Examples</w:t>
      </w:r>
    </w:p>
    <w:p>
      <w:r>
        <w:rPr>
          <w:b/>
          <w:color w:val="666666"/>
          <w:sz w:val="16"/>
        </w:rPr>
        <w:t>[http]</w:t>
      </w:r>
    </w:p>
    <w:p>
      <w:pPr>
        <w:shd w:fill="F2F2F2" w:val="clear"/>
      </w:pPr>
      <w:r>
        <w:rPr>
          <w:rFonts w:ascii="Courier New" w:hAnsi="Courier New"/>
          <w:sz w:val="17"/>
        </w:rPr>
        <w:t>/api/v3/stories//comments/456</w:t>
        <w:br/>
        <w:t>/api/v3/stories/123/comments/</w:t>
        <w:br/>
        <w:t>/api/v3/stories/123/comments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updated comment text. Max length: 100000.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"https://app.shortcut.com/example/story/123#comment-456",</w:t>
        <w:br/>
        <w:t xml:space="preserve"> "entity_type": "comment",</w:t>
        <w:br/>
        <w:t xml:space="preserve"> "deleted": false,</w:t>
        <w:br/>
        <w:t xml:space="preserve"> "story_id": 123,</w:t>
        <w:br/>
        <w:t xml:space="preserve"> "mention_ids": ["deprecated-mention-id-1"],</w:t>
        <w:br/>
        <w:t xml:space="preserve"> "author_id": "member_abc123",</w:t>
        <w:br/>
        <w:t xml:space="preserve"> "member_mention_ids": ["member_def456"],</w:t>
        <w:br/>
        <w:t xml:space="preserve"> "blocker": false,</w:t>
        <w:br/>
        <w:t xml:space="preserve"> "linked_to_slack": false,</w:t>
        <w:br/>
        <w:t xml:space="preserve"> "updated_at": "2026-03-14T12:34:56Z",</w:t>
        <w:br/>
        <w:t xml:space="preserve"> "group_mention_ids": ["group_ghi789"],</w:t>
        <w:br/>
        <w:t xml:space="preserve"> "external_id": "ext-001",</w:t>
        <w:br/>
        <w:t xml:space="preserve"> "parent_id": 321,</w:t>
        <w:br/>
        <w:t xml:space="preserve"> "id": 456,</w:t>
        <w:br/>
        <w:t xml:space="preserve"> "position": 3,</w:t>
        <w:br/>
        <w:t xml:space="preserve"> "unblocks_parent": false,</w:t>
        <w:br/>
        <w:t xml:space="preserve"> "reactions": [</w:t>
        <w:br/>
        <w:t xml:space="preserve"> {</w:t>
        <w:br/>
        <w:t xml:space="preserve"> "emoji": ":thumbsup:",</w:t>
        <w:br/>
        <w:t xml:space="preserve"> "permission_ids": ["permission_1", "permission_2"]</w:t>
        <w:br/>
        <w:t xml:space="preserve"> }</w:t>
        <w:br/>
        <w:t xml:space="preserve"> ],</w:t>
        <w:br/>
        <w:t xml:space="preserve"> "created_at": "2026-03-10T09:15:00Z",</w:t>
        <w:br/>
        <w:t xml:space="preserve"> "text": "Updated comment text"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has been deleted.</w:t>
            </w:r>
          </w:p>
        </w:tc>
      </w:tr>
      <w:tr>
        <w:tc>
          <w:tcPr>
            <w:tcW w:type="dxa" w:w="2880"/>
          </w:tcPr>
          <w:p>
            <w:r>
              <w:t>story_id</w:t>
            </w:r>
          </w:p>
        </w:tc>
        <w:tc>
          <w:tcPr>
            <w:tcW w:type="dxa" w:w="2880"/>
          </w:tcPr>
          <w:p>
            <w:r>
              <w:t>integer</w:t>
            </w:r>
          </w:p>
        </w:tc>
        <w:tc>
          <w:tcPr>
            <w:tcW w:type="dxa" w:w="2880"/>
          </w:tcPr>
          <w:p>
            <w:r>
              <w:t>The ID of the Story on which the Comment appears.</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who is the Comment's author.</w:t>
            </w:r>
          </w:p>
        </w:tc>
      </w:tr>
      <w:tr>
        <w:tc>
          <w:tcPr>
            <w:tcW w:type="dxa" w:w="2880"/>
          </w:tcPr>
          <w:p>
            <w:r>
              <w:t>member_mention_ids</w:t>
            </w:r>
          </w:p>
        </w:tc>
        <w:tc>
          <w:tcPr>
            <w:tcW w:type="dxa" w:w="2880"/>
          </w:tcPr>
          <w:p>
            <w:r>
              <w:t>string[]</w:t>
            </w:r>
          </w:p>
        </w:tc>
        <w:tc>
          <w:tcPr>
            <w:tcW w:type="dxa" w:w="2880"/>
          </w:tcPr>
          <w:p>
            <w:r>
              <w:t>The unique IDs of the Member who are mentioned in the Comment.</w:t>
            </w:r>
          </w:p>
        </w:tc>
      </w:tr>
      <w:tr>
        <w:tc>
          <w:tcPr>
            <w:tcW w:type="dxa" w:w="2880"/>
          </w:tcPr>
          <w:p>
            <w:r>
              <w:t>blocker</w:t>
            </w:r>
          </w:p>
        </w:tc>
        <w:tc>
          <w:tcPr>
            <w:tcW w:type="dxa" w:w="2880"/>
          </w:tcPr>
          <w:p>
            <w:r>
              <w:t>boolean</w:t>
            </w:r>
          </w:p>
        </w:tc>
        <w:tc>
          <w:tcPr>
            <w:tcW w:type="dxa" w:w="2880"/>
          </w:tcPr>
          <w:p>
            <w:r>
              <w:t>Marks the comment as a blocker that can be surfaced to permissions or teams mentioned in the comment. Can only be used on a top-level comment.</w:t>
            </w:r>
          </w:p>
        </w:tc>
      </w:tr>
      <w:tr>
        <w:tc>
          <w:tcPr>
            <w:tcW w:type="dxa" w:w="2880"/>
          </w:tcPr>
          <w:p>
            <w:r>
              <w:t>linked_to_slack</w:t>
            </w:r>
          </w:p>
        </w:tc>
        <w:tc>
          <w:tcPr>
            <w:tcW w:type="dxa" w:w="2880"/>
          </w:tcPr>
          <w:p>
            <w:r>
              <w:t>boolean</w:t>
            </w:r>
          </w:p>
        </w:tc>
        <w:tc>
          <w:tcPr>
            <w:tcW w:type="dxa" w:w="2880"/>
          </w:tcPr>
          <w:p>
            <w:r>
              <w:t>Whether the Comment is currently the root of a thread that is linked to Slack.</w:t>
            </w:r>
          </w:p>
        </w:tc>
      </w:tr>
      <w:tr>
        <w:tc>
          <w:tcPr>
            <w:tcW w:type="dxa" w:w="2880"/>
          </w:tcPr>
          <w:p>
            <w:r>
              <w:t>updated_at</w:t>
            </w:r>
          </w:p>
        </w:tc>
        <w:tc>
          <w:tcPr>
            <w:tcW w:type="dxa" w:w="2880"/>
          </w:tcPr>
          <w:p>
            <w:r>
              <w:t>string</w:t>
            </w:r>
          </w:p>
        </w:tc>
        <w:tc>
          <w:tcPr>
            <w:tcW w:type="dxa" w:w="2880"/>
          </w:tcPr>
          <w:p>
            <w:r>
              <w:t>The time/date when the Comment was updated.</w:t>
            </w:r>
          </w:p>
        </w:tc>
      </w:tr>
      <w:tr>
        <w:tc>
          <w:tcPr>
            <w:tcW w:type="dxa" w:w="2880"/>
          </w:tcPr>
          <w:p>
            <w:r>
              <w:t>group_mention_ids</w:t>
            </w:r>
          </w:p>
        </w:tc>
        <w:tc>
          <w:tcPr>
            <w:tcW w:type="dxa" w:w="2880"/>
          </w:tcPr>
          <w:p>
            <w:r>
              <w:t>string[]</w:t>
            </w:r>
          </w:p>
        </w:tc>
        <w:tc>
          <w:tcPr>
            <w:tcW w:type="dxa" w:w="2880"/>
          </w:tcPr>
          <w:p>
            <w:r>
              <w:t>The unique IDs of the Group who are mentioned in the Comment.</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parent_id</w:t>
            </w:r>
          </w:p>
        </w:tc>
        <w:tc>
          <w:tcPr>
            <w:tcW w:type="dxa" w:w="2880"/>
          </w:tcPr>
          <w:p>
            <w:r>
              <w:t>integer</w:t>
            </w:r>
          </w:p>
        </w:tc>
        <w:tc>
          <w:tcPr>
            <w:tcW w:type="dxa" w:w="2880"/>
          </w:tcPr>
          <w:p>
            <w:r>
              <w:t>The ID of the parent Comment this Comment is threaded under.</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position</w:t>
            </w:r>
          </w:p>
        </w:tc>
        <w:tc>
          <w:tcPr>
            <w:tcW w:type="dxa" w:w="2880"/>
          </w:tcPr>
          <w:p>
            <w:r>
              <w:t>integer</w:t>
            </w:r>
          </w:p>
        </w:tc>
        <w:tc>
          <w:tcPr>
            <w:tcW w:type="dxa" w:w="2880"/>
          </w:tcPr>
          <w:p>
            <w:r>
              <w:t>The Comments numerical position in the list from oldest to newest.</w:t>
            </w:r>
          </w:p>
        </w:tc>
      </w:tr>
      <w:tr>
        <w:tc>
          <w:tcPr>
            <w:tcW w:type="dxa" w:w="2880"/>
          </w:tcPr>
          <w:p>
            <w:r>
              <w:t>unblocks_parent</w:t>
            </w:r>
          </w:p>
        </w:tc>
        <w:tc>
          <w:tcPr>
            <w:tcW w:type="dxa" w:w="2880"/>
          </w:tcPr>
          <w:p>
            <w:r>
              <w:t>boolean</w:t>
            </w:r>
          </w:p>
        </w:tc>
        <w:tc>
          <w:tcPr>
            <w:tcW w:type="dxa" w:w="2880"/>
          </w:tcPr>
          <w:p>
            <w:r>
              <w:t>Marks the comment as an unblocker to its blocker parent. Can only be set on a threaded comment who has a parent with blocker set.</w:t>
            </w:r>
          </w:p>
        </w:tc>
      </w:tr>
      <w:tr>
        <w:tc>
          <w:tcPr>
            <w:tcW w:type="dxa" w:w="2880"/>
          </w:tcPr>
          <w:p>
            <w:r>
              <w:t>reactions</w:t>
            </w:r>
          </w:p>
        </w:tc>
        <w:tc>
          <w:tcPr>
            <w:tcW w:type="dxa" w:w="2880"/>
          </w:tcPr>
          <w:p>
            <w:r>
              <w:t>array</w:t>
            </w:r>
          </w:p>
        </w:tc>
        <w:tc>
          <w:tcPr>
            <w:tcW w:type="dxa" w:w="2880"/>
          </w:tcPr>
          <w:p>
            <w:r>
              <w:t>A set of Reactions to this Comment.</w:t>
            </w:r>
          </w:p>
        </w:tc>
      </w:tr>
      <w:tr>
        <w:tc>
          <w:tcPr>
            <w:tcW w:type="dxa" w:w="2880"/>
          </w:tcPr>
          <w:p>
            <w:r>
              <w:t>reactions.emoji</w:t>
            </w:r>
          </w:p>
        </w:tc>
        <w:tc>
          <w:tcPr>
            <w:tcW w:type="dxa" w:w="2880"/>
          </w:tcPr>
          <w:p>
            <w:r>
              <w:t>string</w:t>
            </w:r>
          </w:p>
        </w:tc>
        <w:tc>
          <w:tcPr>
            <w:tcW w:type="dxa" w:w="2880"/>
          </w:tcPr>
          <w:p>
            <w:r>
              <w:t>Emoji text of the reaction.</w:t>
            </w:r>
          </w:p>
        </w:tc>
      </w:tr>
      <w:tr>
        <w:tc>
          <w:tcPr>
            <w:tcW w:type="dxa" w:w="2880"/>
          </w:tcPr>
          <w:p>
            <w:r>
              <w:t>reactions.permission_ids</w:t>
            </w:r>
          </w:p>
        </w:tc>
        <w:tc>
          <w:tcPr>
            <w:tcW w:type="dxa" w:w="2880"/>
          </w:tcPr>
          <w:p>
            <w:r>
              <w:t>string[]</w:t>
            </w:r>
          </w:p>
        </w:tc>
        <w:tc>
          <w:tcPr>
            <w:tcW w:type="dxa" w:w="2880"/>
          </w:tcPr>
          <w:p>
            <w:r>
              <w:t>Permissions who have reacted with this.</w:t>
            </w:r>
          </w:p>
        </w:tc>
      </w:tr>
      <w:tr>
        <w:tc>
          <w:tcPr>
            <w:tcW w:type="dxa" w:w="2880"/>
          </w:tcPr>
          <w:p>
            <w:r>
              <w:t>created_at</w:t>
            </w:r>
          </w:p>
        </w:tc>
        <w:tc>
          <w:tcPr>
            <w:tcW w:type="dxa" w:w="2880"/>
          </w:tcPr>
          <w:p>
            <w:r>
              <w:t>string</w:t>
            </w:r>
          </w:p>
        </w:tc>
        <w:tc>
          <w:tcPr>
            <w:tcW w:type="dxa" w:w="2880"/>
          </w:tcPr>
          <w:p>
            <w:r>
              <w:t>The time/date when the Comment was created.</w:t>
            </w:r>
          </w:p>
        </w:tc>
      </w:tr>
      <w:tr>
        <w:tc>
          <w:tcPr>
            <w:tcW w:type="dxa" w:w="2880"/>
          </w:tcPr>
          <w:p>
            <w:r>
              <w:t>text</w:t>
            </w:r>
          </w:p>
        </w:tc>
        <w:tc>
          <w:tcPr>
            <w:tcW w:type="dxa" w:w="2880"/>
          </w:tcPr>
          <w:p>
            <w:r>
              <w:t>string</w:t>
            </w:r>
          </w:p>
        </w:tc>
        <w:tc>
          <w:tcPr>
            <w:tcW w:type="dxa" w:w="2880"/>
          </w:tcPr>
          <w:p>
            <w:r>
              <w:t>The text of the Comment. In the case that the Comment has been deleted, this field can be set to nil.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'https://api.app.shortcut.com/api/v3/stories/123/comments/456' \</w:t>
        <w:br/>
        <w:t xml:space="preserve"> --header 'Accept: application/json' \</w:t>
        <w:br/>
        <w:t xml:space="preserve"> --header 'Content-Type: application/json' \</w:t>
        <w:br/>
        <w:t xml:space="preserve"> --data '{</w:t>
        <w:br/>
        <w:t xml:space="preserve"> "text": "Updated comment text"</w:t>
        <w:br/>
        <w:t xml:space="preserve">  }'</w:t>
      </w:r>
    </w:p>
    <w:p>
      <w:pPr>
        <w:pStyle w:val="Heading3"/>
      </w:pPr>
      <w:r>
        <w:t>Example Usage</w:t>
      </w:r>
    </w:p>
    <w:p>
      <w:pPr>
        <w:pStyle w:val="Heading3"/>
      </w:pPr>
      <w:r>
        <w:t>Example 1: Update a comment’s text</w:t>
      </w:r>
    </w:p>
    <w:p>
      <w:r>
        <w:rPr>
          <w:b/>
          <w:color w:val="666666"/>
          <w:sz w:val="16"/>
        </w:rPr>
        <w:t>[bash]</w:t>
      </w:r>
    </w:p>
    <w:p>
      <w:pPr>
        <w:shd w:fill="F2F2F2" w:val="clear"/>
      </w:pPr>
      <w:r>
        <w:rPr>
          <w:rFonts w:ascii="Courier New" w:hAnsi="Courier New"/>
          <w:sz w:val="17"/>
        </w:rPr>
        <w:t>curl --request PUT \</w:t>
        <w:br/>
        <w:t xml:space="preserve"> 'https://api.app.shortcut.com/api/v3/stories/123/comments/456' \</w:t>
        <w:br/>
        <w:t xml:space="preserve"> --header 'Accept: application/json' \</w:t>
        <w:br/>
        <w:t xml:space="preserve"> --header 'Content-Type: application/json' \</w:t>
        <w:br/>
        <w:t xml:space="preserve"> --data '{</w:t>
        <w:br/>
        <w:t xml:space="preserve"> "text": "Replacing the previous comment with this updated text."</w:t>
        <w:br/>
        <w:t xml:space="preserve">  }'</w:t>
      </w:r>
    </w:p>
    <w:p>
      <w:pPr>
        <w:pStyle w:val="Heading3"/>
      </w:pPr>
      <w:r>
        <w:t>Example 2: Update a threaded comment (has a parent)</w:t>
      </w:r>
    </w:p>
    <w:p>
      <w:r>
        <w:rPr>
          <w:b/>
          <w:color w:val="666666"/>
          <w:sz w:val="16"/>
        </w:rPr>
        <w:t>[bash]</w:t>
      </w:r>
    </w:p>
    <w:p>
      <w:pPr>
        <w:shd w:fill="F2F2F2" w:val="clear"/>
      </w:pPr>
      <w:r>
        <w:rPr>
          <w:rFonts w:ascii="Courier New" w:hAnsi="Courier New"/>
          <w:sz w:val="17"/>
        </w:rPr>
        <w:t>curl --request PUT \</w:t>
        <w:br/>
        <w:t xml:space="preserve"> 'https://api.app.shortcut.com/api/v3/stories/123/comments/789' \</w:t>
        <w:br/>
        <w:t xml:space="preserve"> --header 'Accept: application/json' \</w:t>
        <w:br/>
        <w:t xml:space="preserve"> --header 'Content-Type: application/json' \</w:t>
        <w:br/>
        <w:t xml:space="preserve"> --data '{</w:t>
        <w:br/>
        <w:t xml:space="preserve"> "text": "Updated reply in the thread."</w:t>
        <w:br/>
        <w:t xml:space="preserve">  }'</w:t>
      </w:r>
    </w:p>
    <w:p>
      <w:pPr>
        <w:pStyle w:val="Heading3"/>
      </w:pPr>
      <w:r>
        <w:t>Behavior</w:t>
      </w:r>
    </w:p>
    <w:p>
      <w:pPr>
        <w:pStyle w:val="ListBullet"/>
      </w:pPr>
      <w:r>
        <w:t>Validates story-public-id and comment-public-id identify an existing comment on the given story.</w:t>
      </w:r>
    </w:p>
    <w:p>
      <w:pPr>
        <w:pStyle w:val="ListBullet"/>
      </w:pPr>
      <w:r>
        <w:t>Validates the JSON body includes text (and that it meets constraints such as max length).</w:t>
      </w:r>
    </w:p>
    <w:p>
      <w:pPr>
        <w:pStyle w:val="ListBullet"/>
      </w:pPr>
      <w:r>
        <w:t>Replaces the existing comment text with the provided text.</w:t>
      </w:r>
    </w:p>
    <w:p>
      <w:pPr>
        <w:pStyle w:val="ListBullet"/>
      </w:pPr>
      <w:r>
        <w:t>Returns the updated Comment resource.</w:t>
      </w:r>
    </w:p>
    <w:p>
      <w:pPr>
        <w:pStyle w:val="Heading3"/>
      </w:pPr>
      <w:r>
        <w:t>Notes</w:t>
      </w:r>
    </w:p>
    <w:p>
      <w:pPr>
        <w:pStyle w:val="ListBullet"/>
      </w:pPr>
      <w:r>
        <w:t>mention_ids is deprecated in favor of member_mention_ids.</w:t>
      </w:r>
    </w:p>
    <w:p>
      <w:pPr>
        <w:pStyle w:val="ListBullet"/>
      </w:pPr>
      <w:r>
        <w:t>The text field in the response may be nil if the comment has been deleted (per the documentation).</w:t>
      </w:r>
    </w:p>
    <w:p>
      <w:pPr>
        <w:pStyle w:val="Heading3"/>
      </w:pPr>
      <w:r>
        <w:t>Error Handling</w:t>
      </w:r>
    </w:p>
    <w:p>
      <w:pPr>
        <w:pStyle w:val="ListBullet"/>
      </w:pPr>
      <w:r>
        <w:t>400 Client Error: Request body schema mismatch.</w:t>
      </w:r>
    </w:p>
    <w:p>
      <w:pPr>
        <w:pStyle w:val="ListBullet"/>
      </w:pPr>
      <w:r>
        <w:t>404 Client Error: The Story or Comment does not exist (or the Comment is not found at that path).</w:t>
      </w:r>
    </w:p>
    <w:p>
      <w:pPr>
        <w:pStyle w:val="ListBullet"/>
      </w:pPr>
      <w:r>
        <w:t>422 Client Error: Unprocessable request (validation/semantic errors as determined by the API).</w:t>
      </w:r>
    </w:p>
    <w:p>
      <w:pPr>
        <w:pStyle w:val="Heading3"/>
      </w:pPr>
      <w:r>
        <w:t>Related storyComments actions</w:t>
      </w:r>
    </w:p>
    <w:p>
      <w:pPr>
        <w:pStyle w:val="ListBullet"/>
      </w:pPr>
      <w:r>
        <w:t>[POST] Create a Story Comment — /api/v3/stories/{{storyPublicId}}/comments</w:t>
      </w:r>
    </w:p>
    <w:p>
      <w:pPr>
        <w:pStyle w:val="ListBullet"/>
      </w:pPr>
      <w:r>
        <w:t>[DELETE] Delete a Story Comment — /api/v3/stories/{{storyPublicId}}/comments/{{commentPublicId}}</w:t>
      </w:r>
    </w:p>
    <w:p>
      <w:r>
        <w:br w:type="page"/>
      </w:r>
    </w:p>
    <w:p>
      <w:pPr>
        <w:pStyle w:val="Heading2"/>
      </w:pPr>
      <w:r>
        <w:t>67. [PUT] Update a Story</w:t>
      </w:r>
    </w:p>
    <w:p>
      <w:r>
        <w:rPr>
          <w:b/>
        </w:rPr>
        <w:t xml:space="preserve">Endpoint: </w:t>
      </w:r>
      <w:r>
        <w:rPr>
          <w:rFonts w:ascii="Courier New" w:hAnsi="Courier New"/>
          <w:sz w:val="18"/>
        </w:rPr>
        <w:t>/api/v3/stories/{{storyPublicId}}</w:t>
      </w:r>
    </w:p>
    <w:p>
      <w:pPr>
        <w:pStyle w:val="Heading3"/>
      </w:pPr>
      <w:r>
        <w:t>Prerequisites</w:t>
      </w:r>
    </w:p>
    <w:p>
      <w:pPr>
        <w:pStyle w:val="ListBullet"/>
      </w:pPr>
      <w:r>
        <w:t>You must have access to the Story you want to update.</w:t>
      </w:r>
    </w:p>
    <w:p>
      <w:pPr>
        <w:pStyle w:val="Heading3"/>
      </w:pPr>
      <w:r>
        <w:t>Method</w:t>
      </w:r>
    </w:p>
    <w:p>
      <w:r>
        <w:t>PUT</w:t>
      </w:r>
    </w:p>
    <w:p>
      <w:pPr>
        <w:pStyle w:val="Heading3"/>
      </w:pPr>
      <w:r>
        <w:t>URL</w:t>
      </w:r>
    </w:p>
    <w:p>
      <w:r>
        <w:t>https://api.app.shortcut.com/api/v3/stories/{{story-public-id}}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Shortcut Story identified by its public ID.</w:t>
      </w:r>
    </w:p>
    <w:p>
      <w:pPr>
        <w:pStyle w:val="Heading3"/>
      </w:pPr>
      <w:r>
        <w:t>Enforcement Rules</w:t>
      </w:r>
    </w:p>
    <w:p>
      <w:pPr>
        <w:pStyle w:val="ListBullet"/>
      </w:pPr>
      <w:r>
        <w:t>The story-public-id path parameter must always be present.</w:t>
      </w:r>
    </w:p>
    <w:p>
      <w:pPr>
        <w:pStyle w:val="ListBullet"/>
      </w:pPr>
      <w:r>
        <w:t>If the user provides a story-public-id, use that value directly.</w:t>
      </w:r>
    </w:p>
    <w:p>
      <w:pPr>
        <w:pStyle w:val="ListBullet"/>
      </w:pPr>
      <w:r>
        <w:t>Do not call the API with a missing or empty story-public-id (e.g., avoid /stories//).</w:t>
      </w:r>
    </w:p>
    <w:p>
      <w:pPr>
        <w:pStyle w:val="ListBullet"/>
      </w:pPr>
      <w:r>
        <w:t>Always construct the path as /api/v3/stories/{{story-public-id}}, where {{story-public-id}}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/api/v3/stories/123</w:t>
        <w:br/>
        <w:t>/api/v3/stories/456789</w:t>
      </w:r>
    </w:p>
    <w:p>
      <w:pPr>
        <w:pStyle w:val="Heading3"/>
      </w:pPr>
      <w:r>
        <w:t>Invalid Examples</w:t>
      </w:r>
    </w:p>
    <w:p>
      <w:r>
        <w:rPr>
          <w:b/>
          <w:color w:val="666666"/>
          <w:sz w:val="16"/>
        </w:rPr>
        <w:t>[http]</w:t>
      </w:r>
    </w:p>
    <w:p>
      <w:pPr>
        <w:shd w:fill="F2F2F2" w:val="clear"/>
      </w:pPr>
      <w:r>
        <w:rPr>
          <w:rFonts w:ascii="Courier New" w:hAnsi="Courier New"/>
          <w:sz w:val="17"/>
        </w:rPr>
        <w:t>/api/v3/stories/</w:t>
        <w:br/>
        <w:t>/api/v3/stories</w:t>
        <w:br/>
        <w:t>/api/v3/stories//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unique identifier of this story.</w:t>
            </w:r>
          </w:p>
        </w:tc>
      </w:tr>
    </w:tbl>
    <w:p/>
    <w:p>
      <w:pPr>
        <w:pStyle w:val="Heading3"/>
      </w:pPr>
      <w:r>
        <w:t>Required Request Body Fields</w:t>
      </w:r>
    </w:p>
    <w:p>
      <w:r>
        <w:t>(Documentation indicates the request body is required, but does not specify any fields as required within the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story. Max length: 100000.</w:t>
            </w:r>
          </w:p>
        </w:tc>
      </w:tr>
      <w:tr>
        <w:tc>
          <w:tcPr>
            <w:tcW w:type="dxa" w:w="2880"/>
          </w:tcPr>
          <w:p>
            <w:r>
              <w:t>archived</w:t>
            </w:r>
          </w:p>
        </w:tc>
        <w:tc>
          <w:tcPr>
            <w:tcW w:type="dxa" w:w="2880"/>
          </w:tcPr>
          <w:p>
            <w:r>
              <w:t>boolean</w:t>
            </w:r>
          </w:p>
        </w:tc>
        <w:tc>
          <w:tcPr>
            <w:tcW w:type="dxa" w:w="2880"/>
          </w:tcPr>
          <w:p>
            <w:r>
              <w:t>true if the story is archived, otherwise false.</w:t>
            </w:r>
          </w:p>
        </w:tc>
      </w:tr>
      <w:tr>
        <w:tc>
          <w:tcPr>
            <w:tcW w:type="dxa" w:w="2880"/>
          </w:tcPr>
          <w:p>
            <w:r>
              <w:t>labels</w:t>
            </w:r>
          </w:p>
        </w:tc>
        <w:tc>
          <w:tcPr>
            <w:tcW w:type="dxa" w:w="2880"/>
          </w:tcPr>
          <w:p>
            <w:r>
              <w:t>array &lt;object&gt;</w:t>
            </w:r>
          </w:p>
        </w:tc>
        <w:tc>
          <w:tcPr>
            <w:tcW w:type="dxa" w:w="2880"/>
          </w:tcPr>
          <w:p>
            <w:r>
              <w:t>An array of labels attached to the story.</w:t>
            </w:r>
          </w:p>
        </w:tc>
      </w:tr>
      <w:tr>
        <w:tc>
          <w:tcPr>
            <w:tcW w:type="dxa" w:w="2880"/>
          </w:tcPr>
          <w:p>
            <w:r>
              <w:t>labels[].name</w:t>
            </w:r>
          </w:p>
        </w:tc>
        <w:tc>
          <w:tcPr>
            <w:tcW w:type="dxa" w:w="2880"/>
          </w:tcPr>
          <w:p>
            <w:r>
              <w:t>string</w:t>
            </w:r>
          </w:p>
        </w:tc>
        <w:tc>
          <w:tcPr>
            <w:tcW w:type="dxa" w:w="2880"/>
          </w:tcPr>
          <w:p>
            <w:r>
              <w:t>Required within each label object. The name of the new Label. Min length: 1. Max length: 128.</w:t>
            </w:r>
          </w:p>
        </w:tc>
      </w:tr>
      <w:tr>
        <w:tc>
          <w:tcPr>
            <w:tcW w:type="dxa" w:w="2880"/>
          </w:tcPr>
          <w:p>
            <w:r>
              <w:t>labels[].description</w:t>
            </w:r>
          </w:p>
        </w:tc>
        <w:tc>
          <w:tcPr>
            <w:tcW w:type="dxa" w:w="2880"/>
          </w:tcPr>
          <w:p>
            <w:r>
              <w:t>string</w:t>
            </w:r>
          </w:p>
        </w:tc>
        <w:tc>
          <w:tcPr>
            <w:tcW w:type="dxa" w:w="2880"/>
          </w:tcPr>
          <w:p>
            <w:r>
              <w:t>The description of the new Label. Max length: 1024.</w:t>
            </w:r>
          </w:p>
        </w:tc>
      </w:tr>
      <w:tr>
        <w:tc>
          <w:tcPr>
            <w:tcW w:type="dxa" w:w="2880"/>
          </w:tcPr>
          <w:p>
            <w:r>
              <w:t>labels[].color</w:t>
            </w:r>
          </w:p>
        </w:tc>
        <w:tc>
          <w:tcPr>
            <w:tcW w:type="dxa" w:w="2880"/>
          </w:tcPr>
          <w:p>
            <w:r>
              <w:t>string</w:t>
            </w:r>
          </w:p>
        </w:tc>
        <w:tc>
          <w:tcPr>
            <w:tcW w:type="dxa" w:w="2880"/>
          </w:tcPr>
          <w:p>
            <w:r>
              <w:t>Hex color (e.g. "#ff0000"). Min length: 1. Pattern: ^#[a-fA-F0-9]{6}$.</w:t>
            </w:r>
          </w:p>
        </w:tc>
      </w:tr>
      <w:tr>
        <w:tc>
          <w:tcPr>
            <w:tcW w:type="dxa" w:w="2880"/>
          </w:tcPr>
          <w:p>
            <w:r>
              <w:t>labels[].external_id</w:t>
            </w:r>
          </w:p>
        </w:tc>
        <w:tc>
          <w:tcPr>
            <w:tcW w:type="dxa" w:w="2880"/>
          </w:tcPr>
          <w:p>
            <w:r>
              <w:t>string</w:t>
            </w:r>
          </w:p>
        </w:tc>
        <w:tc>
          <w:tcPr>
            <w:tcW w:type="dxa" w:w="2880"/>
          </w:tcPr>
          <w:p>
            <w:r>
              <w:t>External unique ID for the Label. Min length: 1. Max length: 128.</w:t>
            </w:r>
          </w:p>
        </w:tc>
      </w:tr>
      <w:tr>
        <w:tc>
          <w:tcPr>
            <w:tcW w:type="dxa" w:w="2880"/>
          </w:tcPr>
          <w:p>
            <w:r>
              <w:t>pull_request_ids</w:t>
            </w:r>
          </w:p>
        </w:tc>
        <w:tc>
          <w:tcPr>
            <w:tcW w:type="dxa" w:w="2880"/>
          </w:tcPr>
          <w:p>
            <w:r>
              <w:t>array &lt;integer&gt;</w:t>
            </w:r>
          </w:p>
        </w:tc>
        <w:tc>
          <w:tcPr>
            <w:tcW w:type="dxa" w:w="2880"/>
          </w:tcPr>
          <w:p>
            <w:r>
              <w:t>An array of IDs of Pull/Merge Requests attached to the story.</w:t>
            </w:r>
          </w:p>
        </w:tc>
      </w:tr>
      <w:tr>
        <w:tc>
          <w:tcPr>
            <w:tcW w:type="dxa" w:w="2880"/>
          </w:tcPr>
          <w:p>
            <w:r>
              <w:t>story_type</w:t>
            </w:r>
          </w:p>
        </w:tc>
        <w:tc>
          <w:tcPr>
            <w:tcW w:type="dxa" w:w="2880"/>
          </w:tcPr>
          <w:p>
            <w:r>
              <w:t>string</w:t>
            </w:r>
          </w:p>
        </w:tc>
        <w:tc>
          <w:tcPr>
            <w:tcW w:type="dxa" w:w="2880"/>
          </w:tcPr>
          <w:p>
            <w:r>
              <w:t>The type of story. Allowed values: feature, chore, bug.</w:t>
            </w:r>
          </w:p>
        </w:tc>
      </w:tr>
      <w:tr>
        <w:tc>
          <w:tcPr>
            <w:tcW w:type="dxa" w:w="2880"/>
          </w:tcPr>
          <w:p>
            <w:r>
              <w:t>custom_fields</w:t>
            </w:r>
          </w:p>
        </w:tc>
        <w:tc>
          <w:tcPr>
            <w:tcW w:type="dxa" w:w="2880"/>
          </w:tcPr>
          <w:p>
            <w:r>
              <w:t>array &lt;object&gt;</w:t>
            </w:r>
          </w:p>
        </w:tc>
        <w:tc>
          <w:tcPr>
            <w:tcW w:type="dxa" w:w="2880"/>
          </w:tcPr>
          <w:p>
            <w:r>
              <w:t>A map specifying a CustomField ID and CustomFieldEnumValue ID representing an asserted value for a CustomField.</w:t>
            </w:r>
          </w:p>
        </w:tc>
      </w:tr>
      <w:tr>
        <w:tc>
          <w:tcPr>
            <w:tcW w:type="dxa" w:w="2880"/>
          </w:tcPr>
          <w:p>
            <w:r>
              <w:t>custom_fields[].field_id</w:t>
            </w:r>
          </w:p>
        </w:tc>
        <w:tc>
          <w:tcPr>
            <w:tcW w:type="dxa" w:w="2880"/>
          </w:tcPr>
          <w:p>
            <w:r>
              <w:t>string</w:t>
            </w:r>
          </w:p>
        </w:tc>
        <w:tc>
          <w:tcPr>
            <w:tcW w:type="dxa" w:w="2880"/>
          </w:tcPr>
          <w:p>
            <w:r>
              <w:t>Required within each custom_fields object. The unique public ID for the CustomField.</w:t>
            </w:r>
          </w:p>
        </w:tc>
      </w:tr>
      <w:tr>
        <w:tc>
          <w:tcPr>
            <w:tcW w:type="dxa" w:w="2880"/>
          </w:tcPr>
          <w:p>
            <w:r>
              <w:t>custom_fields[].value_id</w:t>
            </w:r>
          </w:p>
        </w:tc>
        <w:tc>
          <w:tcPr>
            <w:tcW w:type="dxa" w:w="2880"/>
          </w:tcPr>
          <w:p>
            <w:r>
              <w:t>string</w:t>
            </w:r>
          </w:p>
        </w:tc>
        <w:tc>
          <w:tcPr>
            <w:tcW w:type="dxa" w:w="2880"/>
          </w:tcPr>
          <w:p>
            <w:r>
              <w:t>Required within each custom_fields object. The unique public ID for the CustomFieldEnumValue.</w:t>
            </w:r>
          </w:p>
        </w:tc>
      </w:tr>
      <w:tr>
        <w:tc>
          <w:tcPr>
            <w:tcW w:type="dxa" w:w="2880"/>
          </w:tcPr>
          <w:p>
            <w:r>
              <w:t>custom_fields[].value</w:t>
            </w:r>
          </w:p>
        </w:tc>
        <w:tc>
          <w:tcPr>
            <w:tcW w:type="dxa" w:w="2880"/>
          </w:tcPr>
          <w:p>
            <w:r>
              <w:t>string</w:t>
            </w:r>
          </w:p>
        </w:tc>
        <w:tc>
          <w:tcPr>
            <w:tcW w:type="dxa" w:w="2880"/>
          </w:tcPr>
          <w:p>
            <w:r>
              <w:t>A literal value for the CustomField. Currently ignored.</w:t>
            </w:r>
          </w:p>
        </w:tc>
      </w:tr>
      <w:tr>
        <w:tc>
          <w:tcPr>
            <w:tcW w:type="dxa" w:w="2880"/>
          </w:tcPr>
          <w:p>
            <w:r>
              <w:t>move_to</w:t>
            </w:r>
          </w:p>
        </w:tc>
        <w:tc>
          <w:tcPr>
            <w:tcW w:type="dxa" w:w="2880"/>
          </w:tcPr>
          <w:p>
            <w:r>
              <w:t>string</w:t>
            </w:r>
          </w:p>
        </w:tc>
        <w:tc>
          <w:tcPr>
            <w:tcW w:type="dxa" w:w="2880"/>
          </w:tcPr>
          <w:p>
            <w:r>
              <w:t>Move story position in workflow state. Allowed values: last, first.</w:t>
            </w:r>
          </w:p>
        </w:tc>
      </w:tr>
      <w:tr>
        <w:tc>
          <w:tcPr>
            <w:tcW w:type="dxa" w:w="2880"/>
          </w:tcPr>
          <w:p>
            <w:r>
              <w:t>file_ids</w:t>
            </w:r>
          </w:p>
        </w:tc>
        <w:tc>
          <w:tcPr>
            <w:tcW w:type="dxa" w:w="2880"/>
          </w:tcPr>
          <w:p>
            <w:r>
              <w:t>array &lt;integer&gt;</w:t>
            </w:r>
          </w:p>
        </w:tc>
        <w:tc>
          <w:tcPr>
            <w:tcW w:type="dxa" w:w="2880"/>
          </w:tcPr>
          <w:p>
            <w:r>
              <w:t>An array of IDs of files attached to the story.</w:t>
            </w:r>
          </w:p>
        </w:tc>
      </w:tr>
      <w:tr>
        <w:tc>
          <w:tcPr>
            <w:tcW w:type="dxa" w:w="2880"/>
          </w:tcPr>
          <w:p>
            <w:r>
              <w:t>completed_at_override</w:t>
            </w:r>
          </w:p>
        </w:tc>
        <w:tc>
          <w:tcPr>
            <w:tcW w:type="dxa" w:w="2880"/>
          </w:tcPr>
          <w:p>
            <w:r>
              <w:t>string</w:t>
            </w:r>
          </w:p>
        </w:tc>
        <w:tc>
          <w:tcPr>
            <w:tcW w:type="dxa" w:w="2880"/>
          </w:tcPr>
          <w:p>
            <w:r>
              <w:t>Manual override for the time/date the Story was completed.</w:t>
            </w:r>
          </w:p>
        </w:tc>
      </w:tr>
      <w:tr>
        <w:tc>
          <w:tcPr>
            <w:tcW w:type="dxa" w:w="2880"/>
          </w:tcPr>
          <w:p>
            <w:r>
              <w:t>name</w:t>
            </w:r>
          </w:p>
        </w:tc>
        <w:tc>
          <w:tcPr>
            <w:tcW w:type="dxa" w:w="2880"/>
          </w:tcPr>
          <w:p>
            <w:r>
              <w:t>string</w:t>
            </w:r>
          </w:p>
        </w:tc>
        <w:tc>
          <w:tcPr>
            <w:tcW w:type="dxa" w:w="2880"/>
          </w:tcPr>
          <w:p>
            <w:r>
              <w:t>The title of the story. Min length: 1. Max length: 512.</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external_links</w:t>
            </w:r>
          </w:p>
        </w:tc>
        <w:tc>
          <w:tcPr>
            <w:tcW w:type="dxa" w:w="2880"/>
          </w:tcPr>
          <w:p>
            <w:r>
              <w:t>array &lt;string&gt;</w:t>
            </w:r>
          </w:p>
        </w:tc>
        <w:tc>
          <w:tcPr>
            <w:tcW w:type="dxa" w:w="2880"/>
          </w:tcPr>
          <w:p>
            <w:r>
              <w:t>An array of External Links associated with this story.</w:t>
            </w:r>
          </w:p>
        </w:tc>
      </w:tr>
      <w:tr>
        <w:tc>
          <w:tcPr>
            <w:tcW w:type="dxa" w:w="2880"/>
          </w:tcPr>
          <w:p>
            <w:r>
              <w:t>branch_ids</w:t>
            </w:r>
          </w:p>
        </w:tc>
        <w:tc>
          <w:tcPr>
            <w:tcW w:type="dxa" w:w="2880"/>
          </w:tcPr>
          <w:p>
            <w:r>
              <w:t>array &lt;integer&gt;</w:t>
            </w:r>
          </w:p>
        </w:tc>
        <w:tc>
          <w:tcPr>
            <w:tcW w:type="dxa" w:w="2880"/>
          </w:tcPr>
          <w:p>
            <w:r>
              <w:t>An array of IDs of Branches attached to the story.</w:t>
            </w:r>
          </w:p>
        </w:tc>
      </w:tr>
      <w:tr>
        <w:tc>
          <w:tcPr>
            <w:tcW w:type="dxa" w:w="2880"/>
          </w:tcPr>
          <w:p>
            <w:r>
              <w:t>commit_ids</w:t>
            </w:r>
          </w:p>
        </w:tc>
        <w:tc>
          <w:tcPr>
            <w:tcW w:type="dxa" w:w="2880"/>
          </w:tcPr>
          <w:p>
            <w:r>
              <w:t>array &lt;integer&gt;</w:t>
            </w:r>
          </w:p>
        </w:tc>
        <w:tc>
          <w:tcPr>
            <w:tcW w:type="dxa" w:w="2880"/>
          </w:tcPr>
          <w:p>
            <w:r>
              <w:t>An array of IDs of Commits attached to the story.</w:t>
            </w:r>
          </w:p>
        </w:tc>
      </w:tr>
      <w:tr>
        <w:tc>
          <w:tcPr>
            <w:tcW w:type="dxa" w:w="2880"/>
          </w:tcPr>
          <w:p>
            <w:r>
              <w:t>sub_tasks</w:t>
            </w:r>
          </w:p>
        </w:tc>
        <w:tc>
          <w:tcPr>
            <w:tcW w:type="dxa" w:w="2880"/>
          </w:tcPr>
          <w:p>
            <w:r>
              <w:t>array &lt;object&gt;</w:t>
            </w:r>
          </w:p>
        </w:tc>
        <w:tc>
          <w:tcPr>
            <w:tcW w:type="dxa" w:w="2880"/>
          </w:tcPr>
          <w:p>
            <w:r>
              <w:t>Final state list of sub-tasks: missing stories will be unlinked; new stories will be linked; order reflects positions.</w:t>
            </w:r>
          </w:p>
        </w:tc>
      </w:tr>
      <w:tr>
        <w:tc>
          <w:tcPr>
            <w:tcW w:type="dxa" w:w="2880"/>
          </w:tcPr>
          <w:p>
            <w:r>
              <w:t>sub_tasks[].story_id</w:t>
            </w:r>
          </w:p>
        </w:tc>
        <w:tc>
          <w:tcPr>
            <w:tcW w:type="dxa" w:w="2880"/>
          </w:tcPr>
          <w:p>
            <w:r>
              <w:t>integer</w:t>
            </w:r>
          </w:p>
        </w:tc>
        <w:tc>
          <w:tcPr>
            <w:tcW w:type="dxa" w:w="2880"/>
          </w:tcPr>
          <w:p>
            <w:r>
              <w:t>Required within each sub_tasks object. The ID of the story to link as a sub-task of the parent story.</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started_at_override</w:t>
            </w:r>
          </w:p>
        </w:tc>
        <w:tc>
          <w:tcPr>
            <w:tcW w:type="dxa" w:w="2880"/>
          </w:tcPr>
          <w:p>
            <w:r>
              <w:t>string</w:t>
            </w:r>
          </w:p>
        </w:tc>
        <w:tc>
          <w:tcPr>
            <w:tcW w:type="dxa" w:w="2880"/>
          </w:tcPr>
          <w:p>
            <w:r>
              <w:t>Manual override for the time/date the Story was started.</w:t>
            </w:r>
          </w:p>
        </w:tc>
      </w:tr>
      <w:tr>
        <w:tc>
          <w:tcPr>
            <w:tcW w:type="dxa" w:w="2880"/>
          </w:tcPr>
          <w:p>
            <w:r>
              <w:t>group_id</w:t>
            </w:r>
          </w:p>
        </w:tc>
        <w:tc>
          <w:tcPr>
            <w:tcW w:type="dxa" w:w="2880"/>
          </w:tcPr>
          <w:p>
            <w:r>
              <w:t>string</w:t>
            </w:r>
          </w:p>
        </w:tc>
        <w:tc>
          <w:tcPr>
            <w:tcW w:type="dxa" w:w="2880"/>
          </w:tcPr>
          <w:p>
            <w:r>
              <w:t>The ID of the group to associate with this story.</w:t>
            </w:r>
          </w:p>
        </w:tc>
      </w:tr>
      <w:tr>
        <w:tc>
          <w:tcPr>
            <w:tcW w:type="dxa" w:w="2880"/>
          </w:tcPr>
          <w:p>
            <w:r>
              <w:t>workflow_state_id</w:t>
            </w:r>
          </w:p>
        </w:tc>
        <w:tc>
          <w:tcPr>
            <w:tcW w:type="dxa" w:w="2880"/>
          </w:tcPr>
          <w:p>
            <w:r>
              <w:t>integer</w:t>
            </w:r>
          </w:p>
        </w:tc>
        <w:tc>
          <w:tcPr>
            <w:tcW w:type="dxa" w:w="2880"/>
          </w:tcPr>
          <w:p>
            <w:r>
              <w:t>The ID of the workflow state to put the story in.</w:t>
            </w:r>
          </w:p>
        </w:tc>
      </w:tr>
      <w:tr>
        <w:tc>
          <w:tcPr>
            <w:tcW w:type="dxa" w:w="2880"/>
          </w:tcPr>
          <w:p>
            <w:r>
              <w:t>follower_ids</w:t>
            </w:r>
          </w:p>
        </w:tc>
        <w:tc>
          <w:tcPr>
            <w:tcW w:type="dxa" w:w="2880"/>
          </w:tcPr>
          <w:p>
            <w:r>
              <w:t>array &lt;string&gt;</w:t>
            </w:r>
          </w:p>
        </w:tc>
        <w:tc>
          <w:tcPr>
            <w:tcW w:type="dxa" w:w="2880"/>
          </w:tcPr>
          <w:p>
            <w:r>
              <w:t>An array of UUIDs of the followers of this story.</w:t>
            </w:r>
          </w:p>
        </w:tc>
      </w:tr>
      <w:tr>
        <w:tc>
          <w:tcPr>
            <w:tcW w:type="dxa" w:w="2880"/>
          </w:tcPr>
          <w:p>
            <w:r>
              <w:t>owner_ids</w:t>
            </w:r>
          </w:p>
        </w:tc>
        <w:tc>
          <w:tcPr>
            <w:tcW w:type="dxa" w:w="2880"/>
          </w:tcPr>
          <w:p>
            <w:r>
              <w:t>array &lt;string&gt;</w:t>
            </w:r>
          </w:p>
        </w:tc>
        <w:tc>
          <w:tcPr>
            <w:tcW w:type="dxa" w:w="2880"/>
          </w:tcPr>
          <w:p>
            <w:r>
              <w:t>An array of UUIDs of the owners of this story.</w:t>
            </w:r>
          </w:p>
        </w:tc>
      </w:tr>
      <w:tr>
        <w:tc>
          <w:tcPr>
            <w:tcW w:type="dxa" w:w="2880"/>
          </w:tcPr>
          <w:p>
            <w:r>
              <w:t>parent_story_id</w:t>
            </w:r>
          </w:p>
        </w:tc>
        <w:tc>
          <w:tcPr>
            <w:tcW w:type="dxa" w:w="2880"/>
          </w:tcPr>
          <w:p>
            <w:r>
              <w:t>integer | null</w:t>
            </w:r>
          </w:p>
        </w:tc>
        <w:tc>
          <w:tcPr>
            <w:tcW w:type="dxa" w:w="2880"/>
          </w:tcPr>
          <w:p>
            <w:r>
              <w:t>The parent story id. To unset, set parent_story_id to null.</w:t>
            </w:r>
          </w:p>
        </w:tc>
      </w:tr>
      <w:tr>
        <w:tc>
          <w:tcPr>
            <w:tcW w:type="dxa" w:w="2880"/>
          </w:tcPr>
          <w:p>
            <w:r>
              <w:t>before_id</w:t>
            </w:r>
          </w:p>
        </w:tc>
        <w:tc>
          <w:tcPr>
            <w:tcW w:type="dxa" w:w="2880"/>
          </w:tcPr>
          <w:p>
            <w:r>
              <w:t>integer</w:t>
            </w:r>
          </w:p>
        </w:tc>
        <w:tc>
          <w:tcPr>
            <w:tcW w:type="dxa" w:w="2880"/>
          </w:tcPr>
          <w:p>
            <w:r>
              <w:t>The ID of the story you want to move this story before.</w:t>
            </w:r>
          </w:p>
        </w:tc>
      </w:tr>
      <w:tr>
        <w:tc>
          <w:tcPr>
            <w:tcW w:type="dxa" w:w="2880"/>
          </w:tcPr>
          <w:p>
            <w:r>
              <w:t>estimate</w:t>
            </w:r>
          </w:p>
        </w:tc>
        <w:tc>
          <w:tcPr>
            <w:tcW w:type="dxa" w:w="2880"/>
          </w:tcPr>
          <w:p>
            <w:r>
              <w:t>integer | null</w:t>
            </w:r>
          </w:p>
        </w:tc>
        <w:tc>
          <w:tcPr>
            <w:tcW w:type="dxa" w:w="2880"/>
          </w:tcPr>
          <w:p>
            <w:r>
              <w:t>Numeric point estimate. Can be null (unestimated).</w:t>
            </w:r>
          </w:p>
        </w:tc>
      </w:tr>
      <w:tr>
        <w:tc>
          <w:tcPr>
            <w:tcW w:type="dxa" w:w="2880"/>
          </w:tcPr>
          <w:p>
            <w:r>
              <w:t>after_id</w:t>
            </w:r>
          </w:p>
        </w:tc>
        <w:tc>
          <w:tcPr>
            <w:tcW w:type="dxa" w:w="2880"/>
          </w:tcPr>
          <w:p>
            <w:r>
              <w:t>integer</w:t>
            </w:r>
          </w:p>
        </w:tc>
        <w:tc>
          <w:tcPr>
            <w:tcW w:type="dxa" w:w="2880"/>
          </w:tcPr>
          <w:p>
            <w:r>
              <w:t>The ID of the story you want to move this story after.</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 &lt;integer&gt;</w:t>
            </w:r>
          </w:p>
        </w:tc>
        <w:tc>
          <w:tcPr>
            <w:tcW w:type="dxa" w:w="2880"/>
          </w:tcPr>
          <w:p>
            <w:r>
              <w:t>An array of IDs of linked files attached to the story.</w:t>
            </w:r>
          </w:p>
        </w:tc>
      </w:tr>
      <w:tr>
        <w:tc>
          <w:tcPr>
            <w:tcW w:type="dxa" w:w="2880"/>
          </w:tcPr>
          <w:p>
            <w:r>
              <w:t>deadline</w:t>
            </w:r>
          </w:p>
        </w:tc>
        <w:tc>
          <w:tcPr>
            <w:tcW w:type="dxa" w:w="2880"/>
          </w:tcPr>
          <w:p>
            <w:r>
              <w:t>string</w:t>
            </w:r>
          </w:p>
        </w:tc>
        <w:tc>
          <w:tcPr>
            <w:tcW w:type="dxa" w:w="2880"/>
          </w:tcPr>
          <w:p>
            <w:r>
              <w:t>The due date of the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"https://app.shortcut.com/example/story/123/update-story-title",</w:t>
        <w:br/>
        <w:t xml:space="preserve"> "description": "Updated story description",</w:t>
        <w:br/>
        <w:t xml:space="preserve"> "archived": false,</w:t>
        <w:br/>
        <w:t xml:space="preserve"> "started": true,</w:t>
        <w:br/>
        <w:t xml:space="preserve"> "story_links": [</w:t>
        <w:br/>
        <w:t xml:space="preserve"> {</w:t>
        <w:br/>
        <w:t xml:space="preserve"> "entity_type": "story-link",</w:t>
        <w:br/>
        <w:t xml:space="preserve"> "object_id": 456,</w:t>
        <w:br/>
        <w:t xml:space="preserve"> "verb": "relates to",</w:t>
        <w:br/>
        <w:t xml:space="preserve"> "type": "subject",</w:t>
        <w:br/>
        <w:t xml:space="preserve"> "updated_at": "2026-03-14T12:00:00Z",</w:t>
        <w:br/>
        <w:t xml:space="preserve"> "id": 987,</w:t>
        <w:br/>
        <w:t xml:space="preserve"> "subject_id": 123,</w:t>
        <w:br/>
        <w:t xml:space="preserve"> "subject_workflow_state_id": 5001,</w:t>
        <w:br/>
        <w:t xml:space="preserve"> "created_at": "2026-03-10T09:00:00Z"</w:t>
        <w:br/>
        <w:t xml:space="preserve"> }</w:t>
        <w:br/>
        <w:t xml:space="preserve"> ],</w:t>
        <w:br/>
        <w:t xml:space="preserve"> "entity_type": "story",</w:t>
        <w:br/>
        <w:t xml:space="preserve"> "labels": [</w:t>
        <w:br/>
        <w:t xml:space="preserve"> {</w:t>
        <w:br/>
        <w:t xml:space="preserve"> "app_url": "https://app.shortcut.com/example/label/1",</w:t>
        <w:br/>
        <w:t xml:space="preserve"> "description": "Backend work",</w:t>
        <w:br/>
        <w:t xml:space="preserve"> "archived": false,</w:t>
        <w:br/>
        <w:t xml:space="preserve"> "entity_type": "label",</w:t>
        <w:br/>
        <w:t xml:space="preserve"> "color": "#ff0000",</w:t>
        <w:br/>
        <w:t xml:space="preserve"> "name": "backend",</w:t>
        <w:br/>
        <w:t xml:space="preserve"> "global_id": "label:1",</w:t>
        <w:br/>
        <w:t xml:space="preserve"> "updated_at": "2026-03-14T12:00:00Z",</w:t>
        <w:br/>
        <w:t xml:space="preserve"> "external_id": "ext-label-1",</w:t>
        <w:br/>
        <w:t xml:space="preserve"> "id": 1,</w:t>
        <w:br/>
        <w:t xml:space="preserve"> "created_at": "2026-03-01T08:00:00Z"</w:t>
        <w:br/>
        <w:t xml:space="preserve"> }</w:t>
        <w:br/>
        <w:t xml:space="preserve"> ],</w:t>
        <w:br/>
        <w:t xml:space="preserve"> "mention_ids": [],</w:t>
        <w:br/>
        <w:t xml:space="preserve"> "synced_item": {</w:t>
        <w:br/>
        <w:t xml:space="preserve"> "external_id": "ext-123",</w:t>
        <w:br/>
        <w:t xml:space="preserve"> "url": "https://external.example.com/item/123"</w:t>
        <w:br/>
        <w:t xml:space="preserve"> },</w:t>
        <w:br/>
        <w:t xml:space="preserve"> "member_mention_ids": [],</w:t>
        <w:br/>
        <w:t xml:space="preserve"> "story_type": "feature",</w:t>
        <w:br/>
        <w:t xml:space="preserve"> "custom_fields": [</w:t>
        <w:br/>
        <w:t xml:space="preserve"> {</w:t>
        <w:br/>
        <w:t xml:space="preserve"> "field_id": "cf_public_1",</w:t>
        <w:br/>
        <w:t xml:space="preserve"> "value_id": "cfev_public_1",</w:t>
        <w:br/>
        <w:t xml:space="preserve"> "value": "High"</w:t>
        <w:br/>
        <w:t xml:space="preserve"> }</w:t>
        <w:br/>
        <w:t xml:space="preserve"> ],</w:t>
        <w:br/>
        <w:t xml:space="preserve"> "linked_files": [</w:t>
        <w:br/>
        <w:t xml:space="preserve"> {</w:t>
        <w:br/>
        <w:t xml:space="preserve"> "description": "Spec doc",</w:t>
        <w:br/>
        <w:t xml:space="preserve"> "entity_type": "linked-file",</w:t>
        <w:br/>
        <w:t xml:space="preserve"> "story_ids": [123],</w:t>
        <w:br/>
        <w:t xml:space="preserve"> "mention_ids": [],</w:t>
        <w:br/>
        <w:t xml:space="preserve"> "member_mention_ids": [],</w:t>
        <w:br/>
        <w:t xml:space="preserve"> "name": "Google Doc",</w:t>
        <w:br/>
        <w:t xml:space="preserve"> "thumbnail_url": "https://example.com/thumb.png",</w:t>
        <w:br/>
        <w:t xml:space="preserve"> "type": "google",</w:t>
        <w:br/>
        <w:t xml:space="preserve"> "size": 1024,</w:t>
        <w:br/>
        <w:t xml:space="preserve"> "uploader_id": "550e8400-e29b-41d4-a716-446655440000",</w:t>
        <w:br/>
        <w:t xml:space="preserve"> "content_type": "text/plain",</w:t>
        <w:br/>
        <w:t xml:space="preserve"> "updated_at": "2026-03-14T12:00:00Z",</w:t>
        <w:br/>
        <w:t xml:space="preserve"> "group_mention_ids": [],</w:t>
        <w:br/>
        <w:t xml:space="preserve"> "id": 10,</w:t>
        <w:br/>
        <w:t xml:space="preserve"> "url": "https://docs.google.com/document/d/abc",</w:t>
        <w:br/>
        <w:t xml:space="preserve"> "created_at": "2026-03-01T08:00:00Z"</w:t>
        <w:br/>
        <w:t xml:space="preserve"> }</w:t>
        <w:br/>
        <w:t xml:space="preserve"> ],</w:t>
        <w:br/>
        <w:t xml:space="preserve"> "workflow_id": 200,</w:t>
        <w:br/>
        <w:t xml:space="preserve"> "completed_at_override": "2026-03-14T12:00:00Z",</w:t>
        <w:br/>
        <w:t xml:space="preserve"> "started_at": "2026-03-12T10:00:00Z",</w:t>
        <w:br/>
        <w:t xml:space="preserve"> "completed_at": "2026-03-14T12:00:00Z",</w:t>
        <w:br/>
        <w:t xml:space="preserve"> "name": "Update story title",</w:t>
        <w:br/>
        <w:t xml:space="preserve"> "global_id": "story:123",</w:t>
        <w:br/>
        <w:t xml:space="preserve"> "completed": false,</w:t>
        <w:br/>
        <w:t xml:space="preserve"> "comments": [</w:t>
        <w:br/>
        <w:t xml:space="preserve"> {</w:t>
        <w:br/>
        <w:t xml:space="preserve"> "app_url": "https://app.shortcut.com/example/story/123#comment-321",</w:t>
        <w:br/>
        <w:t xml:space="preserve"> "entity_type": "comment",</w:t>
        <w:br/>
        <w:t xml:space="preserve"> "deleted": false,</w:t>
        <w:br/>
        <w:t xml:space="preserve"> "story_id": 123,</w:t>
        <w:br/>
        <w:t xml:space="preserve"> "mention_ids": [],</w:t>
        <w:br/>
        <w:t xml:space="preserve"> "author_id": "550e8400-e29b-41d4-a716-446655440001",</w:t>
        <w:br/>
        <w:t xml:space="preserve"> "member_mention_ids": [],</w:t>
        <w:br/>
        <w:t xml:space="preserve"> "blocker": false,</w:t>
        <w:br/>
        <w:t xml:space="preserve"> "linked_to_slack": false,</w:t>
        <w:br/>
        <w:t xml:space="preserve"> "updated_at": "2026-03-14T12:00:00Z",</w:t>
        <w:br/>
        <w:t xml:space="preserve"> "group_mention_ids": [],</w:t>
        <w:br/>
        <w:t xml:space="preserve"> "external_id": "ext-comment-321",</w:t>
        <w:br/>
        <w:t xml:space="preserve"> "parent_id": null,</w:t>
        <w:br/>
        <w:t xml:space="preserve"> "id": 321,</w:t>
        <w:br/>
        <w:t xml:space="preserve"> "position": 1,</w:t>
        <w:br/>
        <w:t xml:space="preserve"> "unblocks_parent": false,</w:t>
        <w:br/>
        <w:t xml:space="preserve"> "reactions": [</w:t>
        <w:br/>
        <w:t xml:space="preserve"> {</w:t>
        <w:br/>
        <w:t xml:space="preserve"> "emoji": ":thumbsup:",</w:t>
        <w:br/>
        <w:t xml:space="preserve"> "permission_ids": []</w:t>
        <w:br/>
        <w:t xml:space="preserve"> }</w:t>
        <w:br/>
        <w:t xml:space="preserve"> ],</w:t>
        <w:br/>
        <w:t xml:space="preserve"> "created_at": "2026-03-14T11:55:00Z",</w:t>
        <w:br/>
        <w:t xml:space="preserve"> "text": "Looks good"</w:t>
        <w:br/>
        <w:t xml:space="preserve"> }</w:t>
        <w:br/>
        <w:t xml:space="preserve"> ],</w:t>
        <w:br/>
        <w:t xml:space="preserve"> "blocker": false,</w:t>
        <w:br/>
        <w:t xml:space="preserve"> "branches": [</w:t>
        <w:br/>
        <w:t xml:space="preserve"> {</w:t>
        <w:br/>
        <w:t xml:space="preserve"> "entity_type": "branch",</w:t>
        <w:br/>
        <w:t xml:space="preserve"> "deleted": false,</w:t>
        <w:br/>
        <w:t xml:space="preserve"> "name": "feature/update-story",</w:t>
        <w:br/>
        <w:t xml:space="preserve"> "persistent": false,</w:t>
        <w:br/>
        <w:t xml:space="preserve"> "updated_at": "2026-03-14T12:00:00Z",</w:t>
        <w:br/>
        <w:t xml:space="preserve"> "pull_requests": [</w:t>
        <w:br/>
        <w:t xml:space="preserve"> {</w:t>
        <w:br/>
        <w:t xml:space="preserve"> "entity_type": "pull-request",</w:t>
        <w:br/>
        <w:t xml:space="preserve"> "closed": false,</w:t>
        <w:br/>
        <w:t xml:space="preserve"> "merged": false,</w:t>
        <w:br/>
        <w:t xml:space="preserve"> "num_added": 10,</w:t>
        <w:br/>
        <w:t xml:space="preserve"> "branch_id": 77,</w:t>
        <w:br/>
        <w:t xml:space="preserve"> "overlapping_stories": [],</w:t>
        <w:br/>
        <w:t xml:space="preserve"> "number": 42,</w:t>
        <w:br/>
        <w:t xml:space="preserve"> "branch_name": "feature/update-story",</w:t>
        <w:br/>
        <w:t xml:space="preserve"> "target_branch_name": "main",</w:t>
        <w:br/>
        <w:t xml:space="preserve"> "num_commits": 2,</w:t>
        <w:br/>
        <w:t xml:space="preserve"> "title": "Update story",</w:t>
        <w:br/>
        <w:t xml:space="preserve"> "updated_at": "2026-03-14T12:00:00Z",</w:t>
        <w:br/>
        <w:t xml:space="preserve"> "has_overlapping_stories": false,</w:t>
        <w:br/>
        <w:t xml:space="preserve"> "draft": false,</w:t>
        <w:br/>
        <w:t xml:space="preserve"> "id": 900,</w:t>
        <w:br/>
        <w:t xml:space="preserve"> "vcs_labels": [</w:t>
        <w:br/>
        <w:t xml:space="preserve"> {</w:t>
        <w:br/>
        <w:t xml:space="preserve"> "entity_type": "vcs-label",</w:t>
        <w:br/>
        <w:t xml:space="preserve"> "id": 1,</w:t>
        <w:br/>
        <w:t xml:space="preserve"> "color": "#00ff00",</w:t>
        <w:br/>
        <w:t xml:space="preserve"> "description": "Ready",</w:t>
        <w:br/>
        <w:t xml:space="preserve"> "name": "ready"</w:t>
        <w:br/>
        <w:t xml:space="preserve"> }</w:t>
        <w:br/>
        <w:t xml:space="preserve"> ],</w:t>
        <w:br/>
        <w:t xml:space="preserve"> "url": "https://github.com/org/repo/pull/42",</w:t>
        <w:br/>
        <w:t xml:space="preserve"> "num_removed": 1,</w:t>
        <w:br/>
        <w:t xml:space="preserve"> "review_status": "pending",</w:t>
        <w:br/>
        <w:t xml:space="preserve"> "num_modified": 3,</w:t>
        <w:br/>
        <w:t xml:space="preserve"> "build_status": "passing",</w:t>
        <w:br/>
        <w:t xml:space="preserve"> "target_branch_id": 1,</w:t>
        <w:br/>
        <w:t xml:space="preserve"> "repository_id": 5,</w:t>
        <w:br/>
        <w:t xml:space="preserve"> "created_at": "2026-03-14T11:00:00Z"</w:t>
        <w:br/>
        <w:t xml:space="preserve"> }</w:t>
        <w:br/>
        <w:t xml:space="preserve"> ],</w:t>
        <w:br/>
        <w:t xml:space="preserve"> "merged_branch_ids": [],</w:t>
        <w:br/>
        <w:t xml:space="preserve"> "id": 77,</w:t>
        <w:br/>
        <w:t xml:space="preserve"> "url": "https://github.com/org/repo/tree/feature/update-story",</w:t>
        <w:br/>
        <w:t xml:space="preserve"> "repository_id": 5,</w:t>
        <w:br/>
        <w:t xml:space="preserve"> "created_at": "2026-03-14T10:30:00Z"</w:t>
        <w:br/>
        <w:t xml:space="preserve"> }</w:t>
        <w:br/>
        <w:t xml:space="preserve"> ],</w:t>
        <w:br/>
        <w:t xml:space="preserve"> "epic_id": 300,</w:t>
        <w:br/>
        <w:t xml:space="preserve"> "story_template_id": null,</w:t>
        <w:br/>
        <w:t xml:space="preserve"> "external_links": ["https://example.com/spec"],</w:t>
        <w:br/>
        <w:t xml:space="preserve"> "previous_iteration_ids": [101],</w:t>
        <w:br/>
        <w:t xml:space="preserve"> "requested_by_id": "550e8400-e29b-41d4-a716-446655440002",</w:t>
        <w:br/>
        <w:t xml:space="preserve"> "iteration_id": 102,</w:t>
        <w:br/>
        <w:t xml:space="preserve"> "sub_task_story_ids": [124, 125],</w:t>
        <w:br/>
        <w:t xml:space="preserve"> "tasks": [</w:t>
        <w:br/>
        <w:t xml:space="preserve"> {</w:t>
        <w:br/>
        <w:t xml:space="preserve"> "description": "Do the thing",</w:t>
        <w:br/>
        <w:t xml:space="preserve"> "entity_type": "task",</w:t>
        <w:br/>
        <w:t xml:space="preserve"> "story_id": 123,</w:t>
        <w:br/>
        <w:t xml:space="preserve"> "mention_ids": [],</w:t>
        <w:br/>
        <w:t xml:space="preserve"> "member_mention_ids": [],</w:t>
        <w:br/>
        <w:t xml:space="preserve"> "completed_at": null,</w:t>
        <w:br/>
        <w:t xml:space="preserve"> "global_id": "task:1",</w:t>
        <w:br/>
        <w:t xml:space="preserve"> "updated_at": "2026-03-14T12:00:00Z",</w:t>
        <w:br/>
        <w:t xml:space="preserve"> "group_mention_ids": [],</w:t>
        <w:br/>
        <w:t xml:space="preserve"> "owner_ids": [],</w:t>
        <w:br/>
        <w:t xml:space="preserve"> "external_id": "ext-task-1",</w:t>
        <w:br/>
        <w:t xml:space="preserve"> "id": 1,</w:t>
        <w:br/>
        <w:t xml:space="preserve"> "position": 1,</w:t>
        <w:br/>
        <w:t xml:space="preserve"> "complete": false,</w:t>
        <w:br/>
        <w:t xml:space="preserve"> "created_at": "2026-03-14T11:40:00Z"</w:t>
        <w:br/>
        <w:t xml:space="preserve"> }</w:t>
        <w:br/>
        <w:t xml:space="preserve"> ],</w:t>
        <w:br/>
        <w:t xml:space="preserve"> "formatted_vcs_branch_name": "feature/update-story",</w:t>
        <w:br/>
        <w:t xml:space="preserve"> "label_ids": [1],</w:t>
        <w:br/>
        <w:t xml:space="preserve"> "started_at_override": null,</w:t>
        <w:br/>
        <w:t xml:space="preserve"> "group_id": "group_1",</w:t>
        <w:br/>
        <w:t xml:space="preserve"> "workflow_state_id": 5001,</w:t>
        <w:br/>
        <w:t xml:space="preserve"> "updated_at": "2026-03-14T12:00:00Z",</w:t>
        <w:br/>
        <w:t xml:space="preserve"> "pull_requests": [</w:t>
        <w:br/>
        <w:t xml:space="preserve"> {</w:t>
        <w:br/>
        <w:t xml:space="preserve"> "entity_type": "pull-request",</w:t>
        <w:br/>
        <w:t xml:space="preserve"> "closed": false,</w:t>
        <w:br/>
        <w:t xml:space="preserve"> "merged": false,</w:t>
        <w:br/>
        <w:t xml:space="preserve"> "num_added": 10,</w:t>
        <w:br/>
        <w:t xml:space="preserve"> "branch_id": 77,</w:t>
        <w:br/>
        <w:t xml:space="preserve"> "overlapping_stories": [],</w:t>
        <w:br/>
        <w:t xml:space="preserve"> "number": 42,</w:t>
        <w:br/>
        <w:t xml:space="preserve"> "branch_name": "feature/update-story",</w:t>
        <w:br/>
        <w:t xml:space="preserve"> "target_branch_name": "main",</w:t>
        <w:br/>
        <w:t xml:space="preserve"> "num_commits": 2,</w:t>
        <w:br/>
        <w:t xml:space="preserve"> "title": "Update story",</w:t>
        <w:br/>
        <w:t xml:space="preserve"> "updated_at": "2026-03-14T12:00:00Z",</w:t>
        <w:br/>
        <w:t xml:space="preserve"> "has_overlapping_stories": false,</w:t>
        <w:br/>
        <w:t xml:space="preserve"> "draft": false,</w:t>
        <w:br/>
        <w:t xml:space="preserve"> "id": 900,</w:t>
        <w:br/>
        <w:t xml:space="preserve"> "vcs_labels": [</w:t>
        <w:br/>
        <w:t xml:space="preserve"> {</w:t>
        <w:br/>
        <w:t xml:space="preserve"> "entity_type": "vcs-label",</w:t>
        <w:br/>
        <w:t xml:space="preserve"> "id": 1,</w:t>
        <w:br/>
        <w:t xml:space="preserve"> "color": "#00ff00",</w:t>
        <w:br/>
        <w:t xml:space="preserve"> "description": "Ready",</w:t>
        <w:br/>
        <w:t xml:space="preserve"> "name": "ready"</w:t>
        <w:br/>
        <w:t xml:space="preserve"> }</w:t>
        <w:br/>
        <w:t xml:space="preserve"> ],</w:t>
        <w:br/>
        <w:t xml:space="preserve"> "url": "https://github.com/org/repo/pull/42",</w:t>
        <w:br/>
        <w:t xml:space="preserve"> "num_removed": 1,</w:t>
        <w:br/>
        <w:t xml:space="preserve"> "review_status": "pending",</w:t>
        <w:br/>
        <w:t xml:space="preserve"> "num_modified": 3,</w:t>
        <w:br/>
        <w:t xml:space="preserve"> "build_status": "passing",</w:t>
        <w:br/>
        <w:t xml:space="preserve"> "target_branch_id": 1,</w:t>
        <w:br/>
        <w:t xml:space="preserve"> "repository_id": 5,</w:t>
        <w:br/>
        <w:t xml:space="preserve"> "created_at": "2026-03-14T11:00:00Z"</w:t>
        <w:br/>
        <w:t xml:space="preserve"> }</w:t>
        <w:br/>
        <w:t xml:space="preserve"> ],</w:t>
        <w:br/>
        <w:t xml:space="preserve"> "group_mention_ids": [],</w:t>
        <w:br/>
        <w:t xml:space="preserve"> "follower_ids": ["550e8400-e29b-41d4-a716-446655440010"],</w:t>
        <w:br/>
        <w:t xml:space="preserve"> "owner_ids": ["550e8400-e29b-41d4-a716-446655440011"],</w:t>
        <w:br/>
        <w:t xml:space="preserve"> "external_id": "ext-story-123",</w:t>
        <w:br/>
        <w:t xml:space="preserve"> "id": 123,</w:t>
        <w:br/>
        <w:t xml:space="preserve"> "lead_time": 3600,</w:t>
        <w:br/>
        <w:t xml:space="preserve"> "parent_story_id": null,</w:t>
        <w:br/>
        <w:t xml:space="preserve"> "estimate": 3,</w:t>
        <w:br/>
        <w:t xml:space="preserve"> "commits": [</w:t>
        <w:br/>
        <w:t xml:space="preserve"> {</w:t>
        <w:br/>
        <w:t xml:space="preserve"> "entity_type": "commit",</w:t>
        <w:br/>
        <w:t xml:space="preserve"> "author_id": "550e8400-e29b-41d4-a716-446655440012",</w:t>
        <w:br/>
        <w:t xml:space="preserve"> "hash": "abc123",</w:t>
        <w:br/>
        <w:t xml:space="preserve"> "updated_at": "2026-03-14T12:00:00Z",</w:t>
        <w:br/>
        <w:t xml:space="preserve"> "id": 700,</w:t>
        <w:br/>
        <w:t xml:space="preserve"> "url": "https://github.com/org/repo/commit/abc123",</w:t>
        <w:br/>
        <w:t xml:space="preserve"> "author_email": "dev@example.com",</w:t>
        <w:br/>
        <w:t xml:space="preserve"> "timestamp": "2026-03-14T10:10:00Z",</w:t>
        <w:br/>
        <w:t xml:space="preserve"> "author_identity": {},</w:t>
        <w:br/>
        <w:t xml:space="preserve"> "repository_id": 5,</w:t>
        <w:br/>
        <w:t xml:space="preserve"> "created_at": "2026-03-14T10:10:00Z",</w:t>
        <w:br/>
        <w:t xml:space="preserve"> "message": "Update story"</w:t>
        <w:br/>
        <w:t xml:space="preserve"> }</w:t>
        <w:br/>
        <w:t xml:space="preserve"> ],</w:t>
        <w:br/>
        <w:t xml:space="preserve"> "files": [</w:t>
        <w:br/>
        <w:t xml:space="preserve"> {</w:t>
        <w:br/>
        <w:t xml:space="preserve"> "description": "Screenshot",</w:t>
        <w:br/>
        <w:t xml:space="preserve"> "entity_type": "file",</w:t>
        <w:br/>
        <w:t xml:space="preserve"> "story_ids": [123],</w:t>
        <w:br/>
        <w:t xml:space="preserve"> "mention_ids": [],</w:t>
        <w:br/>
        <w:t xml:space="preserve"> "member_mention_ids": [],</w:t>
        <w:br/>
        <w:t xml:space="preserve"> "name": "UI screenshot",</w:t>
        <w:br/>
        <w:t xml:space="preserve"> "thumbnail_url": "https://example.com/file-thumb.png",</w:t>
        <w:br/>
        <w:t xml:space="preserve"> "size": 2048,</w:t>
        <w:br/>
        <w:t xml:space="preserve"> "uploader_id": "550e8400-e29b-41d4-a716-446655440013",</w:t>
        <w:br/>
        <w:t xml:space="preserve"> "content_type": "image/png",</w:t>
        <w:br/>
        <w:t xml:space="preserve"> "updated_at": "2026-03-14T12:00:00Z",</w:t>
        <w:br/>
        <w:t xml:space="preserve"> "filename": "screenshot.png",</w:t>
        <w:br/>
        <w:t xml:space="preserve"> "group_mention_ids": [],</w:t>
        <w:br/>
        <w:t xml:space="preserve"> "external_id": "ext-file-1",</w:t>
        <w:br/>
        <w:t xml:space="preserve"> "id": 88,</w:t>
        <w:br/>
        <w:t xml:space="preserve"> "url": "https://api.app.shortcut.com/file/88",</w:t>
        <w:br/>
        <w:t xml:space="preserve"> "created_at": "2026-03-14T11:00:00Z"</w:t>
        <w:br/>
        <w:t xml:space="preserve"> }</w:t>
        <w:br/>
        <w:t xml:space="preserve"> ],</w:t>
        <w:br/>
        <w:t xml:space="preserve"> "position": 12,</w:t>
        <w:br/>
        <w:t xml:space="preserve"> "blocked": false,</w:t>
        <w:br/>
        <w:t xml:space="preserve"> "project_id": 100,</w:t>
        <w:br/>
        <w:t xml:space="preserve"> "deadline": "2026-03-31",</w:t>
        <w:br/>
        <w:t xml:space="preserve"> "stats": {</w:t>
        <w:br/>
        <w:t xml:space="preserve"> "num_related_documents": 0</w:t>
        <w:br/>
        <w:t xml:space="preserve"> },</w:t>
        <w:br/>
        <w:t xml:space="preserve"> "cycle_time": 1800,</w:t>
        <w:br/>
        <w:t xml:space="preserve"> "created_at": "2026-03-01T08:00:00Z",</w:t>
        <w:br/>
        <w:t xml:space="preserve"> "moved_at": "2026-03-14T12:00:00Z"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True/false indicating if the Story has been started.</w:t>
            </w:r>
          </w:p>
        </w:tc>
      </w:tr>
      <w:tr>
        <w:tc>
          <w:tcPr>
            <w:tcW w:type="dxa" w:w="2880"/>
          </w:tcPr>
          <w:p>
            <w:r>
              <w:t>story_links</w:t>
            </w:r>
          </w:p>
        </w:tc>
        <w:tc>
          <w:tcPr>
            <w:tcW w:type="dxa" w:w="2880"/>
          </w:tcPr>
          <w:p>
            <w:r>
              <w:t>array &lt;object&gt;</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Relationship verb: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Time/date when the Story Link was last updated.</w:t>
            </w:r>
          </w:p>
        </w:tc>
      </w:tr>
      <w:tr>
        <w:tc>
          <w:tcPr>
            <w:tcW w:type="dxa" w:w="2880"/>
          </w:tcPr>
          <w:p>
            <w:r>
              <w:t>story_links[].id</w:t>
            </w:r>
          </w:p>
        </w:tc>
        <w:tc>
          <w:tcPr>
            <w:tcW w:type="dxa" w:w="2880"/>
          </w:tcPr>
          <w:p>
            <w:r>
              <w:t>integer</w:t>
            </w:r>
          </w:p>
        </w:tc>
        <w:tc>
          <w:tcPr>
            <w:tcW w:type="dxa" w:w="2880"/>
          </w:tcPr>
          <w:p>
            <w:r>
              <w:t>Unique identifier of the Story Link.</w:t>
            </w:r>
          </w:p>
        </w:tc>
      </w:tr>
      <w:tr>
        <w:tc>
          <w:tcPr>
            <w:tcW w:type="dxa" w:w="2880"/>
          </w:tcPr>
          <w:p>
            <w:r>
              <w:t>story_links[].subject_id</w:t>
            </w:r>
          </w:p>
        </w:tc>
        <w:tc>
          <w:tcPr>
            <w:tcW w:type="dxa" w:w="2880"/>
          </w:tcPr>
          <w:p>
            <w:r>
              <w:t>integer</w:t>
            </w:r>
          </w:p>
        </w:tc>
        <w:tc>
          <w:tcPr>
            <w:tcW w:type="dxa" w:w="2880"/>
          </w:tcPr>
          <w:p>
            <w:r>
              <w:t>ID of the subject Story.</w:t>
            </w:r>
          </w:p>
        </w:tc>
      </w:tr>
      <w:tr>
        <w:tc>
          <w:tcPr>
            <w:tcW w:type="dxa" w:w="2880"/>
          </w:tcPr>
          <w:p>
            <w:r>
              <w:t>story_links[].subject_workflow_state_id</w:t>
            </w:r>
          </w:p>
        </w:tc>
        <w:tc>
          <w:tcPr>
            <w:tcW w:type="dxa" w:w="2880"/>
          </w:tcPr>
          <w:p>
            <w:r>
              <w:t>integer</w:t>
            </w:r>
          </w:p>
        </w:tc>
        <w:tc>
          <w:tcPr>
            <w:tcW w:type="dxa" w:w="2880"/>
          </w:tcPr>
          <w:p>
            <w:r>
              <w:t>Workflow state of the subject story.</w:t>
            </w:r>
          </w:p>
        </w:tc>
      </w:tr>
      <w:tr>
        <w:tc>
          <w:tcPr>
            <w:tcW w:type="dxa" w:w="2880"/>
          </w:tcPr>
          <w:p>
            <w:r>
              <w:t>story_links[].created_at</w:t>
            </w:r>
          </w:p>
        </w:tc>
        <w:tc>
          <w:tcPr>
            <w:tcW w:type="dxa" w:w="2880"/>
          </w:tcPr>
          <w:p>
            <w:r>
              <w:t>string</w:t>
            </w:r>
          </w:p>
        </w:tc>
        <w:tc>
          <w:tcPr>
            <w:tcW w:type="dxa" w:w="2880"/>
          </w:tcPr>
          <w:p>
            <w:r>
              <w:t>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 &lt;object&gt;</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Description of the Label.</w:t>
            </w:r>
          </w:p>
        </w:tc>
      </w:tr>
      <w:tr>
        <w:tc>
          <w:tcPr>
            <w:tcW w:type="dxa" w:w="2880"/>
          </w:tcPr>
          <w:p>
            <w:r>
              <w:t>labels[].archived</w:t>
            </w:r>
          </w:p>
        </w:tc>
        <w:tc>
          <w:tcPr>
            <w:tcW w:type="dxa" w:w="2880"/>
          </w:tcPr>
          <w:p>
            <w:r>
              <w:t>boolean</w:t>
            </w:r>
          </w:p>
        </w:tc>
        <w:tc>
          <w:tcPr>
            <w:tcW w:type="dxa" w:w="2880"/>
          </w:tcPr>
          <w:p>
            <w:r>
              <w:t>Whether the Label is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displayed with the Label. Pattern: ^#[a-fA-F0-9]{6}$.</w:t>
            </w:r>
          </w:p>
        </w:tc>
      </w:tr>
      <w:tr>
        <w:tc>
          <w:tcPr>
            <w:tcW w:type="dxa" w:w="2880"/>
          </w:tcPr>
          <w:p>
            <w:r>
              <w:t>labels[].name</w:t>
            </w:r>
          </w:p>
        </w:tc>
        <w:tc>
          <w:tcPr>
            <w:tcW w:type="dxa" w:w="2880"/>
          </w:tcPr>
          <w:p>
            <w:r>
              <w:t>string</w:t>
            </w:r>
          </w:p>
        </w:tc>
        <w:tc>
          <w:tcPr>
            <w:tcW w:type="dxa" w:w="2880"/>
          </w:tcPr>
          <w:p>
            <w:r>
              <w:t>Name of the Label.</w:t>
            </w:r>
          </w:p>
        </w:tc>
      </w:tr>
      <w:tr>
        <w:tc>
          <w:tcPr>
            <w:tcW w:type="dxa" w:w="2880"/>
          </w:tcPr>
          <w:p>
            <w:r>
              <w:t>labels[].global_id</w:t>
            </w:r>
          </w:p>
        </w:tc>
        <w:tc>
          <w:tcPr>
            <w:tcW w:type="dxa" w:w="2880"/>
          </w:tcPr>
          <w:p>
            <w:r>
              <w:t>string</w:t>
            </w:r>
          </w:p>
        </w:tc>
        <w:tc>
          <w:tcPr>
            <w:tcW w:type="dxa" w:w="2880"/>
          </w:tcPr>
          <w:p>
            <w:r>
              <w:t>Global ID.</w:t>
            </w:r>
          </w:p>
        </w:tc>
      </w:tr>
      <w:tr>
        <w:tc>
          <w:tcPr>
            <w:tcW w:type="dxa" w:w="2880"/>
          </w:tcPr>
          <w:p>
            <w:r>
              <w:t>labels[].updated_at</w:t>
            </w:r>
          </w:p>
        </w:tc>
        <w:tc>
          <w:tcPr>
            <w:tcW w:type="dxa" w:w="2880"/>
          </w:tcPr>
          <w:p>
            <w:r>
              <w:t>string</w:t>
            </w:r>
          </w:p>
        </w:tc>
        <w:tc>
          <w:tcPr>
            <w:tcW w:type="dxa" w:w="2880"/>
          </w:tcPr>
          <w:p>
            <w:r>
              <w:t>Time/date the Label was updated.</w:t>
            </w:r>
          </w:p>
        </w:tc>
      </w:tr>
      <w:tr>
        <w:tc>
          <w:tcPr>
            <w:tcW w:type="dxa" w:w="2880"/>
          </w:tcPr>
          <w:p>
            <w:r>
              <w:t>labels[].external_id</w:t>
            </w:r>
          </w:p>
        </w:tc>
        <w:tc>
          <w:tcPr>
            <w:tcW w:type="dxa" w:w="2880"/>
          </w:tcPr>
          <w:p>
            <w:r>
              <w:t>string</w:t>
            </w:r>
          </w:p>
        </w:tc>
        <w:tc>
          <w:tcPr>
            <w:tcW w:type="dxa" w:w="2880"/>
          </w:tcPr>
          <w:p>
            <w:r>
              <w:t>External ID for the Label.</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the Label was created.</w:t>
            </w:r>
          </w:p>
        </w:tc>
      </w:tr>
      <w:tr>
        <w:tc>
          <w:tcPr>
            <w:tcW w:type="dxa" w:w="2880"/>
          </w:tcPr>
          <w:p>
            <w:r>
              <w:t>mention_ids</w:t>
            </w:r>
          </w:p>
        </w:tc>
        <w:tc>
          <w:tcPr>
            <w:tcW w:type="dxa" w:w="2880"/>
          </w:tcPr>
          <w:p>
            <w:r>
              <w:t>array &lt;string&gt;</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 &lt;string&gt;</w:t>
            </w:r>
          </w:p>
        </w:tc>
        <w:tc>
          <w:tcPr>
            <w:tcW w:type="dxa" w:w="2880"/>
          </w:tcPr>
          <w:p>
            <w:r>
              <w:t>An array of Member IDs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 &lt;object&gt;</w:t>
            </w:r>
          </w:p>
        </w:tc>
        <w:tc>
          <w:tcPr>
            <w:tcW w:type="dxa" w:w="2880"/>
          </w:tcPr>
          <w:p>
            <w:r>
              <w:t>CustomField value assertions for the story.</w:t>
            </w:r>
          </w:p>
        </w:tc>
      </w:tr>
      <w:tr>
        <w:tc>
          <w:tcPr>
            <w:tcW w:type="dxa" w:w="2880"/>
          </w:tcPr>
          <w:p>
            <w:r>
              <w:t>custom_fields[].field_id</w:t>
            </w:r>
          </w:p>
        </w:tc>
        <w:tc>
          <w:tcPr>
            <w:tcW w:type="dxa" w:w="2880"/>
          </w:tcPr>
          <w:p>
            <w:r>
              <w:t>string</w:t>
            </w:r>
          </w:p>
        </w:tc>
        <w:tc>
          <w:tcPr>
            <w:tcW w:type="dxa" w:w="2880"/>
          </w:tcPr>
          <w:p>
            <w:r>
              <w:t>Unique public ID for a CustomField.</w:t>
            </w:r>
          </w:p>
        </w:tc>
      </w:tr>
      <w:tr>
        <w:tc>
          <w:tcPr>
            <w:tcW w:type="dxa" w:w="2880"/>
          </w:tcPr>
          <w:p>
            <w:r>
              <w:t>custom_fields[].value_id</w:t>
            </w:r>
          </w:p>
        </w:tc>
        <w:tc>
          <w:tcPr>
            <w:tcW w:type="dxa" w:w="2880"/>
          </w:tcPr>
          <w:p>
            <w:r>
              <w:t>string</w:t>
            </w:r>
          </w:p>
        </w:tc>
        <w:tc>
          <w:tcPr>
            <w:tcW w:type="dxa" w:w="2880"/>
          </w:tcPr>
          <w:p>
            <w:r>
              <w:t>Unique 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linked_files</w:t>
            </w:r>
          </w:p>
        </w:tc>
        <w:tc>
          <w:tcPr>
            <w:tcW w:type="dxa" w:w="2880"/>
          </w:tcPr>
          <w:p>
            <w:r>
              <w:t>array &lt;object&gt;</w:t>
            </w:r>
          </w:p>
        </w:tc>
        <w:tc>
          <w:tcPr>
            <w:tcW w:type="dxa" w:w="2880"/>
          </w:tcPr>
          <w:p>
            <w:r>
              <w:t>Linked files attached to the story.</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started_at</w:t>
            </w:r>
          </w:p>
        </w:tc>
        <w:tc>
          <w:tcPr>
            <w:tcW w:type="dxa" w:w="2880"/>
          </w:tcPr>
          <w:p>
            <w:r>
              <w:t>string</w:t>
            </w:r>
          </w:p>
        </w:tc>
        <w:tc>
          <w:tcPr>
            <w:tcW w:type="dxa" w:w="2880"/>
          </w:tcPr>
          <w:p>
            <w:r>
              <w:t>Time/date the Story was started.</w:t>
            </w:r>
          </w:p>
        </w:tc>
      </w:tr>
      <w:tr>
        <w:tc>
          <w:tcPr>
            <w:tcW w:type="dxa" w:w="2880"/>
          </w:tcPr>
          <w:p>
            <w:r>
              <w:t>completed_at</w:t>
            </w:r>
          </w:p>
        </w:tc>
        <w:tc>
          <w:tcPr>
            <w:tcW w:type="dxa" w:w="2880"/>
          </w:tcPr>
          <w:p>
            <w:r>
              <w:t>string</w:t>
            </w:r>
          </w:p>
        </w:tc>
        <w:tc>
          <w:tcPr>
            <w:tcW w:type="dxa" w:w="2880"/>
          </w:tcPr>
          <w:p>
            <w:r>
              <w:t>Time/date the Story was completed.</w:t>
            </w:r>
          </w:p>
        </w:tc>
      </w:tr>
      <w:tr>
        <w:tc>
          <w:tcPr>
            <w:tcW w:type="dxa" w:w="2880"/>
          </w:tcPr>
          <w:p>
            <w:r>
              <w:t>name</w:t>
            </w:r>
          </w:p>
        </w:tc>
        <w:tc>
          <w:tcPr>
            <w:tcW w:type="dxa" w:w="2880"/>
          </w:tcPr>
          <w:p>
            <w:r>
              <w:t>string</w:t>
            </w:r>
          </w:p>
        </w:tc>
        <w:tc>
          <w:tcPr>
            <w:tcW w:type="dxa" w:w="2880"/>
          </w:tcPr>
          <w:p>
            <w:r>
              <w:t>Name/title of the story.</w:t>
            </w:r>
          </w:p>
        </w:tc>
      </w:tr>
      <w:tr>
        <w:tc>
          <w:tcPr>
            <w:tcW w:type="dxa" w:w="2880"/>
          </w:tcPr>
          <w:p>
            <w:r>
              <w:t>global_id</w:t>
            </w:r>
          </w:p>
        </w:tc>
        <w:tc>
          <w:tcPr>
            <w:tcW w:type="dxa" w:w="2880"/>
          </w:tcPr>
          <w:p>
            <w:r>
              <w:t>string</w:t>
            </w:r>
          </w:p>
        </w:tc>
        <w:tc>
          <w:tcPr>
            <w:tcW w:type="dxa" w:w="2880"/>
          </w:tcPr>
          <w:p>
            <w:r>
              <w:t>Global ID.</w:t>
            </w:r>
          </w:p>
        </w:tc>
      </w:tr>
      <w:tr>
        <w:tc>
          <w:tcPr>
            <w:tcW w:type="dxa" w:w="2880"/>
          </w:tcPr>
          <w:p>
            <w:r>
              <w:t>completed</w:t>
            </w:r>
          </w:p>
        </w:tc>
        <w:tc>
          <w:tcPr>
            <w:tcW w:type="dxa" w:w="2880"/>
          </w:tcPr>
          <w:p>
            <w:r>
              <w:t>boolean</w:t>
            </w:r>
          </w:p>
        </w:tc>
        <w:tc>
          <w:tcPr>
            <w:tcW w:type="dxa" w:w="2880"/>
          </w:tcPr>
          <w:p>
            <w:r>
              <w:t>True/false indicating if the Story has been completed.</w:t>
            </w:r>
          </w:p>
        </w:tc>
      </w:tr>
      <w:tr>
        <w:tc>
          <w:tcPr>
            <w:tcW w:type="dxa" w:w="2880"/>
          </w:tcPr>
          <w:p>
            <w:r>
              <w:t>comments</w:t>
            </w:r>
          </w:p>
        </w:tc>
        <w:tc>
          <w:tcPr>
            <w:tcW w:type="dxa" w:w="2880"/>
          </w:tcPr>
          <w:p>
            <w:r>
              <w:t>array &lt;object&gt;</w:t>
            </w:r>
          </w:p>
        </w:tc>
        <w:tc>
          <w:tcPr>
            <w:tcW w:type="dxa" w:w="2880"/>
          </w:tcPr>
          <w:p>
            <w:r>
              <w:t>Comments attached to the story.</w:t>
            </w:r>
          </w:p>
        </w:tc>
      </w:tr>
      <w:tr>
        <w:tc>
          <w:tcPr>
            <w:tcW w:type="dxa" w:w="2880"/>
          </w:tcPr>
          <w:p>
            <w:r>
              <w:t>blocker</w:t>
            </w:r>
          </w:p>
        </w:tc>
        <w:tc>
          <w:tcPr>
            <w:tcW w:type="dxa" w:w="2880"/>
          </w:tcPr>
          <w:p>
            <w:r>
              <w:t>boolean</w:t>
            </w:r>
          </w:p>
        </w:tc>
        <w:tc>
          <w:tcPr>
            <w:tcW w:type="dxa" w:w="2880"/>
          </w:tcPr>
          <w:p>
            <w:r>
              <w:t>True/false indicating if the Story is a blocker of another story.</w:t>
            </w:r>
          </w:p>
        </w:tc>
      </w:tr>
      <w:tr>
        <w:tc>
          <w:tcPr>
            <w:tcW w:type="dxa" w:w="2880"/>
          </w:tcPr>
          <w:p>
            <w:r>
              <w:t>branches</w:t>
            </w:r>
          </w:p>
        </w:tc>
        <w:tc>
          <w:tcPr>
            <w:tcW w:type="dxa" w:w="2880"/>
          </w:tcPr>
          <w:p>
            <w:r>
              <w:t>array &lt;object&gt;</w:t>
            </w:r>
          </w:p>
        </w:tc>
        <w:tc>
          <w:tcPr>
            <w:tcW w:type="dxa" w:w="2880"/>
          </w:tcPr>
          <w:p>
            <w:r>
              <w:t>Git branches attached to the story.</w:t>
            </w:r>
          </w:p>
        </w:tc>
      </w:tr>
      <w:tr>
        <w:tc>
          <w:tcPr>
            <w:tcW w:type="dxa" w:w="2880"/>
          </w:tcPr>
          <w:p>
            <w:r>
              <w:t>epic_id</w:t>
            </w:r>
          </w:p>
        </w:tc>
        <w:tc>
          <w:tcPr>
            <w:tcW w:type="dxa" w:w="2880"/>
          </w:tcPr>
          <w:p>
            <w:r>
              <w:t>integer</w:t>
            </w:r>
          </w:p>
        </w:tc>
        <w:tc>
          <w:tcPr>
            <w:tcW w:type="dxa" w:w="2880"/>
          </w:tcPr>
          <w:p>
            <w:r>
              <w:t>ID of the epic the story belongs to.</w:t>
            </w:r>
          </w:p>
        </w:tc>
      </w:tr>
      <w:tr>
        <w:tc>
          <w:tcPr>
            <w:tcW w:type="dxa" w:w="2880"/>
          </w:tcPr>
          <w:p>
            <w:r>
              <w:t>story_template_id</w:t>
            </w:r>
          </w:p>
        </w:tc>
        <w:tc>
          <w:tcPr>
            <w:tcW w:type="dxa" w:w="2880"/>
          </w:tcPr>
          <w:p>
            <w:r>
              <w:t>string | null</w:t>
            </w:r>
          </w:p>
        </w:tc>
        <w:tc>
          <w:tcPr>
            <w:tcW w:type="dxa" w:w="2880"/>
          </w:tcPr>
          <w:p>
            <w:r>
              <w:t>ID of the story template used, or null.</w:t>
            </w:r>
          </w:p>
        </w:tc>
      </w:tr>
      <w:tr>
        <w:tc>
          <w:tcPr>
            <w:tcW w:type="dxa" w:w="2880"/>
          </w:tcPr>
          <w:p>
            <w:r>
              <w:t>external_links</w:t>
            </w:r>
          </w:p>
        </w:tc>
        <w:tc>
          <w:tcPr>
            <w:tcW w:type="dxa" w:w="2880"/>
          </w:tcPr>
          <w:p>
            <w:r>
              <w:t>array &lt;string&gt;</w:t>
            </w:r>
          </w:p>
        </w:tc>
        <w:tc>
          <w:tcPr>
            <w:tcW w:type="dxa" w:w="2880"/>
          </w:tcPr>
          <w:p>
            <w:r>
              <w:t>External links associated with the Story.</w:t>
            </w:r>
          </w:p>
        </w:tc>
      </w:tr>
      <w:tr>
        <w:tc>
          <w:tcPr>
            <w:tcW w:type="dxa" w:w="2880"/>
          </w:tcPr>
          <w:p>
            <w:r>
              <w:t>previous_iteration_ids</w:t>
            </w:r>
          </w:p>
        </w:tc>
        <w:tc>
          <w:tcPr>
            <w:tcW w:type="dxa" w:w="2880"/>
          </w:tcPr>
          <w:p>
            <w:r>
              <w:t>array &lt;integer&gt;</w:t>
            </w:r>
          </w:p>
        </w:tc>
        <w:tc>
          <w:tcPr>
            <w:tcW w:type="dxa" w:w="2880"/>
          </w:tcPr>
          <w:p>
            <w:r>
              <w:t>IDs of the iteration the story belongs to.</w:t>
            </w:r>
          </w:p>
        </w:tc>
      </w:tr>
      <w:tr>
        <w:tc>
          <w:tcPr>
            <w:tcW w:type="dxa" w:w="2880"/>
          </w:tcPr>
          <w:p>
            <w:r>
              <w:t>requested_by_id</w:t>
            </w:r>
          </w:p>
        </w:tc>
        <w:tc>
          <w:tcPr>
            <w:tcW w:type="dxa" w:w="2880"/>
          </w:tcPr>
          <w:p>
            <w:r>
              <w:t>string</w:t>
            </w:r>
          </w:p>
        </w:tc>
        <w:tc>
          <w:tcPr>
            <w:tcW w:type="dxa" w:w="2880"/>
          </w:tcPr>
          <w:p>
            <w:r>
              <w:t>ID of the Member that requested the story.</w:t>
            </w:r>
          </w:p>
        </w:tc>
      </w:tr>
      <w:tr>
        <w:tc>
          <w:tcPr>
            <w:tcW w:type="dxa" w:w="2880"/>
          </w:tcPr>
          <w:p>
            <w:r>
              <w:t>iteration_id</w:t>
            </w:r>
          </w:p>
        </w:tc>
        <w:tc>
          <w:tcPr>
            <w:tcW w:type="dxa" w:w="2880"/>
          </w:tcPr>
          <w:p>
            <w:r>
              <w:t>integer</w:t>
            </w:r>
          </w:p>
        </w:tc>
        <w:tc>
          <w:tcPr>
            <w:tcW w:type="dxa" w:w="2880"/>
          </w:tcPr>
          <w:p>
            <w:r>
              <w:t>ID of the iteration the story belongs to.</w:t>
            </w:r>
          </w:p>
        </w:tc>
      </w:tr>
      <w:tr>
        <w:tc>
          <w:tcPr>
            <w:tcW w:type="dxa" w:w="2880"/>
          </w:tcPr>
          <w:p>
            <w:r>
              <w:t>sub_task_story_ids</w:t>
            </w:r>
          </w:p>
        </w:tc>
        <w:tc>
          <w:tcPr>
            <w:tcW w:type="dxa" w:w="2880"/>
          </w:tcPr>
          <w:p>
            <w:r>
              <w:t>array &lt;integer&gt;</w:t>
            </w:r>
          </w:p>
        </w:tc>
        <w:tc>
          <w:tcPr>
            <w:tcW w:type="dxa" w:w="2880"/>
          </w:tcPr>
          <w:p>
            <w:r>
              <w:t>Story IDs of Sub-tasks.</w:t>
            </w:r>
          </w:p>
        </w:tc>
      </w:tr>
      <w:tr>
        <w:tc>
          <w:tcPr>
            <w:tcW w:type="dxa" w:w="2880"/>
          </w:tcPr>
          <w:p>
            <w:r>
              <w:t>tasks</w:t>
            </w:r>
          </w:p>
        </w:tc>
        <w:tc>
          <w:tcPr>
            <w:tcW w:type="dxa" w:w="2880"/>
          </w:tcPr>
          <w:p>
            <w:r>
              <w:t>array &lt;object&gt;</w:t>
            </w:r>
          </w:p>
        </w:tc>
        <w:tc>
          <w:tcPr>
            <w:tcW w:type="dxa" w:w="2880"/>
          </w:tcPr>
          <w:p>
            <w:r>
              <w:t>Tasks connected to the story.</w:t>
            </w:r>
          </w:p>
        </w:tc>
      </w:tr>
      <w:tr>
        <w:tc>
          <w:tcPr>
            <w:tcW w:type="dxa" w:w="2880"/>
          </w:tcPr>
          <w:p>
            <w:r>
              <w:t>formatted_vcs_branch_name</w:t>
            </w:r>
          </w:p>
        </w:tc>
        <w:tc>
          <w:tcPr>
            <w:tcW w:type="dxa" w:w="2880"/>
          </w:tcPr>
          <w:p>
            <w:r>
              <w:t>string</w:t>
            </w:r>
          </w:p>
        </w:tc>
        <w:tc>
          <w:tcPr>
            <w:tcW w:type="dxa" w:w="2880"/>
          </w:tcPr>
          <w:p>
            <w:r>
              <w:t>Formatted VCS branch name for this story.</w:t>
            </w:r>
          </w:p>
        </w:tc>
      </w:tr>
      <w:tr>
        <w:tc>
          <w:tcPr>
            <w:tcW w:type="dxa" w:w="2880"/>
          </w:tcPr>
          <w:p>
            <w:r>
              <w:t>label_ids</w:t>
            </w:r>
          </w:p>
        </w:tc>
        <w:tc>
          <w:tcPr>
            <w:tcW w:type="dxa" w:w="2880"/>
          </w:tcPr>
          <w:p>
            <w:r>
              <w:t>array &lt;integer&gt;</w:t>
            </w:r>
          </w:p>
        </w:tc>
        <w:tc>
          <w:tcPr>
            <w:tcW w:type="dxa" w:w="2880"/>
          </w:tcPr>
          <w:p>
            <w:r>
              <w:t>Label IDs attached to the story.</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group_id</w:t>
            </w:r>
          </w:p>
        </w:tc>
        <w:tc>
          <w:tcPr>
            <w:tcW w:type="dxa" w:w="2880"/>
          </w:tcPr>
          <w:p>
            <w:r>
              <w:t>string</w:t>
            </w:r>
          </w:p>
        </w:tc>
        <w:tc>
          <w:tcPr>
            <w:tcW w:type="dxa" w:w="2880"/>
          </w:tcPr>
          <w:p>
            <w:r>
              <w:t>ID of the group associated with the story.</w:t>
            </w:r>
          </w:p>
        </w:tc>
      </w:tr>
      <w:tr>
        <w:tc>
          <w:tcPr>
            <w:tcW w:type="dxa" w:w="2880"/>
          </w:tcPr>
          <w:p>
            <w:r>
              <w:t>workflow_state_id</w:t>
            </w:r>
          </w:p>
        </w:tc>
        <w:tc>
          <w:tcPr>
            <w:tcW w:type="dxa" w:w="2880"/>
          </w:tcPr>
          <w:p>
            <w:r>
              <w:t>integer</w:t>
            </w:r>
          </w:p>
        </w:tc>
        <w:tc>
          <w:tcPr>
            <w:tcW w:type="dxa" w:w="2880"/>
          </w:tcPr>
          <w:p>
            <w:r>
              <w:t>ID of the workflow state the story is currently in.</w:t>
            </w:r>
          </w:p>
        </w:tc>
      </w:tr>
      <w:tr>
        <w:tc>
          <w:tcPr>
            <w:tcW w:type="dxa" w:w="2880"/>
          </w:tcPr>
          <w:p>
            <w:r>
              <w:t>updated_at</w:t>
            </w:r>
          </w:p>
        </w:tc>
        <w:tc>
          <w:tcPr>
            <w:tcW w:type="dxa" w:w="2880"/>
          </w:tcPr>
          <w:p>
            <w:r>
              <w:t>string</w:t>
            </w:r>
          </w:p>
        </w:tc>
        <w:tc>
          <w:tcPr>
            <w:tcW w:type="dxa" w:w="2880"/>
          </w:tcPr>
          <w:p>
            <w:r>
              <w:t>Time/date the Story was updated.</w:t>
            </w:r>
          </w:p>
        </w:tc>
      </w:tr>
      <w:tr>
        <w:tc>
          <w:tcPr>
            <w:tcW w:type="dxa" w:w="2880"/>
          </w:tcPr>
          <w:p>
            <w:r>
              <w:t>pull_requests</w:t>
            </w:r>
          </w:p>
        </w:tc>
        <w:tc>
          <w:tcPr>
            <w:tcW w:type="dxa" w:w="2880"/>
          </w:tcPr>
          <w:p>
            <w:r>
              <w:t>array &lt;object&gt;</w:t>
            </w:r>
          </w:p>
        </w:tc>
        <w:tc>
          <w:tcPr>
            <w:tcW w:type="dxa" w:w="2880"/>
          </w:tcPr>
          <w:p>
            <w:r>
              <w:t>Pull/Merge Requests attached to the story.</w:t>
            </w:r>
          </w:p>
        </w:tc>
      </w:tr>
      <w:tr>
        <w:tc>
          <w:tcPr>
            <w:tcW w:type="dxa" w:w="2880"/>
          </w:tcPr>
          <w:p>
            <w:r>
              <w:t>group_mention_ids</w:t>
            </w:r>
          </w:p>
        </w:tc>
        <w:tc>
          <w:tcPr>
            <w:tcW w:type="dxa" w:w="2880"/>
          </w:tcPr>
          <w:p>
            <w:r>
              <w:t>array &lt;string&gt;</w:t>
            </w:r>
          </w:p>
        </w:tc>
        <w:tc>
          <w:tcPr>
            <w:tcW w:type="dxa" w:w="2880"/>
          </w:tcPr>
          <w:p>
            <w:r>
              <w:t>Group IDs mentioned in the Story description.</w:t>
            </w:r>
          </w:p>
        </w:tc>
      </w:tr>
      <w:tr>
        <w:tc>
          <w:tcPr>
            <w:tcW w:type="dxa" w:w="2880"/>
          </w:tcPr>
          <w:p>
            <w:r>
              <w:t>follower_ids</w:t>
            </w:r>
          </w:p>
        </w:tc>
        <w:tc>
          <w:tcPr>
            <w:tcW w:type="dxa" w:w="2880"/>
          </w:tcPr>
          <w:p>
            <w:r>
              <w:t>array &lt;string&gt;</w:t>
            </w:r>
          </w:p>
        </w:tc>
        <w:tc>
          <w:tcPr>
            <w:tcW w:type="dxa" w:w="2880"/>
          </w:tcPr>
          <w:p>
            <w:r>
              <w:t>UUIDs for Members listed as Followers.</w:t>
            </w:r>
          </w:p>
        </w:tc>
      </w:tr>
      <w:tr>
        <w:tc>
          <w:tcPr>
            <w:tcW w:type="dxa" w:w="2880"/>
          </w:tcPr>
          <w:p>
            <w:r>
              <w:t>owner_ids</w:t>
            </w:r>
          </w:p>
        </w:tc>
        <w:tc>
          <w:tcPr>
            <w:tcW w:type="dxa" w:w="2880"/>
          </w:tcPr>
          <w:p>
            <w:r>
              <w:t>array &lt;string&gt;</w:t>
            </w:r>
          </w:p>
        </w:tc>
        <w:tc>
          <w:tcPr>
            <w:tcW w:type="dxa" w:w="2880"/>
          </w:tcPr>
          <w:p>
            <w:r>
              <w:t>UUIDs of the owners of this story.</w:t>
            </w:r>
          </w:p>
        </w:tc>
      </w:tr>
      <w:tr>
        <w:tc>
          <w:tcPr>
            <w:tcW w:type="dxa" w:w="2880"/>
          </w:tcPr>
          <w:p>
            <w:r>
              <w:t>external_id</w:t>
            </w:r>
          </w:p>
        </w:tc>
        <w:tc>
          <w:tcPr>
            <w:tcW w:type="dxa" w:w="2880"/>
          </w:tcPr>
          <w:p>
            <w:r>
              <w:t>string</w:t>
            </w:r>
          </w:p>
        </w:tc>
        <w:tc>
          <w:tcPr>
            <w:tcW w:type="dxa" w:w="2880"/>
          </w:tcPr>
          <w:p>
            <w:r>
              <w:t>External ID for the Story.</w:t>
            </w:r>
          </w:p>
        </w:tc>
      </w:tr>
      <w:tr>
        <w:tc>
          <w:tcPr>
            <w:tcW w:type="dxa" w:w="2880"/>
          </w:tcPr>
          <w:p>
            <w:r>
              <w:t>id</w:t>
            </w:r>
          </w:p>
        </w:tc>
        <w:tc>
          <w:tcPr>
            <w:tcW w:type="dxa" w:w="2880"/>
          </w:tcPr>
          <w:p>
            <w:r>
              <w:t>integer</w:t>
            </w:r>
          </w:p>
        </w:tc>
        <w:tc>
          <w:tcPr>
            <w:tcW w:type="dxa" w:w="2880"/>
          </w:tcPr>
          <w:p>
            <w:r>
              <w:t>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relationship).</w:t>
            </w:r>
          </w:p>
        </w:tc>
      </w:tr>
      <w:tr>
        <w:tc>
          <w:tcPr>
            <w:tcW w:type="dxa" w:w="2880"/>
          </w:tcPr>
          <w:p>
            <w:r>
              <w:t>estimate</w:t>
            </w:r>
          </w:p>
        </w:tc>
        <w:tc>
          <w:tcPr>
            <w:tcW w:type="dxa" w:w="2880"/>
          </w:tcPr>
          <w:p>
            <w:r>
              <w:t>integer | null</w:t>
            </w:r>
          </w:p>
        </w:tc>
        <w:tc>
          <w:tcPr>
            <w:tcW w:type="dxa" w:w="2880"/>
          </w:tcPr>
          <w:p>
            <w:r>
              <w:t>Numeric point estimate (or null if unestimated).</w:t>
            </w:r>
          </w:p>
        </w:tc>
      </w:tr>
      <w:tr>
        <w:tc>
          <w:tcPr>
            <w:tcW w:type="dxa" w:w="2880"/>
          </w:tcPr>
          <w:p>
            <w:r>
              <w:t>commits</w:t>
            </w:r>
          </w:p>
        </w:tc>
        <w:tc>
          <w:tcPr>
            <w:tcW w:type="dxa" w:w="2880"/>
          </w:tcPr>
          <w:p>
            <w:r>
              <w:t>array &lt;object&gt;</w:t>
            </w:r>
          </w:p>
        </w:tc>
        <w:tc>
          <w:tcPr>
            <w:tcW w:type="dxa" w:w="2880"/>
          </w:tcPr>
          <w:p>
            <w:r>
              <w:t>Commits attached to the story.</w:t>
            </w:r>
          </w:p>
        </w:tc>
      </w:tr>
      <w:tr>
        <w:tc>
          <w:tcPr>
            <w:tcW w:type="dxa" w:w="2880"/>
          </w:tcPr>
          <w:p>
            <w:r>
              <w:t>files</w:t>
            </w:r>
          </w:p>
        </w:tc>
        <w:tc>
          <w:tcPr>
            <w:tcW w:type="dxa" w:w="2880"/>
          </w:tcPr>
          <w:p>
            <w:r>
              <w:t>array &lt;object&gt;</w:t>
            </w:r>
          </w:p>
        </w:tc>
        <w:tc>
          <w:tcPr>
            <w:tcW w:type="dxa" w:w="2880"/>
          </w:tcPr>
          <w:p>
            <w:r>
              <w:t>Files attached to the story.</w:t>
            </w:r>
          </w:p>
        </w:tc>
      </w:tr>
      <w:tr>
        <w:tc>
          <w:tcPr>
            <w:tcW w:type="dxa" w:w="2880"/>
          </w:tcPr>
          <w:p>
            <w:r>
              <w:t>position</w:t>
            </w:r>
          </w:p>
        </w:tc>
        <w:tc>
          <w:tcPr>
            <w:tcW w:type="dxa" w:w="2880"/>
          </w:tcPr>
          <w:p>
            <w:r>
              <w:t>integer</w:t>
            </w:r>
          </w:p>
        </w:tc>
        <w:tc>
          <w:tcPr>
            <w:tcW w:type="dxa" w:w="2880"/>
          </w:tcPr>
          <w:p>
            <w:r>
              <w:t>Position of the story relative to other stories in the current project.</w:t>
            </w:r>
          </w:p>
        </w:tc>
      </w:tr>
      <w:tr>
        <w:tc>
          <w:tcPr>
            <w:tcW w:type="dxa" w:w="2880"/>
          </w:tcPr>
          <w:p>
            <w:r>
              <w:t>blocked</w:t>
            </w:r>
          </w:p>
        </w:tc>
        <w:tc>
          <w:tcPr>
            <w:tcW w:type="dxa" w:w="2880"/>
          </w:tcPr>
          <w:p>
            <w:r>
              <w:t>boolean</w:t>
            </w:r>
          </w:p>
        </w:tc>
        <w:tc>
          <w:tcPr>
            <w:tcW w:type="dxa" w:w="2880"/>
          </w:tcPr>
          <w:p>
            <w:r>
              <w:t>True/false indicating if the Story is currently blocked.</w:t>
            </w:r>
          </w:p>
        </w:tc>
      </w:tr>
      <w:tr>
        <w:tc>
          <w:tcPr>
            <w:tcW w:type="dxa" w:w="2880"/>
          </w:tcPr>
          <w:p>
            <w:r>
              <w:t>project_id</w:t>
            </w:r>
          </w:p>
        </w:tc>
        <w:tc>
          <w:tcPr>
            <w:tcW w:type="dxa" w:w="2880"/>
          </w:tcPr>
          <w:p>
            <w:r>
              <w:t>integer</w:t>
            </w:r>
          </w:p>
        </w:tc>
        <w:tc>
          <w:tcPr>
            <w:tcW w:type="dxa" w:w="2880"/>
          </w:tcPr>
          <w:p>
            <w:r>
              <w:t>ID of the project the story belongs to.</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Time/date the Story was created.</w:t>
            </w:r>
          </w:p>
        </w:tc>
      </w:tr>
      <w:tr>
        <w:tc>
          <w:tcPr>
            <w:tcW w:type="dxa" w:w="2880"/>
          </w:tcPr>
          <w:p>
            <w:r>
              <w:t>moved_at</w:t>
            </w:r>
          </w:p>
        </w:tc>
        <w:tc>
          <w:tcPr>
            <w:tcW w:type="dxa" w:w="2880"/>
          </w:tcPr>
          <w:p>
            <w:r>
              <w:t>string</w:t>
            </w:r>
          </w:p>
        </w:tc>
        <w:tc>
          <w:tcPr>
            <w:tcW w:type="dxa" w:w="2880"/>
          </w:tcPr>
          <w:p>
            <w:r>
              <w:t>Time/date the Story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'https://api.app.shortcut.com/api/v3/stories/123' \</w:t>
        <w:br/>
        <w:t xml:space="preserve"> --header 'Accept: application/json' \</w:t>
        <w:br/>
        <w:t xml:space="preserve"> --header 'Content-Type: application/json' \</w:t>
        <w:br/>
        <w:t xml:space="preserve"> --data '{</w:t>
        <w:br/>
        <w:t xml:space="preserve"> "name": "Update story title",</w:t>
        <w:br/>
        <w:t xml:space="preserve"> "description": "Updated story description",</w:t>
        <w:br/>
        <w:t xml:space="preserve"> "story_type": "feature",</w:t>
        <w:br/>
        <w:t xml:space="preserve"> "estimate": 3,</w:t>
        <w:br/>
        <w:t xml:space="preserve"> "archived": false</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PUT \</w:t>
        <w:br/>
        <w:t xml:space="preserve"> 'https://api.app.shortcut.com/api/v3/stories/123' \</w:t>
        <w:br/>
        <w:t xml:space="preserve"> --header 'Accept: application/json' \</w:t>
        <w:br/>
        <w:t xml:space="preserve"> --header 'Content-Type: application/json' \</w:t>
        <w:br/>
        <w:t xml:space="preserve"> --data '{</w:t>
        <w:br/>
        <w:t xml:space="preserve"> "name": "New story title",</w:t>
        <w:br/>
        <w:t xml:space="preserve"> "description": "New story description"</w:t>
        <w:br/>
        <w:t xml:space="preserve">  }'</w:t>
      </w:r>
    </w:p>
    <w:p>
      <w:pPr>
        <w:pStyle w:val="Heading3"/>
      </w:pPr>
      <w:r>
        <w:t>Example 2: Move story in workflow state</w:t>
      </w:r>
    </w:p>
    <w:p>
      <w:r>
        <w:rPr>
          <w:b/>
          <w:color w:val="666666"/>
          <w:sz w:val="16"/>
        </w:rPr>
        <w:t>[bash]</w:t>
      </w:r>
    </w:p>
    <w:p>
      <w:pPr>
        <w:shd w:fill="F2F2F2" w:val="clear"/>
      </w:pPr>
      <w:r>
        <w:rPr>
          <w:rFonts w:ascii="Courier New" w:hAnsi="Courier New"/>
          <w:sz w:val="17"/>
        </w:rPr>
        <w:t>curl --request PUT \</w:t>
        <w:br/>
        <w:t xml:space="preserve"> 'https://api.app.shortcut.com/api/v3/stories/123' \</w:t>
        <w:br/>
        <w:t xml:space="preserve"> --header 'Accept: application/json' \</w:t>
        <w:br/>
        <w:t xml:space="preserve"> --header 'Content-Type: application/json' \</w:t>
        <w:br/>
        <w:t xml:space="preserve"> --data '{</w:t>
        <w:br/>
        <w:t xml:space="preserve"> "move_to": "first"</w:t>
        <w:br/>
        <w:t xml:space="preserve">  }'</w:t>
      </w:r>
    </w:p>
    <w:p>
      <w:pPr>
        <w:pStyle w:val="Heading3"/>
      </w:pPr>
      <w:r>
        <w:t>Example 3: Set parent story to null (unset)</w:t>
      </w:r>
    </w:p>
    <w:p>
      <w:r>
        <w:rPr>
          <w:b/>
          <w:color w:val="666666"/>
          <w:sz w:val="16"/>
        </w:rPr>
        <w:t>[bash]</w:t>
      </w:r>
    </w:p>
    <w:p>
      <w:pPr>
        <w:shd w:fill="F2F2F2" w:val="clear"/>
      </w:pPr>
      <w:r>
        <w:rPr>
          <w:rFonts w:ascii="Courier New" w:hAnsi="Courier New"/>
          <w:sz w:val="17"/>
        </w:rPr>
        <w:t>curl --request PUT \</w:t>
        <w:br/>
        <w:t xml:space="preserve"> 'https://api.app.shortcut.com/api/v3/stories/123' \</w:t>
        <w:br/>
        <w:t xml:space="preserve"> --header 'Accept: application/json' \</w:t>
        <w:br/>
        <w:t xml:space="preserve"> --header 'Content-Type: application/json' \</w:t>
        <w:br/>
        <w:t xml:space="preserve"> --data '{</w:t>
        <w:br/>
        <w:t xml:space="preserve"> "parent_story_id": null</w:t>
        <w:br/>
        <w:t xml:space="preserve">  }'</w:t>
      </w:r>
    </w:p>
    <w:p>
      <w:pPr>
        <w:pStyle w:val="Heading3"/>
      </w:pPr>
      <w:r>
        <w:t>Behavior</w:t>
      </w:r>
    </w:p>
    <w:p>
      <w:pPr>
        <w:pStyle w:val="ListBullet"/>
      </w:pPr>
      <w:r>
        <w:t>Receives the Story public ID in the URL path.</w:t>
      </w:r>
    </w:p>
    <w:p>
      <w:pPr>
        <w:pStyle w:val="ListBullet"/>
      </w:pPr>
      <w:r>
        <w:t>Applies provided property updates from the JSON request body.</w:t>
      </w:r>
    </w:p>
    <w:p>
      <w:pPr>
        <w:pStyle w:val="ListBullet"/>
      </w:pPr>
      <w:r>
        <w:t>Returns the updated Story resource on success.</w:t>
      </w:r>
    </w:p>
    <w:p>
      <w:pPr>
        <w:pStyle w:val="Heading3"/>
      </w:pPr>
      <w:r>
        <w:t>Notes</w:t>
      </w:r>
    </w:p>
    <w:p>
      <w:pPr>
        <w:pStyle w:val="ListBullet"/>
      </w:pPr>
      <w:r>
        <w:t>sub_tasks represents the final state of the parent story’s sub-tasks: items not included may be unlinked; order determines sub-task positions.</w:t>
      </w:r>
    </w:p>
    <w:p>
      <w:pPr>
        <w:pStyle w:val="ListBullet"/>
      </w:pPr>
      <w:r>
        <w:t>mention_ids is deprecated in responses; prefer member_mention_ids.</w:t>
      </w:r>
    </w:p>
    <w:p>
      <w:pPr>
        <w:pStyle w:val="ListBullet"/>
      </w:pPr>
      <w:r>
        <w:t>custom_fields[].value in the request is documented as currently ignored.</w:t>
      </w:r>
    </w:p>
    <w:p>
      <w:pPr>
        <w:pStyle w:val="Heading3"/>
      </w:pPr>
      <w:r>
        <w:t>Gotchas</w:t>
      </w:r>
    </w:p>
    <w:p>
      <w:pPr>
        <w:pStyle w:val="ListBullet"/>
      </w:pPr>
      <w:r>
        <w:t>The request body is marked as required; send at least an empty JSON object {} only if the API allows it (not specified in the scraped content).</w:t>
      </w:r>
    </w:p>
    <w:p>
      <w:pPr>
        <w:pStyle w:val="ListBullet"/>
      </w:pPr>
      <w:r>
        <w:t>labels[].color must match the hex pattern ^#[a-fA-F0-9]{6}$ (include the leading #).</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68. [PUT] Update a Story’s Task</w:t>
      </w:r>
    </w:p>
    <w:p>
      <w:r>
        <w:rPr>
          <w:b/>
        </w:rPr>
        <w:t xml:space="preserve">Endpoint: </w:t>
      </w:r>
      <w:r>
        <w:rPr>
          <w:rFonts w:ascii="Courier New" w:hAnsi="Courier New"/>
          <w:sz w:val="18"/>
        </w:rPr>
        <w:t>/api/v3/stories/{{storyPublicId}}/tasks/{{taskPublicId}}</w:t>
      </w:r>
    </w:p>
    <w:p>
      <w:pPr>
        <w:pStyle w:val="Heading3"/>
      </w:pPr>
      <w:r>
        <w:t>Prerequisites</w:t>
      </w:r>
    </w:p>
    <w:p>
      <w:pPr>
        <w:pStyle w:val="ListBullet"/>
      </w:pPr>
      <w:r>
        <w:t>You must have access to the parent Story and permission to update its Tasks.</w:t>
      </w:r>
    </w:p>
    <w:p>
      <w:pPr>
        <w:pStyle w:val="Heading3"/>
      </w:pPr>
      <w:r>
        <w:t>Method</w:t>
      </w:r>
    </w:p>
    <w:p>
      <w:r>
        <w:t>PUT</w:t>
      </w:r>
    </w:p>
    <w:p>
      <w:pPr>
        <w:pStyle w:val="Heading3"/>
      </w:pPr>
      <w:r>
        <w:t>URL</w:t>
      </w:r>
    </w:p>
    <w:p>
      <w:r>
        <w:t>https://api.app.shortcut.com/api/v3/stories/{{story-public-id}}/tasks/{{task-public-id}}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Task that belongs to a specific Story, such as description, owners, completion status, or task ordering relative to other tasks.</w:t>
      </w:r>
    </w:p>
    <w:p>
      <w:pPr>
        <w:pStyle w:val="Heading3"/>
      </w:pPr>
      <w:r>
        <w:t>Enforcement Rules</w:t>
      </w:r>
    </w:p>
    <w:p>
      <w:pPr>
        <w:pStyle w:val="ListBullet"/>
      </w:pPr>
      <w:r>
        <w:t>The story-public-id path parameter must always be present.</w:t>
      </w:r>
    </w:p>
    <w:p>
      <w:pPr>
        <w:pStyle w:val="ListBullet"/>
      </w:pPr>
      <w:r>
        <w:t>The task-public-id path parameter must always be present.</w:t>
      </w:r>
    </w:p>
    <w:p>
      <w:pPr>
        <w:pStyle w:val="ListBullet"/>
      </w:pPr>
      <w:r>
        <w:t>Always construct the path as /api/v3/stories/{{story-public-id}}/tasks/{{task-public-id}}, where both path parameters are non-empty.</w:t>
      </w:r>
    </w:p>
    <w:p>
      <w:pPr>
        <w:pStyle w:val="ListBullet"/>
      </w:pPr>
      <w:r>
        <w:t>Do not call the API with missing or empty path parameters (e.g., avoid /api/v3/stories//tasks/).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/api/v3/stories/123/tasks/456</w:t>
      </w:r>
    </w:p>
    <w:p>
      <w:pPr>
        <w:pStyle w:val="Heading3"/>
      </w:pPr>
      <w:r>
        <w:t>Invalid Examples</w:t>
      </w:r>
    </w:p>
    <w:p>
      <w:r>
        <w:rPr>
          <w:b/>
          <w:color w:val="666666"/>
          <w:sz w:val="16"/>
        </w:rPr>
        <w:t>[http]</w:t>
      </w:r>
    </w:p>
    <w:p>
      <w:pPr>
        <w:shd w:fill="F2F2F2" w:val="clear"/>
      </w:pPr>
      <w:r>
        <w:rPr>
          <w:rFonts w:ascii="Courier New" w:hAnsi="Courier New"/>
          <w:sz w:val="17"/>
        </w:rPr>
        <w:t>/api/v3/stories//tasks/456</w:t>
        <w:br/>
        <w:t>/api/v3/stories/123/tasks/</w:t>
        <w:br/>
        <w:t>/api/v3/stories/123/tasks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unique identifier of the parent Story. (Send in URL path.)</w:t>
            </w:r>
          </w:p>
        </w:tc>
      </w:tr>
      <w:tr>
        <w:tc>
          <w:tcPr>
            <w:tcW w:type="dxa" w:w="2880"/>
          </w:tcPr>
          <w:p>
            <w:r>
              <w:t>task-public-id</w:t>
            </w:r>
          </w:p>
        </w:tc>
        <w:tc>
          <w:tcPr>
            <w:tcW w:type="dxa" w:w="2880"/>
          </w:tcPr>
          <w:p>
            <w:r>
              <w:t>integer</w:t>
            </w:r>
          </w:p>
        </w:tc>
        <w:tc>
          <w:tcPr>
            <w:tcW w:type="dxa" w:w="2880"/>
          </w:tcPr>
          <w:p>
            <w:r>
              <w:t>The unique identifier of the Task you wish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Task's description. Constraints: minLength=1, maxLength=2048.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owner_ids</w:t>
            </w:r>
          </w:p>
        </w:tc>
        <w:tc>
          <w:tcPr>
            <w:tcW w:type="dxa" w:w="2880"/>
          </w:tcPr>
          <w:p>
            <w:r>
              <w:t>string[]</w:t>
            </w:r>
          </w:p>
        </w:tc>
        <w:tc>
          <w:tcPr>
            <w:tcW w:type="dxa" w:w="2880"/>
          </w:tcPr>
          <w:p>
            <w:r>
              <w:t>An array of UUIDs of the owners of this story.</w:t>
            </w:r>
          </w:p>
        </w:tc>
      </w:tr>
      <w:tr>
        <w:tc>
          <w:tcPr>
            <w:tcW w:type="dxa" w:w="2880"/>
          </w:tcPr>
          <w:p>
            <w:r>
              <w:t>complete</w:t>
            </w:r>
          </w:p>
        </w:tc>
        <w:tc>
          <w:tcPr>
            <w:tcW w:type="dxa" w:w="2880"/>
          </w:tcPr>
          <w:p>
            <w:r>
              <w:t>boolean</w:t>
            </w:r>
          </w:p>
        </w:tc>
        <w:tc>
          <w:tcPr>
            <w:tcW w:type="dxa" w:w="2880"/>
          </w:tcPr>
          <w:p>
            <w:r>
              <w:t>A true/false boolean indicating whether the task is complete.</w:t>
            </w:r>
          </w:p>
        </w:tc>
      </w:tr>
      <w:tr>
        <w:tc>
          <w:tcPr>
            <w:tcW w:type="dxa" w:w="2880"/>
          </w:tcPr>
          <w:p>
            <w:r>
              <w:t>before_id</w:t>
            </w:r>
          </w:p>
        </w:tc>
        <w:tc>
          <w:tcPr>
            <w:tcW w:type="dxa" w:w="2880"/>
          </w:tcPr>
          <w:p>
            <w:r>
              <w:t>integer</w:t>
            </w:r>
          </w:p>
        </w:tc>
        <w:tc>
          <w:tcPr>
            <w:tcW w:type="dxa" w:w="2880"/>
          </w:tcPr>
          <w:p>
            <w:r>
              <w:t>Move task before this task ID.</w:t>
            </w:r>
          </w:p>
        </w:tc>
      </w:tr>
      <w:tr>
        <w:tc>
          <w:tcPr>
            <w:tcW w:type="dxa" w:w="2880"/>
          </w:tcPr>
          <w:p>
            <w:r>
              <w:t>after_id</w:t>
            </w:r>
          </w:p>
        </w:tc>
        <w:tc>
          <w:tcPr>
            <w:tcW w:type="dxa" w:w="2880"/>
          </w:tcPr>
          <w:p>
            <w:r>
              <w:t>integer</w:t>
            </w:r>
          </w:p>
        </w:tc>
        <w:tc>
          <w:tcPr>
            <w:tcW w:type="dxa" w:w="2880"/>
          </w:tcPr>
          <w:p>
            <w:r>
              <w:t>Move task after this task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"Update the onboarding checklist",</w:t>
        <w:br/>
        <w:t xml:space="preserve"> "entity_type": "task",</w:t>
        <w:br/>
        <w:t xml:space="preserve"> "story_id": 123,</w:t>
        <w:br/>
        <w:t xml:space="preserve"> "mention_ids": [],</w:t>
        <w:br/>
        <w:t xml:space="preserve"> "member_mention_ids": [],</w:t>
        <w:br/>
        <w:t xml:space="preserve"> "completed_at": "2026-03-14T12:34:56Z",</w:t>
        <w:br/>
        <w:t xml:space="preserve"> "global_id": "0b3b2f5a-8e2a-4c5b-9c6f-2b9b3c8d1a2e",</w:t>
        <w:br/>
        <w:t xml:space="preserve"> "updated_at": "2026-03-14T12:35:10Z",</w:t>
        <w:br/>
        <w:t xml:space="preserve"> "group_mention_ids": [],</w:t>
        <w:br/>
        <w:t xml:space="preserve"> "owner_ids": [</w:t>
        <w:br/>
        <w:t xml:space="preserve"> "2c1f5f3a-7b6a-4b8c-9d10-0a1b2c3d4e5f"</w:t>
        <w:br/>
        <w:t xml:space="preserve"> ],</w:t>
        <w:br/>
        <w:t xml:space="preserve"> "external_id": "EXT-12345",</w:t>
        <w:br/>
        <w:t xml:space="preserve"> "id": 456,</w:t>
        <w:br/>
        <w:t xml:space="preserve"> "position": 1,</w:t>
        <w:br/>
        <w:t xml:space="preserve"> "complete": true,</w:t>
        <w:br/>
        <w:t xml:space="preserve"> "created_at": "2026-03-10T09:00:00Z"</w:t>
        <w:br/>
        <w:t>}</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Full text of the Task.</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w:t>
            </w:r>
          </w:p>
        </w:tc>
        <w:tc>
          <w:tcPr>
            <w:tcW w:type="dxa" w:w="2880"/>
          </w:tcPr>
          <w:p>
            <w:r>
              <w:t>integer</w:t>
            </w:r>
          </w:p>
        </w:tc>
        <w:tc>
          <w:tcPr>
            <w:tcW w:type="dxa" w:w="2880"/>
          </w:tcPr>
          <w:p>
            <w:r>
              <w:t>The unique identifier of the parent Story.</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UUIDs of Members mentioned in this Task.</w:t>
            </w:r>
          </w:p>
        </w:tc>
      </w:tr>
      <w:tr>
        <w:tc>
          <w:tcPr>
            <w:tcW w:type="dxa" w:w="2880"/>
          </w:tcPr>
          <w:p>
            <w:r>
              <w:t>completed_at</w:t>
            </w:r>
          </w:p>
        </w:tc>
        <w:tc>
          <w:tcPr>
            <w:tcW w:type="dxa" w:w="2880"/>
          </w:tcPr>
          <w:p>
            <w:r>
              <w:t>string</w:t>
            </w:r>
          </w:p>
        </w:tc>
        <w:tc>
          <w:tcPr>
            <w:tcW w:type="dxa" w:w="2880"/>
          </w:tcPr>
          <w:p>
            <w:r>
              <w:t>The time/date the Task was completed.</w:t>
            </w:r>
          </w:p>
        </w:tc>
      </w:tr>
      <w:tr>
        <w:tc>
          <w:tcPr>
            <w:tcW w:type="dxa" w:w="2880"/>
          </w:tcPr>
          <w:p>
            <w:r>
              <w:t>global_id</w:t>
            </w:r>
          </w:p>
        </w:tc>
        <w:tc>
          <w:tcPr>
            <w:tcW w:type="dxa" w:w="2880"/>
          </w:tcPr>
          <w:p>
            <w:r>
              <w:t>string</w:t>
            </w:r>
          </w:p>
        </w:tc>
        <w:tc>
          <w:tcPr>
            <w:tcW w:type="dxa" w:w="2880"/>
          </w:tcPr>
          <w:p>
            <w:r>
              <w:t>Global identifier.</w:t>
            </w:r>
          </w:p>
        </w:tc>
      </w:tr>
      <w:tr>
        <w:tc>
          <w:tcPr>
            <w:tcW w:type="dxa" w:w="2880"/>
          </w:tcPr>
          <w:p>
            <w:r>
              <w:t>updated_at</w:t>
            </w:r>
          </w:p>
        </w:tc>
        <w:tc>
          <w:tcPr>
            <w:tcW w:type="dxa" w:w="2880"/>
          </w:tcPr>
          <w:p>
            <w:r>
              <w:t>string</w:t>
            </w:r>
          </w:p>
        </w:tc>
        <w:tc>
          <w:tcPr>
            <w:tcW w:type="dxa" w:w="2880"/>
          </w:tcPr>
          <w:p>
            <w:r>
              <w:t>The time/date the Task was updated.</w:t>
            </w:r>
          </w:p>
        </w:tc>
      </w:tr>
      <w:tr>
        <w:tc>
          <w:tcPr>
            <w:tcW w:type="dxa" w:w="2880"/>
          </w:tcPr>
          <w:p>
            <w:r>
              <w:t>group_mention_ids</w:t>
            </w:r>
          </w:p>
        </w:tc>
        <w:tc>
          <w:tcPr>
            <w:tcW w:type="dxa" w:w="2880"/>
          </w:tcPr>
          <w:p>
            <w:r>
              <w:t>string[]</w:t>
            </w:r>
          </w:p>
        </w:tc>
        <w:tc>
          <w:tcPr>
            <w:tcW w:type="dxa" w:w="2880"/>
          </w:tcPr>
          <w:p>
            <w:r>
              <w:t>An array of UUIDs of Groups mentioned in this Task.</w:t>
            </w:r>
          </w:p>
        </w:tc>
      </w:tr>
      <w:tr>
        <w:tc>
          <w:tcPr>
            <w:tcW w:type="dxa" w:w="2880"/>
          </w:tcPr>
          <w:p>
            <w:r>
              <w:t>owner_ids</w:t>
            </w:r>
          </w:p>
        </w:tc>
        <w:tc>
          <w:tcPr>
            <w:tcW w:type="dxa" w:w="2880"/>
          </w:tcPr>
          <w:p>
            <w:r>
              <w:t>string[]</w:t>
            </w:r>
          </w:p>
        </w:tc>
        <w:tc>
          <w:tcPr>
            <w:tcW w:type="dxa" w:w="2880"/>
          </w:tcPr>
          <w:p>
            <w:r>
              <w:t>An array of UUIDs of the Owners of this Task.</w:t>
            </w:r>
          </w:p>
        </w:tc>
      </w:tr>
      <w:tr>
        <w:tc>
          <w:tcPr>
            <w:tcW w:type="dxa" w:w="2880"/>
          </w:tcPr>
          <w:p>
            <w:r>
              <w:t>external_id</w:t>
            </w:r>
          </w:p>
        </w:tc>
        <w:tc>
          <w:tcPr>
            <w:tcW w:type="dxa" w:w="2880"/>
          </w:tcPr>
          <w:p>
            <w:r>
              <w:t>string</w:t>
            </w:r>
          </w:p>
        </w:tc>
        <w:tc>
          <w:tcPr>
            <w:tcW w:type="dxa" w:w="2880"/>
          </w:tcPr>
          <w:p>
            <w:r>
              <w:t>This field can be set to another unique ID (e.g., ID from an imported tool).</w:t>
            </w:r>
          </w:p>
        </w:tc>
      </w:tr>
      <w:tr>
        <w:tc>
          <w:tcPr>
            <w:tcW w:type="dxa" w:w="2880"/>
          </w:tcPr>
          <w:p>
            <w:r>
              <w:t>id</w:t>
            </w:r>
          </w:p>
        </w:tc>
        <w:tc>
          <w:tcPr>
            <w:tcW w:type="dxa" w:w="2880"/>
          </w:tcPr>
          <w:p>
            <w:r>
              <w:t>integer</w:t>
            </w:r>
          </w:p>
        </w:tc>
        <w:tc>
          <w:tcPr>
            <w:tcW w:type="dxa" w:w="2880"/>
          </w:tcPr>
          <w:p>
            <w:r>
              <w:t>The unique ID of the Task.</w:t>
            </w:r>
          </w:p>
        </w:tc>
      </w:tr>
      <w:tr>
        <w:tc>
          <w:tcPr>
            <w:tcW w:type="dxa" w:w="2880"/>
          </w:tcPr>
          <w:p>
            <w:r>
              <w:t>position</w:t>
            </w:r>
          </w:p>
        </w:tc>
        <w:tc>
          <w:tcPr>
            <w:tcW w:type="dxa" w:w="2880"/>
          </w:tcPr>
          <w:p>
            <w:r>
              <w:t>integer</w:t>
            </w:r>
          </w:p>
        </w:tc>
        <w:tc>
          <w:tcPr>
            <w:tcW w:type="dxa" w:w="2880"/>
          </w:tcPr>
          <w:p>
            <w:r>
              <w:t>The number corresponding to the Task’s position within a list of Tasks on a Story.</w:t>
            </w:r>
          </w:p>
        </w:tc>
      </w:tr>
      <w:tr>
        <w:tc>
          <w:tcPr>
            <w:tcW w:type="dxa" w:w="2880"/>
          </w:tcPr>
          <w:p>
            <w:r>
              <w:t>complete</w:t>
            </w:r>
          </w:p>
        </w:tc>
        <w:tc>
          <w:tcPr>
            <w:tcW w:type="dxa" w:w="2880"/>
          </w:tcPr>
          <w:p>
            <w:r>
              <w:t>boolean</w:t>
            </w:r>
          </w:p>
        </w:tc>
        <w:tc>
          <w:tcPr>
            <w:tcW w:type="dxa" w:w="2880"/>
          </w:tcPr>
          <w:p>
            <w:r>
              <w:t>True/false boolean indicating whether the Task has been completed.</w:t>
            </w:r>
          </w:p>
        </w:tc>
      </w:tr>
      <w:tr>
        <w:tc>
          <w:tcPr>
            <w:tcW w:type="dxa" w:w="2880"/>
          </w:tcPr>
          <w:p>
            <w:r>
              <w:t>created_at</w:t>
            </w:r>
          </w:p>
        </w:tc>
        <w:tc>
          <w:tcPr>
            <w:tcW w:type="dxa" w:w="2880"/>
          </w:tcPr>
          <w:p>
            <w:r>
              <w:t>string</w:t>
            </w:r>
          </w:p>
        </w:tc>
        <w:tc>
          <w:tcPr>
            <w:tcW w:type="dxa" w:w="2880"/>
          </w:tcPr>
          <w:p>
            <w:r>
              <w:t>The time/date the Task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'https://api.app.shortcut.com/api/v3/stories/123/tasks/456' \</w:t>
        <w:br/>
        <w:t xml:space="preserve"> --header 'Accept: application/json' \</w:t>
        <w:br/>
        <w:t xml:space="preserve"> --header 'Content-Type: application/json' \</w:t>
        <w:br/>
        <w:t xml:space="preserve"> --data '{</w:t>
        <w:br/>
        <w:t xml:space="preserve"> "description": "Update the onboarding checklist",</w:t>
        <w:br/>
        <w:t xml:space="preserve"> "complete": true,</w:t>
        <w:br/>
        <w:t xml:space="preserve"> "owner_ids": ["2c1f5f3a-7b6a-4b8c-9d10-0a1b2c3d4e5f"]</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PUT \</w:t>
        <w:br/>
        <w:t xml:space="preserve"> 'https://api.app.shortcut.com/api/v3/stories/123/tasks/456' \</w:t>
        <w:br/>
        <w:t xml:space="preserve"> --header 'Accept: application/json' \</w:t>
        <w:br/>
        <w:t xml:space="preserve"> --header 'Content-Type: application/json' \</w:t>
        <w:br/>
        <w:t xml:space="preserve"> --data '{</w:t>
        <w:br/>
        <w:t xml:space="preserve"> "description": "Rewrite task description for clarity"</w:t>
        <w:br/>
        <w:t xml:space="preserve">  }'</w:t>
      </w:r>
    </w:p>
    <w:p>
      <w:pPr>
        <w:pStyle w:val="Heading3"/>
      </w:pPr>
      <w:r>
        <w:t>Example 2: Mark task complete</w:t>
      </w:r>
    </w:p>
    <w:p>
      <w:r>
        <w:rPr>
          <w:b/>
          <w:color w:val="666666"/>
          <w:sz w:val="16"/>
        </w:rPr>
        <w:t>[bash]</w:t>
      </w:r>
    </w:p>
    <w:p>
      <w:pPr>
        <w:shd w:fill="F2F2F2" w:val="clear"/>
      </w:pPr>
      <w:r>
        <w:rPr>
          <w:rFonts w:ascii="Courier New" w:hAnsi="Courier New"/>
          <w:sz w:val="17"/>
        </w:rPr>
        <w:t>curl -i --request PUT \</w:t>
        <w:br/>
        <w:t xml:space="preserve"> 'https://api.app.shortcut.com/api/v3/stories/123/tasks/456' \</w:t>
        <w:br/>
        <w:t xml:space="preserve"> --header 'Accept: application/json' \</w:t>
        <w:br/>
        <w:t xml:space="preserve"> --header 'Content-Type: application/json' \</w:t>
        <w:br/>
        <w:t xml:space="preserve"> --data '{</w:t>
        <w:br/>
        <w:t xml:space="preserve"> "description": "Finalize acceptance criteria",</w:t>
        <w:br/>
        <w:t xml:space="preserve"> "complete": true</w:t>
        <w:br/>
        <w:t xml:space="preserve">  }'</w:t>
      </w:r>
    </w:p>
    <w:p>
      <w:pPr>
        <w:pStyle w:val="Heading3"/>
      </w:pPr>
      <w:r>
        <w:t>Example 3: Reorder task relative to another task</w:t>
      </w:r>
    </w:p>
    <w:p>
      <w:r>
        <w:rPr>
          <w:b/>
          <w:color w:val="666666"/>
          <w:sz w:val="16"/>
        </w:rPr>
        <w:t>[bash]</w:t>
      </w:r>
    </w:p>
    <w:p>
      <w:pPr>
        <w:shd w:fill="F2F2F2" w:val="clear"/>
      </w:pPr>
      <w:r>
        <w:rPr>
          <w:rFonts w:ascii="Courier New" w:hAnsi="Courier New"/>
          <w:sz w:val="17"/>
        </w:rPr>
        <w:t>curl -i --request PUT \</w:t>
        <w:br/>
        <w:t xml:space="preserve"> 'https://api.app.shortcut.com/api/v3/stories/123/tasks/456' \</w:t>
        <w:br/>
        <w:t xml:space="preserve"> --header 'Accept: application/json' \</w:t>
        <w:br/>
        <w:t xml:space="preserve"> --header 'Content-Type: application/json' \</w:t>
        <w:br/>
        <w:t xml:space="preserve"> --data '{</w:t>
        <w:br/>
        <w:t xml:space="preserve"> "description": "Reordered task",</w:t>
        <w:br/>
        <w:t xml:space="preserve"> "before_id": 455</w:t>
        <w:br/>
        <w:t xml:space="preserve">  }'</w:t>
      </w:r>
    </w:p>
    <w:p>
      <w:pPr>
        <w:pStyle w:val="Heading3"/>
      </w:pPr>
      <w:r>
        <w:t>Notes</w:t>
      </w:r>
    </w:p>
    <w:p>
      <w:pPr>
        <w:pStyle w:val="ListBullet"/>
      </w:pPr>
      <w:r>
        <w:t>The request body is required.</w:t>
      </w:r>
    </w:p>
    <w:p>
      <w:pPr>
        <w:pStyle w:val="ListBullet"/>
      </w:pPr>
      <w:r>
        <w:t>description is required and must be between 1 and 2048 characters.</w:t>
      </w:r>
    </w:p>
    <w:p>
      <w:pPr>
        <w:pStyle w:val="ListBullet"/>
      </w:pPr>
      <w:r>
        <w:t>owner_ids expects UUID strings.</w:t>
      </w:r>
    </w:p>
    <w:p>
      <w:pPr>
        <w:pStyle w:val="ListBullet"/>
      </w:pPr>
      <w:r>
        <w:t>Use before_id or after_id to reposition the task in the story’s task list.</w:t>
      </w:r>
    </w:p>
    <w:p>
      <w:pPr>
        <w:pStyle w:val="Heading3"/>
      </w:pPr>
      <w:r>
        <w:t>Error Handling</w:t>
      </w:r>
    </w:p>
    <w:p>
      <w:pPr>
        <w:pStyle w:val="ListBullet"/>
      </w:pPr>
      <w:r>
        <w:t>400: Schema mismatch (request body does not conform to expected schema).</w:t>
      </w:r>
    </w:p>
    <w:p>
      <w:pPr>
        <w:pStyle w:val="ListBullet"/>
      </w:pPr>
      <w:r>
        <w:t>404: Resource does not exist (story or task not found).</w:t>
      </w:r>
    </w:p>
    <w:p>
      <w:pPr>
        <w:pStyle w:val="ListBullet"/>
      </w:pPr>
      <w:r>
        <w:t>422: Unprocessable (request understood but cannot be processed).</w:t>
      </w:r>
    </w:p>
    <w:p>
      <w:pPr>
        <w:pStyle w:val="Heading3"/>
      </w:pPr>
      <w:r>
        <w:t>Related tasks actions</w:t>
      </w:r>
    </w:p>
    <w:p>
      <w:pPr>
        <w:pStyle w:val="ListBullet"/>
      </w:pPr>
      <w:r>
        <w:t>[GET] Get a Story’s Task — /api/v3/stories/{{storyPublicId}}/tasks/{{taskPublicId}}</w:t>
      </w:r>
    </w:p>
    <w:p>
      <w:r>
        <w:br w:type="page"/>
      </w:r>
    </w:p>
    <w:p>
      <w:pPr>
        <w:pStyle w:val="Heading2"/>
      </w:pPr>
      <w:r>
        <w:t>69. [POST] Upload Files (Optionally Associate with a Story)</w:t>
      </w:r>
    </w:p>
    <w:p>
      <w:r>
        <w:rPr>
          <w:b/>
        </w:rPr>
        <w:t xml:space="preserve">Endpoint: </w:t>
      </w:r>
      <w:r>
        <w:rPr>
          <w:rFonts w:ascii="Courier New" w:hAnsi="Courier New"/>
          <w:sz w:val="18"/>
        </w:rPr>
        <w:t>/files</w:t>
      </w:r>
    </w:p>
    <w:p>
      <w:pPr>
        <w:pStyle w:val="Heading3"/>
      </w:pPr>
      <w:r>
        <w:t>Prerequisites</w:t>
      </w:r>
    </w:p>
    <w:p>
      <w:pPr>
        <w:pStyle w:val="ListBullet"/>
      </w:pPr>
      <w:r>
        <w:t>Must have access to upload files in Shortcut</w:t>
      </w:r>
    </w:p>
    <w:p>
      <w:pPr>
        <w:pStyle w:val="ListBullet"/>
      </w:pPr>
      <w:r>
        <w:t>If associating uploads to a Story, you must have a valid story_id</w:t>
      </w:r>
    </w:p>
    <w:p>
      <w:pPr>
        <w:pStyle w:val="Heading3"/>
      </w:pPr>
      <w:r>
        <w:t>Method</w:t>
      </w:r>
    </w:p>
    <w:p>
      <w:r>
        <w:t>POST</w:t>
      </w:r>
    </w:p>
    <w:p>
      <w:pPr>
        <w:pStyle w:val="Heading3"/>
      </w:pPr>
      <w:r>
        <w:t>URL</w:t>
      </w:r>
    </w:p>
    <w:p>
      <w:r>
        <w:t>https://api.app.shortcut.com/api/v3/files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many files to Shortcut and can optionally associate the uploaded files with a Story. This endpoint requires multipart/form-data, where each file is sent as its own form field.</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file0</w:t>
            </w:r>
          </w:p>
        </w:tc>
        <w:tc>
          <w:tcPr>
            <w:tcW w:type="dxa" w:w="2880"/>
          </w:tcPr>
          <w:p>
            <w:r>
              <w:t>string</w:t>
            </w:r>
          </w:p>
        </w:tc>
        <w:tc>
          <w:tcPr>
            <w:tcW w:type="dxa" w:w="2880"/>
          </w:tcPr>
          <w:p>
            <w:r>
              <w:t>A file upload. At least one file is required.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story_id</w:t>
            </w:r>
          </w:p>
        </w:tc>
        <w:tc>
          <w:tcPr>
            <w:tcW w:type="dxa" w:w="2880"/>
          </w:tcPr>
          <w:p>
            <w:r>
              <w:t>integer</w:t>
            </w:r>
          </w:p>
        </w:tc>
        <w:tc>
          <w:tcPr>
            <w:tcW w:type="dxa" w:w="2880"/>
          </w:tcPr>
          <w:p>
            <w:r>
              <w:t>The Story ID that these files will be associated with.</w:t>
            </w:r>
          </w:p>
        </w:tc>
      </w:tr>
      <w:tr>
        <w:tc>
          <w:tcPr>
            <w:tcW w:type="dxa" w:w="2880"/>
          </w:tcPr>
          <w:p>
            <w:r>
              <w:t>file1</w:t>
            </w:r>
          </w:p>
        </w:tc>
        <w:tc>
          <w:tcPr>
            <w:tcW w:type="dxa" w:w="2880"/>
          </w:tcPr>
          <w:p>
            <w:r>
              <w:t>string</w:t>
            </w:r>
          </w:p>
        </w:tc>
        <w:tc>
          <w:tcPr>
            <w:tcW w:type="dxa" w:w="2880"/>
          </w:tcPr>
          <w:p>
            <w:r>
              <w:t>Optional additional file upload.</w:t>
            </w:r>
          </w:p>
        </w:tc>
      </w:tr>
      <w:tr>
        <w:tc>
          <w:tcPr>
            <w:tcW w:type="dxa" w:w="2880"/>
          </w:tcPr>
          <w:p>
            <w:r>
              <w:t>file2</w:t>
            </w:r>
          </w:p>
        </w:tc>
        <w:tc>
          <w:tcPr>
            <w:tcW w:type="dxa" w:w="2880"/>
          </w:tcPr>
          <w:p>
            <w:r>
              <w:t>string</w:t>
            </w:r>
          </w:p>
        </w:tc>
        <w:tc>
          <w:tcPr>
            <w:tcW w:type="dxa" w:w="2880"/>
          </w:tcPr>
          <w:p>
            <w:r>
              <w:t>Optional additional file upload.</w:t>
            </w:r>
          </w:p>
        </w:tc>
      </w:tr>
      <w:tr>
        <w:tc>
          <w:tcPr>
            <w:tcW w:type="dxa" w:w="2880"/>
          </w:tcPr>
          <w:p>
            <w:r>
              <w:t>file3</w:t>
            </w:r>
          </w:p>
        </w:tc>
        <w:tc>
          <w:tcPr>
            <w:tcW w:type="dxa" w:w="2880"/>
          </w:tcPr>
          <w:p>
            <w:r>
              <w:t>string</w:t>
            </w:r>
          </w:p>
        </w:tc>
        <w:tc>
          <w:tcPr>
            <w:tcW w:type="dxa" w:w="2880"/>
          </w:tcPr>
          <w:p>
            <w:r>
              <w:t>Optional additional file upload.</w:t>
            </w:r>
          </w:p>
        </w:tc>
      </w:tr>
    </w:tbl>
    <w:p/>
    <w:p>
      <w:pPr>
        <w:pStyle w:val="Heading3"/>
      </w:pPr>
      <w:r>
        <w:t>Notes</w:t>
      </w:r>
    </w:p>
    <w:p>
      <w:pPr>
        <w:pStyle w:val="ListBullet"/>
      </w:pPr>
      <w:r>
        <w:t>Use multipart/form-data to upload.</w:t>
      </w:r>
    </w:p>
    <w:p>
      <w:pPr>
        <w:pStyle w:val="ListBullet"/>
      </w:pPr>
      <w:r>
        <w:t>Each file key should contain a separate file (e.g., file0, file1, ...).</w:t>
      </w:r>
    </w:p>
    <w:p>
      <w:pPr>
        <w:pStyle w:val="ListBullet"/>
      </w:pPr>
      <w:r>
        <w:t>Each uploaded file’s name is taken from the Content-Disposition header’s filename directive for that multipart field.</w:t>
      </w:r>
    </w:p>
    <w:p>
      <w:pPr>
        <w:pStyle w:val="Heading3"/>
      </w:pPr>
      <w:r>
        <w:t>Response</w:t>
      </w:r>
    </w:p>
    <w:p>
      <w:pPr>
        <w:pStyle w:val="Heading3"/>
      </w:pPr>
      <w:r>
        <w:t>Success Response (201 Created)</w:t>
      </w:r>
    </w:p>
    <w:p>
      <w:r>
        <w:t>Returns an array of uploaded file objects.</w:t>
      </w:r>
    </w:p>
    <w:p>
      <w:r>
        <w:rPr>
          <w:b/>
          <w:color w:val="666666"/>
          <w:sz w:val="16"/>
        </w:rPr>
        <w:t>[json]</w:t>
      </w:r>
    </w:p>
    <w:p>
      <w:pPr>
        <w:shd w:fill="F2F2F2" w:val="clear"/>
      </w:pPr>
      <w:r>
        <w:rPr>
          <w:rFonts w:ascii="Courier New" w:hAnsi="Courier New"/>
          <w:sz w:val="17"/>
        </w:rPr>
        <w:t>[</w:t>
        <w:br/>
        <w:t xml:space="preserve"> {</w:t>
        <w:br/>
        <w:t xml:space="preserve"> "description": "Screenshot of the bug",</w:t>
        <w:br/>
        <w:t xml:space="preserve"> "entity_type": "file",</w:t>
        <w:br/>
        <w:t xml:space="preserve"> "story_ids": [12345],</w:t>
        <w:br/>
        <w:t xml:space="preserve"> "mention_ids": ["deprecated-mention-id"],</w:t>
        <w:br/>
        <w:t xml:space="preserve"> "member_mention_ids": ["member-mention-id"],</w:t>
        <w:br/>
        <w:t xml:space="preserve"> "name": "Bug Screenshot",</w:t>
        <w:br/>
        <w:t xml:space="preserve"> "thumbnail_url": "https://app.shortcut.com/api/some/path/to/thumbnail.png",</w:t>
        <w:br/>
        <w:t xml:space="preserve"> "size": 245678,</w:t>
        <w:br/>
        <w:t xml:space="preserve"> "uploader_id": "member_abc123",</w:t>
        <w:br/>
        <w:t xml:space="preserve"> "content_type": "image/png",</w:t>
        <w:br/>
        <w:t xml:space="preserve"> "updated_at": "2026-03-14T12:34:56Z",</w:t>
        <w:br/>
        <w:t xml:space="preserve"> "filename": "screenshot.png",</w:t>
        <w:br/>
        <w:t xml:space="preserve"> "group_mention_ids": ["group_mention_123"],</w:t>
        <w:br/>
        <w:t xml:space="preserve"> "external_id": "ext_001",</w:t>
        <w:br/>
        <w:t xml:space="preserve"> "id": 98765,</w:t>
        <w:br/>
        <w:t xml:space="preserve"> "url": "https://app.shortcut.com/api/some/path/to/file",</w:t>
        <w:br/>
        <w:t xml:space="preserve"> "created_at": "2026-03-14T12:34:56Z"</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unique IDs of the Stories associated with this file.</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unique IDs of the Members who are mentioned in the file description.</w:t>
            </w:r>
          </w:p>
        </w:tc>
      </w:tr>
      <w:tr>
        <w:tc>
          <w:tcPr>
            <w:tcW w:type="dxa" w:w="2880"/>
          </w:tcPr>
          <w:p>
            <w:r>
              <w:t>name</w:t>
            </w:r>
          </w:p>
        </w:tc>
        <w:tc>
          <w:tcPr>
            <w:tcW w:type="dxa" w:w="2880"/>
          </w:tcPr>
          <w:p>
            <w:r>
              <w:t>string</w:t>
            </w:r>
          </w:p>
        </w:tc>
        <w:tc>
          <w:tcPr>
            <w:tcW w:type="dxa" w:w="2880"/>
          </w:tcPr>
          <w:p>
            <w:r>
              <w:t>The optional User-specified name of the file.</w:t>
            </w:r>
          </w:p>
        </w:tc>
      </w:tr>
      <w:tr>
        <w:tc>
          <w:tcPr>
            <w:tcW w:type="dxa" w:w="2880"/>
          </w:tcPr>
          <w:p>
            <w:r>
              <w:t>thumbnail_url</w:t>
            </w:r>
          </w:p>
        </w:tc>
        <w:tc>
          <w:tcPr>
            <w:tcW w:type="dxa" w:w="2880"/>
          </w:tcPr>
          <w:p>
            <w:r>
              <w:t>string</w:t>
            </w:r>
          </w:p>
        </w:tc>
        <w:tc>
          <w:tcPr>
            <w:tcW w:type="dxa" w:w="2880"/>
          </w:tcPr>
          <w:p>
            <w:r>
              <w:t>The url where the thumbnail of the file can be found in Shortcut.</w:t>
            </w:r>
          </w:p>
        </w:tc>
      </w:tr>
      <w:tr>
        <w:tc>
          <w:tcPr>
            <w:tcW w:type="dxa" w:w="2880"/>
          </w:tcPr>
          <w:p>
            <w:r>
              <w:t>size</w:t>
            </w:r>
          </w:p>
        </w:tc>
        <w:tc>
          <w:tcPr>
            <w:tcW w:type="dxa" w:w="2880"/>
          </w:tcPr>
          <w:p>
            <w:r>
              <w:t>integer</w:t>
            </w:r>
          </w:p>
        </w:tc>
        <w:tc>
          <w:tcPr>
            <w:tcW w:type="dxa" w:w="2880"/>
          </w:tcPr>
          <w:p>
            <w:r>
              <w:t>The size of the file.</w:t>
            </w:r>
          </w:p>
        </w:tc>
      </w:tr>
      <w:tr>
        <w:tc>
          <w:tcPr>
            <w:tcW w:type="dxa" w:w="2880"/>
          </w:tcPr>
          <w:p>
            <w:r>
              <w:t>uploader_id</w:t>
            </w:r>
          </w:p>
        </w:tc>
        <w:tc>
          <w:tcPr>
            <w:tcW w:type="dxa" w:w="2880"/>
          </w:tcPr>
          <w:p>
            <w:r>
              <w:t>string</w:t>
            </w:r>
          </w:p>
        </w:tc>
        <w:tc>
          <w:tcPr>
            <w:tcW w:type="dxa" w:w="2880"/>
          </w:tcPr>
          <w:p>
            <w:r>
              <w:t>The unique ID of the Member who uploaded the file.</w:t>
            </w:r>
          </w:p>
        </w:tc>
      </w:tr>
      <w:tr>
        <w:tc>
          <w:tcPr>
            <w:tcW w:type="dxa" w:w="2880"/>
          </w:tcPr>
          <w:p>
            <w:r>
              <w:t>content_type</w:t>
            </w:r>
          </w:p>
        </w:tc>
        <w:tc>
          <w:tcPr>
            <w:tcW w:type="dxa" w:w="2880"/>
          </w:tcPr>
          <w:p>
            <w:r>
              <w:t>string</w:t>
            </w:r>
          </w:p>
        </w:tc>
        <w:tc>
          <w:tcPr>
            <w:tcW w:type="dxa" w:w="2880"/>
          </w:tcPr>
          <w:p>
            <w:r>
              <w:t>Free form string corresponding to a text or image file.</w:t>
            </w:r>
          </w:p>
        </w:tc>
      </w:tr>
      <w:tr>
        <w:tc>
          <w:tcPr>
            <w:tcW w:type="dxa" w:w="2880"/>
          </w:tcPr>
          <w:p>
            <w:r>
              <w:t>updated_at</w:t>
            </w:r>
          </w:p>
        </w:tc>
        <w:tc>
          <w:tcPr>
            <w:tcW w:type="dxa" w:w="2880"/>
          </w:tcPr>
          <w:p>
            <w:r>
              <w:t>string</w:t>
            </w:r>
          </w:p>
        </w:tc>
        <w:tc>
          <w:tcPr>
            <w:tcW w:type="dxa" w:w="2880"/>
          </w:tcPr>
          <w:p>
            <w:r>
              <w:t>The time/date that the file was updated.</w:t>
            </w:r>
          </w:p>
        </w:tc>
      </w:tr>
      <w:tr>
        <w:tc>
          <w:tcPr>
            <w:tcW w:type="dxa" w:w="2880"/>
          </w:tcPr>
          <w:p>
            <w:r>
              <w:t>filename</w:t>
            </w:r>
          </w:p>
        </w:tc>
        <w:tc>
          <w:tcPr>
            <w:tcW w:type="dxa" w:w="2880"/>
          </w:tcPr>
          <w:p>
            <w:r>
              <w:t>string</w:t>
            </w:r>
          </w:p>
        </w:tc>
        <w:tc>
          <w:tcPr>
            <w:tcW w:type="dxa" w:w="2880"/>
          </w:tcPr>
          <w:p>
            <w:r>
              <w:t>The name assigned to the file in Shortcut upon upload.</w:t>
            </w:r>
          </w:p>
        </w:tc>
      </w:tr>
      <w:tr>
        <w:tc>
          <w:tcPr>
            <w:tcW w:type="dxa" w:w="2880"/>
          </w:tcPr>
          <w:p>
            <w:r>
              <w:t>group_mention_ids</w:t>
            </w:r>
          </w:p>
        </w:tc>
        <w:tc>
          <w:tcPr>
            <w:tcW w:type="dxa" w:w="2880"/>
          </w:tcPr>
          <w:p>
            <w:r>
              <w:t>string[]</w:t>
            </w:r>
          </w:p>
        </w:tc>
        <w:tc>
          <w:tcPr>
            <w:tcW w:type="dxa" w:w="2880"/>
          </w:tcPr>
          <w:p>
            <w:r>
              <w:t>The unique IDs of the Groups who are mentioned in the file description.</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id</w:t>
            </w:r>
          </w:p>
        </w:tc>
        <w:tc>
          <w:tcPr>
            <w:tcW w:type="dxa" w:w="2880"/>
          </w:tcPr>
          <w:p>
            <w:r>
              <w:t>integer</w:t>
            </w:r>
          </w:p>
        </w:tc>
        <w:tc>
          <w:tcPr>
            <w:tcW w:type="dxa" w:w="2880"/>
          </w:tcPr>
          <w:p>
            <w:r>
              <w:t>The unique ID for the file.</w:t>
            </w:r>
          </w:p>
        </w:tc>
      </w:tr>
      <w:tr>
        <w:tc>
          <w:tcPr>
            <w:tcW w:type="dxa" w:w="2880"/>
          </w:tcPr>
          <w:p>
            <w:r>
              <w:t>url</w:t>
            </w:r>
          </w:p>
        </w:tc>
        <w:tc>
          <w:tcPr>
            <w:tcW w:type="dxa" w:w="2880"/>
          </w:tcPr>
          <w:p>
            <w:r>
              <w:t>string</w:t>
            </w:r>
          </w:p>
        </w:tc>
        <w:tc>
          <w:tcPr>
            <w:tcW w:type="dxa" w:w="2880"/>
          </w:tcPr>
          <w:p>
            <w:r>
              <w:t>The URL for the file.</w:t>
            </w:r>
          </w:p>
        </w:tc>
      </w:tr>
      <w:tr>
        <w:tc>
          <w:tcPr>
            <w:tcW w:type="dxa" w:w="2880"/>
          </w:tcPr>
          <w:p>
            <w:r>
              <w:t>created_at</w:t>
            </w:r>
          </w:p>
        </w:tc>
        <w:tc>
          <w:tcPr>
            <w:tcW w:type="dxa" w:w="2880"/>
          </w:tcPr>
          <w:p>
            <w:r>
              <w:t>string</w:t>
            </w:r>
          </w:p>
        </w:tc>
        <w:tc>
          <w:tcPr>
            <w:tcW w:type="dxa" w:w="2880"/>
          </w:tcPr>
          <w:p>
            <w:r>
              <w:t>The time/date that the 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'https://api.app.shortcut.com/api/v3/files' \</w:t>
        <w:br/>
        <w:t xml:space="preserve"> --header 'Accept: application/json' \</w:t>
        <w:br/>
        <w:t xml:space="preserve"> -F 'story_id=12345' \</w:t>
        <w:br/>
        <w:t xml:space="preserve"> -F 'file0=@/path/to/screenshot.png' \</w:t>
        <w:br/>
        <w:t xml:space="preserve"> -F 'file1=@/path/to/log.txt'</w:t>
      </w:r>
    </w:p>
    <w:p>
      <w:pPr>
        <w:pStyle w:val="Heading3"/>
      </w:pPr>
      <w:r>
        <w:t>Example Usage</w:t>
      </w:r>
    </w:p>
    <w:p>
      <w:pPr>
        <w:pStyle w:val="Heading3"/>
      </w:pPr>
      <w:r>
        <w:t>Example 1: Upload a Single File (No Story Association)</w:t>
      </w:r>
    </w:p>
    <w:p>
      <w:r>
        <w:rPr>
          <w:b/>
          <w:color w:val="666666"/>
          <w:sz w:val="16"/>
        </w:rPr>
        <w:t>[bash]</w:t>
      </w:r>
    </w:p>
    <w:p>
      <w:pPr>
        <w:shd w:fill="F2F2F2" w:val="clear"/>
      </w:pPr>
      <w:r>
        <w:rPr>
          <w:rFonts w:ascii="Courier New" w:hAnsi="Courier New"/>
          <w:sz w:val="17"/>
        </w:rPr>
        <w:t>curl -i --request POST 'https://api.app.shortcut.com/api/v3/files' \</w:t>
        <w:br/>
        <w:t xml:space="preserve"> --header 'Accept: application/json' \</w:t>
        <w:br/>
        <w:t xml:space="preserve"> -F 'file0=@/path/to/readme.txt'</w:t>
      </w:r>
    </w:p>
    <w:p>
      <w:pPr>
        <w:pStyle w:val="Heading3"/>
      </w:pPr>
      <w:r>
        <w:t>Example 2: Upload Multiple Files and Associate to a Story</w:t>
      </w:r>
    </w:p>
    <w:p>
      <w:r>
        <w:rPr>
          <w:b/>
          <w:color w:val="666666"/>
          <w:sz w:val="16"/>
        </w:rPr>
        <w:t>[bash]</w:t>
      </w:r>
    </w:p>
    <w:p>
      <w:pPr>
        <w:shd w:fill="F2F2F2" w:val="clear"/>
      </w:pPr>
      <w:r>
        <w:rPr>
          <w:rFonts w:ascii="Courier New" w:hAnsi="Courier New"/>
          <w:sz w:val="17"/>
        </w:rPr>
        <w:t>curl -i --request POST 'https://api.app.shortcut.com/api/v3/files' \</w:t>
        <w:br/>
        <w:t xml:space="preserve"> --header 'Accept: application/json' \</w:t>
        <w:br/>
        <w:t xml:space="preserve"> -F 'story_id=12345' \</w:t>
        <w:br/>
        <w:t xml:space="preserve"> -F 'file0=@/path/to/screenshot.png' \</w:t>
        <w:br/>
        <w:t xml:space="preserve"> -F 'file1=@/path/to/steps-to-repro.md' \</w:t>
        <w:br/>
        <w:t xml:space="preserve"> -F 'file2=@/path/to/console.log'</w:t>
      </w:r>
    </w:p>
    <w:p>
      <w:pPr>
        <w:pStyle w:val="Heading3"/>
      </w:pPr>
      <w:r>
        <w:t>Behavior</w:t>
      </w:r>
    </w:p>
    <w:p>
      <w:pPr>
        <w:pStyle w:val="ListBullet"/>
      </w:pPr>
      <w:r>
        <w:t>Accepts a multipart/form-data request containing one or more file fields (file0 required; file1-file3 optional).</w:t>
      </w:r>
    </w:p>
    <w:p>
      <w:pPr>
        <w:pStyle w:val="ListBullet"/>
      </w:pPr>
      <w:r>
        <w:t>Optionally associates the uploaded files with the Story specified by story_id.</w:t>
      </w:r>
    </w:p>
    <w:p>
      <w:pPr>
        <w:pStyle w:val="ListBullet"/>
      </w:pPr>
      <w:r>
        <w:t>Returns a 201 response containing an array of uploaded file objects.</w:t>
      </w:r>
    </w:p>
    <w:p>
      <w:pPr>
        <w:pStyle w:val="Heading3"/>
      </w:pPr>
      <w:r>
        <w:t>Error Handling</w:t>
      </w:r>
    </w:p>
    <w:p>
      <w:pPr>
        <w:pStyle w:val="ListBullet"/>
      </w:pPr>
      <w:r>
        <w:t>400: Schema mismatch (request did not match expected form fields/types).</w:t>
      </w:r>
    </w:p>
    <w:p>
      <w:pPr>
        <w:pStyle w:val="ListBullet"/>
      </w:pPr>
      <w:r>
        <w:t>404: Resource does not exist (e.g., story_id does not exist when provided).</w:t>
      </w:r>
    </w:p>
    <w:p>
      <w:pPr>
        <w:pStyle w:val="ListBullet"/>
      </w:pPr>
      <w:r>
        <w:t>422: Unprocessable (request understood but cannot be processed).</w:t>
      </w:r>
    </w:p>
    <w:p>
      <w:pPr>
        <w:pStyle w:val="Heading3"/>
      </w:pPr>
      <w:r>
        <w:t>Related files actions</w:t>
      </w:r>
    </w:p>
    <w:p>
      <w:pPr>
        <w:pStyle w:val="ListBullet"/>
      </w:pPr>
      <w:r>
        <w:t>[GET] Get a File — /api/v3/files/{{filePublicId}}</w:t>
      </w:r>
    </w:p>
    <w:p>
      <w:pPr>
        <w:pStyle w:val="ListBullet"/>
      </w:pPr>
      <w:r>
        <w:t>[PUT] Update a File — /api/v3/files/{{filePublicId}}</w:t>
      </w:r>
    </w:p>
    <w:p>
      <w:pPr>
        <w:pStyle w:val="ListBullet"/>
      </w:pPr>
      <w:r>
        <w:t>[DELETE] Delete a File — /api/v3/files/{{filePublicId}}</w:t>
      </w:r>
    </w:p>
    <w:p>
      <w:pPr>
        <w:pStyle w:val="ListBullet"/>
      </w:pPr>
      <w:r>
        <w:t>[GET] List Files — /files</w:t>
      </w:r>
    </w:p>
    <w:p>
      <w:r>
        <w:br w:type="page"/>
      </w:r>
    </w:p>
    <w:p>
      <w:pPr>
        <w:pStyle w:val="Heading2"/>
      </w:pPr>
      <w:r>
        <w:t>70. [POST] Create an Epic’s Health Status</w:t>
      </w:r>
    </w:p>
    <w:p>
      <w:r>
        <w:rPr>
          <w:b/>
        </w:rPr>
        <w:t xml:space="preserve">Endpoint: </w:t>
      </w:r>
      <w:r>
        <w:rPr>
          <w:rFonts w:ascii="Courier New" w:hAnsi="Courier New"/>
          <w:sz w:val="18"/>
        </w:rPr>
        <w:t>/epics/{{epicPublicId}}/health</w:t>
      </w:r>
    </w:p>
    <w:p>
      <w:pPr>
        <w:pStyle w:val="Heading3"/>
      </w:pPr>
      <w:r>
        <w:t>Prerequisites</w:t>
      </w:r>
    </w:p>
    <w:p>
      <w:pPr>
        <w:pStyle w:val="ListBullet"/>
      </w:pPr>
      <w:r>
        <w:t>You must have access to the target Epic.</w:t>
      </w:r>
    </w:p>
    <w:p>
      <w:pPr>
        <w:pStyle w:val="Heading3"/>
      </w:pPr>
      <w:r>
        <w:t>Method</w:t>
      </w:r>
    </w:p>
    <w:p>
      <w:r>
        <w:t>POST</w:t>
      </w:r>
    </w:p>
    <w:p>
      <w:pPr>
        <w:pStyle w:val="Heading3"/>
      </w:pPr>
      <w:r>
        <w:t>URL</w:t>
      </w:r>
    </w:p>
    <w:p>
      <w:r>
        <w:t>https://api.app.shortcut.com/api/v3/epics/{{epic-public-id}}/health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Health record (health status update) for the specified Epic.</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/epics//health).</w:t>
      </w:r>
    </w:p>
    <w:p>
      <w:pPr>
        <w:pStyle w:val="ListBullet"/>
      </w:pPr>
      <w:r>
        <w:t>Always construct the path as /epics/{{epic-public-id}}/health, where {{epic-public-id}} is a non-empty integer value.</w:t>
      </w:r>
    </w:p>
    <w:p>
      <w:pPr>
        <w:pStyle w:val="ListBullet"/>
      </w:pPr>
      <w:r>
        <w:t>When executing the action, ensure to send Path Parameters in the URL and not in the body.</w:t>
      </w:r>
    </w:p>
    <w:p>
      <w:pPr>
        <w:pStyle w:val="ListBullet"/>
      </w:pPr>
      <w:r>
        <w:t>This endpoint has no query parameters documented;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/api/v3/epics/123/health</w:t>
      </w:r>
    </w:p>
    <w:p>
      <w:pPr>
        <w:pStyle w:val="Heading3"/>
      </w:pPr>
      <w:r>
        <w:t>Invalid Examples</w:t>
      </w:r>
    </w:p>
    <w:p>
      <w:r>
        <w:rPr>
          <w:b/>
          <w:color w:val="666666"/>
          <w:sz w:val="16"/>
        </w:rPr>
        <w:t>[http]</w:t>
      </w:r>
    </w:p>
    <w:p>
      <w:pPr>
        <w:shd w:fill="F2F2F2" w:val="clear"/>
      </w:pPr>
      <w:r>
        <w:rPr>
          <w:rFonts w:ascii="Courier New" w:hAnsi="Courier New"/>
          <w:sz w:val="17"/>
        </w:rPr>
        <w:t>/api/v3/epics//health</w:t>
        <w:br/>
        <w:t>/api/v3/epics/health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health status of the Epic. Allowed values: At Risk, On Track, Off Track, No Health.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description/text of the Health status.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"entity_type": "epic-health",</w:t>
        <w:br/>
        <w:t xml:space="preserve"> "author_id": "63f7a9c2-1a2b-4c3d-8e9f-0123456789ab",</w:t>
        <w:br/>
        <w:t xml:space="preserve"> "epic_id": 123,</w:t>
        <w:br/>
        <w:t xml:space="preserve"> "objective_id": 456,</w:t>
        <w:br/>
        <w:t xml:space="preserve"> "updated_at": "2026-03-14T12:34:56Z",</w:t>
        <w:br/>
        <w:t xml:space="preserve"> "status": "On Track",</w:t>
        <w:br/>
        <w:t xml:space="preserve"> "id": "epic-health-789",</w:t>
        <w:br/>
        <w:t xml:space="preserve"> "created_at": "2026-03-14T12:34:56Z",</w:t>
        <w:br/>
        <w:t xml:space="preserve"> "text": "Progress is steady; risks are being monitored."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author_id</w:t>
            </w:r>
          </w:p>
        </w:tc>
        <w:tc>
          <w:tcPr>
            <w:tcW w:type="dxa" w:w="2880"/>
          </w:tcPr>
          <w:p>
            <w:r>
              <w:t>string</w:t>
            </w:r>
          </w:p>
        </w:tc>
        <w:tc>
          <w:tcPr>
            <w:tcW w:type="dxa" w:w="2880"/>
          </w:tcPr>
          <w:p>
            <w:r>
              <w:t>The ID of the permission who created or updated the Health record.</w:t>
            </w:r>
          </w:p>
        </w:tc>
      </w:tr>
      <w:tr>
        <w:tc>
          <w:tcPr>
            <w:tcW w:type="dxa" w:w="2880"/>
          </w:tcPr>
          <w:p>
            <w:r>
              <w:t>epic_id</w:t>
            </w:r>
          </w:p>
        </w:tc>
        <w:tc>
          <w:tcPr>
            <w:tcW w:type="dxa" w:w="2880"/>
          </w:tcPr>
          <w:p>
            <w:r>
              <w:t>integer</w:t>
            </w:r>
          </w:p>
        </w:tc>
        <w:tc>
          <w:tcPr>
            <w:tcW w:type="dxa" w:w="2880"/>
          </w:tcPr>
          <w:p>
            <w:r>
              <w:t>The ID of the Epic associated with this Health record.</w:t>
            </w:r>
          </w:p>
        </w:tc>
      </w:tr>
      <w:tr>
        <w:tc>
          <w:tcPr>
            <w:tcW w:type="dxa" w:w="2880"/>
          </w:tcPr>
          <w:p>
            <w:r>
              <w:t>objective_id</w:t>
            </w:r>
          </w:p>
        </w:tc>
        <w:tc>
          <w:tcPr>
            <w:tcW w:type="dxa" w:w="2880"/>
          </w:tcPr>
          <w:p>
            <w:r>
              <w:t>integer</w:t>
            </w:r>
          </w:p>
        </w:tc>
        <w:tc>
          <w:tcPr>
            <w:tcW w:type="dxa" w:w="2880"/>
          </w:tcPr>
          <w:p>
            <w:r>
              <w:t>The ID of the Objective associated with this Health record.</w:t>
            </w:r>
          </w:p>
        </w:tc>
      </w:tr>
      <w:tr>
        <w:tc>
          <w:tcPr>
            <w:tcW w:type="dxa" w:w="2880"/>
          </w:tcPr>
          <w:p>
            <w:r>
              <w:t>updated_at</w:t>
            </w:r>
          </w:p>
        </w:tc>
        <w:tc>
          <w:tcPr>
            <w:tcW w:type="dxa" w:w="2880"/>
          </w:tcPr>
          <w:p>
            <w:r>
              <w:t>string</w:t>
            </w:r>
          </w:p>
        </w:tc>
        <w:tc>
          <w:tcPr>
            <w:tcW w:type="dxa" w:w="2880"/>
          </w:tcPr>
          <w:p>
            <w:r>
              <w:t>The time that the Health record was updated.</w:t>
            </w:r>
          </w:p>
        </w:tc>
      </w:tr>
      <w:tr>
        <w:tc>
          <w:tcPr>
            <w:tcW w:type="dxa" w:w="2880"/>
          </w:tcPr>
          <w:p>
            <w:r>
              <w:t>status</w:t>
            </w:r>
          </w:p>
        </w:tc>
        <w:tc>
          <w:tcPr>
            <w:tcW w:type="dxa" w:w="2880"/>
          </w:tcPr>
          <w:p>
            <w:r>
              <w:t>string</w:t>
            </w:r>
          </w:p>
        </w:tc>
        <w:tc>
          <w:tcPr>
            <w:tcW w:type="dxa" w:w="2880"/>
          </w:tcPr>
          <w:p>
            <w:r>
              <w:t>The health status of the Epic or Objective. Allowed values: At Risk, On Track, Off Track, No Health.</w:t>
            </w:r>
          </w:p>
        </w:tc>
      </w:tr>
      <w:tr>
        <w:tc>
          <w:tcPr>
            <w:tcW w:type="dxa" w:w="2880"/>
          </w:tcPr>
          <w:p>
            <w:r>
              <w:t>id</w:t>
            </w:r>
          </w:p>
        </w:tc>
        <w:tc>
          <w:tcPr>
            <w:tcW w:type="dxa" w:w="2880"/>
          </w:tcPr>
          <w:p>
            <w:r>
              <w:t>string</w:t>
            </w:r>
          </w:p>
        </w:tc>
        <w:tc>
          <w:tcPr>
            <w:tcW w:type="dxa" w:w="2880"/>
          </w:tcPr>
          <w:p>
            <w:r>
              <w:t>The unique ID of the Health record.</w:t>
            </w:r>
          </w:p>
        </w:tc>
      </w:tr>
      <w:tr>
        <w:tc>
          <w:tcPr>
            <w:tcW w:type="dxa" w:w="2880"/>
          </w:tcPr>
          <w:p>
            <w:r>
              <w:t>created_at</w:t>
            </w:r>
          </w:p>
        </w:tc>
        <w:tc>
          <w:tcPr>
            <w:tcW w:type="dxa" w:w="2880"/>
          </w:tcPr>
          <w:p>
            <w:r>
              <w:t>string</w:t>
            </w:r>
          </w:p>
        </w:tc>
        <w:tc>
          <w:tcPr>
            <w:tcW w:type="dxa" w:w="2880"/>
          </w:tcPr>
          <w:p>
            <w:r>
              <w:t>The time that the Health record was created.</w:t>
            </w:r>
          </w:p>
        </w:tc>
      </w:tr>
      <w:tr>
        <w:tc>
          <w:tcPr>
            <w:tcW w:type="dxa" w:w="2880"/>
          </w:tcPr>
          <w:p>
            <w:r>
              <w:t>text</w:t>
            </w:r>
          </w:p>
        </w:tc>
        <w:tc>
          <w:tcPr>
            <w:tcW w:type="dxa" w:w="2880"/>
          </w:tcPr>
          <w:p>
            <w:r>
              <w:t>string</w:t>
            </w:r>
          </w:p>
        </w:tc>
        <w:tc>
          <w:tcPr>
            <w:tcW w:type="dxa" w:w="2880"/>
          </w:tcPr>
          <w:p>
            <w:r>
              <w:t>The text of the Health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'https://api.app.shortcut.com/api/v3/epics/123/health' \</w:t>
        <w:br/>
        <w:t xml:space="preserve"> --header 'Accept: application/json' \</w:t>
        <w:br/>
        <w:t xml:space="preserve"> --header 'Content-Type: application/json' \</w:t>
        <w:br/>
        <w:t xml:space="preserve"> --data '{</w:t>
        <w:br/>
        <w:t xml:space="preserve"> "status": "On Track",</w:t>
        <w:br/>
        <w:t xml:space="preserve"> "text": "Progress is steady; risks are being monitored."</w:t>
        <w:br/>
        <w:t xml:space="preserve">  }'</w:t>
      </w:r>
    </w:p>
    <w:p>
      <w:pPr>
        <w:pStyle w:val="Heading3"/>
      </w:pPr>
      <w:r>
        <w:t>Example Usage</w:t>
      </w:r>
    </w:p>
    <w:p>
      <w:pPr>
        <w:pStyle w:val="Heading3"/>
      </w:pPr>
      <w:r>
        <w:t>Example 1: Mark an Epic as At Risk</w:t>
      </w:r>
    </w:p>
    <w:p>
      <w:r>
        <w:rPr>
          <w:b/>
          <w:color w:val="666666"/>
          <w:sz w:val="16"/>
        </w:rPr>
        <w:t>[bash]</w:t>
      </w:r>
    </w:p>
    <w:p>
      <w:pPr>
        <w:shd w:fill="F2F2F2" w:val="clear"/>
      </w:pPr>
      <w:r>
        <w:rPr>
          <w:rFonts w:ascii="Courier New" w:hAnsi="Courier New"/>
          <w:sz w:val="17"/>
        </w:rPr>
        <w:t>curl -i --request POST \</w:t>
        <w:br/>
        <w:t xml:space="preserve"> 'https://api.app.shortcut.com/api/v3/epics/123/health' \</w:t>
        <w:br/>
        <w:t xml:space="preserve"> --header 'Accept: application/json' \</w:t>
        <w:br/>
        <w:t xml:space="preserve"> --header 'Content-Type: application/json' \</w:t>
        <w:br/>
        <w:t xml:space="preserve"> --data '{</w:t>
        <w:br/>
        <w:t xml:space="preserve"> "status": "At Risk",</w:t>
        <w:br/>
        <w:t xml:space="preserve"> "text": "Blocked by dependency on upstream service changes."</w:t>
        <w:br/>
        <w:t xml:space="preserve">  }'</w:t>
      </w:r>
    </w:p>
    <w:p>
      <w:pPr>
        <w:pStyle w:val="Heading3"/>
      </w:pPr>
      <w:r>
        <w:t>Example 2: Clear Health (No Health)</w:t>
      </w:r>
    </w:p>
    <w:p>
      <w:r>
        <w:rPr>
          <w:b/>
          <w:color w:val="666666"/>
          <w:sz w:val="16"/>
        </w:rPr>
        <w:t>[bash]</w:t>
      </w:r>
    </w:p>
    <w:p>
      <w:pPr>
        <w:shd w:fill="F2F2F2" w:val="clear"/>
      </w:pPr>
      <w:r>
        <w:rPr>
          <w:rFonts w:ascii="Courier New" w:hAnsi="Courier New"/>
          <w:sz w:val="17"/>
        </w:rPr>
        <w:t>curl -i --request POST \</w:t>
        <w:br/>
        <w:t xml:space="preserve"> 'https://api.app.shortcut.com/api/v3/epics/123/health' \</w:t>
        <w:br/>
        <w:t xml:space="preserve"> --header 'Accept: application/json' \</w:t>
        <w:br/>
        <w:t xml:space="preserve"> --header 'Content-Type: application/json' \</w:t>
        <w:br/>
        <w:t xml:space="preserve"> --data '{</w:t>
        <w:br/>
        <w:t xml:space="preserve"> "status": "No Health"</w:t>
        <w:br/>
        <w:t xml:space="preserve">  }'</w:t>
      </w:r>
    </w:p>
    <w:p>
      <w:pPr>
        <w:pStyle w:val="Heading3"/>
      </w:pPr>
      <w:r>
        <w:t>Behavior</w:t>
      </w:r>
    </w:p>
    <w:p>
      <w:pPr>
        <w:pStyle w:val="ListBullet"/>
      </w:pPr>
      <w:r>
        <w:t>Validates the epic-public-id path parameter and the required status field in the JSON body.</w:t>
      </w:r>
    </w:p>
    <w:p>
      <w:pPr>
        <w:pStyle w:val="ListBullet"/>
      </w:pPr>
      <w:r>
        <w:t>Creates a new Health record for the Epic.</w:t>
      </w:r>
    </w:p>
    <w:p>
      <w:pPr>
        <w:pStyle w:val="ListBullet"/>
      </w:pPr>
      <w:r>
        <w:t>Returns the created Health resource.</w:t>
      </w:r>
    </w:p>
    <w:p>
      <w:pPr>
        <w:pStyle w:val="Heading3"/>
      </w:pPr>
      <w:r>
        <w:t>Error Handling</w:t>
      </w:r>
    </w:p>
    <w:p>
      <w:pPr>
        <w:pStyle w:val="ListBullet"/>
      </w:pPr>
      <w:r>
        <w:t>400: Schema mismatch (request does not match expected schema).</w:t>
      </w:r>
    </w:p>
    <w:p>
      <w:pPr>
        <w:pStyle w:val="ListBullet"/>
      </w:pPr>
      <w:r>
        <w:t>404: Resource does not exist (e.g., Epic not found).</w:t>
      </w:r>
    </w:p>
    <w:p>
      <w:pPr>
        <w:pStyle w:val="ListBullet"/>
      </w:pPr>
      <w:r>
        <w:t>422: Unprocessable (request understood but cannot be processed).</w:t>
      </w:r>
    </w:p>
    <w:p>
      <w:pPr>
        <w:pStyle w:val="Heading3"/>
      </w:pPr>
      <w:r>
        <w:t>Related epicHealth actions</w:t>
      </w:r>
    </w:p>
    <w:p>
      <w:pPr>
        <w:pStyle w:val="ListBullet"/>
      </w:pPr>
      <w:r>
        <w:t>[GET] Get an Epic’s Health — /api/v3/epics/{{epicPublicId}}/health</w:t>
      </w:r>
    </w:p>
    <w:p>
      <w:r>
        <w:br w:type="page"/>
      </w:r>
    </w:p>
    <w:p>
      <w:pPr>
        <w:pStyle w:val="Heading2"/>
      </w:pPr>
      <w:r>
        <w:t>71. [POST] Create a Nested Comment Reply on an Epic Comment</w:t>
      </w:r>
    </w:p>
    <w:p>
      <w:r>
        <w:rPr>
          <w:b/>
        </w:rPr>
        <w:t xml:space="preserve">Endpoint: </w:t>
      </w:r>
      <w:r>
        <w:rPr>
          <w:rFonts w:ascii="Courier New" w:hAnsi="Courier New"/>
          <w:sz w:val="18"/>
        </w:rPr>
        <w:t>/api/v3/epics/{{epicPublicId}}/comments/{{commentPublicId}}</w:t>
      </w:r>
    </w:p>
    <w:p>
      <w:pPr>
        <w:pStyle w:val="Heading3"/>
      </w:pPr>
      <w:r>
        <w:t>Prerequisites</w:t>
      </w:r>
    </w:p>
    <w:p>
      <w:pPr>
        <w:pStyle w:val="ListBullet"/>
      </w:pPr>
      <w:r>
        <w:t>You must have the necessary permissions in Shortcut to comment on the target Epic.</w:t>
      </w:r>
    </w:p>
    <w:p>
      <w:pPr>
        <w:pStyle w:val="Heading3"/>
      </w:pPr>
      <w:r>
        <w:t>Method</w:t>
      </w:r>
    </w:p>
    <w:p>
      <w:r>
        <w:t>POST</w:t>
      </w:r>
    </w:p>
    <w:p>
      <w:pPr>
        <w:pStyle w:val="Heading3"/>
      </w:pPr>
      <w:r>
        <w:t>URL</w:t>
      </w:r>
    </w:p>
    <w:p>
      <w:r>
        <w:t>https://api.app.shortcut.com/api/v3/epics/{{epic-public-id}}/comments/{{comment-public-id}}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nested (threaded) comment reply to an existing Epic Comment.</w:t>
      </w:r>
    </w:p>
    <w:p>
      <w:pPr>
        <w:pStyle w:val="Heading3"/>
      </w:pPr>
      <w:r>
        <w:t>Enforcement Rules</w:t>
      </w:r>
    </w:p>
    <w:p>
      <w:pPr>
        <w:pStyle w:val="ListBullet"/>
      </w:pPr>
      <w:r>
        <w:t>The epic-public-id path parameter must always be present.</w:t>
      </w:r>
    </w:p>
    <w:p>
      <w:pPr>
        <w:pStyle w:val="ListBullet"/>
      </w:pPr>
      <w:r>
        <w:t>The comment-public-id path parameter must always be present.</w:t>
      </w:r>
    </w:p>
    <w:p>
      <w:pPr>
        <w:pStyle w:val="ListBullet"/>
      </w:pPr>
      <w:r>
        <w:t>Always construct the path as /api/v3/epics/{{epic-public-id}}/comments/{{comment-public-id}}, where both path parameters are non-empty.</w:t>
      </w:r>
    </w:p>
    <w:p>
      <w:pPr>
        <w:pStyle w:val="ListBullet"/>
      </w:pPr>
      <w:r>
        <w:t>Do not call the API with missing or empty path parameters (e.g., avoid /api/v3/epics//comments/).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documents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/api/v3/epics/123/comments/456</w:t>
      </w:r>
    </w:p>
    <w:p>
      <w:pPr>
        <w:pStyle w:val="Heading3"/>
      </w:pPr>
      <w:r>
        <w:t>Invalid Examples</w:t>
      </w:r>
    </w:p>
    <w:p>
      <w:r>
        <w:rPr>
          <w:b/>
          <w:color w:val="666666"/>
          <w:sz w:val="16"/>
        </w:rPr>
        <w:t>[http]</w:t>
      </w:r>
    </w:p>
    <w:p>
      <w:pPr>
        <w:shd w:fill="F2F2F2" w:val="clear"/>
      </w:pPr>
      <w:r>
        <w:rPr>
          <w:rFonts w:ascii="Courier New" w:hAnsi="Courier New"/>
          <w:sz w:val="17"/>
        </w:rPr>
        <w:t>/api/v3/epics//comments/456</w:t>
        <w:br/>
        <w:t>/api/v3/epics/123/comments/</w:t>
        <w:br/>
        <w:t>/api/v3/epics/123/comments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ID of the associated Epic.</w:t>
            </w:r>
          </w:p>
        </w:tc>
      </w:tr>
      <w:tr>
        <w:tc>
          <w:tcPr>
            <w:tcW w:type="dxa" w:w="2880"/>
          </w:tcPr>
          <w:p>
            <w:r>
              <w:t>comment-public-id</w:t>
            </w:r>
          </w:p>
        </w:tc>
        <w:tc>
          <w:tcPr>
            <w:tcW w:type="dxa" w:w="2880"/>
          </w:tcPr>
          <w:p>
            <w:r>
              <w:t>integer</w:t>
            </w:r>
          </w:p>
        </w:tc>
        <w:tc>
          <w:tcPr>
            <w:tcW w:type="dxa" w:w="2880"/>
          </w:tcPr>
          <w:p>
            <w:r>
              <w:t>The ID of the parent Epic Comment.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comment text. Constraints: minLength=1, maxLength=100000.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The Member ID of the Comment's author. Defaults to the user identified by the API token.</w:t>
            </w:r>
          </w:p>
        </w:tc>
      </w:tr>
      <w:tr>
        <w:tc>
          <w:tcPr>
            <w:tcW w:type="dxa" w:w="2880"/>
          </w:tcPr>
          <w:p>
            <w:r>
              <w:t>created_at</w:t>
            </w:r>
          </w:p>
        </w:tc>
        <w:tc>
          <w:tcPr>
            <w:tcW w:type="dxa" w:w="2880"/>
          </w:tcPr>
          <w:p>
            <w:r>
              <w:t>string</w:t>
            </w:r>
          </w:p>
        </w:tc>
        <w:tc>
          <w:tcPr>
            <w:tcW w:type="dxa" w:w="2880"/>
          </w:tcPr>
          <w:p>
            <w:r>
              <w:t>Defaults to the time/date the comment is created, but can be set to reflect another date.</w:t>
            </w:r>
          </w:p>
        </w:tc>
      </w:tr>
      <w:tr>
        <w:tc>
          <w:tcPr>
            <w:tcW w:type="dxa" w:w="2880"/>
          </w:tcPr>
          <w:p>
            <w:r>
              <w:t>updated_at</w:t>
            </w:r>
          </w:p>
        </w:tc>
        <w:tc>
          <w:tcPr>
            <w:tcW w:type="dxa" w:w="2880"/>
          </w:tcPr>
          <w:p>
            <w:r>
              <w:t>string</w:t>
            </w:r>
          </w:p>
        </w:tc>
        <w:tc>
          <w:tcPr>
            <w:tcW w:type="dxa" w:w="2880"/>
          </w:tcPr>
          <w:p>
            <w:r>
              <w:t>Defaults to the time/date the comment is last updated, but can be set to reflect another date.</w:t>
            </w:r>
          </w:p>
        </w:tc>
      </w:tr>
      <w:tr>
        <w:tc>
          <w:tcPr>
            <w:tcW w:type="dxa" w:w="2880"/>
          </w:tcPr>
          <w:p>
            <w:r>
              <w:t>external_id</w:t>
            </w:r>
          </w:p>
        </w:tc>
        <w:tc>
          <w:tcPr>
            <w:tcW w:type="dxa" w:w="2880"/>
          </w:tcPr>
          <w:p>
            <w:r>
              <w:t>string</w:t>
            </w:r>
          </w:p>
        </w:tc>
        <w:tc>
          <w:tcPr>
            <w:tcW w:type="dxa" w:w="2880"/>
          </w:tcPr>
          <w:p>
            <w:r>
              <w:t>Another unique ID (e.g., an ID from an imported tool). Constraint: maxLength=128.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"https://app.shortcut.com/example/story/123#comment-987",</w:t>
        <w:br/>
        <w:t xml:space="preserve"> "entity_type": "comment",</w:t>
        <w:br/>
        <w:t xml:space="preserve"> "deleted": false,</w:t>
        <w:br/>
        <w:t xml:space="preserve"> "mention_ids": [],</w:t>
        <w:br/>
        <w:t xml:space="preserve"> "author_id": "5f8d0d55-1234-5678-9012-abcdefabcdef",</w:t>
        <w:br/>
        <w:t xml:space="preserve"> "member_mention_ids": [],</w:t>
        <w:br/>
        <w:t xml:space="preserve"> "comments": [],</w:t>
        <w:br/>
        <w:t xml:space="preserve"> "updated_at": "2026-03-14T12:34:56Z",</w:t>
        <w:br/>
        <w:t xml:space="preserve"> "group_mention_ids": [],</w:t>
        <w:br/>
        <w:t xml:space="preserve"> "external_id": "import-12345",</w:t>
        <w:br/>
        <w:t xml:space="preserve"> "id": 987,</w:t>
        <w:br/>
        <w:t xml:space="preserve"> "created_at": "2026-03-14T12:34:56Z",</w:t>
        <w:br/>
        <w:t xml:space="preserve"> "text": "Following up on this epic comment."</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is deleted.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that authored the Comment.</w:t>
            </w:r>
          </w:p>
        </w:tc>
      </w:tr>
      <w:tr>
        <w:tc>
          <w:tcPr>
            <w:tcW w:type="dxa" w:w="2880"/>
          </w:tcPr>
          <w:p>
            <w:r>
              <w:t>member_mention_ids</w:t>
            </w:r>
          </w:p>
        </w:tc>
        <w:tc>
          <w:tcPr>
            <w:tcW w:type="dxa" w:w="2880"/>
          </w:tcPr>
          <w:p>
            <w:r>
              <w:t>string[]</w:t>
            </w:r>
          </w:p>
        </w:tc>
        <w:tc>
          <w:tcPr>
            <w:tcW w:type="dxa" w:w="2880"/>
          </w:tcPr>
          <w:p>
            <w:r>
              <w:t>An array of Member IDs that have been mentioned in this Comment.</w:t>
            </w:r>
          </w:p>
        </w:tc>
      </w:tr>
      <w:tr>
        <w:tc>
          <w:tcPr>
            <w:tcW w:type="dxa" w:w="2880"/>
          </w:tcPr>
          <w:p>
            <w:r>
              <w:t>comments</w:t>
            </w:r>
          </w:p>
        </w:tc>
        <w:tc>
          <w:tcPr>
            <w:tcW w:type="dxa" w:w="2880"/>
          </w:tcPr>
          <w:p>
            <w:r>
              <w:t>array</w:t>
            </w:r>
          </w:p>
        </w:tc>
        <w:tc>
          <w:tcPr>
            <w:tcW w:type="dxa" w:w="2880"/>
          </w:tcPr>
          <w:p>
            <w:r>
              <w:t>A nested array of threaded comments. (Documented as &lt;circular:ThreadedComment&gt;[].)</w:t>
            </w:r>
          </w:p>
        </w:tc>
      </w:tr>
      <w:tr>
        <w:tc>
          <w:tcPr>
            <w:tcW w:type="dxa" w:w="2880"/>
          </w:tcPr>
          <w:p>
            <w:r>
              <w:t>updated_at</w:t>
            </w:r>
          </w:p>
        </w:tc>
        <w:tc>
          <w:tcPr>
            <w:tcW w:type="dxa" w:w="2880"/>
          </w:tcPr>
          <w:p>
            <w:r>
              <w:t>string</w:t>
            </w:r>
          </w:p>
        </w:tc>
        <w:tc>
          <w:tcPr>
            <w:tcW w:type="dxa" w:w="2880"/>
          </w:tcPr>
          <w:p>
            <w:r>
              <w:t>The time/date the Comment was updated.</w:t>
            </w:r>
          </w:p>
        </w:tc>
      </w:tr>
      <w:tr>
        <w:tc>
          <w:tcPr>
            <w:tcW w:type="dxa" w:w="2880"/>
          </w:tcPr>
          <w:p>
            <w:r>
              <w:t>group_mention_ids</w:t>
            </w:r>
          </w:p>
        </w:tc>
        <w:tc>
          <w:tcPr>
            <w:tcW w:type="dxa" w:w="2880"/>
          </w:tcPr>
          <w:p>
            <w:r>
              <w:t>string[]</w:t>
            </w:r>
          </w:p>
        </w:tc>
        <w:tc>
          <w:tcPr>
            <w:tcW w:type="dxa" w:w="2880"/>
          </w:tcPr>
          <w:p>
            <w:r>
              <w:t>An array of Group IDs that have been mentioned in this Comment.</w:t>
            </w:r>
          </w:p>
        </w:tc>
      </w:tr>
      <w:tr>
        <w:tc>
          <w:tcPr>
            <w:tcW w:type="dxa" w:w="2880"/>
          </w:tcPr>
          <w:p>
            <w:r>
              <w:t>external_id</w:t>
            </w:r>
          </w:p>
        </w:tc>
        <w:tc>
          <w:tcPr>
            <w:tcW w:type="dxa" w:w="2880"/>
          </w:tcPr>
          <w:p>
            <w:r>
              <w:t>string</w:t>
            </w:r>
          </w:p>
        </w:tc>
        <w:tc>
          <w:tcPr>
            <w:tcW w:type="dxa" w:w="2880"/>
          </w:tcPr>
          <w:p>
            <w:r>
              <w:t>This field can be set to another unique ID (e.g., from an imported tool).</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created_at</w:t>
            </w:r>
          </w:p>
        </w:tc>
        <w:tc>
          <w:tcPr>
            <w:tcW w:type="dxa" w:w="2880"/>
          </w:tcPr>
          <w:p>
            <w:r>
              <w:t>string</w:t>
            </w:r>
          </w:p>
        </w:tc>
        <w:tc>
          <w:tcPr>
            <w:tcW w:type="dxa" w:w="2880"/>
          </w:tcPr>
          <w:p>
            <w:r>
              <w:t>The time/date the Comment was created.</w:t>
            </w:r>
          </w:p>
        </w:tc>
      </w:tr>
      <w:tr>
        <w:tc>
          <w:tcPr>
            <w:tcW w:type="dxa" w:w="2880"/>
          </w:tcPr>
          <w:p>
            <w:r>
              <w:t>text</w:t>
            </w:r>
          </w:p>
        </w:tc>
        <w:tc>
          <w:tcPr>
            <w:tcW w:type="dxa" w:w="2880"/>
          </w:tcPr>
          <w:p>
            <w:r>
              <w:t>string</w:t>
            </w:r>
          </w:p>
        </w:tc>
        <w:tc>
          <w:tcPr>
            <w:tcW w:type="dxa" w:w="2880"/>
          </w:tcPr>
          <w:p>
            <w:r>
              <w:t>The text of the Comment.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'https://api.app.shortcut.com/api/v3/epics/123/comments/456' \</w:t>
        <w:br/>
        <w:t xml:space="preserve"> --header 'Accept: application/json' \</w:t>
        <w:br/>
        <w:t xml:space="preserve"> --header 'Content-Type: application/json' \</w:t>
        <w:br/>
        <w:t xml:space="preserve"> --data '{</w:t>
        <w:br/>
        <w:t xml:space="preserve"> "text": "Following up on this epic comment.",</w:t>
        <w:br/>
        <w:t xml:space="preserve"> "external_id": "import-12345"</w:t>
        <w:br/>
        <w:t xml:space="preserve">  }'</w:t>
      </w:r>
    </w:p>
    <w:p>
      <w:pPr>
        <w:pStyle w:val="Heading3"/>
      </w:pPr>
      <w:r>
        <w:t>Example Usage</w:t>
      </w:r>
    </w:p>
    <w:p>
      <w:pPr>
        <w:pStyle w:val="Heading3"/>
      </w:pPr>
      <w:r>
        <w:t>Example 1: Minimal Reply</w:t>
      </w:r>
    </w:p>
    <w:p>
      <w:r>
        <w:rPr>
          <w:b/>
          <w:color w:val="666666"/>
          <w:sz w:val="16"/>
        </w:rPr>
        <w:t>[bash]</w:t>
      </w:r>
    </w:p>
    <w:p>
      <w:pPr>
        <w:shd w:fill="F2F2F2" w:val="clear"/>
      </w:pPr>
      <w:r>
        <w:rPr>
          <w:rFonts w:ascii="Courier New" w:hAnsi="Courier New"/>
          <w:sz w:val="17"/>
        </w:rPr>
        <w:t>curl --request POST \</w:t>
        <w:br/>
        <w:t xml:space="preserve"> --url 'https://api.app.shortcut.com/api/v3/epics/123/comments/456' \</w:t>
        <w:br/>
        <w:t xml:space="preserve"> --header 'Accept: application/json' \</w:t>
        <w:br/>
        <w:t xml:space="preserve"> --header 'Content-Type: application/json' \</w:t>
        <w:br/>
        <w:t xml:space="preserve"> --data '{</w:t>
        <w:br/>
        <w:t xml:space="preserve"> "text": "Agree—let’s do this."</w:t>
        <w:br/>
        <w:t xml:space="preserve">  }'</w:t>
      </w:r>
    </w:p>
    <w:p>
      <w:pPr>
        <w:pStyle w:val="Heading3"/>
      </w:pPr>
      <w:r>
        <w:t>Example 2: Reply with Explicit Author and Timestamps</w:t>
      </w:r>
    </w:p>
    <w:p>
      <w:r>
        <w:rPr>
          <w:b/>
          <w:color w:val="666666"/>
          <w:sz w:val="16"/>
        </w:rPr>
        <w:t>[bash]</w:t>
      </w:r>
    </w:p>
    <w:p>
      <w:pPr>
        <w:shd w:fill="F2F2F2" w:val="clear"/>
      </w:pPr>
      <w:r>
        <w:rPr>
          <w:rFonts w:ascii="Courier New" w:hAnsi="Courier New"/>
          <w:sz w:val="17"/>
        </w:rPr>
        <w:t>curl --request POST \</w:t>
        <w:br/>
        <w:t xml:space="preserve"> --url 'https://api.app.shortcut.com/api/v3/epics/123/comments/456' \</w:t>
        <w:br/>
        <w:t xml:space="preserve"> --header 'Accept: application/json' \</w:t>
        <w:br/>
        <w:t xml:space="preserve"> --header 'Content-Type: application/json' \</w:t>
        <w:br/>
        <w:t xml:space="preserve"> --data '{</w:t>
        <w:br/>
        <w:t xml:space="preserve"> "text": "Adding context from the migration.",</w:t>
        <w:br/>
        <w:t xml:space="preserve"> "author_id": "5f8d0d55-1234-5678-9012-abcdefabcdef",</w:t>
        <w:br/>
        <w:t xml:space="preserve"> "created_at": "2025-12-01T09:00:00Z",</w:t>
        <w:br/>
        <w:t xml:space="preserve"> "updated_at": "2025-12-01T09:00:00Z",</w:t>
        <w:br/>
        <w:t xml:space="preserve"> "external_id": "zendesk-998877"</w:t>
        <w:br/>
        <w:t xml:space="preserve">  }'</w:t>
      </w:r>
    </w:p>
    <w:p>
      <w:pPr>
        <w:pStyle w:val="Heading3"/>
      </w:pPr>
      <w:r>
        <w:t>Related epicComments actions</w:t>
      </w:r>
    </w:p>
    <w:p>
      <w:pPr>
        <w:pStyle w:val="ListBullet"/>
      </w:pPr>
      <w:r>
        <w:t>[POST] Create an Epic Comment (Threaded) — /api/v3/epics/{{epicPublicId}}/comments</w:t>
      </w:r>
    </w:p>
    <w:p>
      <w:pPr>
        <w:pStyle w:val="ListBullet"/>
      </w:pPr>
      <w:r>
        <w:t>[PUT] Update an Epic’s Threaded Comment — /api/v3/epics/{{epicPublicId}}/comments/{{commentPublicId}}</w:t>
      </w:r>
    </w:p>
    <w:p>
      <w:pPr>
        <w:pStyle w:val="ListBullet"/>
      </w:pPr>
      <w:r>
        <w:t>[DELETE] Delete an Epic Comment — /api/v3/epics/{{epicPublicId}}/comments/{{commentPublicId}}</w:t>
      </w:r>
    </w:p>
    <w:p>
      <w:pPr>
        <w:pStyle w:val="ListBullet"/>
      </w:pPr>
      <w:r>
        <w:t>[GET] Get an Epic’s Comment — /api/v3/epics/{{epicPublicId}}/comments/{{commentPublicId}}</w:t>
      </w:r>
    </w:p>
    <w:p>
      <w:r>
        <w:br w:type="page"/>
      </w:r>
    </w:p>
    <w:p>
      <w:pPr>
        <w:pStyle w:val="Heading2"/>
      </w:pPr>
      <w:r>
        <w:t>72. [POST] Create a Story Link</w:t>
      </w:r>
    </w:p>
    <w:p>
      <w:r>
        <w:rPr>
          <w:b/>
        </w:rPr>
        <w:t xml:space="preserve">Endpoint: </w:t>
      </w:r>
      <w:r>
        <w:rPr>
          <w:rFonts w:ascii="Courier New" w:hAnsi="Courier New"/>
          <w:sz w:val="18"/>
        </w:rPr>
        <w:t>/story-links</w:t>
      </w:r>
    </w:p>
    <w:p>
      <w:pPr>
        <w:pStyle w:val="Heading3"/>
      </w:pPr>
      <w:r>
        <w:t>Prerequisites</w:t>
      </w:r>
    </w:p>
    <w:p>
      <w:pPr>
        <w:pStyle w:val="ListBullet"/>
      </w:pPr>
      <w:r>
        <w:t>You must have access to create Story Links in Shortcut.</w:t>
      </w:r>
    </w:p>
    <w:p>
      <w:pPr>
        <w:pStyle w:val="ListBullet"/>
      </w:pPr>
      <w:r>
        <w:t>You must know the IDs of the two Stories you want to link (subject_id and object_id).</w:t>
      </w:r>
    </w:p>
    <w:p>
      <w:pPr>
        <w:pStyle w:val="Heading3"/>
      </w:pPr>
      <w:r>
        <w:t>Method</w:t>
      </w:r>
    </w:p>
    <w:p>
      <w:r>
        <w:t>POST</w:t>
      </w:r>
    </w:p>
    <w:p>
      <w:pPr>
        <w:pStyle w:val="Heading3"/>
      </w:pPr>
      <w:r>
        <w:t>URL</w:t>
      </w:r>
    </w:p>
    <w:p>
      <w:r>
        <w:t>https://api.app.shortcut.com/api/v3/story-links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Story Link (called a “Story Relationship” in the UI) that defines a semantic relationship between two Stories. The relationship reads like an active-voice sentence: subject → verb → object (e.g., “story 5 blocks story 6”).</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w:t>
            </w:r>
          </w:p>
        </w:tc>
        <w:tc>
          <w:tcPr>
            <w:tcW w:type="dxa" w:w="2880"/>
          </w:tcPr>
          <w:p>
            <w:r>
              <w:t>string</w:t>
            </w:r>
          </w:p>
        </w:tc>
        <w:tc>
          <w:tcPr>
            <w:tcW w:type="dxa" w:w="2880"/>
          </w:tcPr>
          <w:p>
            <w:r>
              <w:t>The type of link. Allowed values: blocks, duplicates, relates to.</w:t>
            </w:r>
          </w:p>
        </w:tc>
      </w:tr>
      <w:tr>
        <w:tc>
          <w:tcPr>
            <w:tcW w:type="dxa" w:w="2880"/>
          </w:tcPr>
          <w:p>
            <w:r>
              <w:t>subject_id</w:t>
            </w:r>
          </w:p>
        </w:tc>
        <w:tc>
          <w:tcPr>
            <w:tcW w:type="dxa" w:w="2880"/>
          </w:tcPr>
          <w:p>
            <w:r>
              <w:t>integer</w:t>
            </w:r>
          </w:p>
        </w:tc>
        <w:tc>
          <w:tcPr>
            <w:tcW w:type="dxa" w:w="2880"/>
          </w:tcPr>
          <w:p>
            <w:r>
              <w:t>The ID of the subject Story (the actor in the relationship).</w:t>
            </w:r>
          </w:p>
        </w:tc>
      </w:tr>
      <w:tr>
        <w:tc>
          <w:tcPr>
            <w:tcW w:type="dxa" w:w="2880"/>
          </w:tcPr>
          <w:p>
            <w:r>
              <w:t>object_id</w:t>
            </w:r>
          </w:p>
        </w:tc>
        <w:tc>
          <w:tcPr>
            <w:tcW w:type="dxa" w:w="2880"/>
          </w:tcPr>
          <w:p>
            <w:r>
              <w:t>integer</w:t>
            </w:r>
          </w:p>
        </w:tc>
        <w:tc>
          <w:tcPr>
            <w:tcW w:type="dxa" w:w="2880"/>
          </w:tcPr>
          <w:p>
            <w:r>
              <w:t>The ID of the object Story (the direct object of the relationship).</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"entity_type": "story-link",</w:t>
        <w:br/>
        <w:t xml:space="preserve"> "id": 12345,</w:t>
        <w:br/>
        <w:t xml:space="preserve"> "subject_id": 5,</w:t>
        <w:br/>
        <w:t xml:space="preserve"> "subject_workflow_state_id": 500000012,</w:t>
        <w:br/>
        <w:t xml:space="preserve"> "verb": "blocks",</w:t>
        <w:br/>
        <w:t xml:space="preserve"> "object_id": 6,</w:t>
        <w:br/>
        <w:t xml:space="preserve"> "created_at": "2026-03-14T12:34:56Z",</w:t>
        <w:br/>
        <w:t xml:space="preserve"> "updated_at": "2026-03-14T12:34:56Z"</w:t>
        <w:br/>
        <w:t>}</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integer</w:t>
            </w:r>
          </w:p>
        </w:tc>
        <w:tc>
          <w:tcPr>
            <w:tcW w:type="dxa" w:w="2880"/>
          </w:tcPr>
          <w:p>
            <w:r>
              <w:t>The unique identifier of the Story Link.</w:t>
            </w:r>
          </w:p>
        </w:tc>
      </w:tr>
      <w:tr>
        <w:tc>
          <w:tcPr>
            <w:tcW w:type="dxa" w:w="2880"/>
          </w:tcPr>
          <w:p>
            <w:r>
              <w:t>subject_id</w:t>
            </w:r>
          </w:p>
        </w:tc>
        <w:tc>
          <w:tcPr>
            <w:tcW w:type="dxa" w:w="2880"/>
          </w:tcPr>
          <w:p>
            <w:r>
              <w:t>integer</w:t>
            </w:r>
          </w:p>
        </w:tc>
        <w:tc>
          <w:tcPr>
            <w:tcW w:type="dxa" w:w="2880"/>
          </w:tcPr>
          <w:p>
            <w:r>
              <w:t>The ID of the subject Story.</w:t>
            </w:r>
          </w:p>
        </w:tc>
      </w:tr>
      <w:tr>
        <w:tc>
          <w:tcPr>
            <w:tcW w:type="dxa" w:w="2880"/>
          </w:tcPr>
          <w:p>
            <w:r>
              <w:t>subject_workflow_state_id</w:t>
            </w:r>
          </w:p>
        </w:tc>
        <w:tc>
          <w:tcPr>
            <w:tcW w:type="dxa" w:w="2880"/>
          </w:tcPr>
          <w:p>
            <w:r>
              <w:t>integer</w:t>
            </w:r>
          </w:p>
        </w:tc>
        <w:tc>
          <w:tcPr>
            <w:tcW w:type="dxa" w:w="2880"/>
          </w:tcPr>
          <w:p>
            <w:r>
              <w:t>The workflow state of the subject story.</w:t>
            </w:r>
          </w:p>
        </w:tc>
      </w:tr>
      <w:tr>
        <w:tc>
          <w:tcPr>
            <w:tcW w:type="dxa" w:w="2880"/>
          </w:tcPr>
          <w:p>
            <w:r>
              <w:t>verb</w:t>
            </w:r>
          </w:p>
        </w:tc>
        <w:tc>
          <w:tcPr>
            <w:tcW w:type="dxa" w:w="2880"/>
          </w:tcPr>
          <w:p>
            <w:r>
              <w:t>string</w:t>
            </w:r>
          </w:p>
        </w:tc>
        <w:tc>
          <w:tcPr>
            <w:tcW w:type="dxa" w:w="2880"/>
          </w:tcPr>
          <w:p>
            <w:r>
              <w:t>How the subject Story acts on the object Story. Allowed values: blocks, duplicates, relates to.</w:t>
            </w:r>
          </w:p>
        </w:tc>
      </w:tr>
      <w:tr>
        <w:tc>
          <w:tcPr>
            <w:tcW w:type="dxa" w:w="2880"/>
          </w:tcPr>
          <w:p>
            <w:r>
              <w:t>object_id</w:t>
            </w:r>
          </w:p>
        </w:tc>
        <w:tc>
          <w:tcPr>
            <w:tcW w:type="dxa" w:w="2880"/>
          </w:tcPr>
          <w:p>
            <w:r>
              <w:t>integer</w:t>
            </w:r>
          </w:p>
        </w:tc>
        <w:tc>
          <w:tcPr>
            <w:tcW w:type="dxa" w:w="2880"/>
          </w:tcPr>
          <w:p>
            <w:r>
              <w:t>The ID of the object Story.</w:t>
            </w:r>
          </w:p>
        </w:tc>
      </w:tr>
      <w:tr>
        <w:tc>
          <w:tcPr>
            <w:tcW w:type="dxa" w:w="2880"/>
          </w:tcPr>
          <w:p>
            <w:r>
              <w:t>created_at</w:t>
            </w:r>
          </w:p>
        </w:tc>
        <w:tc>
          <w:tcPr>
            <w:tcW w:type="dxa" w:w="2880"/>
          </w:tcPr>
          <w:p>
            <w:r>
              <w:t>string</w:t>
            </w:r>
          </w:p>
        </w:tc>
        <w:tc>
          <w:tcPr>
            <w:tcW w:type="dxa" w:w="2880"/>
          </w:tcPr>
          <w:p>
            <w:r>
              <w:t>The time/date when the Story Link was created.</w:t>
            </w:r>
          </w:p>
        </w:tc>
      </w:tr>
      <w:tr>
        <w:tc>
          <w:tcPr>
            <w:tcW w:type="dxa" w:w="2880"/>
          </w:tcPr>
          <w:p>
            <w:r>
              <w:t>updated_at</w:t>
            </w:r>
          </w:p>
        </w:tc>
        <w:tc>
          <w:tcPr>
            <w:tcW w:type="dxa" w:w="2880"/>
          </w:tcPr>
          <w:p>
            <w:r>
              <w:t>string</w:t>
            </w:r>
          </w:p>
        </w:tc>
        <w:tc>
          <w:tcPr>
            <w:tcW w:type="dxa" w:w="2880"/>
          </w:tcPr>
          <w:p>
            <w:r>
              <w:t>The time/date when the Story Link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'https://api.app.shortcut.com/api/v3/story-links' \</w:t>
        <w:br/>
        <w:t xml:space="preserve"> --header 'Accept: application/json' \</w:t>
        <w:br/>
        <w:t xml:space="preserve"> --header 'Content-Type: application/json' \</w:t>
        <w:br/>
        <w:t xml:space="preserve"> --data '{</w:t>
        <w:br/>
        <w:t xml:space="preserve"> "verb": "blocks",</w:t>
        <w:br/>
        <w:t xml:space="preserve"> "subject_id": 5,</w:t>
        <w:br/>
        <w:t xml:space="preserve"> "object_id": 6</w:t>
        <w:br/>
        <w:t xml:space="preserve">  }'</w:t>
      </w:r>
    </w:p>
    <w:p>
      <w:pPr>
        <w:pStyle w:val="Heading3"/>
      </w:pPr>
      <w:r>
        <w:t>Example Usage</w:t>
      </w:r>
    </w:p>
    <w:p>
      <w:pPr>
        <w:pStyle w:val="Heading3"/>
      </w:pPr>
      <w:r>
        <w:t>Example 1: Create a “blocks” relationship</w:t>
      </w:r>
    </w:p>
    <w:p>
      <w:r>
        <w:rPr>
          <w:b/>
          <w:color w:val="666666"/>
          <w:sz w:val="16"/>
        </w:rPr>
        <w:t>[bash]</w:t>
      </w:r>
    </w:p>
    <w:p>
      <w:pPr>
        <w:shd w:fill="F2F2F2" w:val="clear"/>
      </w:pPr>
      <w:r>
        <w:rPr>
          <w:rFonts w:ascii="Courier New" w:hAnsi="Courier New"/>
          <w:sz w:val="17"/>
        </w:rPr>
        <w:t>curl -i -X POST 'https://api.app.shortcut.com/api/v3/story-links' \</w:t>
        <w:br/>
        <w:t xml:space="preserve"> -H 'Accept: application/json' \</w:t>
        <w:br/>
        <w:t xml:space="preserve"> -H 'Content-Type: application/json' \</w:t>
        <w:br/>
        <w:t xml:space="preserve"> -d '{</w:t>
        <w:br/>
        <w:t xml:space="preserve"> "verb": "blocks",</w:t>
        <w:br/>
        <w:t xml:space="preserve"> "subject_id": 5,</w:t>
        <w:br/>
        <w:t xml:space="preserve"> "object_id": 6</w:t>
        <w:br/>
        <w:t xml:space="preserve">  }'</w:t>
      </w:r>
    </w:p>
    <w:p>
      <w:pPr>
        <w:pStyle w:val="Heading3"/>
      </w:pPr>
      <w:r>
        <w:t>Example 2: Create a “duplicates” relationship</w:t>
      </w:r>
    </w:p>
    <w:p>
      <w:r>
        <w:rPr>
          <w:b/>
          <w:color w:val="666666"/>
          <w:sz w:val="16"/>
        </w:rPr>
        <w:t>[bash]</w:t>
      </w:r>
    </w:p>
    <w:p>
      <w:pPr>
        <w:shd w:fill="F2F2F2" w:val="clear"/>
      </w:pPr>
      <w:r>
        <w:rPr>
          <w:rFonts w:ascii="Courier New" w:hAnsi="Courier New"/>
          <w:sz w:val="17"/>
        </w:rPr>
        <w:t>curl -i -X POST 'https://api.app.shortcut.com/api/v3/story-links' \</w:t>
        <w:br/>
        <w:t xml:space="preserve"> -H 'Accept: application/json' \</w:t>
        <w:br/>
        <w:t xml:space="preserve"> -H 'Content-Type: application/json' \</w:t>
        <w:br/>
        <w:t xml:space="preserve"> -d '{</w:t>
        <w:br/>
        <w:t xml:space="preserve"> "verb": "duplicates",</w:t>
        <w:br/>
        <w:t xml:space="preserve"> "subject_id": 2,</w:t>
        <w:br/>
        <w:t xml:space="preserve"> "object_id": 1</w:t>
        <w:br/>
        <w:t xml:space="preserve">  }'</w:t>
      </w:r>
    </w:p>
    <w:p>
      <w:pPr>
        <w:pStyle w:val="Heading3"/>
      </w:pPr>
      <w:r>
        <w:t>Example 3: Create a “relates to” relationship</w:t>
      </w:r>
    </w:p>
    <w:p>
      <w:r>
        <w:rPr>
          <w:b/>
          <w:color w:val="666666"/>
          <w:sz w:val="16"/>
        </w:rPr>
        <w:t>[bash]</w:t>
      </w:r>
    </w:p>
    <w:p>
      <w:pPr>
        <w:shd w:fill="F2F2F2" w:val="clear"/>
      </w:pPr>
      <w:r>
        <w:rPr>
          <w:rFonts w:ascii="Courier New" w:hAnsi="Courier New"/>
          <w:sz w:val="17"/>
        </w:rPr>
        <w:t>curl -i -X POST 'https://api.app.shortcut.com/api/v3/story-links' \</w:t>
        <w:br/>
        <w:t xml:space="preserve"> -H 'Accept: application/json' \</w:t>
        <w:br/>
        <w:t xml:space="preserve"> -H 'Content-Type: application/json' \</w:t>
        <w:br/>
        <w:t xml:space="preserve"> -d '{</w:t>
        <w:br/>
        <w:t xml:space="preserve"> "verb": "relates to",</w:t>
        <w:br/>
        <w:t xml:space="preserve"> "subject_id": 7,</w:t>
        <w:br/>
        <w:t xml:space="preserve"> "object_id": 3</w:t>
        <w:br/>
        <w:t xml:space="preserve">  }'</w:t>
      </w:r>
    </w:p>
    <w:p>
      <w:pPr>
        <w:pStyle w:val="Heading3"/>
      </w:pPr>
      <w:r>
        <w:t>Behavior</w:t>
      </w:r>
    </w:p>
    <w:p>
      <w:pPr>
        <w:pStyle w:val="ListBullet"/>
      </w:pPr>
      <w:r>
        <w:t>Interprets the relationship as subject → verb → object.</w:t>
      </w:r>
    </w:p>
    <w:p>
      <w:pPr>
        <w:pStyle w:val="ListBullet"/>
      </w:pPr>
      <w:r>
        <w:t>Creates a Story Link resource connecting the two Story IDs.</w:t>
      </w:r>
    </w:p>
    <w:p>
      <w:pPr>
        <w:pStyle w:val="ListBullet"/>
      </w:pPr>
      <w:r>
        <w:t>Returns the created Story Link, including its id, timestamps, and the subject story’s workflow state at creation time.</w:t>
      </w:r>
    </w:p>
    <w:p>
      <w:pPr>
        <w:pStyle w:val="Heading3"/>
      </w:pPr>
      <w:r>
        <w:t>Notes</w:t>
      </w:r>
    </w:p>
    <w:p>
      <w:pPr>
        <w:pStyle w:val="ListBullet"/>
      </w:pPr>
      <w:r>
        <w:t>Story Links are called Story Relationships in the Shortcut UI.</w:t>
      </w:r>
    </w:p>
    <w:p>
      <w:pPr>
        <w:pStyle w:val="ListBullet"/>
      </w:pPr>
      <w:r>
        <w:t xml:space="preserve">Relationship semantics examples: </w:t>
        <w:br/>
        <w:br/>
        <w:t>“story 5 blocks story 6” — story 6 is blocked until story 5 is moved to a Done workflow state.</w:t>
        <w:br/>
        <w:t>“story 2 duplicates story 1” — story 2 represents the same work as story 1.</w:t>
      </w:r>
    </w:p>
    <w:p>
      <w:pPr>
        <w:pStyle w:val="Heading3"/>
      </w:pPr>
      <w:r>
        <w:t>Error Handling</w:t>
      </w:r>
    </w:p>
    <w:p>
      <w:pPr>
        <w:pStyle w:val="ListBullet"/>
      </w:pPr>
      <w:r>
        <w:t>400: Schema mismatch (request body does not match the expected schema).</w:t>
      </w:r>
    </w:p>
    <w:p>
      <w:pPr>
        <w:pStyle w:val="ListBullet"/>
      </w:pPr>
      <w:r>
        <w:t>404: Resource does not exist (e.g., referenced story IDs not found).</w:t>
      </w:r>
    </w:p>
    <w:p>
      <w:pPr>
        <w:pStyle w:val="ListBullet"/>
      </w:pPr>
      <w:r>
        <w:t>422: Unprocessable (request understood but cannot be processed as provided).</w:t>
      </w:r>
    </w:p>
    <w:p>
      <w:pPr>
        <w:pStyle w:val="Heading3"/>
      </w:pPr>
      <w:r>
        <w:t>Related storyLinks actions</w:t>
      </w:r>
    </w:p>
    <w:p>
      <w:pPr>
        <w:pStyle w:val="ListBullet"/>
      </w:pPr>
      <w:r>
        <w:t>[DELETE] Delete a Story Link — /api/v3/story-links/{{storyLinkPublicId}}</w:t>
      </w:r>
    </w:p>
    <w:p>
      <w:pPr>
        <w:pStyle w:val="ListBullet"/>
      </w:pPr>
      <w:r>
        <w:t>[GET] Get a Story Link — /api/v3/story-links/{{storyLinkPublicId}}</w:t>
      </w:r>
    </w:p>
    <w:p>
      <w:pPr>
        <w:pStyle w:val="ListBullet"/>
      </w:pPr>
      <w:r>
        <w:t>[PUT] Update a Story Link — /api/v3/story-links/{{storyLinkPublicId}}</w:t>
      </w:r>
    </w:p>
    <w:p>
      <w:r>
        <w:br w:type="page"/>
      </w:r>
    </w:p>
    <w:p>
      <w:pPr>
        <w:pStyle w:val="Heading2"/>
      </w:pPr>
      <w:r>
        <w:t>73. [DELETE] Delete a Category</w:t>
      </w:r>
    </w:p>
    <w:p>
      <w:r>
        <w:rPr>
          <w:b/>
        </w:rPr>
        <w:t xml:space="preserve">Endpoint: </w:t>
      </w:r>
      <w:r>
        <w:rPr>
          <w:rFonts w:ascii="Courier New" w:hAnsi="Courier New"/>
          <w:sz w:val="18"/>
        </w:rPr>
        <w:t>/api/v3/categories/{{categoryPublicId}}</w:t>
      </w:r>
    </w:p>
    <w:p>
      <w:pPr>
        <w:pStyle w:val="Heading3"/>
      </w:pPr>
      <w:r>
        <w:t>Prerequisites</w:t>
      </w:r>
    </w:p>
    <w:p>
      <w:pPr>
        <w:pStyle w:val="ListBullet"/>
      </w:pPr>
      <w:r>
        <w:t>Must have permission to delete Categories in the Shortcut workspace</w:t>
      </w:r>
    </w:p>
    <w:p>
      <w:pPr>
        <w:pStyle w:val="Heading3"/>
      </w:pPr>
      <w:r>
        <w:t>Method</w:t>
      </w:r>
    </w:p>
    <w:p>
      <w:r>
        <w:t>DELETE</w:t>
      </w:r>
    </w:p>
    <w:p>
      <w:pPr>
        <w:pStyle w:val="Heading3"/>
      </w:pPr>
      <w:r>
        <w:t>URL</w:t>
      </w:r>
    </w:p>
    <w:p>
      <w:r>
        <w:t>https://api.app.shortcut.com/api/v3/categories/{{category-public-id}}</w:t>
      </w:r>
    </w:p>
    <w:p>
      <w:pPr>
        <w:pStyle w:val="Heading3"/>
      </w:pPr>
      <w:r>
        <w:t>Description</w:t>
      </w:r>
    </w:p>
    <w:p>
      <w:r>
        <w:t>Deletes a Category by its unique public ID.</w:t>
      </w:r>
    </w:p>
    <w:p>
      <w:pPr>
        <w:pStyle w:val="Heading3"/>
      </w:pPr>
      <w:r>
        <w:t>Enforcement Rules</w:t>
      </w:r>
    </w:p>
    <w:p>
      <w:pPr>
        <w:pStyle w:val="ListBullet"/>
      </w:pPr>
      <w:r>
        <w:t>The category-public-id path parameter must always be present and must be a non-empty value.</w:t>
      </w:r>
    </w:p>
    <w:p>
      <w:pPr>
        <w:pStyle w:val="ListBullet"/>
      </w:pPr>
      <w:r>
        <w:t>Always construct the path as /api/v3/categories/{{category-public-id}}.</w:t>
      </w:r>
    </w:p>
    <w:p>
      <w:pPr>
        <w:pStyle w:val="ListBullet"/>
      </w:pPr>
      <w:r>
        <w:t>Do not call the API with a missing or empty category-public-id (e.g., avoid /api/v3/categories// or /api/v3/categories).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/api/v3/categories/123</w:t>
      </w:r>
    </w:p>
    <w:p>
      <w:pPr>
        <w:pStyle w:val="Heading3"/>
      </w:pPr>
      <w:r>
        <w:t>Invalid Examples</w:t>
      </w:r>
    </w:p>
    <w:p>
      <w:r>
        <w:rPr>
          <w:b/>
          <w:color w:val="666666"/>
          <w:sz w:val="16"/>
        </w:rPr>
        <w:t>[http]</w:t>
      </w:r>
    </w:p>
    <w:p>
      <w:pPr>
        <w:shd w:fill="F2F2F2" w:val="clear"/>
      </w:pPr>
      <w:r>
        <w:rPr>
          <w:rFonts w:ascii="Courier New" w:hAnsi="Courier New"/>
          <w:sz w:val="17"/>
        </w:rPr>
        <w:t>/api/v3/categories//</w:t>
        <w:br/>
        <w:t>/api/v3/categories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category-public-id</w:t>
            </w:r>
          </w:p>
        </w:tc>
        <w:tc>
          <w:tcPr>
            <w:tcW w:type="dxa" w:w="2880"/>
          </w:tcPr>
          <w:p>
            <w:r>
              <w:t>integer</w:t>
            </w:r>
          </w:p>
        </w:tc>
        <w:tc>
          <w:tcPr>
            <w:tcW w:type="dxa" w:w="2880"/>
          </w:tcPr>
          <w:p>
            <w:r>
              <w:t>The unique ID of the Category.</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"https://api.app.shortcut.com/api/v3/categories/123"</w:t>
      </w:r>
    </w:p>
    <w:p>
      <w:pPr>
        <w:pStyle w:val="Heading3"/>
      </w:pPr>
      <w:r>
        <w:t>Error Handling</w:t>
      </w:r>
    </w:p>
    <w:p>
      <w:pPr>
        <w:pStyle w:val="ListBullet"/>
      </w:pPr>
      <w:r>
        <w:t>400: Request did not match the expected schema (schema mismatch).</w:t>
      </w:r>
    </w:p>
    <w:p>
      <w:pPr>
        <w:pStyle w:val="ListBullet"/>
      </w:pPr>
      <w:r>
        <w:t>404: The specified Category does not exist.</w:t>
      </w:r>
    </w:p>
    <w:p>
      <w:pPr>
        <w:pStyle w:val="ListBullet"/>
      </w:pPr>
      <w:r>
        <w:t>422: The request was well-formed but could not be processed (unprocessable).</w:t>
      </w:r>
    </w:p>
    <w:p>
      <w:pPr>
        <w:pStyle w:val="Heading3"/>
      </w:pPr>
      <w:r>
        <w:t>Related categories actions</w:t>
      </w:r>
    </w:p>
    <w:p>
      <w:pPr>
        <w:pStyle w:val="ListBullet"/>
      </w:pPr>
      <w:r>
        <w:t>[POST] Create Category — /categories</w:t>
      </w:r>
    </w:p>
    <w:p>
      <w:pPr>
        <w:pStyle w:val="ListBullet"/>
      </w:pPr>
      <w:r>
        <w:t>[GET] Get a Category — /api/v3/categories/{{categoryPublicId}}</w:t>
      </w:r>
    </w:p>
    <w:p>
      <w:pPr>
        <w:pStyle w:val="ListBullet"/>
      </w:pPr>
      <w:r>
        <w:t>[PUT] Update a Category — /api/v3/categories/{{categoryPublicId}}</w:t>
      </w:r>
    </w:p>
    <w:p>
      <w:pPr>
        <w:pStyle w:val="ListBullet"/>
      </w:pPr>
      <w:r>
        <w:t>[GET] List Categories — /api/v3/categories</w:t>
      </w:r>
    </w:p>
    <w:p>
      <w:r>
        <w:br w:type="page"/>
      </w:r>
    </w:p>
    <w:p>
      <w:pPr>
        <w:pStyle w:val="Heading2"/>
      </w:pPr>
      <w:r>
        <w:t>74. [GET] List a Group’s Stories</w:t>
      </w:r>
    </w:p>
    <w:p>
      <w:r>
        <w:rPr>
          <w:b/>
        </w:rPr>
        <w:t xml:space="preserve">Endpoint: </w:t>
      </w:r>
      <w:r>
        <w:rPr>
          <w:rFonts w:ascii="Courier New" w:hAnsi="Courier New"/>
          <w:sz w:val="18"/>
        </w:rPr>
        <w:t>/api/v3/groups/{{groupPublicId}}/stories</w:t>
      </w:r>
    </w:p>
    <w:p>
      <w:pPr>
        <w:pStyle w:val="Heading3"/>
      </w:pPr>
      <w:r>
        <w:t>Prerequisites</w:t>
      </w:r>
    </w:p>
    <w:p>
      <w:pPr>
        <w:pStyle w:val="ListBullet"/>
      </w:pPr>
      <w:r>
        <w:t>Must have access to the target Group and permission to view its Stories in Shortcut.</w:t>
      </w:r>
    </w:p>
    <w:p>
      <w:pPr>
        <w:pStyle w:val="Heading3"/>
      </w:pPr>
      <w:r>
        <w:t>Method</w:t>
      </w:r>
    </w:p>
    <w:p>
      <w:r>
        <w:t>GET</w:t>
      </w:r>
    </w:p>
    <w:p>
      <w:pPr>
        <w:pStyle w:val="Heading3"/>
      </w:pPr>
      <w:r>
        <w:t>URL</w:t>
      </w:r>
    </w:p>
    <w:p>
      <w:r>
        <w:t>https://api.app.shortcut.com/api/v3/groups/{{group-public-id}}/stories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Stories assigned to a specified Group. By default, results are limited to 1,000 Stories.</w:t>
      </w:r>
    </w:p>
    <w:p>
      <w:pPr>
        <w:pStyle w:val="Heading3"/>
      </w:pPr>
      <w:r>
        <w:t>Enforcement Rules</w:t>
      </w:r>
    </w:p>
    <w:p>
      <w:pPr>
        <w:pStyle w:val="ListBullet"/>
      </w:pPr>
      <w:r>
        <w:t>The group-public-id path parameter must always be present.</w:t>
      </w:r>
    </w:p>
    <w:p>
      <w:pPr>
        <w:pStyle w:val="ListBullet"/>
      </w:pPr>
      <w:r>
        <w:t>If the user provides a group-public-id, use that value directly.</w:t>
      </w:r>
    </w:p>
    <w:p>
      <w:pPr>
        <w:pStyle w:val="ListBullet"/>
      </w:pPr>
      <w:r>
        <w:t>Do not call the API with a missing or empty group-public-id (e.g., avoid /groups//stories).</w:t>
      </w:r>
    </w:p>
    <w:p>
      <w:pPr>
        <w:pStyle w:val="ListBullet"/>
      </w:pPr>
      <w:r>
        <w:t>Always construct the path as /api/v3/groups/{{group-public-id}}/stories, where {{group-public-id}}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/api/v3/groups/123e4567-e89b-12d3-a456-426614174000/stories</w:t>
        <w:br/>
        <w:t>/api/v3/groups/group_public_id_here/stories</w:t>
      </w:r>
    </w:p>
    <w:p>
      <w:pPr>
        <w:pStyle w:val="Heading3"/>
      </w:pPr>
      <w:r>
        <w:t>Invalid Examples</w:t>
      </w:r>
    </w:p>
    <w:p>
      <w:r>
        <w:rPr>
          <w:b/>
          <w:color w:val="666666"/>
          <w:sz w:val="16"/>
        </w:rPr>
        <w:t>[http]</w:t>
      </w:r>
    </w:p>
    <w:p>
      <w:pPr>
        <w:shd w:fill="F2F2F2" w:val="clear"/>
      </w:pPr>
      <w:r>
        <w:rPr>
          <w:rFonts w:ascii="Courier New" w:hAnsi="Courier New"/>
          <w:sz w:val="17"/>
        </w:rPr>
        <w:t>/api/v3/groups//stories</w:t>
        <w:br/>
        <w:t>/api/v3/groups/stories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group-public-id</w:t>
            </w:r>
          </w:p>
        </w:tc>
        <w:tc>
          <w:tcPr>
            <w:tcW w:type="dxa" w:w="2880"/>
          </w:tcPr>
          <w:p>
            <w:r>
              <w:t>string</w:t>
            </w:r>
          </w:p>
        </w:tc>
        <w:tc>
          <w:tcPr>
            <w:tcW w:type="dxa" w:w="2880"/>
          </w:tcPr>
          <w:p>
            <w:r>
              <w:t>The unique ID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Defaults to 1000. Max 1000.</w:t>
            </w:r>
          </w:p>
        </w:tc>
      </w:tr>
      <w:tr>
        <w:tc>
          <w:tcPr>
            <w:tcW w:type="dxa" w:w="2880"/>
          </w:tcPr>
          <w:p>
            <w:r>
              <w:t>offset</w:t>
            </w:r>
          </w:p>
        </w:tc>
        <w:tc>
          <w:tcPr>
            <w:tcW w:type="dxa" w:w="2880"/>
          </w:tcPr>
          <w:p>
            <w:r>
              <w:t>integer</w:t>
            </w:r>
          </w:p>
        </w:tc>
        <w:tc>
          <w:tcPr>
            <w:tcW w:type="dxa" w:w="2880"/>
          </w:tcPr>
          <w:p>
            <w:r>
              <w:t>The offset at which to begin returning results. Defaults to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"https://app.shortcut.com/acme/story/12345/example-story",</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23456,</w:t>
        <w:br/>
        <w:t xml:space="preserve"> "verb": "relates to",</w:t>
        <w:br/>
        <w:t xml:space="preserve"> "type": "subject",</w:t>
        <w:br/>
        <w:t xml:space="preserve"> "updated_at": "2025-01-10T12:34:56Z",</w:t>
        <w:br/>
        <w:t xml:space="preserve"> "id": 34567,</w:t>
        <w:br/>
        <w:t xml:space="preserve"> "subject_id": 12345,</w:t>
        <w:br/>
        <w:t xml:space="preserve"> "subject_workflow_state_id": 500000001,</w:t>
        <w:br/>
        <w:t xml:space="preserve"> "created_at": "2025-01-09T10:00:00Z"</w:t>
        <w:br/>
        <w:t xml:space="preserve"> }</w:t>
        <w:br/>
        <w:t xml:space="preserve"> ],</w:t>
        <w:br/>
        <w:t xml:space="preserve"> "entity_type": "story",</w:t>
        <w:br/>
        <w:t xml:space="preserve"> "labels": [</w:t>
        <w:br/>
        <w:t xml:space="preserve"> {</w:t>
        <w:br/>
        <w:t xml:space="preserve"> "app_url": "https://app.shortcut.com/acme/label/1111",</w:t>
        <w:br/>
        <w:t xml:space="preserve"> "description": "Label description",</w:t>
        <w:br/>
        <w:t xml:space="preserve"> "archived": false,</w:t>
        <w:br/>
        <w:t xml:space="preserve"> "entity_type": "label",</w:t>
        <w:br/>
        <w:t xml:space="preserve"> "color": "#ff0000",</w:t>
        <w:br/>
        <w:t xml:space="preserve"> "name": "bug",</w:t>
        <w:br/>
        <w:t xml:space="preserve"> "global_id": "global-label-1111",</w:t>
        <w:br/>
        <w:t xml:space="preserve"> "updated_at": "2025-01-01T00:00:00Z",</w:t>
        <w:br/>
        <w:t xml:space="preserve"> "external_id": "ext-label-1",</w:t>
        <w:br/>
        <w:t xml:space="preserve"> "id": 1111,</w:t>
        <w:br/>
        <w:t xml:space="preserve"> "created_at": "2024-12-01T00:00:00Z"</w:t>
        <w:br/>
        <w:t xml:space="preserve"> }</w:t>
        <w:br/>
        <w:t xml:space="preserve"> ],</w:t>
        <w:br/>
        <w:t xml:space="preserve"> "task_ids": [9001, 9002],</w:t>
        <w:br/>
        <w:t xml:space="preserve"> "mention_ids": ["deprecated-mention-id"],</w:t>
        <w:br/>
        <w:t xml:space="preserve"> "synced_item": {</w:t>
        <w:br/>
        <w:t xml:space="preserve"> "external_id": "JIRA-123",</w:t>
        <w:br/>
        <w:t xml:space="preserve"> "url": "https://jira.example.com/browse/JIRA-123"</w:t>
        <w:br/>
        <w:t xml:space="preserve"> },</w:t>
        <w:br/>
        <w:t xml:space="preserve"> "member_mention_ids": ["550e8400-e29b-41d4-a716-446655440000"],</w:t>
        <w:br/>
        <w:t xml:space="preserve"> "story_type": "feature",</w:t>
        <w:br/>
        <w:t xml:space="preserve"> "custom_fields": [</w:t>
        <w:br/>
        <w:t xml:space="preserve"> {</w:t>
        <w:br/>
        <w:t xml:space="preserve"> "field_id": "cf_public_id_1",</w:t>
        <w:br/>
        <w:t xml:space="preserve"> "value_id": "cfev_public_id_1",</w:t>
        <w:br/>
        <w:t xml:space="preserve"> "value": "High"</w:t>
        <w:br/>
        <w:t xml:space="preserve"> }</w:t>
        <w:br/>
        <w:t xml:space="preserve"> ],</w:t>
        <w:br/>
        <w:t xml:space="preserve"> "file_ids": [7001],</w:t>
        <w:br/>
        <w:t xml:space="preserve"> "num_tasks_completed": 1,</w:t>
        <w:br/>
        <w:t xml:space="preserve"> "workflow_id": 100,</w:t>
        <w:br/>
        <w:t xml:space="preserve"> "completed_at_override": "2025-01-12T10:00:00Z",</w:t>
        <w:br/>
        <w:t xml:space="preserve"> "started_at": "2025-01-10T09:00:00Z",</w:t>
        <w:br/>
        <w:t xml:space="preserve"> "completed_at": "2025-01-12T10:00:00Z",</w:t>
        <w:br/>
        <w:t xml:space="preserve"> "name": "Example Story",</w:t>
        <w:br/>
        <w:t xml:space="preserve"> "global_id": "global-story-12345",</w:t>
        <w:br/>
        <w:t xml:space="preserve"> "completed": false,</w:t>
        <w:br/>
        <w:t xml:space="preserve"> "blocker": false,</w:t>
        <w:br/>
        <w:t xml:space="preserve"> "epic_id": 2001,</w:t>
        <w:br/>
        <w:t xml:space="preserve"> "story_template_id": "template_public_id_1",</w:t>
        <w:br/>
        <w:t xml:space="preserve"> "external_links": ["https://example.com/spec"],</w:t>
        <w:br/>
        <w:t xml:space="preserve"> "previous_iteration_ids": [3001],</w:t>
        <w:br/>
        <w:t xml:space="preserve"> "requested_by_id": "550e8400-e29b-41d4-a716-446655440111",</w:t>
        <w:br/>
        <w:t xml:space="preserve"> "iteration_id": 3002,</w:t>
        <w:br/>
        <w:t xml:space="preserve"> "sub_task_story_ids": [12346],</w:t>
        <w:br/>
        <w:t xml:space="preserve"> "formatted_vcs_branch_name": "feature/example-story-12345",</w:t>
        <w:br/>
        <w:t xml:space="preserve"> "label_ids": [1111],</w:t>
        <w:br/>
        <w:t xml:space="preserve"> "started_at_override": "2025-01-10T09:00:00Z",</w:t>
        <w:br/>
        <w:t xml:space="preserve"> "group_id": "group_public_id_here",</w:t>
        <w:br/>
        <w:t xml:space="preserve"> "workflow_state_id": 500000001,</w:t>
        <w:br/>
        <w:t xml:space="preserve"> "updated_at": "2025-01-12T09:59:00Z",</w:t>
        <w:br/>
        <w:t xml:space="preserve"> "group_mention_ids": ["group_public_id_here"],</w:t>
        <w:br/>
        <w:t xml:space="preserve"> "follower_ids": ["550e8400-e29b-41d4-a716-446655440222"],</w:t>
        <w:br/>
        <w:t xml:space="preserve"> "owner_ids": ["550e8400-e29b-41d4-a716-446655440333"],</w:t>
        <w:br/>
        <w:t xml:space="preserve"> "external_id": "ext-story-1",</w:t>
        <w:br/>
        <w:t xml:space="preserve"> "id": 12345,</w:t>
        <w:br/>
        <w:t xml:space="preserve"> "lead_time": 86400,</w:t>
        <w:br/>
        <w:t xml:space="preserve"> "parent_story_id": 12000,</w:t>
        <w:br/>
        <w:t xml:space="preserve"> "estimate": 3,</w:t>
        <w:br/>
        <w:t xml:space="preserve"> "position": 1,</w:t>
        <w:br/>
        <w:t xml:space="preserve"> "blocked": false,</w:t>
        <w:br/>
        <w:t xml:space="preserve"> "project_id": 4001,</w:t>
        <w:br/>
        <w:t xml:space="preserve"> "linked_file_ids": [8001],</w:t>
        <w:br/>
        <w:t xml:space="preserve"> "deadline": "2025-02-01",</w:t>
        <w:br/>
        <w:t xml:space="preserve"> "stats": {</w:t>
        <w:br/>
        <w:t xml:space="preserve"> "num_related_documents": 2</w:t>
        <w:br/>
        <w:t xml:space="preserve"> },</w:t>
        <w:br/>
        <w:t xml:space="preserve"> "comment_ids": [6001, 6002],</w:t>
        <w:br/>
        <w:t xml:space="preserve"> "cycle_time": 43200,</w:t>
        <w:br/>
        <w:t xml:space="preserve"> "created_at": "2025-01-09T08:00:00Z",</w:t>
        <w:br/>
        <w:t xml:space="preserve"> "moved_at": "2025-01-10T09:05:00Z"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Story.</w:t>
            </w:r>
          </w:p>
        </w:tc>
      </w:tr>
      <w:tr>
        <w:tc>
          <w:tcPr>
            <w:tcW w:type="dxa" w:w="2880"/>
          </w:tcPr>
          <w:p>
            <w:r>
              <w:t>description</w:t>
            </w:r>
          </w:p>
        </w:tc>
        <w:tc>
          <w:tcPr>
            <w:tcW w:type="dxa" w:w="2880"/>
          </w:tcPr>
          <w:p>
            <w:r>
              <w:t>string</w:t>
            </w:r>
          </w:p>
        </w:tc>
        <w:tc>
          <w:tcPr>
            <w:tcW w:type="dxa" w:w="2880"/>
          </w:tcPr>
          <w:p>
            <w:r>
              <w:t>The description of the Story.</w:t>
            </w:r>
          </w:p>
        </w:tc>
      </w:tr>
      <w:tr>
        <w:tc>
          <w:tcPr>
            <w:tcW w:type="dxa" w:w="2880"/>
          </w:tcPr>
          <w:p>
            <w:r>
              <w:t>archived</w:t>
            </w:r>
          </w:p>
        </w:tc>
        <w:tc>
          <w:tcPr>
            <w:tcW w:type="dxa" w:w="2880"/>
          </w:tcPr>
          <w:p>
            <w:r>
              <w:t>boolean</w:t>
            </w:r>
          </w:p>
        </w:tc>
        <w:tc>
          <w:tcPr>
            <w:tcW w:type="dxa" w:w="2880"/>
          </w:tcPr>
          <w:p>
            <w:r>
              <w:t>True if the story has been archived or not.</w:t>
            </w:r>
          </w:p>
        </w:tc>
      </w:tr>
      <w:tr>
        <w:tc>
          <w:tcPr>
            <w:tcW w:type="dxa" w:w="2880"/>
          </w:tcPr>
          <w:p>
            <w:r>
              <w:t>started</w:t>
            </w:r>
          </w:p>
        </w:tc>
        <w:tc>
          <w:tcPr>
            <w:tcW w:type="dxa" w:w="2880"/>
          </w:tcPr>
          <w:p>
            <w:r>
              <w:t>boolean</w:t>
            </w:r>
          </w:p>
        </w:tc>
        <w:tc>
          <w:tcPr>
            <w:tcW w:type="dxa" w:w="2880"/>
          </w:tcPr>
          <w:p>
            <w:r>
              <w:t>A true/false boolean indicating if the Story has been started.</w:t>
            </w:r>
          </w:p>
        </w:tc>
      </w:tr>
      <w:tr>
        <w:tc>
          <w:tcPr>
            <w:tcW w:type="dxa" w:w="2880"/>
          </w:tcPr>
          <w:p>
            <w:r>
              <w:t>story_links</w:t>
            </w:r>
          </w:p>
        </w:tc>
        <w:tc>
          <w:tcPr>
            <w:tcW w:type="dxa" w:w="2880"/>
          </w:tcPr>
          <w:p>
            <w:r>
              <w:t>array</w:t>
            </w:r>
          </w:p>
        </w:tc>
        <w:tc>
          <w:tcPr>
            <w:tcW w:type="dxa" w:w="2880"/>
          </w:tcPr>
          <w:p>
            <w:r>
              <w:t>An array of story links attached to the Story.</w:t>
            </w:r>
          </w:p>
        </w:tc>
      </w:tr>
      <w:tr>
        <w:tc>
          <w:tcPr>
            <w:tcW w:type="dxa" w:w="2880"/>
          </w:tcPr>
          <w:p>
            <w:r>
              <w:t>story_links.entity_type</w:t>
            </w:r>
          </w:p>
        </w:tc>
        <w:tc>
          <w:tcPr>
            <w:tcW w:type="dxa" w:w="2880"/>
          </w:tcPr>
          <w:p>
            <w:r>
              <w:t>string</w:t>
            </w:r>
          </w:p>
        </w:tc>
        <w:tc>
          <w:tcPr>
            <w:tcW w:type="dxa" w:w="2880"/>
          </w:tcPr>
          <w:p>
            <w:r>
              <w:t>A string description of this resource.</w:t>
            </w:r>
          </w:p>
        </w:tc>
      </w:tr>
      <w:tr>
        <w:tc>
          <w:tcPr>
            <w:tcW w:type="dxa" w:w="2880"/>
          </w:tcPr>
          <w:p>
            <w:r>
              <w:t>story_links.object_id</w:t>
            </w:r>
          </w:p>
        </w:tc>
        <w:tc>
          <w:tcPr>
            <w:tcW w:type="dxa" w:w="2880"/>
          </w:tcPr>
          <w:p>
            <w:r>
              <w:t>integer</w:t>
            </w:r>
          </w:p>
        </w:tc>
        <w:tc>
          <w:tcPr>
            <w:tcW w:type="dxa" w:w="2880"/>
          </w:tcPr>
          <w:p>
            <w:r>
              <w:t>The ID of the object Story.</w:t>
            </w:r>
          </w:p>
        </w:tc>
      </w:tr>
      <w:tr>
        <w:tc>
          <w:tcPr>
            <w:tcW w:type="dxa" w:w="2880"/>
          </w:tcPr>
          <w:p>
            <w:r>
              <w:t>story_links.verb</w:t>
            </w:r>
          </w:p>
        </w:tc>
        <w:tc>
          <w:tcPr>
            <w:tcW w:type="dxa" w:w="2880"/>
          </w:tcPr>
          <w:p>
            <w:r>
              <w:t>string</w:t>
            </w:r>
          </w:p>
        </w:tc>
        <w:tc>
          <w:tcPr>
            <w:tcW w:type="dxa" w:w="2880"/>
          </w:tcPr>
          <w:p>
            <w:r>
              <w:t>How the subject Story acts on the object Story. Can be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The time/date when the Story Link was last updated.</w:t>
            </w:r>
          </w:p>
        </w:tc>
      </w:tr>
      <w:tr>
        <w:tc>
          <w:tcPr>
            <w:tcW w:type="dxa" w:w="2880"/>
          </w:tcPr>
          <w:p>
            <w:r>
              <w:t>story_links.id</w:t>
            </w:r>
          </w:p>
        </w:tc>
        <w:tc>
          <w:tcPr>
            <w:tcW w:type="dxa" w:w="2880"/>
          </w:tcPr>
          <w:p>
            <w:r>
              <w:t>integer</w:t>
            </w:r>
          </w:p>
        </w:tc>
        <w:tc>
          <w:tcPr>
            <w:tcW w:type="dxa" w:w="2880"/>
          </w:tcPr>
          <w:p>
            <w:r>
              <w:t>The unique identifier of the Story Link.</w:t>
            </w:r>
          </w:p>
        </w:tc>
      </w:tr>
      <w:tr>
        <w:tc>
          <w:tcPr>
            <w:tcW w:type="dxa" w:w="2880"/>
          </w:tcPr>
          <w:p>
            <w:r>
              <w:t>story_links.subject_id</w:t>
            </w:r>
          </w:p>
        </w:tc>
        <w:tc>
          <w:tcPr>
            <w:tcW w:type="dxa" w:w="2880"/>
          </w:tcPr>
          <w:p>
            <w:r>
              <w:t>integer</w:t>
            </w:r>
          </w:p>
        </w:tc>
        <w:tc>
          <w:tcPr>
            <w:tcW w:type="dxa" w:w="2880"/>
          </w:tcPr>
          <w:p>
            <w:r>
              <w:t>The ID of the subject Story.</w:t>
            </w:r>
          </w:p>
        </w:tc>
      </w:tr>
      <w:tr>
        <w:tc>
          <w:tcPr>
            <w:tcW w:type="dxa" w:w="2880"/>
          </w:tcPr>
          <w:p>
            <w:r>
              <w:t>story_links.subject_workflow_state_id</w:t>
            </w:r>
          </w:p>
        </w:tc>
        <w:tc>
          <w:tcPr>
            <w:tcW w:type="dxa" w:w="2880"/>
          </w:tcPr>
          <w:p>
            <w:r>
              <w:t>integer</w:t>
            </w:r>
          </w:p>
        </w:tc>
        <w:tc>
          <w:tcPr>
            <w:tcW w:type="dxa" w:w="2880"/>
          </w:tcPr>
          <w:p>
            <w:r>
              <w:t>The workflow state of the "subject" story.</w:t>
            </w:r>
          </w:p>
        </w:tc>
      </w:tr>
      <w:tr>
        <w:tc>
          <w:tcPr>
            <w:tcW w:type="dxa" w:w="2880"/>
          </w:tcPr>
          <w:p>
            <w:r>
              <w:t>story_links.created_at</w:t>
            </w:r>
          </w:p>
        </w:tc>
        <w:tc>
          <w:tcPr>
            <w:tcW w:type="dxa" w:w="2880"/>
          </w:tcPr>
          <w:p>
            <w:r>
              <w:t>string</w:t>
            </w:r>
          </w:p>
        </w:tc>
        <w:tc>
          <w:tcPr>
            <w:tcW w:type="dxa" w:w="2880"/>
          </w:tcPr>
          <w:p>
            <w:r>
              <w:t>The time/date when the Story Link was created.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story.</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for the Label (min length 1),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ID from an imported tool).</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task_ids</w:t>
            </w:r>
          </w:p>
        </w:tc>
        <w:tc>
          <w:tcPr>
            <w:tcW w:type="dxa" w:w="2880"/>
          </w:tcPr>
          <w:p>
            <w:r>
              <w:t>array</w:t>
            </w:r>
          </w:p>
        </w:tc>
        <w:tc>
          <w:tcPr>
            <w:tcW w:type="dxa" w:w="2880"/>
          </w:tcPr>
          <w:p>
            <w:r>
              <w:t>An 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sync metadata (if present).</w:t>
            </w:r>
          </w:p>
        </w:tc>
      </w:tr>
      <w:tr>
        <w:tc>
          <w:tcPr>
            <w:tcW w:type="dxa" w:w="2880"/>
          </w:tcPr>
          <w:p>
            <w:r>
              <w:t>synced_item.external_id</w:t>
            </w:r>
          </w:p>
        </w:tc>
        <w:tc>
          <w:tcPr>
            <w:tcW w:type="dxa" w:w="2880"/>
          </w:tcPr>
          <w:p>
            <w:r>
              <w:t>string</w:t>
            </w:r>
          </w:p>
        </w:tc>
        <w:tc>
          <w:tcPr>
            <w:tcW w:type="dxa" w:w="2880"/>
          </w:tcPr>
          <w:p>
            <w:r>
              <w:t>The id used to reference an external entity.</w:t>
            </w:r>
          </w:p>
        </w:tc>
      </w:tr>
      <w:tr>
        <w:tc>
          <w:tcPr>
            <w:tcW w:type="dxa" w:w="2880"/>
          </w:tcPr>
          <w:p>
            <w:r>
              <w:t>synced_item.url</w:t>
            </w:r>
          </w:p>
        </w:tc>
        <w:tc>
          <w:tcPr>
            <w:tcW w:type="dxa" w:w="2880"/>
          </w:tcPr>
          <w:p>
            <w:r>
              <w:t>string</w:t>
            </w:r>
          </w:p>
        </w:tc>
        <w:tc>
          <w:tcPr>
            <w:tcW w:type="dxa" w:w="2880"/>
          </w:tcPr>
          <w:p>
            <w:r>
              <w:t>The url to the external entity.</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story_type</w:t>
            </w:r>
          </w:p>
        </w:tc>
        <w:tc>
          <w:tcPr>
            <w:tcW w:type="dxa" w:w="2880"/>
          </w:tcPr>
          <w:p>
            <w:r>
              <w:t>string</w:t>
            </w:r>
          </w:p>
        </w:tc>
        <w:tc>
          <w:tcPr>
            <w:tcW w:type="dxa" w:w="2880"/>
          </w:tcPr>
          <w:p>
            <w:r>
              <w:t>The type of story (feature, bug, chore).</w:t>
            </w:r>
          </w:p>
        </w:tc>
      </w:tr>
      <w:tr>
        <w:tc>
          <w:tcPr>
            <w:tcW w:type="dxa" w:w="2880"/>
          </w:tcPr>
          <w:p>
            <w:r>
              <w:t>custom_fields</w:t>
            </w:r>
          </w:p>
        </w:tc>
        <w:tc>
          <w:tcPr>
            <w:tcW w:type="dxa" w:w="2880"/>
          </w:tcPr>
          <w:p>
            <w:r>
              <w:t>array</w:t>
            </w:r>
          </w:p>
        </w:tc>
        <w:tc>
          <w:tcPr>
            <w:tcW w:type="dxa" w:w="2880"/>
          </w:tcPr>
          <w:p>
            <w:r>
              <w:t>An array of CustomField value assertions for the story.</w:t>
            </w:r>
          </w:p>
        </w:tc>
      </w:tr>
      <w:tr>
        <w:tc>
          <w:tcPr>
            <w:tcW w:type="dxa" w:w="2880"/>
          </w:tcPr>
          <w:p>
            <w:r>
              <w:t>custom_fields.field_id</w:t>
            </w:r>
          </w:p>
        </w:tc>
        <w:tc>
          <w:tcPr>
            <w:tcW w:type="dxa" w:w="2880"/>
          </w:tcPr>
          <w:p>
            <w:r>
              <w:t>string</w:t>
            </w:r>
          </w:p>
        </w:tc>
        <w:tc>
          <w:tcPr>
            <w:tcW w:type="dxa" w:w="2880"/>
          </w:tcPr>
          <w:p>
            <w:r>
              <w:t>The unique public ID for a CustomField.</w:t>
            </w:r>
          </w:p>
        </w:tc>
      </w:tr>
      <w:tr>
        <w:tc>
          <w:tcPr>
            <w:tcW w:type="dxa" w:w="2880"/>
          </w:tcPr>
          <w:p>
            <w:r>
              <w:t>custom_fields.value_id</w:t>
            </w:r>
          </w:p>
        </w:tc>
        <w:tc>
          <w:tcPr>
            <w:tcW w:type="dxa" w:w="2880"/>
          </w:tcPr>
          <w:p>
            <w:r>
              <w:t>string</w:t>
            </w:r>
          </w:p>
        </w:tc>
        <w:tc>
          <w:tcPr>
            <w:tcW w:type="dxa" w:w="2880"/>
          </w:tcPr>
          <w:p>
            <w:r>
              <w:t>The unique 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file_ids</w:t>
            </w:r>
          </w:p>
        </w:tc>
        <w:tc>
          <w:tcPr>
            <w:tcW w:type="dxa" w:w="2880"/>
          </w:tcPr>
          <w:p>
            <w:r>
              <w:t>array</w:t>
            </w:r>
          </w:p>
        </w:tc>
        <w:tc>
          <w:tcPr>
            <w:tcW w:type="dxa" w:w="2880"/>
          </w:tcPr>
          <w:p>
            <w:r>
              <w:t>An array of IDs of Files attached to the story.</w:t>
            </w:r>
          </w:p>
        </w:tc>
      </w:tr>
      <w:tr>
        <w:tc>
          <w:tcPr>
            <w:tcW w:type="dxa" w:w="2880"/>
          </w:tcPr>
          <w:p>
            <w:r>
              <w:t>num_tasks_completed</w:t>
            </w:r>
          </w:p>
        </w:tc>
        <w:tc>
          <w:tcPr>
            <w:tcW w:type="dxa" w:w="2880"/>
          </w:tcPr>
          <w:p>
            <w:r>
              <w:t>integer</w:t>
            </w:r>
          </w:p>
        </w:tc>
        <w:tc>
          <w:tcPr>
            <w:tcW w:type="dxa" w:w="2880"/>
          </w:tcPr>
          <w:p>
            <w:r>
              <w:t>The number of tasks on the story which are complete.</w:t>
            </w:r>
          </w:p>
        </w:tc>
      </w:tr>
      <w:tr>
        <w:tc>
          <w:tcPr>
            <w:tcW w:type="dxa" w:w="2880"/>
          </w:tcPr>
          <w:p>
            <w:r>
              <w:t>workflow_id</w:t>
            </w:r>
          </w:p>
        </w:tc>
        <w:tc>
          <w:tcPr>
            <w:tcW w:type="dxa" w:w="2880"/>
          </w:tcPr>
          <w:p>
            <w:r>
              <w:t>integer</w:t>
            </w:r>
          </w:p>
        </w:tc>
        <w:tc>
          <w:tcPr>
            <w:tcW w:type="dxa" w:w="2880"/>
          </w:tcPr>
          <w:p>
            <w:r>
              <w:t>The ID of the workflow the story belongs to.</w:t>
            </w:r>
          </w:p>
        </w:tc>
      </w:tr>
      <w:tr>
        <w:tc>
          <w:tcPr>
            <w:tcW w:type="dxa" w:w="2880"/>
          </w:tcPr>
          <w:p>
            <w:r>
              <w:t>completed_at_override</w:t>
            </w:r>
          </w:p>
        </w:tc>
        <w:tc>
          <w:tcPr>
            <w:tcW w:type="dxa" w:w="2880"/>
          </w:tcPr>
          <w:p>
            <w:r>
              <w:t>string</w:t>
            </w:r>
          </w:p>
        </w:tc>
        <w:tc>
          <w:tcPr>
            <w:tcW w:type="dxa" w:w="2880"/>
          </w:tcPr>
          <w:p>
            <w:r>
              <w:t>A manual override for the time/date the Story was completed.</w:t>
            </w:r>
          </w:p>
        </w:tc>
      </w:tr>
      <w:tr>
        <w:tc>
          <w:tcPr>
            <w:tcW w:type="dxa" w:w="2880"/>
          </w:tcPr>
          <w:p>
            <w:r>
              <w:t>started_at</w:t>
            </w:r>
          </w:p>
        </w:tc>
        <w:tc>
          <w:tcPr>
            <w:tcW w:type="dxa" w:w="2880"/>
          </w:tcPr>
          <w:p>
            <w:r>
              <w:t>string</w:t>
            </w:r>
          </w:p>
        </w:tc>
        <w:tc>
          <w:tcPr>
            <w:tcW w:type="dxa" w:w="2880"/>
          </w:tcPr>
          <w:p>
            <w:r>
              <w:t>The time/date the Story was started.</w:t>
            </w:r>
          </w:p>
        </w:tc>
      </w:tr>
      <w:tr>
        <w:tc>
          <w:tcPr>
            <w:tcW w:type="dxa" w:w="2880"/>
          </w:tcPr>
          <w:p>
            <w:r>
              <w:t>completed_at</w:t>
            </w:r>
          </w:p>
        </w:tc>
        <w:tc>
          <w:tcPr>
            <w:tcW w:type="dxa" w:w="2880"/>
          </w:tcPr>
          <w:p>
            <w:r>
              <w:t>string</w:t>
            </w:r>
          </w:p>
        </w:tc>
        <w:tc>
          <w:tcPr>
            <w:tcW w:type="dxa" w:w="2880"/>
          </w:tcPr>
          <w:p>
            <w:r>
              <w:t>The time/date the Story was completed.</w:t>
            </w:r>
          </w:p>
        </w:tc>
      </w:tr>
      <w:tr>
        <w:tc>
          <w:tcPr>
            <w:tcW w:type="dxa" w:w="2880"/>
          </w:tcPr>
          <w:p>
            <w:r>
              <w:t>name</w:t>
            </w:r>
          </w:p>
        </w:tc>
        <w:tc>
          <w:tcPr>
            <w:tcW w:type="dxa" w:w="2880"/>
          </w:tcPr>
          <w:p>
            <w:r>
              <w:t>string</w:t>
            </w:r>
          </w:p>
        </w:tc>
        <w:tc>
          <w:tcPr>
            <w:tcW w:type="dxa" w:w="2880"/>
          </w:tcPr>
          <w:p>
            <w:r>
              <w:t>The 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A true/false boolean indicating if the Story has been completed.</w:t>
            </w:r>
          </w:p>
        </w:tc>
      </w:tr>
      <w:tr>
        <w:tc>
          <w:tcPr>
            <w:tcW w:type="dxa" w:w="2880"/>
          </w:tcPr>
          <w:p>
            <w:r>
              <w:t>blocker</w:t>
            </w:r>
          </w:p>
        </w:tc>
        <w:tc>
          <w:tcPr>
            <w:tcW w:type="dxa" w:w="2880"/>
          </w:tcPr>
          <w:p>
            <w:r>
              <w:t>boolean</w:t>
            </w:r>
          </w:p>
        </w:tc>
        <w:tc>
          <w:tcPr>
            <w:tcW w:type="dxa" w:w="2880"/>
          </w:tcPr>
          <w:p>
            <w:r>
              <w:t>A true/false boolean indicating if the Story is currently a blocker of another story.</w:t>
            </w:r>
          </w:p>
        </w:tc>
      </w:tr>
      <w:tr>
        <w:tc>
          <w:tcPr>
            <w:tcW w:type="dxa" w:w="2880"/>
          </w:tcPr>
          <w:p>
            <w:r>
              <w:t>epic_id</w:t>
            </w:r>
          </w:p>
        </w:tc>
        <w:tc>
          <w:tcPr>
            <w:tcW w:type="dxa" w:w="2880"/>
          </w:tcPr>
          <w:p>
            <w:r>
              <w:t>integer</w:t>
            </w:r>
          </w:p>
        </w:tc>
        <w:tc>
          <w:tcPr>
            <w:tcW w:type="dxa" w:w="2880"/>
          </w:tcPr>
          <w:p>
            <w:r>
              <w:t>The ID of the epic the story belongs to.</w:t>
            </w:r>
          </w:p>
        </w:tc>
      </w:tr>
      <w:tr>
        <w:tc>
          <w:tcPr>
            <w:tcW w:type="dxa" w:w="2880"/>
          </w:tcPr>
          <w:p>
            <w:r>
              <w:t>story_template_id</w:t>
            </w:r>
          </w:p>
        </w:tc>
        <w:tc>
          <w:tcPr>
            <w:tcW w:type="dxa" w:w="2880"/>
          </w:tcPr>
          <w:p>
            <w:r>
              <w:t>string</w:t>
            </w:r>
          </w:p>
        </w:tc>
        <w:tc>
          <w:tcPr>
            <w:tcW w:type="dxa" w:w="2880"/>
          </w:tcPr>
          <w:p>
            <w:r>
              <w:t>The 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An array of external links (strings) associated with a Story.</w:t>
            </w:r>
          </w:p>
        </w:tc>
      </w:tr>
      <w:tr>
        <w:tc>
          <w:tcPr>
            <w:tcW w:type="dxa" w:w="2880"/>
          </w:tcPr>
          <w:p>
            <w:r>
              <w:t>previous_iteration_ids</w:t>
            </w:r>
          </w:p>
        </w:tc>
        <w:tc>
          <w:tcPr>
            <w:tcW w:type="dxa" w:w="2880"/>
          </w:tcPr>
          <w:p>
            <w:r>
              <w:t>array</w:t>
            </w:r>
          </w:p>
        </w:tc>
        <w:tc>
          <w:tcPr>
            <w:tcW w:type="dxa" w:w="2880"/>
          </w:tcPr>
          <w:p>
            <w:r>
              <w:t>The IDs of the iteration the story belongs to.</w:t>
            </w:r>
          </w:p>
        </w:tc>
      </w:tr>
      <w:tr>
        <w:tc>
          <w:tcPr>
            <w:tcW w:type="dxa" w:w="2880"/>
          </w:tcPr>
          <w:p>
            <w:r>
              <w:t>requested_by_id</w:t>
            </w:r>
          </w:p>
        </w:tc>
        <w:tc>
          <w:tcPr>
            <w:tcW w:type="dxa" w:w="2880"/>
          </w:tcPr>
          <w:p>
            <w:r>
              <w:t>string</w:t>
            </w:r>
          </w:p>
        </w:tc>
        <w:tc>
          <w:tcPr>
            <w:tcW w:type="dxa" w:w="2880"/>
          </w:tcPr>
          <w:p>
            <w:r>
              <w:t>The ID of the Member that requested the story.</w:t>
            </w:r>
          </w:p>
        </w:tc>
      </w:tr>
      <w:tr>
        <w:tc>
          <w:tcPr>
            <w:tcW w:type="dxa" w:w="2880"/>
          </w:tcPr>
          <w:p>
            <w:r>
              <w:t>iteration_id</w:t>
            </w:r>
          </w:p>
        </w:tc>
        <w:tc>
          <w:tcPr>
            <w:tcW w:type="dxa" w:w="2880"/>
          </w:tcPr>
          <w:p>
            <w:r>
              <w:t>integer</w:t>
            </w:r>
          </w:p>
        </w:tc>
        <w:tc>
          <w:tcPr>
            <w:tcW w:type="dxa" w:w="2880"/>
          </w:tcPr>
          <w:p>
            <w:r>
              <w:t>The ID of the iteration the story belongs to.</w:t>
            </w:r>
          </w:p>
        </w:tc>
      </w:tr>
      <w:tr>
        <w:tc>
          <w:tcPr>
            <w:tcW w:type="dxa" w:w="2880"/>
          </w:tcPr>
          <w:p>
            <w:r>
              <w:t>sub_task_story_ids</w:t>
            </w:r>
          </w:p>
        </w:tc>
        <w:tc>
          <w:tcPr>
            <w:tcW w:type="dxa" w:w="2880"/>
          </w:tcPr>
          <w:p>
            <w:r>
              <w:t>array</w:t>
            </w:r>
          </w:p>
        </w:tc>
        <w:tc>
          <w:tcPr>
            <w:tcW w:type="dxa" w:w="2880"/>
          </w:tcPr>
          <w:p>
            <w:r>
              <w:t>The Story IDs of Sub-tasks attached to the Story (only applicable when Sub-task feature is enabled).</w:t>
            </w:r>
          </w:p>
        </w:tc>
      </w:tr>
      <w:tr>
        <w:tc>
          <w:tcPr>
            <w:tcW w:type="dxa" w:w="2880"/>
          </w:tcPr>
          <w:p>
            <w:r>
              <w:t>formatted_vcs_branch_name</w:t>
            </w:r>
          </w:p>
        </w:tc>
        <w:tc>
          <w:tcPr>
            <w:tcW w:type="dxa" w:w="2880"/>
          </w:tcPr>
          <w:p>
            <w:r>
              <w:t>string</w:t>
            </w:r>
          </w:p>
        </w:tc>
        <w:tc>
          <w:tcPr>
            <w:tcW w:type="dxa" w:w="2880"/>
          </w:tcPr>
          <w:p>
            <w:r>
              <w:t>The formatted branch name for this story.</w:t>
            </w:r>
          </w:p>
        </w:tc>
      </w:tr>
      <w:tr>
        <w:tc>
          <w:tcPr>
            <w:tcW w:type="dxa" w:w="2880"/>
          </w:tcPr>
          <w:p>
            <w:r>
              <w:t>label_ids</w:t>
            </w:r>
          </w:p>
        </w:tc>
        <w:tc>
          <w:tcPr>
            <w:tcW w:type="dxa" w:w="2880"/>
          </w:tcPr>
          <w:p>
            <w:r>
              <w:t>array</w:t>
            </w:r>
          </w:p>
        </w:tc>
        <w:tc>
          <w:tcPr>
            <w:tcW w:type="dxa" w:w="2880"/>
          </w:tcPr>
          <w:p>
            <w:r>
              <w:t>An array of label ids attached to the story.</w:t>
            </w:r>
          </w:p>
        </w:tc>
      </w:tr>
      <w:tr>
        <w:tc>
          <w:tcPr>
            <w:tcW w:type="dxa" w:w="2880"/>
          </w:tcPr>
          <w:p>
            <w:r>
              <w:t>started_at_override</w:t>
            </w:r>
          </w:p>
        </w:tc>
        <w:tc>
          <w:tcPr>
            <w:tcW w:type="dxa" w:w="2880"/>
          </w:tcPr>
          <w:p>
            <w:r>
              <w:t>string</w:t>
            </w:r>
          </w:p>
        </w:tc>
        <w:tc>
          <w:tcPr>
            <w:tcW w:type="dxa" w:w="2880"/>
          </w:tcPr>
          <w:p>
            <w:r>
              <w:t>A manual override for the time/date the Story was started.</w:t>
            </w:r>
          </w:p>
        </w:tc>
      </w:tr>
      <w:tr>
        <w:tc>
          <w:tcPr>
            <w:tcW w:type="dxa" w:w="2880"/>
          </w:tcPr>
          <w:p>
            <w:r>
              <w:t>group_id</w:t>
            </w:r>
          </w:p>
        </w:tc>
        <w:tc>
          <w:tcPr>
            <w:tcW w:type="dxa" w:w="2880"/>
          </w:tcPr>
          <w:p>
            <w:r>
              <w:t>string</w:t>
            </w:r>
          </w:p>
        </w:tc>
        <w:tc>
          <w:tcPr>
            <w:tcW w:type="dxa" w:w="2880"/>
          </w:tcPr>
          <w:p>
            <w:r>
              <w:t>The ID of the group associated with the story.</w:t>
            </w:r>
          </w:p>
        </w:tc>
      </w:tr>
      <w:tr>
        <w:tc>
          <w:tcPr>
            <w:tcW w:type="dxa" w:w="2880"/>
          </w:tcPr>
          <w:p>
            <w:r>
              <w:t>workflow_state_id</w:t>
            </w:r>
          </w:p>
        </w:tc>
        <w:tc>
          <w:tcPr>
            <w:tcW w:type="dxa" w:w="2880"/>
          </w:tcPr>
          <w:p>
            <w:r>
              <w:t>integer</w:t>
            </w:r>
          </w:p>
        </w:tc>
        <w:tc>
          <w:tcPr>
            <w:tcW w:type="dxa" w:w="2880"/>
          </w:tcPr>
          <w:p>
            <w:r>
              <w:t>The ID of the workflow state the story is currently in.</w:t>
            </w:r>
          </w:p>
        </w:tc>
      </w:tr>
      <w:tr>
        <w:tc>
          <w:tcPr>
            <w:tcW w:type="dxa" w:w="2880"/>
          </w:tcPr>
          <w:p>
            <w:r>
              <w:t>updated_at</w:t>
            </w:r>
          </w:p>
        </w:tc>
        <w:tc>
          <w:tcPr>
            <w:tcW w:type="dxa" w:w="2880"/>
          </w:tcPr>
          <w:p>
            <w:r>
              <w:t>string</w:t>
            </w:r>
          </w:p>
        </w:tc>
        <w:tc>
          <w:tcPr>
            <w:tcW w:type="dxa" w:w="2880"/>
          </w:tcPr>
          <w:p>
            <w:r>
              <w:t>The time/date the Story was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owner_ids</w:t>
            </w:r>
          </w:p>
        </w:tc>
        <w:tc>
          <w:tcPr>
            <w:tcW w:type="dxa" w:w="2880"/>
          </w:tcPr>
          <w:p>
            <w:r>
              <w:t>array</w:t>
            </w:r>
          </w:p>
        </w:tc>
        <w:tc>
          <w:tcPr>
            <w:tcW w:type="dxa" w:w="2880"/>
          </w:tcPr>
          <w:p>
            <w:r>
              <w:t>An array of UUIDs of the owners of this story.</w:t>
            </w:r>
          </w:p>
        </w:tc>
      </w:tr>
      <w:tr>
        <w:tc>
          <w:tcPr>
            <w:tcW w:type="dxa" w:w="2880"/>
          </w:tcPr>
          <w:p>
            <w:r>
              <w:t>external_id</w:t>
            </w:r>
          </w:p>
        </w:tc>
        <w:tc>
          <w:tcPr>
            <w:tcW w:type="dxa" w:w="2880"/>
          </w:tcPr>
          <w:p>
            <w:r>
              <w:t>string</w:t>
            </w:r>
          </w:p>
        </w:tc>
        <w:tc>
          <w:tcPr>
            <w:tcW w:type="dxa" w:w="2880"/>
          </w:tcPr>
          <w:p>
            <w:r>
              <w:t>External unique ID for the Story (e.g., ID from an imported tool).</w:t>
            </w:r>
          </w:p>
        </w:tc>
      </w:tr>
      <w:tr>
        <w:tc>
          <w:tcPr>
            <w:tcW w:type="dxa" w:w="2880"/>
          </w:tcPr>
          <w:p>
            <w:r>
              <w:t>id</w:t>
            </w:r>
          </w:p>
        </w:tc>
        <w:tc>
          <w:tcPr>
            <w:tcW w:type="dxa" w:w="2880"/>
          </w:tcPr>
          <w:p>
            <w:r>
              <w:t>integer</w:t>
            </w:r>
          </w:p>
        </w:tc>
        <w:tc>
          <w:tcPr>
            <w:tcW w:type="dxa" w:w="2880"/>
          </w:tcPr>
          <w:p>
            <w:r>
              <w:t>The unique ID of the Story.</w:t>
            </w:r>
          </w:p>
        </w:tc>
      </w:tr>
      <w:tr>
        <w:tc>
          <w:tcPr>
            <w:tcW w:type="dxa" w:w="2880"/>
          </w:tcPr>
          <w:p>
            <w:r>
              <w:t>lead_time</w:t>
            </w:r>
          </w:p>
        </w:tc>
        <w:tc>
          <w:tcPr>
            <w:tcW w:type="dxa" w:w="2880"/>
          </w:tcPr>
          <w:p>
            <w:r>
              <w:t>integer</w:t>
            </w:r>
          </w:p>
        </w:tc>
        <w:tc>
          <w:tcPr>
            <w:tcW w:type="dxa" w:w="2880"/>
          </w:tcPr>
          <w:p>
            <w:r>
              <w:t>The lead time (in seconds) of this story when complete.</w:t>
            </w:r>
          </w:p>
        </w:tc>
      </w:tr>
      <w:tr>
        <w:tc>
          <w:tcPr>
            <w:tcW w:type="dxa" w:w="2880"/>
          </w:tcPr>
          <w:p>
            <w:r>
              <w:t>parent_story_id</w:t>
            </w:r>
          </w:p>
        </w:tc>
        <w:tc>
          <w:tcPr>
            <w:tcW w:type="dxa" w:w="2880"/>
          </w:tcPr>
          <w:p>
            <w:r>
              <w:t>integer</w:t>
            </w:r>
          </w:p>
        </w:tc>
        <w:tc>
          <w:tcPr>
            <w:tcW w:type="dxa" w:w="2880"/>
          </w:tcPr>
          <w:p>
            <w:r>
              <w:t>The ID of the parent story to this story (sub-task). Only applicable when Sub-task feature is enabled.</w:t>
            </w:r>
          </w:p>
        </w:tc>
      </w:tr>
      <w:tr>
        <w:tc>
          <w:tcPr>
            <w:tcW w:type="dxa" w:w="2880"/>
          </w:tcPr>
          <w:p>
            <w:r>
              <w:t>estimate</w:t>
            </w:r>
          </w:p>
        </w:tc>
        <w:tc>
          <w:tcPr>
            <w:tcW w:type="dxa" w:w="2880"/>
          </w:tcPr>
          <w:p>
            <w:r>
              <w:t>integer</w:t>
            </w:r>
          </w:p>
        </w:tc>
        <w:tc>
          <w:tcPr>
            <w:tcW w:type="dxa" w:w="2880"/>
          </w:tcPr>
          <w:p>
            <w:r>
              <w:t>Numeric point estimate of the story. Can also be null (unestimated).</w:t>
            </w:r>
          </w:p>
        </w:tc>
      </w:tr>
      <w:tr>
        <w:tc>
          <w:tcPr>
            <w:tcW w:type="dxa" w:w="2880"/>
          </w:tcPr>
          <w:p>
            <w:r>
              <w:t>position</w:t>
            </w:r>
          </w:p>
        </w:tc>
        <w:tc>
          <w:tcPr>
            <w:tcW w:type="dxa" w:w="2880"/>
          </w:tcPr>
          <w:p>
            <w:r>
              <w:t>integer</w:t>
            </w:r>
          </w:p>
        </w:tc>
        <w:tc>
          <w:tcPr>
            <w:tcW w:type="dxa" w:w="2880"/>
          </w:tcPr>
          <w:p>
            <w:r>
              <w:t>Position of the story relative to other stories in the current project.</w:t>
            </w:r>
          </w:p>
        </w:tc>
      </w:tr>
      <w:tr>
        <w:tc>
          <w:tcPr>
            <w:tcW w:type="dxa" w:w="2880"/>
          </w:tcPr>
          <w:p>
            <w:r>
              <w:t>blocked</w:t>
            </w:r>
          </w:p>
        </w:tc>
        <w:tc>
          <w:tcPr>
            <w:tcW w:type="dxa" w:w="2880"/>
          </w:tcPr>
          <w:p>
            <w:r>
              <w:t>boolean</w:t>
            </w:r>
          </w:p>
        </w:tc>
        <w:tc>
          <w:tcPr>
            <w:tcW w:type="dxa" w:w="2880"/>
          </w:tcPr>
          <w:p>
            <w:r>
              <w:t>A true/false boolean indicating if the Story is currently blocked.</w:t>
            </w:r>
          </w:p>
        </w:tc>
      </w:tr>
      <w:tr>
        <w:tc>
          <w:tcPr>
            <w:tcW w:type="dxa" w:w="2880"/>
          </w:tcPr>
          <w:p>
            <w:r>
              <w:t>project_id</w:t>
            </w:r>
          </w:p>
        </w:tc>
        <w:tc>
          <w:tcPr>
            <w:tcW w:type="dxa" w:w="2880"/>
          </w:tcPr>
          <w:p>
            <w:r>
              <w:t>integer</w:t>
            </w:r>
          </w:p>
        </w:tc>
        <w:tc>
          <w:tcPr>
            <w:tcW w:type="dxa" w:w="2880"/>
          </w:tcPr>
          <w:p>
            <w:r>
              <w:t>The ID of the project the story belongs to.</w:t>
            </w:r>
          </w:p>
        </w:tc>
      </w:tr>
      <w:tr>
        <w:tc>
          <w:tcPr>
            <w:tcW w:type="dxa" w:w="2880"/>
          </w:tcPr>
          <w:p>
            <w:r>
              <w:t>linked_file_ids</w:t>
            </w:r>
          </w:p>
        </w:tc>
        <w:tc>
          <w:tcPr>
            <w:tcW w:type="dxa" w:w="2880"/>
          </w:tcPr>
          <w:p>
            <w:r>
              <w:t>array</w:t>
            </w:r>
          </w:p>
        </w:tc>
        <w:tc>
          <w:tcPr>
            <w:tcW w:type="dxa" w:w="2880"/>
          </w:tcPr>
          <w:p>
            <w:r>
              <w:t>An array of IDs of LinkedFiles attached to the story.</w:t>
            </w:r>
          </w:p>
        </w:tc>
      </w:tr>
      <w:tr>
        <w:tc>
          <w:tcPr>
            <w:tcW w:type="dxa" w:w="2880"/>
          </w:tcPr>
          <w:p>
            <w:r>
              <w:t>deadline</w:t>
            </w:r>
          </w:p>
        </w:tc>
        <w:tc>
          <w:tcPr>
            <w:tcW w:type="dxa" w:w="2880"/>
          </w:tcPr>
          <w:p>
            <w:r>
              <w:t>string</w:t>
            </w:r>
          </w:p>
        </w:tc>
        <w:tc>
          <w:tcPr>
            <w:tcW w:type="dxa" w:w="2880"/>
          </w:tcPr>
          <w:p>
            <w:r>
              <w:t>The due date of the story.</w:t>
            </w:r>
          </w:p>
        </w:tc>
      </w:tr>
      <w:tr>
        <w:tc>
          <w:tcPr>
            <w:tcW w:type="dxa" w:w="2880"/>
          </w:tcPr>
          <w:p>
            <w:r>
              <w:t>stats</w:t>
            </w:r>
          </w:p>
        </w:tc>
        <w:tc>
          <w:tcPr>
            <w:tcW w:type="dxa" w:w="2880"/>
          </w:tcPr>
          <w:p>
            <w:r>
              <w:t>object</w:t>
            </w:r>
          </w:p>
        </w:tc>
        <w:tc>
          <w:tcPr>
            <w:tcW w:type="dxa" w:w="2880"/>
          </w:tcPr>
          <w:p>
            <w:r>
              <w:t>Story statistics.</w:t>
            </w:r>
          </w:p>
        </w:tc>
      </w:tr>
      <w:tr>
        <w:tc>
          <w:tcPr>
            <w:tcW w:type="dxa" w:w="2880"/>
          </w:tcPr>
          <w:p>
            <w:r>
              <w:t>stats.num_related_documents</w:t>
            </w:r>
          </w:p>
        </w:tc>
        <w:tc>
          <w:tcPr>
            <w:tcW w:type="dxa" w:w="2880"/>
          </w:tcPr>
          <w:p>
            <w:r>
              <w:t>integer</w:t>
            </w:r>
          </w:p>
        </w:tc>
        <w:tc>
          <w:tcPr>
            <w:tcW w:type="dxa" w:w="2880"/>
          </w:tcPr>
          <w:p>
            <w:r>
              <w:t>The number of documents related to this Story.</w:t>
            </w:r>
          </w:p>
        </w:tc>
      </w:tr>
      <w:tr>
        <w:tc>
          <w:tcPr>
            <w:tcW w:type="dxa" w:w="2880"/>
          </w:tcPr>
          <w:p>
            <w:r>
              <w:t>comment_ids</w:t>
            </w:r>
          </w:p>
        </w:tc>
        <w:tc>
          <w:tcPr>
            <w:tcW w:type="dxa" w:w="2880"/>
          </w:tcPr>
          <w:p>
            <w:r>
              <w:t>array</w:t>
            </w:r>
          </w:p>
        </w:tc>
        <w:tc>
          <w:tcPr>
            <w:tcW w:type="dxa" w:w="2880"/>
          </w:tcPr>
          <w:p>
            <w:r>
              <w:t>An array of IDs of Comments attached to the story.</w:t>
            </w:r>
          </w:p>
        </w:tc>
      </w:tr>
      <w:tr>
        <w:tc>
          <w:tcPr>
            <w:tcW w:type="dxa" w:w="2880"/>
          </w:tcPr>
          <w:p>
            <w:r>
              <w:t>cycle_time</w:t>
            </w:r>
          </w:p>
        </w:tc>
        <w:tc>
          <w:tcPr>
            <w:tcW w:type="dxa" w:w="2880"/>
          </w:tcPr>
          <w:p>
            <w:r>
              <w:t>integer</w:t>
            </w:r>
          </w:p>
        </w:tc>
        <w:tc>
          <w:tcPr>
            <w:tcW w:type="dxa" w:w="2880"/>
          </w:tcPr>
          <w:p>
            <w:r>
              <w:t>The cycle time (in seconds) of this story when complete.</w:t>
            </w:r>
          </w:p>
        </w:tc>
      </w:tr>
      <w:tr>
        <w:tc>
          <w:tcPr>
            <w:tcW w:type="dxa" w:w="2880"/>
          </w:tcPr>
          <w:p>
            <w:r>
              <w:t>created_at</w:t>
            </w:r>
          </w:p>
        </w:tc>
        <w:tc>
          <w:tcPr>
            <w:tcW w:type="dxa" w:w="2880"/>
          </w:tcPr>
          <w:p>
            <w:r>
              <w:t>string</w:t>
            </w:r>
          </w:p>
        </w:tc>
        <w:tc>
          <w:tcPr>
            <w:tcW w:type="dxa" w:w="2880"/>
          </w:tcPr>
          <w:p>
            <w:r>
              <w:t>The time/date the Story was created.</w:t>
            </w:r>
          </w:p>
        </w:tc>
      </w:tr>
      <w:tr>
        <w:tc>
          <w:tcPr>
            <w:tcW w:type="dxa" w:w="2880"/>
          </w:tcPr>
          <w:p>
            <w:r>
              <w:t>moved_at</w:t>
            </w:r>
          </w:p>
        </w:tc>
        <w:tc>
          <w:tcPr>
            <w:tcW w:type="dxa" w:w="2880"/>
          </w:tcPr>
          <w:p>
            <w:r>
              <w:t>string</w:t>
            </w:r>
          </w:p>
        </w:tc>
        <w:tc>
          <w:tcPr>
            <w:tcW w:type="dxa" w:w="2880"/>
          </w:tcPr>
          <w:p>
            <w:r>
              <w:t>The time/date the Story was last changed workflow-state.</w:t>
            </w:r>
          </w:p>
        </w:tc>
      </w:tr>
    </w:tbl>
    <w:p/>
    <w:p>
      <w:pPr>
        <w:pStyle w:val="Heading3"/>
      </w:pPr>
      <w:r>
        <w:t>Available Filters</w:t>
      </w:r>
    </w:p>
    <w:p>
      <w:pPr>
        <w:pStyle w:val="ListBullet"/>
      </w:pPr>
      <w:r>
        <w:t>Not documented.</w:t>
      </w:r>
    </w:p>
    <w:p>
      <w:pPr>
        <w:pStyle w:val="Heading3"/>
      </w:pPr>
      <w:r>
        <w:t>Available Sorting Options</w:t>
      </w:r>
    </w:p>
    <w:p>
      <w:pPr>
        <w:pStyle w:val="ListBullet"/>
      </w:pPr>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'https://api.app.shortcut.com/api/v3/groups/group_public_id_here/stories?limit=1000&amp;offset=0' \</w:t>
        <w:br/>
        <w:t xml:space="preserve"> --header 'Accept: application/json'</w:t>
      </w:r>
    </w:p>
    <w:p>
      <w:pPr>
        <w:pStyle w:val="Heading3"/>
      </w:pPr>
      <w:r>
        <w:t>Example Usage</w:t>
      </w:r>
    </w:p>
    <w:p>
      <w:pPr>
        <w:pStyle w:val="Heading3"/>
      </w:pPr>
      <w:r>
        <w:t>Example 1: Use Defaults (up to 1,000)</w:t>
      </w:r>
    </w:p>
    <w:p>
      <w:r>
        <w:rPr>
          <w:b/>
          <w:color w:val="666666"/>
          <w:sz w:val="16"/>
        </w:rPr>
        <w:t>[bash]</w:t>
      </w:r>
    </w:p>
    <w:p>
      <w:pPr>
        <w:shd w:fill="F2F2F2" w:val="clear"/>
      </w:pPr>
      <w:r>
        <w:rPr>
          <w:rFonts w:ascii="Courier New" w:hAnsi="Courier New"/>
          <w:sz w:val="17"/>
        </w:rPr>
        <w:t>curl -sS --request GET \</w:t>
        <w:br/>
        <w:t xml:space="preserve"> 'https://api.app.shortcut.com/api/v3/groups/group_public_id_here/stories' \</w:t>
        <w:br/>
        <w:t xml:space="preserve"> --header 'Accept: application/json'</w:t>
      </w:r>
    </w:p>
    <w:p>
      <w:pPr>
        <w:pStyle w:val="Heading3"/>
      </w:pPr>
      <w:r>
        <w:t>Example 2: Paginate with Offset</w:t>
      </w:r>
    </w:p>
    <w:p>
      <w:r>
        <w:rPr>
          <w:b/>
          <w:color w:val="666666"/>
          <w:sz w:val="16"/>
        </w:rPr>
        <w:t>[bash]</w:t>
      </w:r>
    </w:p>
    <w:p>
      <w:pPr>
        <w:shd w:fill="F2F2F2" w:val="clear"/>
      </w:pPr>
      <w:r>
        <w:rPr>
          <w:rFonts w:ascii="Courier New" w:hAnsi="Courier New"/>
          <w:sz w:val="17"/>
        </w:rPr>
        <w:t>curl -sS --request GET \</w:t>
        <w:br/>
        <w:t xml:space="preserve"> 'https://api.app.shortcut.com/api/v3/groups/group_public_id_here/stories?limit=200&amp;offset=200' \</w:t>
        <w:br/>
        <w:t xml:space="preserve"> --header 'Accept: application/json'</w:t>
      </w:r>
    </w:p>
    <w:p>
      <w:pPr>
        <w:pStyle w:val="Heading3"/>
      </w:pPr>
      <w:r>
        <w:t>Example 3: Fetch a Smaller Page</w:t>
      </w:r>
    </w:p>
    <w:p>
      <w:r>
        <w:rPr>
          <w:b/>
          <w:color w:val="666666"/>
          <w:sz w:val="16"/>
        </w:rPr>
        <w:t>[bash]</w:t>
      </w:r>
    </w:p>
    <w:p>
      <w:pPr>
        <w:shd w:fill="F2F2F2" w:val="clear"/>
      </w:pPr>
      <w:r>
        <w:rPr>
          <w:rFonts w:ascii="Courier New" w:hAnsi="Courier New"/>
          <w:sz w:val="17"/>
        </w:rPr>
        <w:t>curl -sS --request GET \</w:t>
        <w:br/>
        <w:t xml:space="preserve"> 'https://api.app.shortcut.com/api/v3/groups/group_public_id_here/stories?limit=50&amp;offset=0' \</w:t>
        <w:br/>
        <w:t xml:space="preserve"> --header 'Accept: application/json'</w:t>
      </w:r>
    </w:p>
    <w:p>
      <w:pPr>
        <w:pStyle w:val="Heading3"/>
      </w:pPr>
      <w:r>
        <w:t>Behavior</w:t>
      </w:r>
    </w:p>
    <w:p>
      <w:pPr>
        <w:pStyle w:val="ListBullet"/>
      </w:pPr>
      <w:r>
        <w:t>Accepts a required Group public ID in the path.</w:t>
      </w:r>
    </w:p>
    <w:p>
      <w:pPr>
        <w:pStyle w:val="ListBullet"/>
      </w:pPr>
      <w:r>
        <w:t>Returns Stories assigned to that Group as a JSON array.</w:t>
      </w:r>
    </w:p>
    <w:p>
      <w:pPr>
        <w:pStyle w:val="ListBullet"/>
      </w:pPr>
      <w:r>
        <w:t>Applies pagination via limit (max 1000) and offset (default 0).</w:t>
      </w:r>
    </w:p>
    <w:p>
      <w:pPr>
        <w:pStyle w:val="ListBullet"/>
      </w:pPr>
      <w:r>
        <w:t>If not specified, returns up to 1,000 Stories.</w:t>
      </w:r>
    </w:p>
    <w:p>
      <w:pPr>
        <w:pStyle w:val="Heading3"/>
      </w:pPr>
      <w:r>
        <w:t>Notes</w:t>
      </w:r>
    </w:p>
    <w:p>
      <w:pPr>
        <w:pStyle w:val="ListBullet"/>
      </w:pPr>
      <w:r>
        <w:t>Default limit is 1000 (and maximum is 1000).</w:t>
      </w:r>
    </w:p>
    <w:p>
      <w:pPr>
        <w:pStyle w:val="ListBullet"/>
      </w:pPr>
      <w:r>
        <w:t>mention_ids is deprecated in favor of member_mention_ids.</w:t>
      </w:r>
    </w:p>
    <w:p>
      <w:pPr>
        <w:pStyle w:val="Heading3"/>
      </w:pPr>
      <w:r>
        <w:t>Gotchas</w:t>
      </w:r>
    </w:p>
    <w:p>
      <w:pPr>
        <w:pStyle w:val="ListBullet"/>
      </w:pPr>
      <w:r>
        <w:t>If you request limit greater than 1000, it may be rejected or capped (documentation states max 1000).</w:t>
      </w:r>
    </w:p>
    <w:p>
      <w:pPr>
        <w:pStyle w:val="ListBullet"/>
      </w:pPr>
      <w:r>
        <w:t>Ensure group-public-id is not empty; otherwise the request path becomes invalid.</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75. [GET] List Epics</w:t>
      </w:r>
    </w:p>
    <w:p>
      <w:r>
        <w:rPr>
          <w:b/>
        </w:rPr>
        <w:t xml:space="preserve">Endpoint: </w:t>
      </w:r>
      <w:r>
        <w:rPr>
          <w:rFonts w:ascii="Courier New" w:hAnsi="Courier New"/>
          <w:sz w:val="18"/>
        </w:rPr>
        <w:t>/api/v3/epics</w:t>
      </w:r>
    </w:p>
    <w:p>
      <w:pPr>
        <w:pStyle w:val="Heading3"/>
      </w:pPr>
      <w:r>
        <w:t>Prerequisites</w:t>
      </w:r>
    </w:p>
    <w:p>
      <w:pPr>
        <w:pStyle w:val="ListBullet"/>
      </w:pPr>
      <w:r>
        <w:t>Must have permission to read Epics in the Shortcut workspace</w:t>
      </w:r>
    </w:p>
    <w:p>
      <w:pPr>
        <w:pStyle w:val="Heading3"/>
      </w:pPr>
      <w:r>
        <w:t>Method</w:t>
      </w:r>
    </w:p>
    <w:p>
      <w:r>
        <w:t>GET</w:t>
      </w:r>
    </w:p>
    <w:p>
      <w:pPr>
        <w:pStyle w:val="Heading3"/>
      </w:pPr>
      <w:r>
        <w:t>URL</w:t>
      </w:r>
    </w:p>
    <w:p>
      <w:r>
        <w:t>https://api.app.shortcut.com/api/v3/epics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Epics returns a list of all Epics and their attributes. Optionally, you can include each Epic’s description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Epics with their descriptions.</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"https://app.shortcut.com/example/epic/12345/example-epic",</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"https://app.shortcut.com/example/label/987/bug",</w:t>
        <w:br/>
        <w:t xml:space="preserve"> "description": "Bug label",</w:t>
        <w:br/>
        <w:t xml:space="preserve"> "archived": false,</w:t>
        <w:br/>
        <w:t xml:space="preserve"> "entity_type": "label",</w:t>
        <w:br/>
        <w:t xml:space="preserve"> "color": "#ff0000",</w:t>
        <w:br/>
        <w:t xml:space="preserve"> "name": "bug",</w:t>
        <w:br/>
        <w:t xml:space="preserve"> "global_id": "global-label-987",</w:t>
        <w:br/>
        <w:t xml:space="preserve"> "updated_at": "2024-01-15T10:30:00Z",</w:t>
        <w:br/>
        <w:t xml:space="preserve"> "external_id": "ext-label-987",</w:t>
        <w:br/>
        <w:t xml:space="preserve"> "id": 987,</w:t>
        <w:br/>
        <w:t xml:space="preserve"> "created_at": "2024-01-01T09:00:00Z"</w:t>
        <w:br/>
        <w:t xml:space="preserve"> }</w:t>
        <w:br/>
        <w:t xml:space="preserve"> ],</w:t>
        <w:br/>
        <w:t xml:space="preserve"> "mention_ids": ["deprecated-member-id-1"],</w:t>
        <w:br/>
        <w:t xml:space="preserve"> "member_mention_ids": ["member-uuid-1"],</w:t>
        <w:br/>
        <w:t xml:space="preserve"> "associated_groups": [</w:t>
        <w:br/>
        <w:t xml:space="preserve"> {</w:t>
        <w:br/>
        <w:t xml:space="preserve"> "group_id": "group-uuid-1",</w:t>
        <w:br/>
        <w:t xml:space="preserve"> "associated_stories_count": 12</w:t>
        <w:br/>
        <w:t xml:space="preserve"> }</w:t>
        <w:br/>
        <w:t xml:space="preserve"> ],</w:t>
        <w:br/>
        <w:t xml:space="preserve"> "project_ids": [101, 102],</w:t>
        <w:br/>
        <w:t xml:space="preserve"> "stories_without_projects": 3,</w:t>
        <w:br/>
        <w:t xml:space="preserve"> "completed_at_override": "2024-02-01T12:00:00Z",</w:t>
        <w:br/>
        <w:t xml:space="preserve"> "productboard_plugin_id": "pb-plugin-1",</w:t>
        <w:br/>
        <w:t xml:space="preserve"> "started_at": "2024-01-10T08:00:00Z",</w:t>
        <w:br/>
        <w:t xml:space="preserve"> "completed_at": "2024-02-05T18:00:00Z",</w:t>
        <w:br/>
        <w:t xml:space="preserve"> "objective_ids": [555],</w:t>
        <w:br/>
        <w:t xml:space="preserve"> "name": "Example Epic",</w:t>
        <w:br/>
        <w:t xml:space="preserve"> "global_id": "global-epic-12345",</w:t>
        <w:br/>
        <w:t xml:space="preserve"> "completed": false,</w:t>
        <w:br/>
        <w:t xml:space="preserve"> "productboard_url": "https://productboard.example.com/feature/abc",</w:t>
        <w:br/>
        <w:t xml:space="preserve"> "planned_start_date": "2024-01-10",</w:t>
        <w:br/>
        <w:t xml:space="preserve"> "state": "deprecated-state",</w:t>
        <w:br/>
        <w:t xml:space="preserve"> "milestone_id": 999,</w:t>
        <w:br/>
        <w:t xml:space="preserve"> "requested_by_id": "member-uuid-requester",</w:t>
        <w:br/>
        <w:t xml:space="preserve"> "epic_state_id": 12,</w:t>
        <w:br/>
        <w:t xml:space="preserve"> "label_ids": [987],</w:t>
        <w:br/>
        <w:t xml:space="preserve"> "started_at_override": "2024-01-10T08:00:00Z",</w:t>
        <w:br/>
        <w:t xml:space="preserve"> "group_id": "deprecated-group-id",</w:t>
        <w:br/>
        <w:t xml:space="preserve"> "updated_at": "2024-02-02T14:00:00Z",</w:t>
        <w:br/>
        <w:t xml:space="preserve"> "group_mention_ids": ["group-uuid-2"],</w:t>
        <w:br/>
        <w:t xml:space="preserve"> "productboard_id": "pb-feature-abc",</w:t>
        <w:br/>
        <w:t xml:space="preserve"> "follower_ids": ["member-uuid-follower-1"],</w:t>
        <w:br/>
        <w:t xml:space="preserve"> "group_ids": ["group-uuid-1"],</w:t>
        <w:br/>
        <w:t xml:space="preserve"> "owner_ids": ["member-uuid-owner-1"],</w:t>
        <w:br/>
        <w:t xml:space="preserve"> "external_id": "ext-epic-12345",</w:t>
        <w:br/>
        <w:t xml:space="preserve"> "id": 12345,</w:t>
        <w:br/>
        <w:t xml:space="preserve"> "position": 1,</w:t>
        <w:br/>
        <w:t xml:space="preserve"> "productboard_name": "PB Feature Name",</w:t>
        <w:br/>
        <w:t xml:space="preserve"> "deadline": "2024-03-01",</w:t>
        <w:br/>
        <w:t xml:space="preserve"> "stats": {</w:t>
        <w:br/>
        <w:t xml:space="preserve"> "num_points_done": 8,</w:t>
        <w:br/>
        <w:t xml:space="preserve"> "num_related_documents": 2,</w:t>
        <w:br/>
        <w:t xml:space="preserve"> "num_stories_unstarted": 1,</w:t>
        <w:br/>
        <w:t xml:space="preserve"> "num_stories_total": 10,</w:t>
        <w:br/>
        <w:t xml:space="preserve"> "last_story_update": "2024-02-01T10:00:00Z",</w:t>
        <w:br/>
        <w:t xml:space="preserve"> "num_points_started": 3,</w:t>
        <w:br/>
        <w:t xml:space="preserve"> "num_points_unstarted": 1,</w:t>
        <w:br/>
        <w:t xml:space="preserve"> "num_stories_started": 2,</w:t>
        <w:br/>
        <w:t xml:space="preserve"> "num_stories_unestimated": 0,</w:t>
        <w:br/>
        <w:t xml:space="preserve"> "num_stories_backlog": 2,</w:t>
        <w:br/>
        <w:t xml:space="preserve"> "num_points_backlog": 2,</w:t>
        <w:br/>
        <w:t xml:space="preserve"> "num_points": 12,</w:t>
        <w:br/>
        <w:t xml:space="preserve"> "num_stories_done": 7</w:t>
        <w:br/>
        <w:t xml:space="preserve"> },</w:t>
        <w:br/>
        <w:t xml:space="preserve"> "created_at": "2024-01-01T09:00:00Z"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boolean that indicates whether the Epic is archived or not.</w:t>
            </w:r>
          </w:p>
        </w:tc>
      </w:tr>
      <w:tr>
        <w:tc>
          <w:tcPr>
            <w:tcW w:type="dxa" w:w="2880"/>
          </w:tcPr>
          <w:p>
            <w:r>
              <w:t>[].started</w:t>
            </w:r>
          </w:p>
        </w:tc>
        <w:tc>
          <w:tcPr>
            <w:tcW w:type="dxa" w:w="2880"/>
          </w:tcPr>
          <w:p>
            <w:r>
              <w:t>boolean</w:t>
            </w:r>
          </w:p>
        </w:tc>
        <w:tc>
          <w:tcPr>
            <w:tcW w:type="dxa" w:w="2880"/>
          </w:tcPr>
          <w:p>
            <w:r>
              <w:t>A true/false boolean indicating if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(minLength=1, pattern=^#[a-fA-F0-9]{6}$,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Label global ID.</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Epic description.</w:t>
            </w:r>
          </w:p>
        </w:tc>
      </w:tr>
      <w:tr>
        <w:tc>
          <w:tcPr>
            <w:tcW w:type="dxa" w:w="2880"/>
          </w:tcPr>
          <w:p>
            <w:r>
              <w:t>[].associated_groups</w:t>
            </w:r>
          </w:p>
        </w:tc>
        <w:tc>
          <w:tcPr>
            <w:tcW w:type="dxa" w:w="2880"/>
          </w:tcPr>
          <w:p>
            <w:r>
              <w:t>array</w:t>
            </w:r>
          </w:p>
        </w:tc>
        <w:tc>
          <w:tcPr>
            <w:tcW w:type="dxa" w:w="2880"/>
          </w:tcPr>
          <w:p>
            <w:r>
              <w:t>An array containing 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Epic.</w:t>
            </w:r>
          </w:p>
        </w:tc>
      </w:tr>
      <w:tr>
        <w:tc>
          <w:tcPr>
            <w:tcW w:type="dxa" w:w="2880"/>
          </w:tcPr>
          <w:p>
            <w:r>
              <w:t>[].project_ids</w:t>
            </w:r>
          </w:p>
        </w:tc>
        <w:tc>
          <w:tcPr>
            <w:tcW w:type="dxa" w:w="2880"/>
          </w:tcPr>
          <w:p>
            <w:r>
              <w:t>array</w:t>
            </w:r>
          </w:p>
        </w:tc>
        <w:tc>
          <w:tcPr>
            <w:tcW w:type="dxa" w:w="2880"/>
          </w:tcPr>
          <w:p>
            <w:r>
              <w:t>The IDs of Projects related to this Epic.</w:t>
            </w:r>
          </w:p>
        </w:tc>
      </w:tr>
      <w:tr>
        <w:tc>
          <w:tcPr>
            <w:tcW w:type="dxa" w:w="2880"/>
          </w:tcPr>
          <w:p>
            <w:r>
              <w:t>[].stories_without_projects</w:t>
            </w:r>
          </w:p>
        </w:tc>
        <w:tc>
          <w:tcPr>
            <w:tcW w:type="dxa" w:w="2880"/>
          </w:tcPr>
          <w:p>
            <w:r>
              <w:t>integer</w:t>
            </w:r>
          </w:p>
        </w:tc>
        <w:tc>
          <w:tcPr>
            <w:tcW w:type="dxa" w:w="2880"/>
          </w:tcPr>
          <w:p>
            <w:r>
              <w:t>The number of stories in this epic which are not associated with a project.</w:t>
            </w:r>
          </w:p>
        </w:tc>
      </w:tr>
      <w:tr>
        <w:tc>
          <w:tcPr>
            <w:tcW w:type="dxa" w:w="2880"/>
          </w:tcPr>
          <w:p>
            <w:r>
              <w:t>[].completed_at_override</w:t>
            </w:r>
          </w:p>
        </w:tc>
        <w:tc>
          <w:tcPr>
            <w:tcW w:type="dxa" w:w="2880"/>
          </w:tcPr>
          <w:p>
            <w:r>
              <w:t>string</w:t>
            </w:r>
          </w:p>
        </w:tc>
        <w:tc>
          <w:tcPr>
            <w:tcW w:type="dxa" w:w="2880"/>
          </w:tcPr>
          <w:p>
            <w:r>
              <w:t>A manual override for the time/date the Epic was completed.</w:t>
            </w:r>
          </w:p>
        </w:tc>
      </w:tr>
      <w:tr>
        <w:tc>
          <w:tcPr>
            <w:tcW w:type="dxa" w:w="2880"/>
          </w:tcPr>
          <w:p>
            <w:r>
              <w:t>[].productboard_plugin_id</w:t>
            </w:r>
          </w:p>
        </w:tc>
        <w:tc>
          <w:tcPr>
            <w:tcW w:type="dxa" w:w="2880"/>
          </w:tcPr>
          <w:p>
            <w:r>
              <w:t>string</w:t>
            </w:r>
          </w:p>
        </w:tc>
        <w:tc>
          <w:tcPr>
            <w:tcW w:type="dxa" w:w="2880"/>
          </w:tcPr>
          <w:p>
            <w:r>
              <w:t>The ID of the associated productboard integration.</w:t>
            </w:r>
          </w:p>
        </w:tc>
      </w:tr>
      <w:tr>
        <w:tc>
          <w:tcPr>
            <w:tcW w:type="dxa" w:w="2880"/>
          </w:tcPr>
          <w:p>
            <w:r>
              <w:t>[].started_at</w:t>
            </w:r>
          </w:p>
        </w:tc>
        <w:tc>
          <w:tcPr>
            <w:tcW w:type="dxa" w:w="2880"/>
          </w:tcPr>
          <w:p>
            <w:r>
              <w:t>string</w:t>
            </w:r>
          </w:p>
        </w:tc>
        <w:tc>
          <w:tcPr>
            <w:tcW w:type="dxa" w:w="2880"/>
          </w:tcPr>
          <w:p>
            <w:r>
              <w:t>The time/date the Epic was started.</w:t>
            </w:r>
          </w:p>
        </w:tc>
      </w:tr>
      <w:tr>
        <w:tc>
          <w:tcPr>
            <w:tcW w:type="dxa" w:w="2880"/>
          </w:tcPr>
          <w:p>
            <w:r>
              <w:t>[].completed_at</w:t>
            </w:r>
          </w:p>
        </w:tc>
        <w:tc>
          <w:tcPr>
            <w:tcW w:type="dxa" w:w="2880"/>
          </w:tcPr>
          <w:p>
            <w:r>
              <w:t>string</w:t>
            </w:r>
          </w:p>
        </w:tc>
        <w:tc>
          <w:tcPr>
            <w:tcW w:type="dxa" w:w="2880"/>
          </w:tcPr>
          <w:p>
            <w:r>
              <w:t>The time/date the Epic was completed.</w:t>
            </w:r>
          </w:p>
        </w:tc>
      </w:tr>
      <w:tr>
        <w:tc>
          <w:tcPr>
            <w:tcW w:type="dxa" w:w="2880"/>
          </w:tcPr>
          <w:p>
            <w:r>
              <w:t>[].objective_ids</w:t>
            </w:r>
          </w:p>
        </w:tc>
        <w:tc>
          <w:tcPr>
            <w:tcW w:type="dxa" w:w="2880"/>
          </w:tcPr>
          <w:p>
            <w:r>
              <w:t>array</w:t>
            </w:r>
          </w:p>
        </w:tc>
        <w:tc>
          <w:tcPr>
            <w:tcW w:type="dxa" w:w="2880"/>
          </w:tcPr>
          <w:p>
            <w:r>
              <w:t>An array of IDs for Objectives to which this epic is related.</w:t>
            </w:r>
          </w:p>
        </w:tc>
      </w:tr>
      <w:tr>
        <w:tc>
          <w:tcPr>
            <w:tcW w:type="dxa" w:w="2880"/>
          </w:tcPr>
          <w:p>
            <w:r>
              <w:t>[].name</w:t>
            </w:r>
          </w:p>
        </w:tc>
        <w:tc>
          <w:tcPr>
            <w:tcW w:type="dxa" w:w="2880"/>
          </w:tcPr>
          <w:p>
            <w:r>
              <w:t>string</w:t>
            </w:r>
          </w:p>
        </w:tc>
        <w:tc>
          <w:tcPr>
            <w:tcW w:type="dxa" w:w="2880"/>
          </w:tcPr>
          <w:p>
            <w:r>
              <w:t>The name of the Epic.</w:t>
            </w:r>
          </w:p>
        </w:tc>
      </w:tr>
      <w:tr>
        <w:tc>
          <w:tcPr>
            <w:tcW w:type="dxa" w:w="2880"/>
          </w:tcPr>
          <w:p>
            <w:r>
              <w:t>[].global_id</w:t>
            </w:r>
          </w:p>
        </w:tc>
        <w:tc>
          <w:tcPr>
            <w:tcW w:type="dxa" w:w="2880"/>
          </w:tcPr>
          <w:p>
            <w:r>
              <w:t>string</w:t>
            </w:r>
          </w:p>
        </w:tc>
        <w:tc>
          <w:tcPr>
            <w:tcW w:type="dxa" w:w="2880"/>
          </w:tcPr>
          <w:p>
            <w:r>
              <w:t>Epic global ID.</w:t>
            </w:r>
          </w:p>
        </w:tc>
      </w:tr>
      <w:tr>
        <w:tc>
          <w:tcPr>
            <w:tcW w:type="dxa" w:w="2880"/>
          </w:tcPr>
          <w:p>
            <w:r>
              <w:t>[].completed</w:t>
            </w:r>
          </w:p>
        </w:tc>
        <w:tc>
          <w:tcPr>
            <w:tcW w:type="dxa" w:w="2880"/>
          </w:tcPr>
          <w:p>
            <w:r>
              <w:t>boolean</w:t>
            </w:r>
          </w:p>
        </w:tc>
        <w:tc>
          <w:tcPr>
            <w:tcW w:type="dxa" w:w="2880"/>
          </w:tcPr>
          <w:p>
            <w:r>
              <w:t>A true/false boolean indicating if the Epic has been completed.</w:t>
            </w:r>
          </w:p>
        </w:tc>
      </w:tr>
      <w:tr>
        <w:tc>
          <w:tcPr>
            <w:tcW w:type="dxa" w:w="2880"/>
          </w:tcPr>
          <w:p>
            <w:r>
              <w:t>[].productboard_url</w:t>
            </w:r>
          </w:p>
        </w:tc>
        <w:tc>
          <w:tcPr>
            <w:tcW w:type="dxa" w:w="2880"/>
          </w:tcPr>
          <w:p>
            <w:r>
              <w:t>string</w:t>
            </w:r>
          </w:p>
        </w:tc>
        <w:tc>
          <w:tcPr>
            <w:tcW w:type="dxa" w:w="2880"/>
          </w:tcPr>
          <w:p>
            <w:r>
              <w:t>The URL of the associated productboard feature.</w:t>
            </w:r>
          </w:p>
        </w:tc>
      </w:tr>
      <w:tr>
        <w:tc>
          <w:tcPr>
            <w:tcW w:type="dxa" w:w="2880"/>
          </w:tcPr>
          <w:p>
            <w:r>
              <w:t>[].planned_start_date</w:t>
            </w:r>
          </w:p>
        </w:tc>
        <w:tc>
          <w:tcPr>
            <w:tcW w:type="dxa" w:w="2880"/>
          </w:tcPr>
          <w:p>
            <w:r>
              <w:t>string</w:t>
            </w:r>
          </w:p>
        </w:tc>
        <w:tc>
          <w:tcPr>
            <w:tcW w:type="dxa" w:w="2880"/>
          </w:tcPr>
          <w:p>
            <w:r>
              <w:t>The Epic's planned start date.</w:t>
            </w:r>
          </w:p>
        </w:tc>
      </w:tr>
      <w:tr>
        <w:tc>
          <w:tcPr>
            <w:tcW w:type="dxa" w:w="2880"/>
          </w:tcPr>
          <w:p>
            <w:r>
              <w:t>[].state</w:t>
            </w:r>
          </w:p>
        </w:tc>
        <w:tc>
          <w:tcPr>
            <w:tcW w:type="dxa" w:w="2880"/>
          </w:tcPr>
          <w:p>
            <w:r>
              <w:t>string</w:t>
            </w:r>
          </w:p>
        </w:tc>
        <w:tc>
          <w:tcPr>
            <w:tcW w:type="dxa" w:w="2880"/>
          </w:tcPr>
          <w:p>
            <w:r>
              <w:t>Deprecated The workflow state that the Epic is in.</w:t>
            </w:r>
          </w:p>
        </w:tc>
      </w:tr>
      <w:tr>
        <w:tc>
          <w:tcPr>
            <w:tcW w:type="dxa" w:w="2880"/>
          </w:tcPr>
          <w:p>
            <w:r>
              <w:t>[].milestone_id</w:t>
            </w:r>
          </w:p>
        </w:tc>
        <w:tc>
          <w:tcPr>
            <w:tcW w:type="dxa" w:w="2880"/>
          </w:tcPr>
          <w:p>
            <w:r>
              <w:t>integer</w:t>
            </w:r>
          </w:p>
        </w:tc>
        <w:tc>
          <w:tcPr>
            <w:tcW w:type="dxa" w:w="2880"/>
          </w:tcPr>
          <w:p>
            <w:r>
              <w:t>Deprecated The ID of the Objective this Epic is related to. Use objective_ids.</w:t>
            </w:r>
          </w:p>
        </w:tc>
      </w:tr>
      <w:tr>
        <w:tc>
          <w:tcPr>
            <w:tcW w:type="dxa" w:w="2880"/>
          </w:tcPr>
          <w:p>
            <w:r>
              <w:t>[].requested_by_id</w:t>
            </w:r>
          </w:p>
        </w:tc>
        <w:tc>
          <w:tcPr>
            <w:tcW w:type="dxa" w:w="2880"/>
          </w:tcPr>
          <w:p>
            <w:r>
              <w:t>string</w:t>
            </w:r>
          </w:p>
        </w:tc>
        <w:tc>
          <w:tcPr>
            <w:tcW w:type="dxa" w:w="2880"/>
          </w:tcPr>
          <w:p>
            <w:r>
              <w:t>The ID of the Member that requested the epic.</w:t>
            </w:r>
          </w:p>
        </w:tc>
      </w:tr>
      <w:tr>
        <w:tc>
          <w:tcPr>
            <w:tcW w:type="dxa" w:w="2880"/>
          </w:tcPr>
          <w:p>
            <w:r>
              <w:t>[].epic_state_id</w:t>
            </w:r>
          </w:p>
        </w:tc>
        <w:tc>
          <w:tcPr>
            <w:tcW w:type="dxa" w:w="2880"/>
          </w:tcPr>
          <w:p>
            <w:r>
              <w:t>integer</w:t>
            </w:r>
          </w:p>
        </w:tc>
        <w:tc>
          <w:tcPr>
            <w:tcW w:type="dxa" w:w="2880"/>
          </w:tcPr>
          <w:p>
            <w:r>
              <w:t>The ID of the Epic State.</w:t>
            </w:r>
          </w:p>
        </w:tc>
      </w:tr>
      <w:tr>
        <w:tc>
          <w:tcPr>
            <w:tcW w:type="dxa" w:w="2880"/>
          </w:tcPr>
          <w:p>
            <w:r>
              <w:t>[].label_ids</w:t>
            </w:r>
          </w:p>
        </w:tc>
        <w:tc>
          <w:tcPr>
            <w:tcW w:type="dxa" w:w="2880"/>
          </w:tcPr>
          <w:p>
            <w:r>
              <w:t>array</w:t>
            </w:r>
          </w:p>
        </w:tc>
        <w:tc>
          <w:tcPr>
            <w:tcW w:type="dxa" w:w="2880"/>
          </w:tcPr>
          <w:p>
            <w:r>
              <w:t>An array of Label ids attached to the Epic.</w:t>
            </w:r>
          </w:p>
        </w:tc>
      </w:tr>
      <w:tr>
        <w:tc>
          <w:tcPr>
            <w:tcW w:type="dxa" w:w="2880"/>
          </w:tcPr>
          <w:p>
            <w:r>
              <w:t>[].started_at_override</w:t>
            </w:r>
          </w:p>
        </w:tc>
        <w:tc>
          <w:tcPr>
            <w:tcW w:type="dxa" w:w="2880"/>
          </w:tcPr>
          <w:p>
            <w:r>
              <w:t>string</w:t>
            </w:r>
          </w:p>
        </w:tc>
        <w:tc>
          <w:tcPr>
            <w:tcW w:type="dxa" w:w="2880"/>
          </w:tcPr>
          <w:p>
            <w:r>
              <w:t>A manual override for the time/date the Epic was started.</w:t>
            </w:r>
          </w:p>
        </w:tc>
      </w:tr>
      <w:tr>
        <w:tc>
          <w:tcPr>
            <w:tcW w:type="dxa" w:w="2880"/>
          </w:tcPr>
          <w:p>
            <w:r>
              <w:t>[].group_id</w:t>
            </w:r>
          </w:p>
        </w:tc>
        <w:tc>
          <w:tcPr>
            <w:tcW w:type="dxa" w:w="2880"/>
          </w:tcPr>
          <w:p>
            <w:r>
              <w:t>string</w:t>
            </w:r>
          </w:p>
        </w:tc>
        <w:tc>
          <w:tcPr>
            <w:tcW w:type="dxa" w:w="2880"/>
          </w:tcPr>
          <w:p>
            <w:r>
              <w:t>Deprecated The ID of the group to associate with the epic. Use group_ids.</w:t>
            </w:r>
          </w:p>
        </w:tc>
      </w:tr>
      <w:tr>
        <w:tc>
          <w:tcPr>
            <w:tcW w:type="dxa" w:w="2880"/>
          </w:tcPr>
          <w:p>
            <w:r>
              <w:t>[].updated_at</w:t>
            </w:r>
          </w:p>
        </w:tc>
        <w:tc>
          <w:tcPr>
            <w:tcW w:type="dxa" w:w="2880"/>
          </w:tcPr>
          <w:p>
            <w:r>
              <w:t>string</w:t>
            </w:r>
          </w:p>
        </w:tc>
        <w:tc>
          <w:tcPr>
            <w:tcW w:type="dxa" w:w="2880"/>
          </w:tcPr>
          <w:p>
            <w:r>
              <w:t>The time/date the Epic was updated.</w:t>
            </w:r>
          </w:p>
        </w:tc>
      </w:tr>
      <w:tr>
        <w:tc>
          <w:tcPr>
            <w:tcW w:type="dxa" w:w="2880"/>
          </w:tcPr>
          <w:p>
            <w:r>
              <w:t>[].group_mention_ids</w:t>
            </w:r>
          </w:p>
        </w:tc>
        <w:tc>
          <w:tcPr>
            <w:tcW w:type="dxa" w:w="2880"/>
          </w:tcPr>
          <w:p>
            <w:r>
              <w:t>array</w:t>
            </w:r>
          </w:p>
        </w:tc>
        <w:tc>
          <w:tcPr>
            <w:tcW w:type="dxa" w:w="2880"/>
          </w:tcPr>
          <w:p>
            <w:r>
              <w:t>An array of Group IDs that have been mentioned in the Epic description.</w:t>
            </w:r>
          </w:p>
        </w:tc>
      </w:tr>
      <w:tr>
        <w:tc>
          <w:tcPr>
            <w:tcW w:type="dxa" w:w="2880"/>
          </w:tcPr>
          <w:p>
            <w:r>
              <w:t>[].productboard_id</w:t>
            </w:r>
          </w:p>
        </w:tc>
        <w:tc>
          <w:tcPr>
            <w:tcW w:type="dxa" w:w="2880"/>
          </w:tcPr>
          <w:p>
            <w:r>
              <w:t>string</w:t>
            </w:r>
          </w:p>
        </w:tc>
        <w:tc>
          <w:tcPr>
            <w:tcW w:type="dxa" w:w="2880"/>
          </w:tcPr>
          <w:p>
            <w:r>
              <w:t>The ID of the associated productboard feature.</w:t>
            </w:r>
          </w:p>
        </w:tc>
      </w:tr>
      <w:tr>
        <w:tc>
          <w:tcPr>
            <w:tcW w:type="dxa" w:w="2880"/>
          </w:tcPr>
          <w:p>
            <w:r>
              <w:t>[].follower_ids</w:t>
            </w:r>
          </w:p>
        </w:tc>
        <w:tc>
          <w:tcPr>
            <w:tcW w:type="dxa" w:w="2880"/>
          </w:tcPr>
          <w:p>
            <w:r>
              <w:t>array</w:t>
            </w:r>
          </w:p>
        </w:tc>
        <w:tc>
          <w:tcPr>
            <w:tcW w:type="dxa" w:w="2880"/>
          </w:tcPr>
          <w:p>
            <w:r>
              <w:t>An array of UUIDs for any Members you want to add as Followers on this Epic.</w:t>
            </w:r>
          </w:p>
        </w:tc>
      </w:tr>
      <w:tr>
        <w:tc>
          <w:tcPr>
            <w:tcW w:type="dxa" w:w="2880"/>
          </w:tcPr>
          <w:p>
            <w:r>
              <w:t>[].group_ids</w:t>
            </w:r>
          </w:p>
        </w:tc>
        <w:tc>
          <w:tcPr>
            <w:tcW w:type="dxa" w:w="2880"/>
          </w:tcPr>
          <w:p>
            <w:r>
              <w:t>array</w:t>
            </w:r>
          </w:p>
        </w:tc>
        <w:tc>
          <w:tcPr>
            <w:tcW w:type="dxa" w:w="2880"/>
          </w:tcPr>
          <w:p>
            <w:r>
              <w:t>An array of UUIDS for Groups to which this Epic is related.</w:t>
            </w:r>
          </w:p>
        </w:tc>
      </w:tr>
      <w:tr>
        <w:tc>
          <w:tcPr>
            <w:tcW w:type="dxa" w:w="2880"/>
          </w:tcPr>
          <w:p>
            <w:r>
              <w:t>[].owner_ids</w:t>
            </w:r>
          </w:p>
        </w:tc>
        <w:tc>
          <w:tcPr>
            <w:tcW w:type="dxa" w:w="2880"/>
          </w:tcPr>
          <w:p>
            <w:r>
              <w:t>array</w:t>
            </w:r>
          </w:p>
        </w:tc>
        <w:tc>
          <w:tcPr>
            <w:tcW w:type="dxa" w:w="2880"/>
          </w:tcPr>
          <w:p>
            <w:r>
              <w:t>An array of UUIDs for any members you want to add as Owners on this new Epic.</w:t>
            </w:r>
          </w:p>
        </w:tc>
      </w:tr>
      <w:tr>
        <w:tc>
          <w:tcPr>
            <w:tcW w:type="dxa" w:w="2880"/>
          </w:tcPr>
          <w:p>
            <w:r>
              <w:t>[].external_id</w:t>
            </w:r>
          </w:p>
        </w:tc>
        <w:tc>
          <w:tcPr>
            <w:tcW w:type="dxa" w:w="2880"/>
          </w:tcPr>
          <w:p>
            <w:r>
              <w:t>string</w:t>
            </w:r>
          </w:p>
        </w:tc>
        <w:tc>
          <w:tcPr>
            <w:tcW w:type="dxa" w:w="2880"/>
          </w:tcPr>
          <w:p>
            <w:r>
              <w:t>External unique ID (e.g., imported-tool ID).</w:t>
            </w:r>
          </w:p>
        </w:tc>
      </w:tr>
      <w:tr>
        <w:tc>
          <w:tcPr>
            <w:tcW w:type="dxa" w:w="2880"/>
          </w:tcPr>
          <w:p>
            <w:r>
              <w:t>[].id</w:t>
            </w:r>
          </w:p>
        </w:tc>
        <w:tc>
          <w:tcPr>
            <w:tcW w:type="dxa" w:w="2880"/>
          </w:tcPr>
          <w:p>
            <w:r>
              <w:t>integer</w:t>
            </w:r>
          </w:p>
        </w:tc>
        <w:tc>
          <w:tcPr>
            <w:tcW w:type="dxa" w:w="2880"/>
          </w:tcPr>
          <w:p>
            <w:r>
              <w:t>The unique ID of the Epic.</w:t>
            </w:r>
          </w:p>
        </w:tc>
      </w:tr>
      <w:tr>
        <w:tc>
          <w:tcPr>
            <w:tcW w:type="dxa" w:w="2880"/>
          </w:tcPr>
          <w:p>
            <w:r>
              <w:t>[].position</w:t>
            </w:r>
          </w:p>
        </w:tc>
        <w:tc>
          <w:tcPr>
            <w:tcW w:type="dxa" w:w="2880"/>
          </w:tcPr>
          <w:p>
            <w:r>
              <w:t>integer</w:t>
            </w:r>
          </w:p>
        </w:tc>
        <w:tc>
          <w:tcPr>
            <w:tcW w:type="dxa" w:w="2880"/>
          </w:tcPr>
          <w:p>
            <w:r>
              <w:t>The Epic's relative position in the Epic workflow state.</w:t>
            </w:r>
          </w:p>
        </w:tc>
      </w:tr>
      <w:tr>
        <w:tc>
          <w:tcPr>
            <w:tcW w:type="dxa" w:w="2880"/>
          </w:tcPr>
          <w:p>
            <w:r>
              <w:t>[].productboard_name</w:t>
            </w:r>
          </w:p>
        </w:tc>
        <w:tc>
          <w:tcPr>
            <w:tcW w:type="dxa" w:w="2880"/>
          </w:tcPr>
          <w:p>
            <w:r>
              <w:t>string</w:t>
            </w:r>
          </w:p>
        </w:tc>
        <w:tc>
          <w:tcPr>
            <w:tcW w:type="dxa" w:w="2880"/>
          </w:tcPr>
          <w:p>
            <w:r>
              <w:t>The name of the associated productboard feature.</w:t>
            </w:r>
          </w:p>
        </w:tc>
      </w:tr>
      <w:tr>
        <w:tc>
          <w:tcPr>
            <w:tcW w:type="dxa" w:w="2880"/>
          </w:tcPr>
          <w:p>
            <w:r>
              <w:t>[].deadline</w:t>
            </w:r>
          </w:p>
        </w:tc>
        <w:tc>
          <w:tcPr>
            <w:tcW w:type="dxa" w:w="2880"/>
          </w:tcPr>
          <w:p>
            <w:r>
              <w:t>string</w:t>
            </w:r>
          </w:p>
        </w:tc>
        <w:tc>
          <w:tcPr>
            <w:tcW w:type="dxa" w:w="2880"/>
          </w:tcPr>
          <w:p>
            <w:r>
              <w:t>The Epic's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The total number of completed points in this Epic.</w:t>
            </w:r>
          </w:p>
        </w:tc>
      </w:tr>
      <w:tr>
        <w:tc>
          <w:tcPr>
            <w:tcW w:type="dxa" w:w="2880"/>
          </w:tcPr>
          <w:p>
            <w:r>
              <w:t>[].stats.num_related_documents</w:t>
            </w:r>
          </w:p>
        </w:tc>
        <w:tc>
          <w:tcPr>
            <w:tcW w:type="dxa" w:w="2880"/>
          </w:tcPr>
          <w:p>
            <w:r>
              <w:t>integer</w:t>
            </w:r>
          </w:p>
        </w:tc>
        <w:tc>
          <w:tcPr>
            <w:tcW w:type="dxa" w:w="2880"/>
          </w:tcPr>
          <w:p>
            <w:r>
              <w:t>The total number of documents associated with this Epic.</w:t>
            </w:r>
          </w:p>
        </w:tc>
      </w:tr>
      <w:tr>
        <w:tc>
          <w:tcPr>
            <w:tcW w:type="dxa" w:w="2880"/>
          </w:tcPr>
          <w:p>
            <w:r>
              <w:t>[].stats.num_stories_unstarted</w:t>
            </w:r>
          </w:p>
        </w:tc>
        <w:tc>
          <w:tcPr>
            <w:tcW w:type="dxa" w:w="2880"/>
          </w:tcPr>
          <w:p>
            <w:r>
              <w:t>integer</w:t>
            </w:r>
          </w:p>
        </w:tc>
        <w:tc>
          <w:tcPr>
            <w:tcW w:type="dxa" w:w="2880"/>
          </w:tcPr>
          <w:p>
            <w:r>
              <w:t>The total number of unstarted Stories in this Epic.</w:t>
            </w:r>
          </w:p>
        </w:tc>
      </w:tr>
      <w:tr>
        <w:tc>
          <w:tcPr>
            <w:tcW w:type="dxa" w:w="2880"/>
          </w:tcPr>
          <w:p>
            <w:r>
              <w:t>[].stats.num_stories_total</w:t>
            </w:r>
          </w:p>
        </w:tc>
        <w:tc>
          <w:tcPr>
            <w:tcW w:type="dxa" w:w="2880"/>
          </w:tcPr>
          <w:p>
            <w:r>
              <w:t>integer</w:t>
            </w:r>
          </w:p>
        </w:tc>
        <w:tc>
          <w:tcPr>
            <w:tcW w:type="dxa" w:w="2880"/>
          </w:tcPr>
          <w:p>
            <w:r>
              <w:t>The total number of Stories in this Epic.</w:t>
            </w:r>
          </w:p>
        </w:tc>
      </w:tr>
      <w:tr>
        <w:tc>
          <w:tcPr>
            <w:tcW w:type="dxa" w:w="2880"/>
          </w:tcPr>
          <w:p>
            <w:r>
              <w:t>[].stats.last_story_update</w:t>
            </w:r>
          </w:p>
        </w:tc>
        <w:tc>
          <w:tcPr>
            <w:tcW w:type="dxa" w:w="2880"/>
          </w:tcPr>
          <w:p>
            <w:r>
              <w:t>string</w:t>
            </w:r>
          </w:p>
        </w:tc>
        <w:tc>
          <w:tcPr>
            <w:tcW w:type="dxa" w:w="2880"/>
          </w:tcPr>
          <w:p>
            <w:r>
              <w:t>The date of the last update of a Story in this Epic.</w:t>
            </w:r>
          </w:p>
        </w:tc>
      </w:tr>
      <w:tr>
        <w:tc>
          <w:tcPr>
            <w:tcW w:type="dxa" w:w="2880"/>
          </w:tcPr>
          <w:p>
            <w:r>
              <w:t>[].stats.num_points_started</w:t>
            </w:r>
          </w:p>
        </w:tc>
        <w:tc>
          <w:tcPr>
            <w:tcW w:type="dxa" w:w="2880"/>
          </w:tcPr>
          <w:p>
            <w:r>
              <w:t>integer</w:t>
            </w:r>
          </w:p>
        </w:tc>
        <w:tc>
          <w:tcPr>
            <w:tcW w:type="dxa" w:w="2880"/>
          </w:tcPr>
          <w:p>
            <w:r>
              <w:t>The total number of started points in this Epic.</w:t>
            </w:r>
          </w:p>
        </w:tc>
      </w:tr>
      <w:tr>
        <w:tc>
          <w:tcPr>
            <w:tcW w:type="dxa" w:w="2880"/>
          </w:tcPr>
          <w:p>
            <w:r>
              <w:t>[].stats.num_points_unstarted</w:t>
            </w:r>
          </w:p>
        </w:tc>
        <w:tc>
          <w:tcPr>
            <w:tcW w:type="dxa" w:w="2880"/>
          </w:tcPr>
          <w:p>
            <w:r>
              <w:t>integer</w:t>
            </w:r>
          </w:p>
        </w:tc>
        <w:tc>
          <w:tcPr>
            <w:tcW w:type="dxa" w:w="2880"/>
          </w:tcPr>
          <w:p>
            <w:r>
              <w:t>The total number of unstarted points in this Epic.</w:t>
            </w:r>
          </w:p>
        </w:tc>
      </w:tr>
      <w:tr>
        <w:tc>
          <w:tcPr>
            <w:tcW w:type="dxa" w:w="2880"/>
          </w:tcPr>
          <w:p>
            <w:r>
              <w:t>[].stats.num_stories_started</w:t>
            </w:r>
          </w:p>
        </w:tc>
        <w:tc>
          <w:tcPr>
            <w:tcW w:type="dxa" w:w="2880"/>
          </w:tcPr>
          <w:p>
            <w:r>
              <w:t>integer</w:t>
            </w:r>
          </w:p>
        </w:tc>
        <w:tc>
          <w:tcPr>
            <w:tcW w:type="dxa" w:w="2880"/>
          </w:tcPr>
          <w:p>
            <w:r>
              <w:t>The total number of started Stories in this Epic.</w:t>
            </w:r>
          </w:p>
        </w:tc>
      </w:tr>
      <w:tr>
        <w:tc>
          <w:tcPr>
            <w:tcW w:type="dxa" w:w="2880"/>
          </w:tcPr>
          <w:p>
            <w:r>
              <w:t>[].stats.num_stories_unestimated</w:t>
            </w:r>
          </w:p>
        </w:tc>
        <w:tc>
          <w:tcPr>
            <w:tcW w:type="dxa" w:w="2880"/>
          </w:tcPr>
          <w:p>
            <w:r>
              <w:t>integer</w:t>
            </w:r>
          </w:p>
        </w:tc>
        <w:tc>
          <w:tcPr>
            <w:tcW w:type="dxa" w:w="2880"/>
          </w:tcPr>
          <w:p>
            <w:r>
              <w:t>The total number of Stories with no point estimate.</w:t>
            </w:r>
          </w:p>
        </w:tc>
      </w:tr>
      <w:tr>
        <w:tc>
          <w:tcPr>
            <w:tcW w:type="dxa" w:w="2880"/>
          </w:tcPr>
          <w:p>
            <w:r>
              <w:t>[].stats.num_stories_backlog</w:t>
            </w:r>
          </w:p>
        </w:tc>
        <w:tc>
          <w:tcPr>
            <w:tcW w:type="dxa" w:w="2880"/>
          </w:tcPr>
          <w:p>
            <w:r>
              <w:t>integer</w:t>
            </w:r>
          </w:p>
        </w:tc>
        <w:tc>
          <w:tcPr>
            <w:tcW w:type="dxa" w:w="2880"/>
          </w:tcPr>
          <w:p>
            <w:r>
              <w:t>The total number of backlog Stories in this Epic.</w:t>
            </w:r>
          </w:p>
        </w:tc>
      </w:tr>
      <w:tr>
        <w:tc>
          <w:tcPr>
            <w:tcW w:type="dxa" w:w="2880"/>
          </w:tcPr>
          <w:p>
            <w:r>
              <w:t>[].stats.num_points_backlog</w:t>
            </w:r>
          </w:p>
        </w:tc>
        <w:tc>
          <w:tcPr>
            <w:tcW w:type="dxa" w:w="2880"/>
          </w:tcPr>
          <w:p>
            <w:r>
              <w:t>integer</w:t>
            </w:r>
          </w:p>
        </w:tc>
        <w:tc>
          <w:tcPr>
            <w:tcW w:type="dxa" w:w="2880"/>
          </w:tcPr>
          <w:p>
            <w:r>
              <w:t>The total number of backlog points in this Epic.</w:t>
            </w:r>
          </w:p>
        </w:tc>
      </w:tr>
      <w:tr>
        <w:tc>
          <w:tcPr>
            <w:tcW w:type="dxa" w:w="2880"/>
          </w:tcPr>
          <w:p>
            <w:r>
              <w:t>[].stats.num_points</w:t>
            </w:r>
          </w:p>
        </w:tc>
        <w:tc>
          <w:tcPr>
            <w:tcW w:type="dxa" w:w="2880"/>
          </w:tcPr>
          <w:p>
            <w:r>
              <w:t>integer</w:t>
            </w:r>
          </w:p>
        </w:tc>
        <w:tc>
          <w:tcPr>
            <w:tcW w:type="dxa" w:w="2880"/>
          </w:tcPr>
          <w:p>
            <w:r>
              <w:t>The total number of points in this Epic.</w:t>
            </w:r>
          </w:p>
        </w:tc>
      </w:tr>
      <w:tr>
        <w:tc>
          <w:tcPr>
            <w:tcW w:type="dxa" w:w="2880"/>
          </w:tcPr>
          <w:p>
            <w:r>
              <w:t>[].stats.num_stories_done</w:t>
            </w:r>
          </w:p>
        </w:tc>
        <w:tc>
          <w:tcPr>
            <w:tcW w:type="dxa" w:w="2880"/>
          </w:tcPr>
          <w:p>
            <w:r>
              <w:t>integer</w:t>
            </w:r>
          </w:p>
        </w:tc>
        <w:tc>
          <w:tcPr>
            <w:tcW w:type="dxa" w:w="2880"/>
          </w:tcPr>
          <w:p>
            <w:r>
              <w:t>The total number of done Stories in this Epic.</w:t>
            </w:r>
          </w:p>
        </w:tc>
      </w:tr>
      <w:tr>
        <w:tc>
          <w:tcPr>
            <w:tcW w:type="dxa" w:w="2880"/>
          </w:tcPr>
          <w:p>
            <w:r>
              <w:t>[].created_at</w:t>
            </w:r>
          </w:p>
        </w:tc>
        <w:tc>
          <w:tcPr>
            <w:tcW w:type="dxa" w:w="2880"/>
          </w:tcPr>
          <w:p>
            <w:r>
              <w:t>string</w:t>
            </w:r>
          </w:p>
        </w:tc>
        <w:tc>
          <w:tcPr>
            <w:tcW w:type="dxa" w:w="2880"/>
          </w:tcPr>
          <w:p>
            <w:r>
              <w:t>The 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'https://api.app.shortcut.com/api/v3/epics?includes_description=true' \</w:t>
        <w:br/>
        <w:t xml:space="preserve"> --header 'Accept: application/json'</w:t>
      </w:r>
    </w:p>
    <w:p>
      <w:pPr>
        <w:pStyle w:val="Heading3"/>
      </w:pPr>
      <w:r>
        <w:t>Example Usage</w:t>
      </w:r>
    </w:p>
    <w:p>
      <w:pPr>
        <w:pStyle w:val="Heading3"/>
      </w:pPr>
      <w:r>
        <w:t>Example 1: List Epics (without descriptions)</w:t>
      </w:r>
    </w:p>
    <w:p>
      <w:r>
        <w:rPr>
          <w:b/>
          <w:color w:val="666666"/>
          <w:sz w:val="16"/>
        </w:rPr>
        <w:t>[bash]</w:t>
      </w:r>
    </w:p>
    <w:p>
      <w:pPr>
        <w:shd w:fill="F2F2F2" w:val="clear"/>
      </w:pPr>
      <w:r>
        <w:rPr>
          <w:rFonts w:ascii="Courier New" w:hAnsi="Courier New"/>
          <w:sz w:val="17"/>
        </w:rPr>
        <w:t>curl -X GET 'https://api.app.shortcut.com/api/v3/epics' \</w:t>
        <w:br/>
        <w:t xml:space="preserve"> -H 'Accept: application/json'</w:t>
      </w:r>
    </w:p>
    <w:p>
      <w:pPr>
        <w:pStyle w:val="Heading3"/>
      </w:pPr>
      <w:r>
        <w:t>Example 2: List Epics (include descriptions)</w:t>
      </w:r>
    </w:p>
    <w:p>
      <w:r>
        <w:rPr>
          <w:b/>
          <w:color w:val="666666"/>
          <w:sz w:val="16"/>
        </w:rPr>
        <w:t>[bash]</w:t>
      </w:r>
    </w:p>
    <w:p>
      <w:pPr>
        <w:shd w:fill="F2F2F2" w:val="clear"/>
      </w:pPr>
      <w:r>
        <w:rPr>
          <w:rFonts w:ascii="Courier New" w:hAnsi="Courier New"/>
          <w:sz w:val="17"/>
        </w:rPr>
        <w:t>curl -X GET 'https://api.app.shortcut.com/api/v3/epics?includes_description=true' \</w:t>
        <w:br/>
        <w:t xml:space="preserve"> -H 'Accept: application/json'</w:t>
      </w:r>
    </w:p>
    <w:p>
      <w:pPr>
        <w:pStyle w:val="Heading3"/>
      </w:pPr>
      <w:r>
        <w:t>Behavior</w:t>
      </w:r>
    </w:p>
    <w:p>
      <w:pPr>
        <w:pStyle w:val="ListBullet"/>
      </w:pPr>
      <w:r>
        <w:t>Accepts an optional includes_description flag to control whether Epic descriptions are included.</w:t>
      </w:r>
    </w:p>
    <w:p>
      <w:pPr>
        <w:pStyle w:val="ListBullet"/>
      </w:pPr>
      <w:r>
        <w:t>Returns an array of Epic objects and their attributes.</w:t>
      </w:r>
    </w:p>
    <w:p>
      <w:pPr>
        <w:pStyle w:val="Heading3"/>
      </w:pPr>
      <w:r>
        <w:t>Notes</w:t>
      </w:r>
    </w:p>
    <w:p>
      <w:pPr>
        <w:pStyle w:val="ListBullet"/>
      </w:pPr>
      <w:r>
        <w:t>mention_ids, state, milestone_id, and group_id are marked as deprecated in the response schema.</w:t>
      </w:r>
    </w:p>
    <w:p>
      <w:pPr>
        <w:pStyle w:val="ListBullet"/>
      </w:pPr>
      <w:r>
        <w:t>This endpoint has no request body.</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a Milestone’s Epics (Deprecated) — /api/v3/milestones/{{milestonePublicId}}/epics</w:t>
      </w:r>
    </w:p>
    <w:p>
      <w:pPr>
        <w:pStyle w:val="ListBullet"/>
      </w:pPr>
      <w:r>
        <w:t>[DELETE] Delete an Epic — /api/v3/epics/{{epicPublicId}}</w:t>
      </w:r>
    </w:p>
    <w:p>
      <w:r>
        <w:br w:type="page"/>
      </w:r>
    </w:p>
    <w:p>
      <w:pPr>
        <w:pStyle w:val="Heading2"/>
      </w:pPr>
      <w:r>
        <w:t>76. [GET] List Iterations</w:t>
      </w:r>
    </w:p>
    <w:p>
      <w:r>
        <w:rPr>
          <w:b/>
        </w:rPr>
        <w:t xml:space="preserve">Endpoint: </w:t>
      </w:r>
      <w:r>
        <w:rPr>
          <w:rFonts w:ascii="Courier New" w:hAnsi="Courier New"/>
          <w:sz w:val="18"/>
        </w:rPr>
        <w:t>/api/v3/iterations</w:t>
      </w:r>
    </w:p>
    <w:p>
      <w:pPr>
        <w:pStyle w:val="Heading3"/>
      </w:pPr>
      <w:r>
        <w:t>Prerequisites</w:t>
      </w:r>
    </w:p>
    <w:p>
      <w:pPr>
        <w:pStyle w:val="ListBullet"/>
      </w:pPr>
      <w:r>
        <w:t>Access to the Shortcut workspace containing the Iterations you want to list.</w:t>
      </w:r>
    </w:p>
    <w:p>
      <w:pPr>
        <w:pStyle w:val="Heading3"/>
      </w:pPr>
      <w:r>
        <w:t>Method</w:t>
      </w:r>
    </w:p>
    <w:p>
      <w:r>
        <w:t>GET</w:t>
      </w:r>
    </w:p>
    <w:p>
      <w:pPr>
        <w:pStyle w:val="Heading3"/>
      </w:pPr>
      <w:r>
        <w:t>URL</w:t>
      </w:r>
    </w:p>
    <w:p>
      <w:r>
        <w:t>https://api.app.shortcut.com/api/v3/iterations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Iteration objects from Shortcut.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"https://app.shortcut.com/acme/iteration/123",</w:t>
        <w:br/>
        <w:t xml:space="preserve"> "entity_type": "iteration",</w:t>
        <w:br/>
        <w:t xml:space="preserve"> "labels": [</w:t>
        <w:br/>
        <w:t xml:space="preserve"> {</w:t>
        <w:br/>
        <w:t xml:space="preserve"> "app_url": "https://app.shortcut.com/acme/label/456",</w:t>
        <w:br/>
        <w:t xml:space="preserve"> "description": "Frontend work",</w:t>
        <w:br/>
        <w:t xml:space="preserve"> "archived": false,</w:t>
        <w:br/>
        <w:t xml:space="preserve"> "entity_type": "label",</w:t>
        <w:br/>
        <w:t xml:space="preserve"> "color": "#ff0000",</w:t>
        <w:br/>
        <w:t xml:space="preserve"> "name": "frontend",</w:t>
        <w:br/>
        <w:t xml:space="preserve"> "global_id": "f3b2d7f0-1111-2222-3333-444455556666",</w:t>
        <w:br/>
        <w:t xml:space="preserve"> "updated_at": "2024-01-10T12:34:56Z",</w:t>
        <w:br/>
        <w:t xml:space="preserve"> "external_id": "JIRA-123",</w:t>
        <w:br/>
        <w:t xml:space="preserve"> "id": 456,</w:t>
        <w:br/>
        <w:t xml:space="preserve"> "stats": {},</w:t>
        <w:br/>
        <w:t xml:space="preserve"> "created_at": "2023-12-01T09:00:00Z"</w:t>
        <w:br/>
        <w:t xml:space="preserve"> }</w:t>
        <w:br/>
        <w:t xml:space="preserve"> ],</w:t>
        <w:br/>
        <w:t xml:space="preserve"> "mention_ids": ["aaaaaaaa-bbbb-cccc-dddd-eeeeeeeeeeee"],</w:t>
        <w:br/>
        <w:t xml:space="preserve"> "member_mention_ids": ["aaaaaaaa-bbbb-cccc-dddd-eeeeeeeeeeee"],</w:t>
        <w:br/>
        <w:t xml:space="preserve"> "associated_groups": [</w:t>
        <w:br/>
        <w:t xml:space="preserve"> {</w:t>
        <w:br/>
        <w:t xml:space="preserve"> "group_id": "11111111-2222-3333-4444-555555555555",</w:t>
        <w:br/>
        <w:t xml:space="preserve"> "associated_stories_count": 12</w:t>
        <w:br/>
        <w:t xml:space="preserve"> }</w:t>
        <w:br/>
        <w:t xml:space="preserve"> ],</w:t>
        <w:br/>
        <w:t xml:space="preserve"> "name": "Iteration 1",</w:t>
        <w:br/>
        <w:t xml:space="preserve"> "global_id": "99999999-8888-7777-6666-555555555555",</w:t>
        <w:br/>
        <w:t xml:space="preserve"> "label_ids": [456],</w:t>
        <w:br/>
        <w:t xml:space="preserve"> "updated_at": "2024-01-15T10:00:00Z",</w:t>
        <w:br/>
        <w:t xml:space="preserve"> "group_mention_ids": ["11111111-2222-3333-4444-555555555555"],</w:t>
        <w:br/>
        <w:t xml:space="preserve"> "end_date": "2024-01-31",</w:t>
        <w:br/>
        <w:t xml:space="preserve"> "follower_ids": ["aaaaaaaa-bbbb-cccc-dddd-eeeeeeeeeeee"],</w:t>
        <w:br/>
        <w:t xml:space="preserve"> "group_ids": ["11111111-2222-3333-4444-555555555555"],</w:t>
        <w:br/>
        <w:t xml:space="preserve"> "start_date": "2024-01-01",</w:t>
        <w:br/>
        <w:t xml:space="preserve"> "status": "started",</w:t>
        <w:br/>
        <w:t xml:space="preserve"> "id": 123,</w:t>
        <w:br/>
        <w:t xml:space="preserve"> "stats": {</w:t>
        <w:br/>
        <w:t xml:space="preserve"> "num_points_done": 8,</w:t>
        <w:br/>
        <w:t xml:space="preserve"> "num_related_documents": 2,</w:t>
        <w:br/>
        <w:t xml:space="preserve"> "average_cycle_time": 86400,</w:t>
        <w:br/>
        <w:t xml:space="preserve"> "num_stories_unstarted": 3,</w:t>
        <w:br/>
        <w:t xml:space="preserve"> "num_points_started": 5,</w:t>
        <w:br/>
        <w:t xml:space="preserve"> "num_points_unstarted": 2,</w:t>
        <w:br/>
        <w:t xml:space="preserve"> "num_stories_started": 4,</w:t>
        <w:br/>
        <w:t xml:space="preserve"> "num_stories_unestimated": 1,</w:t>
        <w:br/>
        <w:t xml:space="preserve"> "num_stories_backlog": 2,</w:t>
        <w:br/>
        <w:t xml:space="preserve"> "average_lead_time": 172800,</w:t>
        <w:br/>
        <w:t xml:space="preserve"> "num_points_backlog": 3,</w:t>
        <w:br/>
        <w:t xml:space="preserve"> "num_points": 15,</w:t>
        <w:br/>
        <w:t xml:space="preserve"> "num_stories_done": 6</w:t>
        <w:br/>
        <w:t xml:space="preserve"> },</w:t>
        <w:br/>
        <w:t xml:space="preserve"> "created_at": "2023-12-20T08:00:00Z"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Iteration.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iteration.</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The hex color to be displayed with the Label (minLength=1, pattern=^#[a-fA-F0-9]{6}$;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Label 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ID from another tool if imported).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labels[].stats</w:t>
            </w:r>
          </w:p>
        </w:tc>
        <w:tc>
          <w:tcPr>
            <w:tcW w:type="dxa" w:w="2880"/>
          </w:tcPr>
          <w:p>
            <w:r>
              <w:t>object</w:t>
            </w:r>
          </w:p>
        </w:tc>
        <w:tc>
          <w:tcPr>
            <w:tcW w:type="dxa" w:w="2880"/>
          </w:tcPr>
          <w:p>
            <w:r>
              <w:t>&lt;LabelStats&gt; (schema not provided in scraped content).</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Story description.</w:t>
            </w:r>
          </w:p>
        </w:tc>
      </w:tr>
      <w:tr>
        <w:tc>
          <w:tcPr>
            <w:tcW w:type="dxa" w:w="2880"/>
          </w:tcPr>
          <w:p>
            <w:r>
              <w:t>associated_groups</w:t>
            </w:r>
          </w:p>
        </w:tc>
        <w:tc>
          <w:tcPr>
            <w:tcW w:type="dxa" w:w="2880"/>
          </w:tcPr>
          <w:p>
            <w:r>
              <w:t>array</w:t>
            </w:r>
          </w:p>
        </w:tc>
        <w:tc>
          <w:tcPr>
            <w:tcW w:type="dxa" w:w="2880"/>
          </w:tcPr>
          <w:p>
            <w:r>
              <w:t>An array containing Group IDs and Group-owned story counts for the Iteration's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Iteration.</w:t>
            </w:r>
          </w:p>
        </w:tc>
      </w:tr>
      <w:tr>
        <w:tc>
          <w:tcPr>
            <w:tcW w:type="dxa" w:w="2880"/>
          </w:tcPr>
          <w:p>
            <w:r>
              <w:t>name</w:t>
            </w:r>
          </w:p>
        </w:tc>
        <w:tc>
          <w:tcPr>
            <w:tcW w:type="dxa" w:w="2880"/>
          </w:tcPr>
          <w:p>
            <w:r>
              <w:t>string</w:t>
            </w:r>
          </w:p>
        </w:tc>
        <w:tc>
          <w:tcPr>
            <w:tcW w:type="dxa" w:w="2880"/>
          </w:tcPr>
          <w:p>
            <w:r>
              <w:t>The name of the iteration.</w:t>
            </w:r>
          </w:p>
        </w:tc>
      </w:tr>
      <w:tr>
        <w:tc>
          <w:tcPr>
            <w:tcW w:type="dxa" w:w="2880"/>
          </w:tcPr>
          <w:p>
            <w:r>
              <w:t>global_id</w:t>
            </w:r>
          </w:p>
        </w:tc>
        <w:tc>
          <w:tcPr>
            <w:tcW w:type="dxa" w:w="2880"/>
          </w:tcPr>
          <w:p>
            <w:r>
              <w:t>string</w:t>
            </w:r>
          </w:p>
        </w:tc>
        <w:tc>
          <w:tcPr>
            <w:tcW w:type="dxa" w:w="2880"/>
          </w:tcPr>
          <w:p>
            <w:r>
              <w:t>Iteration global identifier.</w:t>
            </w:r>
          </w:p>
        </w:tc>
      </w:tr>
      <w:tr>
        <w:tc>
          <w:tcPr>
            <w:tcW w:type="dxa" w:w="2880"/>
          </w:tcPr>
          <w:p>
            <w:r>
              <w:t>label_ids</w:t>
            </w:r>
          </w:p>
        </w:tc>
        <w:tc>
          <w:tcPr>
            <w:tcW w:type="dxa" w:w="2880"/>
          </w:tcPr>
          <w:p>
            <w:r>
              <w:t>array</w:t>
            </w:r>
          </w:p>
        </w:tc>
        <w:tc>
          <w:tcPr>
            <w:tcW w:type="dxa" w:w="2880"/>
          </w:tcPr>
          <w:p>
            <w:r>
              <w:t>An array of label ids attached to the iteration.</w:t>
            </w:r>
          </w:p>
        </w:tc>
      </w:tr>
      <w:tr>
        <w:tc>
          <w:tcPr>
            <w:tcW w:type="dxa" w:w="2880"/>
          </w:tcPr>
          <w:p>
            <w:r>
              <w:t>updated_at</w:t>
            </w:r>
          </w:p>
        </w:tc>
        <w:tc>
          <w:tcPr>
            <w:tcW w:type="dxa" w:w="2880"/>
          </w:tcPr>
          <w:p>
            <w:r>
              <w:t>string</w:t>
            </w:r>
          </w:p>
        </w:tc>
        <w:tc>
          <w:tcPr>
            <w:tcW w:type="dxa" w:w="2880"/>
          </w:tcPr>
          <w:p>
            <w:r>
              <w:t>The instant when this iteration was last updated.</w:t>
            </w:r>
          </w:p>
        </w:tc>
      </w:tr>
      <w:tr>
        <w:tc>
          <w:tcPr>
            <w:tcW w:type="dxa" w:w="2880"/>
          </w:tcPr>
          <w:p>
            <w:r>
              <w:t>group_mention_ids</w:t>
            </w:r>
          </w:p>
        </w:tc>
        <w:tc>
          <w:tcPr>
            <w:tcW w:type="dxa" w:w="2880"/>
          </w:tcPr>
          <w:p>
            <w:r>
              <w:t>array</w:t>
            </w:r>
          </w:p>
        </w:tc>
        <w:tc>
          <w:tcPr>
            <w:tcW w:type="dxa" w:w="2880"/>
          </w:tcPr>
          <w:p>
            <w:r>
              <w:t>An array of Group IDs that have been mentioned in the Story description.</w:t>
            </w:r>
          </w:p>
        </w:tc>
      </w:tr>
      <w:tr>
        <w:tc>
          <w:tcPr>
            <w:tcW w:type="dxa" w:w="2880"/>
          </w:tcPr>
          <w:p>
            <w:r>
              <w:t>end_date</w:t>
            </w:r>
          </w:p>
        </w:tc>
        <w:tc>
          <w:tcPr>
            <w:tcW w:type="dxa" w:w="2880"/>
          </w:tcPr>
          <w:p>
            <w:r>
              <w:t>string</w:t>
            </w:r>
          </w:p>
        </w:tc>
        <w:tc>
          <w:tcPr>
            <w:tcW w:type="dxa" w:w="2880"/>
          </w:tcPr>
          <w:p>
            <w:r>
              <w:t>The date this iteration ends.</w:t>
            </w:r>
          </w:p>
        </w:tc>
      </w:tr>
      <w:tr>
        <w:tc>
          <w:tcPr>
            <w:tcW w:type="dxa" w:w="2880"/>
          </w:tcPr>
          <w:p>
            <w:r>
              <w:t>follower_ids</w:t>
            </w:r>
          </w:p>
        </w:tc>
        <w:tc>
          <w:tcPr>
            <w:tcW w:type="dxa" w:w="2880"/>
          </w:tcPr>
          <w:p>
            <w:r>
              <w:t>array</w:t>
            </w:r>
          </w:p>
        </w:tc>
        <w:tc>
          <w:tcPr>
            <w:tcW w:type="dxa" w:w="2880"/>
          </w:tcPr>
          <w:p>
            <w:r>
              <w:t>An array of UUIDs for any Members listed as Followers.</w:t>
            </w:r>
          </w:p>
        </w:tc>
      </w:tr>
      <w:tr>
        <w:tc>
          <w:tcPr>
            <w:tcW w:type="dxa" w:w="2880"/>
          </w:tcPr>
          <w:p>
            <w:r>
              <w:t>group_ids</w:t>
            </w:r>
          </w:p>
        </w:tc>
        <w:tc>
          <w:tcPr>
            <w:tcW w:type="dxa" w:w="2880"/>
          </w:tcPr>
          <w:p>
            <w:r>
              <w:t>array</w:t>
            </w:r>
          </w:p>
        </w:tc>
        <w:tc>
          <w:tcPr>
            <w:tcW w:type="dxa" w:w="2880"/>
          </w:tcPr>
          <w:p>
            <w:r>
              <w:t>An array of UUIDs for any Groups you want to add as Followers. Currently, only one Group association is presented in Shortcut’s web UI.</w:t>
            </w:r>
          </w:p>
        </w:tc>
      </w:tr>
      <w:tr>
        <w:tc>
          <w:tcPr>
            <w:tcW w:type="dxa" w:w="2880"/>
          </w:tcPr>
          <w:p>
            <w:r>
              <w:t>start_date</w:t>
            </w:r>
          </w:p>
        </w:tc>
        <w:tc>
          <w:tcPr>
            <w:tcW w:type="dxa" w:w="2880"/>
          </w:tcPr>
          <w:p>
            <w:r>
              <w:t>string</w:t>
            </w:r>
          </w:p>
        </w:tc>
        <w:tc>
          <w:tcPr>
            <w:tcW w:type="dxa" w:w="2880"/>
          </w:tcPr>
          <w:p>
            <w:r>
              <w:t>The date this iteration begins.</w:t>
            </w:r>
          </w:p>
        </w:tc>
      </w:tr>
      <w:tr>
        <w:tc>
          <w:tcPr>
            <w:tcW w:type="dxa" w:w="2880"/>
          </w:tcPr>
          <w:p>
            <w:r>
              <w:t>status</w:t>
            </w:r>
          </w:p>
        </w:tc>
        <w:tc>
          <w:tcPr>
            <w:tcW w:type="dxa" w:w="2880"/>
          </w:tcPr>
          <w:p>
            <w:r>
              <w:t>string</w:t>
            </w:r>
          </w:p>
        </w:tc>
        <w:tc>
          <w:tcPr>
            <w:tcW w:type="dxa" w:w="2880"/>
          </w:tcPr>
          <w:p>
            <w:r>
              <w:t>The status of the iteration. Values are either "unstarted", "started", or "done".</w:t>
            </w:r>
          </w:p>
        </w:tc>
      </w:tr>
      <w:tr>
        <w:tc>
          <w:tcPr>
            <w:tcW w:type="dxa" w:w="2880"/>
          </w:tcPr>
          <w:p>
            <w:r>
              <w:t>id</w:t>
            </w:r>
          </w:p>
        </w:tc>
        <w:tc>
          <w:tcPr>
            <w:tcW w:type="dxa" w:w="2880"/>
          </w:tcPr>
          <w:p>
            <w:r>
              <w:t>integer</w:t>
            </w:r>
          </w:p>
        </w:tc>
        <w:tc>
          <w:tcPr>
            <w:tcW w:type="dxa" w:w="2880"/>
          </w:tcPr>
          <w:p>
            <w:r>
              <w:t>The ID of the iteration.</w:t>
            </w:r>
          </w:p>
        </w:tc>
      </w:tr>
      <w:tr>
        <w:tc>
          <w:tcPr>
            <w:tcW w:type="dxa" w:w="2880"/>
          </w:tcPr>
          <w:p>
            <w:r>
              <w:t>stats</w:t>
            </w:r>
          </w:p>
        </w:tc>
        <w:tc>
          <w:tcPr>
            <w:tcW w:type="dxa" w:w="2880"/>
          </w:tcPr>
          <w:p>
            <w:r>
              <w:t>object</w:t>
            </w:r>
          </w:p>
        </w:tc>
        <w:tc>
          <w:tcPr>
            <w:tcW w:type="dxa" w:w="2880"/>
          </w:tcPr>
          <w:p>
            <w:r>
              <w:t>Iteration statistics object.</w:t>
            </w:r>
          </w:p>
        </w:tc>
      </w:tr>
      <w:tr>
        <w:tc>
          <w:tcPr>
            <w:tcW w:type="dxa" w:w="2880"/>
          </w:tcPr>
          <w:p>
            <w:r>
              <w:t>stats.num_points_done</w:t>
            </w:r>
          </w:p>
        </w:tc>
        <w:tc>
          <w:tcPr>
            <w:tcW w:type="dxa" w:w="2880"/>
          </w:tcPr>
          <w:p>
            <w:r>
              <w:t>integer</w:t>
            </w:r>
          </w:p>
        </w:tc>
        <w:tc>
          <w:tcPr>
            <w:tcW w:type="dxa" w:w="2880"/>
          </w:tcPr>
          <w:p>
            <w:r>
              <w:t>The total number of completed points in this Iteration.</w:t>
            </w:r>
          </w:p>
        </w:tc>
      </w:tr>
      <w:tr>
        <w:tc>
          <w:tcPr>
            <w:tcW w:type="dxa" w:w="2880"/>
          </w:tcPr>
          <w:p>
            <w:r>
              <w:t>stats.num_related_documents</w:t>
            </w:r>
          </w:p>
        </w:tc>
        <w:tc>
          <w:tcPr>
            <w:tcW w:type="dxa" w:w="2880"/>
          </w:tcPr>
          <w:p>
            <w:r>
              <w:t>integer</w:t>
            </w:r>
          </w:p>
        </w:tc>
        <w:tc>
          <w:tcPr>
            <w:tcW w:type="dxa" w:w="2880"/>
          </w:tcPr>
          <w:p>
            <w:r>
              <w:t>The total number of documents related to an Iteration.</w:t>
            </w:r>
          </w:p>
        </w:tc>
      </w:tr>
      <w:tr>
        <w:tc>
          <w:tcPr>
            <w:tcW w:type="dxa" w:w="2880"/>
          </w:tcPr>
          <w:p>
            <w:r>
              <w:t>stats.average_cycle_time</w:t>
            </w:r>
          </w:p>
        </w:tc>
        <w:tc>
          <w:tcPr>
            <w:tcW w:type="dxa" w:w="2880"/>
          </w:tcPr>
          <w:p>
            <w:r>
              <w:t>integer</w:t>
            </w:r>
          </w:p>
        </w:tc>
        <w:tc>
          <w:tcPr>
            <w:tcW w:type="dxa" w:w="2880"/>
          </w:tcPr>
          <w:p>
            <w:r>
              <w:t>The average cycle time (in seconds) of completed stories in this Iteration.</w:t>
            </w:r>
          </w:p>
        </w:tc>
      </w:tr>
      <w:tr>
        <w:tc>
          <w:tcPr>
            <w:tcW w:type="dxa" w:w="2880"/>
          </w:tcPr>
          <w:p>
            <w:r>
              <w:t>stats.num_stories_unstarted</w:t>
            </w:r>
          </w:p>
        </w:tc>
        <w:tc>
          <w:tcPr>
            <w:tcW w:type="dxa" w:w="2880"/>
          </w:tcPr>
          <w:p>
            <w:r>
              <w:t>integer</w:t>
            </w:r>
          </w:p>
        </w:tc>
        <w:tc>
          <w:tcPr>
            <w:tcW w:type="dxa" w:w="2880"/>
          </w:tcPr>
          <w:p>
            <w:r>
              <w:t>The total number of unstarted Stories in this Iteration.</w:t>
            </w:r>
          </w:p>
        </w:tc>
      </w:tr>
      <w:tr>
        <w:tc>
          <w:tcPr>
            <w:tcW w:type="dxa" w:w="2880"/>
          </w:tcPr>
          <w:p>
            <w:r>
              <w:t>stats.num_points_started</w:t>
            </w:r>
          </w:p>
        </w:tc>
        <w:tc>
          <w:tcPr>
            <w:tcW w:type="dxa" w:w="2880"/>
          </w:tcPr>
          <w:p>
            <w:r>
              <w:t>integer</w:t>
            </w:r>
          </w:p>
        </w:tc>
        <w:tc>
          <w:tcPr>
            <w:tcW w:type="dxa" w:w="2880"/>
          </w:tcPr>
          <w:p>
            <w:r>
              <w:t>The total number of started points in this Iteration.</w:t>
            </w:r>
          </w:p>
        </w:tc>
      </w:tr>
      <w:tr>
        <w:tc>
          <w:tcPr>
            <w:tcW w:type="dxa" w:w="2880"/>
          </w:tcPr>
          <w:p>
            <w:r>
              <w:t>stats.num_points_unstarted</w:t>
            </w:r>
          </w:p>
        </w:tc>
        <w:tc>
          <w:tcPr>
            <w:tcW w:type="dxa" w:w="2880"/>
          </w:tcPr>
          <w:p>
            <w:r>
              <w:t>integer</w:t>
            </w:r>
          </w:p>
        </w:tc>
        <w:tc>
          <w:tcPr>
            <w:tcW w:type="dxa" w:w="2880"/>
          </w:tcPr>
          <w:p>
            <w:r>
              <w:t>The total number of unstarted points in this Iteration.</w:t>
            </w:r>
          </w:p>
        </w:tc>
      </w:tr>
      <w:tr>
        <w:tc>
          <w:tcPr>
            <w:tcW w:type="dxa" w:w="2880"/>
          </w:tcPr>
          <w:p>
            <w:r>
              <w:t>stats.num_stories_started</w:t>
            </w:r>
          </w:p>
        </w:tc>
        <w:tc>
          <w:tcPr>
            <w:tcW w:type="dxa" w:w="2880"/>
          </w:tcPr>
          <w:p>
            <w:r>
              <w:t>integer</w:t>
            </w:r>
          </w:p>
        </w:tc>
        <w:tc>
          <w:tcPr>
            <w:tcW w:type="dxa" w:w="2880"/>
          </w:tcPr>
          <w:p>
            <w:r>
              <w:t>The total number of started Stories in this Iteration.</w:t>
            </w:r>
          </w:p>
        </w:tc>
      </w:tr>
      <w:tr>
        <w:tc>
          <w:tcPr>
            <w:tcW w:type="dxa" w:w="2880"/>
          </w:tcPr>
          <w:p>
            <w:r>
              <w:t>stats.num_stories_unestimated</w:t>
            </w:r>
          </w:p>
        </w:tc>
        <w:tc>
          <w:tcPr>
            <w:tcW w:type="dxa" w:w="2880"/>
          </w:tcPr>
          <w:p>
            <w:r>
              <w:t>integer</w:t>
            </w:r>
          </w:p>
        </w:tc>
        <w:tc>
          <w:tcPr>
            <w:tcW w:type="dxa" w:w="2880"/>
          </w:tcPr>
          <w:p>
            <w:r>
              <w:t>The total number of Stories with no point estimate.</w:t>
            </w:r>
          </w:p>
        </w:tc>
      </w:tr>
      <w:tr>
        <w:tc>
          <w:tcPr>
            <w:tcW w:type="dxa" w:w="2880"/>
          </w:tcPr>
          <w:p>
            <w:r>
              <w:t>stats.num_stories_backlog</w:t>
            </w:r>
          </w:p>
        </w:tc>
        <w:tc>
          <w:tcPr>
            <w:tcW w:type="dxa" w:w="2880"/>
          </w:tcPr>
          <w:p>
            <w:r>
              <w:t>integer</w:t>
            </w:r>
          </w:p>
        </w:tc>
        <w:tc>
          <w:tcPr>
            <w:tcW w:type="dxa" w:w="2880"/>
          </w:tcPr>
          <w:p>
            <w:r>
              <w:t>The total number of backlog Stories in this Iteration.</w:t>
            </w:r>
          </w:p>
        </w:tc>
      </w:tr>
      <w:tr>
        <w:tc>
          <w:tcPr>
            <w:tcW w:type="dxa" w:w="2880"/>
          </w:tcPr>
          <w:p>
            <w:r>
              <w:t>stats.average_lead_time</w:t>
            </w:r>
          </w:p>
        </w:tc>
        <w:tc>
          <w:tcPr>
            <w:tcW w:type="dxa" w:w="2880"/>
          </w:tcPr>
          <w:p>
            <w:r>
              <w:t>integer</w:t>
            </w:r>
          </w:p>
        </w:tc>
        <w:tc>
          <w:tcPr>
            <w:tcW w:type="dxa" w:w="2880"/>
          </w:tcPr>
          <w:p>
            <w:r>
              <w:t>The average lead time (in seconds) of completed stories in this Iteration.</w:t>
            </w:r>
          </w:p>
        </w:tc>
      </w:tr>
      <w:tr>
        <w:tc>
          <w:tcPr>
            <w:tcW w:type="dxa" w:w="2880"/>
          </w:tcPr>
          <w:p>
            <w:r>
              <w:t>stats.num_points_backlog</w:t>
            </w:r>
          </w:p>
        </w:tc>
        <w:tc>
          <w:tcPr>
            <w:tcW w:type="dxa" w:w="2880"/>
          </w:tcPr>
          <w:p>
            <w:r>
              <w:t>integer</w:t>
            </w:r>
          </w:p>
        </w:tc>
        <w:tc>
          <w:tcPr>
            <w:tcW w:type="dxa" w:w="2880"/>
          </w:tcPr>
          <w:p>
            <w:r>
              <w:t>The total number of backlog points in this Iteration.</w:t>
            </w:r>
          </w:p>
        </w:tc>
      </w:tr>
      <w:tr>
        <w:tc>
          <w:tcPr>
            <w:tcW w:type="dxa" w:w="2880"/>
          </w:tcPr>
          <w:p>
            <w:r>
              <w:t>stats.num_points</w:t>
            </w:r>
          </w:p>
        </w:tc>
        <w:tc>
          <w:tcPr>
            <w:tcW w:type="dxa" w:w="2880"/>
          </w:tcPr>
          <w:p>
            <w:r>
              <w:t>integer</w:t>
            </w:r>
          </w:p>
        </w:tc>
        <w:tc>
          <w:tcPr>
            <w:tcW w:type="dxa" w:w="2880"/>
          </w:tcPr>
          <w:p>
            <w:r>
              <w:t>The total number of points in this Iteration.</w:t>
            </w:r>
          </w:p>
        </w:tc>
      </w:tr>
      <w:tr>
        <w:tc>
          <w:tcPr>
            <w:tcW w:type="dxa" w:w="2880"/>
          </w:tcPr>
          <w:p>
            <w:r>
              <w:t>stats.num_stories_done</w:t>
            </w:r>
          </w:p>
        </w:tc>
        <w:tc>
          <w:tcPr>
            <w:tcW w:type="dxa" w:w="2880"/>
          </w:tcPr>
          <w:p>
            <w:r>
              <w:t>integer</w:t>
            </w:r>
          </w:p>
        </w:tc>
        <w:tc>
          <w:tcPr>
            <w:tcW w:type="dxa" w:w="2880"/>
          </w:tcPr>
          <w:p>
            <w:r>
              <w:t>The total number of done Stories in this Iteration.</w:t>
            </w:r>
          </w:p>
        </w:tc>
      </w:tr>
      <w:tr>
        <w:tc>
          <w:tcPr>
            <w:tcW w:type="dxa" w:w="2880"/>
          </w:tcPr>
          <w:p>
            <w:r>
              <w:t>created_at</w:t>
            </w:r>
          </w:p>
        </w:tc>
        <w:tc>
          <w:tcPr>
            <w:tcW w:type="dxa" w:w="2880"/>
          </w:tcPr>
          <w:p>
            <w:r>
              <w:t>string</w:t>
            </w:r>
          </w:p>
        </w:tc>
        <w:tc>
          <w:tcPr>
            <w:tcW w:type="dxa" w:w="2880"/>
          </w:tcPr>
          <w:p>
            <w:r>
              <w:t>The instant when this iteration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'https://api.app.shortcut.com/api/v3/iterations' \</w:t>
        <w:br/>
        <w:t xml:space="preserve"> --header 'Accept: application/json'</w:t>
      </w:r>
    </w:p>
    <w:p>
      <w:pPr>
        <w:pStyle w:val="Heading3"/>
      </w:pPr>
      <w:r>
        <w:t>Example Usage</w:t>
      </w:r>
    </w:p>
    <w:p>
      <w:pPr>
        <w:pStyle w:val="Heading3"/>
      </w:pPr>
      <w:r>
        <w:t>Example 1: List Iterations</w:t>
      </w:r>
    </w:p>
    <w:p>
      <w:r>
        <w:rPr>
          <w:b/>
          <w:color w:val="666666"/>
          <w:sz w:val="16"/>
        </w:rPr>
        <w:t>[bash]</w:t>
      </w:r>
    </w:p>
    <w:p>
      <w:pPr>
        <w:shd w:fill="F2F2F2" w:val="clear"/>
      </w:pPr>
      <w:r>
        <w:rPr>
          <w:rFonts w:ascii="Courier New" w:hAnsi="Courier New"/>
          <w:sz w:val="17"/>
        </w:rPr>
        <w:t>curl -X GET 'https://api.app.shortcut.com/api/v3/iterations' \</w:t>
        <w:br/>
        <w:t xml:space="preserve"> -H 'Accept: application/json'</w:t>
      </w:r>
    </w:p>
    <w:p>
      <w:pPr>
        <w:pStyle w:val="Heading3"/>
      </w:pPr>
      <w:r>
        <w:t>Notes</w:t>
      </w:r>
    </w:p>
    <w:p>
      <w:pPr>
        <w:pStyle w:val="ListBullet"/>
      </w:pPr>
      <w:r>
        <w:t>No query parameters were provided in the scraped content for this endpoint.</w:t>
      </w:r>
    </w:p>
    <w:p>
      <w:pPr>
        <w:pStyle w:val="ListBullet"/>
      </w:pPr>
      <w:r>
        <w:t>mention_ids is deprecated in favor of member_mention_ids.</w:t>
      </w:r>
    </w:p>
    <w:p>
      <w:pPr>
        <w:pStyle w:val="ListBullet"/>
      </w:pPr>
      <w:r>
        <w:t>The labels[].stats object is referenced as &lt;LabelStats&gt; but its schema was not included in the scraped content.</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[GET] Search Iterations — /api/v3/search/iterations</w:t>
      </w:r>
    </w:p>
    <w:p>
      <w:pPr>
        <w:pStyle w:val="ListBullet"/>
      </w:pPr>
      <w:r>
        <w:t>[PUT] Update an Iteration — /api/v3/iterations/{{iterationPublicId}}</w:t>
      </w:r>
    </w:p>
    <w:p>
      <w:pPr>
        <w:pStyle w:val="ListBullet"/>
      </w:pPr>
      <w:r>
        <w:t>[DELETE] Delete an Iteration — /api/v3/iterations/{{iterationPublicId}}</w:t>
      </w:r>
    </w:p>
    <w:p>
      <w:pPr>
        <w:pStyle w:val="ListBullet"/>
      </w:pPr>
      <w:r>
        <w:t>[PUT] Enable Iterations for the Current Workspace — /iterations/enable</w:t>
      </w:r>
    </w:p>
    <w:p>
      <w:r>
        <w:br w:type="page"/>
      </w:r>
    </w:p>
    <w:p>
      <w:pPr>
        <w:pStyle w:val="Heading2"/>
      </w:pPr>
      <w:r>
        <w:t>77. [GET] List Labels</w:t>
      </w:r>
    </w:p>
    <w:p>
      <w:r>
        <w:rPr>
          <w:b/>
        </w:rPr>
        <w:t xml:space="preserve">Endpoint: </w:t>
      </w:r>
      <w:r>
        <w:rPr>
          <w:rFonts w:ascii="Courier New" w:hAnsi="Courier New"/>
          <w:sz w:val="18"/>
        </w:rPr>
        <w:t>/api/v3/labels</w:t>
      </w:r>
    </w:p>
    <w:p>
      <w:pPr>
        <w:pStyle w:val="Heading3"/>
      </w:pPr>
      <w:r>
        <w:t>Prerequisites</w:t>
      </w:r>
    </w:p>
    <w:p>
      <w:pPr>
        <w:pStyle w:val="ListBullet"/>
      </w:pPr>
      <w:r>
        <w:t>Must have access to the Shortcut workspace with permission to read Labels</w:t>
      </w:r>
    </w:p>
    <w:p>
      <w:pPr>
        <w:pStyle w:val="Heading3"/>
      </w:pPr>
      <w:r>
        <w:t>Method</w:t>
      </w:r>
    </w:p>
    <w:p>
      <w:r>
        <w:t>GET</w:t>
      </w:r>
    </w:p>
    <w:p>
      <w:pPr>
        <w:pStyle w:val="Heading3"/>
      </w:pPr>
      <w:r>
        <w:t>URL</w:t>
      </w:r>
    </w:p>
    <w:p>
      <w:r>
        <w:t>https://api.app.shortcut.com/api/v3/labels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Labels returns a list of all Labels and their attributes. Optionally, you can request “slim” versions of Labels.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slim</w:t>
            </w:r>
          </w:p>
        </w:tc>
        <w:tc>
          <w:tcPr>
            <w:tcW w:type="dxa" w:w="2880"/>
          </w:tcPr>
          <w:p>
            <w:r>
              <w:t>boolean</w:t>
            </w:r>
          </w:p>
        </w:tc>
        <w:tc>
          <w:tcPr>
            <w:tcW w:type="dxa" w:w="2880"/>
          </w:tcPr>
          <w:p>
            <w:r>
              <w:t>A true/false boolean indicating if the slim versions of the Label should be returned. Send as a query parameter in the URL.</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"https://app.shortcut.com/acme/label/123",</w:t>
        <w:br/>
        <w:t xml:space="preserve"> "description": "Work related to infrastructure and platform improvements.",</w:t>
        <w:br/>
        <w:t xml:space="preserve"> "archived": false,</w:t>
        <w:br/>
        <w:t xml:space="preserve"> "entity_type": "label",</w:t>
        <w:br/>
        <w:t xml:space="preserve"> "color": "#ff0000",</w:t>
        <w:br/>
        <w:t xml:space="preserve"> "name": "Infrastructure",</w:t>
        <w:br/>
        <w:t xml:space="preserve"> "global_id": "shortcut:label:123",</w:t>
        <w:br/>
        <w:t xml:space="preserve"> "updated_at": "2024-01-15T10:30:00Z",</w:t>
        <w:br/>
        <w:t xml:space="preserve"> "external_id": "JIRA-LABEL-77",</w:t>
        <w:br/>
        <w:t xml:space="preserve"> "id": 123,</w:t>
        <w:br/>
        <w:t xml:space="preserve"> "stats": {</w:t>
        <w:br/>
        <w:t xml:space="preserve"> "num_related_documents": 2,</w:t>
        <w:br/>
        <w:t xml:space="preserve"> "num_epics": 5,</w:t>
        <w:br/>
        <w:t xml:space="preserve"> "num_stories_unstarted": 7,</w:t>
        <w:br/>
        <w:t xml:space="preserve"> "num_stories_total": 42,</w:t>
        <w:br/>
        <w:t xml:space="preserve"> "num_epics_unstarted": 1,</w:t>
        <w:br/>
        <w:t xml:space="preserve"> "num_epics_in_progress": 2,</w:t>
        <w:br/>
        <w:t xml:space="preserve"> "num_points_unstarted": 13,</w:t>
        <w:br/>
        <w:t xml:space="preserve"> "num_stories_unestimated": 4,</w:t>
        <w:br/>
        <w:t xml:space="preserve"> "num_points_in_progress": 8,</w:t>
        <w:br/>
        <w:t xml:space="preserve"> "num_epics_total": 5,</w:t>
        <w:br/>
        <w:t xml:space="preserve"> "num_stories_completed": 20,</w:t>
        <w:br/>
        <w:t xml:space="preserve"> "num_points_completed": 34,</w:t>
        <w:br/>
        <w:t xml:space="preserve"> "num_stories_backlog": 10,</w:t>
        <w:br/>
        <w:t xml:space="preserve"> "num_points_total": 55,</w:t>
        <w:br/>
        <w:t xml:space="preserve"> "num_stories_in_progress": 5,</w:t>
        <w:br/>
        <w:t xml:space="preserve"> "num_points_backlog": 0,</w:t>
        <w:br/>
        <w:t xml:space="preserve"> "num_epics_completed": 2</w:t>
        <w:br/>
        <w:t xml:space="preserve"> },</w:t>
        <w:br/>
        <w:t xml:space="preserve"> "created_at": "2023-11-01T09:00:00Z"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archived</w:t>
            </w:r>
          </w:p>
        </w:tc>
        <w:tc>
          <w:tcPr>
            <w:tcW w:type="dxa" w:w="2880"/>
          </w:tcPr>
          <w:p>
            <w:r>
              <w:t>boolean</w:t>
            </w:r>
          </w:p>
        </w:tc>
        <w:tc>
          <w:tcPr>
            <w:tcW w:type="dxa" w:w="2880"/>
          </w:tcPr>
          <w:p>
            <w:r>
              <w:t>A true/false boolean indicating if the Label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Label (e.g., "#ff0000"). Constraints: minLength=1, pattern ^#[a-fA-F0-9]{6}$.</w:t>
            </w:r>
          </w:p>
        </w:tc>
      </w:tr>
      <w:tr>
        <w:tc>
          <w:tcPr>
            <w:tcW w:type="dxa" w:w="2880"/>
          </w:tcPr>
          <w:p>
            <w:r>
              <w:t>name</w:t>
            </w:r>
          </w:p>
        </w:tc>
        <w:tc>
          <w:tcPr>
            <w:tcW w:type="dxa" w:w="2880"/>
          </w:tcPr>
          <w:p>
            <w:r>
              <w:t>string</w:t>
            </w:r>
          </w:p>
        </w:tc>
        <w:tc>
          <w:tcPr>
            <w:tcW w:type="dxa" w:w="2880"/>
          </w:tcPr>
          <w:p>
            <w:r>
              <w:t>The name of the Label.</w:t>
            </w:r>
          </w:p>
        </w:tc>
      </w:tr>
      <w:tr>
        <w:tc>
          <w:tcPr>
            <w:tcW w:type="dxa" w:w="2880"/>
          </w:tcPr>
          <w:p>
            <w:r>
              <w:t>global_id</w:t>
            </w:r>
          </w:p>
        </w:tc>
        <w:tc>
          <w:tcPr>
            <w:tcW w:type="dxa" w:w="2880"/>
          </w:tcPr>
          <w:p>
            <w:r>
              <w:t>string</w:t>
            </w:r>
          </w:p>
        </w:tc>
        <w:tc>
          <w:tcPr>
            <w:tcW w:type="dxa" w:w="2880"/>
          </w:tcPr>
          <w:p>
            <w:r>
              <w:t>Global identifier for the Label.</w:t>
            </w:r>
          </w:p>
        </w:tc>
      </w:tr>
      <w:tr>
        <w:tc>
          <w:tcPr>
            <w:tcW w:type="dxa" w:w="2880"/>
          </w:tcPr>
          <w:p>
            <w:r>
              <w:t>updated_at</w:t>
            </w:r>
          </w:p>
        </w:tc>
        <w:tc>
          <w:tcPr>
            <w:tcW w:type="dxa" w:w="2880"/>
          </w:tcPr>
          <w:p>
            <w:r>
              <w:t>string</w:t>
            </w:r>
          </w:p>
        </w:tc>
        <w:tc>
          <w:tcPr>
            <w:tcW w:type="dxa" w:w="2880"/>
          </w:tcPr>
          <w:p>
            <w:r>
              <w:t>The time/date that the Label was updated.</w:t>
            </w:r>
          </w:p>
        </w:tc>
      </w:tr>
      <w:tr>
        <w:tc>
          <w:tcPr>
            <w:tcW w:type="dxa" w:w="2880"/>
          </w:tcPr>
          <w:p>
            <w:r>
              <w:t>external_id</w:t>
            </w:r>
          </w:p>
        </w:tc>
        <w:tc>
          <w:tcPr>
            <w:tcW w:type="dxa" w:w="2880"/>
          </w:tcPr>
          <w:p>
            <w:r>
              <w:t>string</w:t>
            </w:r>
          </w:p>
        </w:tc>
        <w:tc>
          <w:tcPr>
            <w:tcW w:type="dxa" w:w="2880"/>
          </w:tcPr>
          <w:p>
            <w:r>
              <w:t>This field can be set to another unique ID (e.g., an ID from an imported tool).</w:t>
            </w:r>
          </w:p>
        </w:tc>
      </w:tr>
      <w:tr>
        <w:tc>
          <w:tcPr>
            <w:tcW w:type="dxa" w:w="2880"/>
          </w:tcPr>
          <w:p>
            <w:r>
              <w:t>id</w:t>
            </w:r>
          </w:p>
        </w:tc>
        <w:tc>
          <w:tcPr>
            <w:tcW w:type="dxa" w:w="2880"/>
          </w:tcPr>
          <w:p>
            <w:r>
              <w:t>integer</w:t>
            </w:r>
          </w:p>
        </w:tc>
        <w:tc>
          <w:tcPr>
            <w:tcW w:type="dxa" w:w="2880"/>
          </w:tcPr>
          <w:p>
            <w:r>
              <w:t>The unique ID of the Label.</w:t>
            </w:r>
          </w:p>
        </w:tc>
      </w:tr>
      <w:tr>
        <w:tc>
          <w:tcPr>
            <w:tcW w:type="dxa" w:w="2880"/>
          </w:tcPr>
          <w:p>
            <w:r>
              <w:t>stats</w:t>
            </w:r>
          </w:p>
        </w:tc>
        <w:tc>
          <w:tcPr>
            <w:tcW w:type="dxa" w:w="2880"/>
          </w:tcPr>
          <w:p>
            <w:r>
              <w:t>object</w:t>
            </w:r>
          </w:p>
        </w:tc>
        <w:tc>
          <w:tcPr>
            <w:tcW w:type="dxa" w:w="2880"/>
          </w:tcPr>
          <w:p>
            <w:r>
              <w:t>Label statistics object.</w:t>
            </w:r>
          </w:p>
        </w:tc>
      </w:tr>
      <w:tr>
        <w:tc>
          <w:tcPr>
            <w:tcW w:type="dxa" w:w="2880"/>
          </w:tcPr>
          <w:p>
            <w:r>
              <w:t>stats.num_related_documents</w:t>
            </w:r>
          </w:p>
        </w:tc>
        <w:tc>
          <w:tcPr>
            <w:tcW w:type="dxa" w:w="2880"/>
          </w:tcPr>
          <w:p>
            <w:r>
              <w:t>integer</w:t>
            </w:r>
          </w:p>
        </w:tc>
        <w:tc>
          <w:tcPr>
            <w:tcW w:type="dxa" w:w="2880"/>
          </w:tcPr>
          <w:p>
            <w:r>
              <w:t>The total number of Documents associated this Label.</w:t>
            </w:r>
          </w:p>
        </w:tc>
      </w:tr>
      <w:tr>
        <w:tc>
          <w:tcPr>
            <w:tcW w:type="dxa" w:w="2880"/>
          </w:tcPr>
          <w:p>
            <w:r>
              <w:t>stats.num_epics</w:t>
            </w:r>
          </w:p>
        </w:tc>
        <w:tc>
          <w:tcPr>
            <w:tcW w:type="dxa" w:w="2880"/>
          </w:tcPr>
          <w:p>
            <w:r>
              <w:t>integer</w:t>
            </w:r>
          </w:p>
        </w:tc>
        <w:tc>
          <w:tcPr>
            <w:tcW w:type="dxa" w:w="2880"/>
          </w:tcPr>
          <w:p>
            <w:r>
              <w:t>The total number of Epics with this Label.</w:t>
            </w:r>
          </w:p>
        </w:tc>
      </w:tr>
      <w:tr>
        <w:tc>
          <w:tcPr>
            <w:tcW w:type="dxa" w:w="2880"/>
          </w:tcPr>
          <w:p>
            <w:r>
              <w:t>stats.num_stories_unstarted</w:t>
            </w:r>
          </w:p>
        </w:tc>
        <w:tc>
          <w:tcPr>
            <w:tcW w:type="dxa" w:w="2880"/>
          </w:tcPr>
          <w:p>
            <w:r>
              <w:t>integer</w:t>
            </w:r>
          </w:p>
        </w:tc>
        <w:tc>
          <w:tcPr>
            <w:tcW w:type="dxa" w:w="2880"/>
          </w:tcPr>
          <w:p>
            <w:r>
              <w:t>The total number of stories unstarted Stories with this Label.</w:t>
            </w:r>
          </w:p>
        </w:tc>
      </w:tr>
      <w:tr>
        <w:tc>
          <w:tcPr>
            <w:tcW w:type="dxa" w:w="2880"/>
          </w:tcPr>
          <w:p>
            <w:r>
              <w:t>stats.num_stories_total</w:t>
            </w:r>
          </w:p>
        </w:tc>
        <w:tc>
          <w:tcPr>
            <w:tcW w:type="dxa" w:w="2880"/>
          </w:tcPr>
          <w:p>
            <w:r>
              <w:t>integer</w:t>
            </w:r>
          </w:p>
        </w:tc>
        <w:tc>
          <w:tcPr>
            <w:tcW w:type="dxa" w:w="2880"/>
          </w:tcPr>
          <w:p>
            <w:r>
              <w:t>The total number of Stories with this Label.</w:t>
            </w:r>
          </w:p>
        </w:tc>
      </w:tr>
      <w:tr>
        <w:tc>
          <w:tcPr>
            <w:tcW w:type="dxa" w:w="2880"/>
          </w:tcPr>
          <w:p>
            <w:r>
              <w:t>stats.num_epics_unstarted</w:t>
            </w:r>
          </w:p>
        </w:tc>
        <w:tc>
          <w:tcPr>
            <w:tcW w:type="dxa" w:w="2880"/>
          </w:tcPr>
          <w:p>
            <w:r>
              <w:t>integer</w:t>
            </w:r>
          </w:p>
        </w:tc>
        <w:tc>
          <w:tcPr>
            <w:tcW w:type="dxa" w:w="2880"/>
          </w:tcPr>
          <w:p>
            <w:r>
              <w:t>The number of unstarted epics associated with this label.</w:t>
            </w:r>
          </w:p>
        </w:tc>
      </w:tr>
      <w:tr>
        <w:tc>
          <w:tcPr>
            <w:tcW w:type="dxa" w:w="2880"/>
          </w:tcPr>
          <w:p>
            <w:r>
              <w:t>stats.num_epics_in_progress</w:t>
            </w:r>
          </w:p>
        </w:tc>
        <w:tc>
          <w:tcPr>
            <w:tcW w:type="dxa" w:w="2880"/>
          </w:tcPr>
          <w:p>
            <w:r>
              <w:t>integer</w:t>
            </w:r>
          </w:p>
        </w:tc>
        <w:tc>
          <w:tcPr>
            <w:tcW w:type="dxa" w:w="2880"/>
          </w:tcPr>
          <w:p>
            <w:r>
              <w:t>The number of in progress epics associated with this label.</w:t>
            </w:r>
          </w:p>
        </w:tc>
      </w:tr>
      <w:tr>
        <w:tc>
          <w:tcPr>
            <w:tcW w:type="dxa" w:w="2880"/>
          </w:tcPr>
          <w:p>
            <w:r>
              <w:t>stats.num_points_unstarted</w:t>
            </w:r>
          </w:p>
        </w:tc>
        <w:tc>
          <w:tcPr>
            <w:tcW w:type="dxa" w:w="2880"/>
          </w:tcPr>
          <w:p>
            <w:r>
              <w:t>integer</w:t>
            </w:r>
          </w:p>
        </w:tc>
        <w:tc>
          <w:tcPr>
            <w:tcW w:type="dxa" w:w="2880"/>
          </w:tcPr>
          <w:p>
            <w:r>
              <w:t>The total number of unstarted points with this Label.</w:t>
            </w:r>
          </w:p>
        </w:tc>
      </w:tr>
      <w:tr>
        <w:tc>
          <w:tcPr>
            <w:tcW w:type="dxa" w:w="2880"/>
          </w:tcPr>
          <w:p>
            <w:r>
              <w:t>stats.num_stories_unestimated</w:t>
            </w:r>
          </w:p>
        </w:tc>
        <w:tc>
          <w:tcPr>
            <w:tcW w:type="dxa" w:w="2880"/>
          </w:tcPr>
          <w:p>
            <w:r>
              <w:t>integer</w:t>
            </w:r>
          </w:p>
        </w:tc>
        <w:tc>
          <w:tcPr>
            <w:tcW w:type="dxa" w:w="2880"/>
          </w:tcPr>
          <w:p>
            <w:r>
              <w:t>The total number of Stories with no point estimate with this Label.</w:t>
            </w:r>
          </w:p>
        </w:tc>
      </w:tr>
      <w:tr>
        <w:tc>
          <w:tcPr>
            <w:tcW w:type="dxa" w:w="2880"/>
          </w:tcPr>
          <w:p>
            <w:r>
              <w:t>stats.num_points_in_progress</w:t>
            </w:r>
          </w:p>
        </w:tc>
        <w:tc>
          <w:tcPr>
            <w:tcW w:type="dxa" w:w="2880"/>
          </w:tcPr>
          <w:p>
            <w:r>
              <w:t>integer</w:t>
            </w:r>
          </w:p>
        </w:tc>
        <w:tc>
          <w:tcPr>
            <w:tcW w:type="dxa" w:w="2880"/>
          </w:tcPr>
          <w:p>
            <w:r>
              <w:t>The total number of in-progress points with this Label.</w:t>
            </w:r>
          </w:p>
        </w:tc>
      </w:tr>
      <w:tr>
        <w:tc>
          <w:tcPr>
            <w:tcW w:type="dxa" w:w="2880"/>
          </w:tcPr>
          <w:p>
            <w:r>
              <w:t>stats.num_epics_total</w:t>
            </w:r>
          </w:p>
        </w:tc>
        <w:tc>
          <w:tcPr>
            <w:tcW w:type="dxa" w:w="2880"/>
          </w:tcPr>
          <w:p>
            <w:r>
              <w:t>integer</w:t>
            </w:r>
          </w:p>
        </w:tc>
        <w:tc>
          <w:tcPr>
            <w:tcW w:type="dxa" w:w="2880"/>
          </w:tcPr>
          <w:p>
            <w:r>
              <w:t>The total number of Epics associated with this Label.</w:t>
            </w:r>
          </w:p>
        </w:tc>
      </w:tr>
      <w:tr>
        <w:tc>
          <w:tcPr>
            <w:tcW w:type="dxa" w:w="2880"/>
          </w:tcPr>
          <w:p>
            <w:r>
              <w:t>stats.num_stories_completed</w:t>
            </w:r>
          </w:p>
        </w:tc>
        <w:tc>
          <w:tcPr>
            <w:tcW w:type="dxa" w:w="2880"/>
          </w:tcPr>
          <w:p>
            <w:r>
              <w:t>integer</w:t>
            </w:r>
          </w:p>
        </w:tc>
        <w:tc>
          <w:tcPr>
            <w:tcW w:type="dxa" w:w="2880"/>
          </w:tcPr>
          <w:p>
            <w:r>
              <w:t>The total number of completed Stories with this Label.</w:t>
            </w:r>
          </w:p>
        </w:tc>
      </w:tr>
      <w:tr>
        <w:tc>
          <w:tcPr>
            <w:tcW w:type="dxa" w:w="2880"/>
          </w:tcPr>
          <w:p>
            <w:r>
              <w:t>stats.num_points_completed</w:t>
            </w:r>
          </w:p>
        </w:tc>
        <w:tc>
          <w:tcPr>
            <w:tcW w:type="dxa" w:w="2880"/>
          </w:tcPr>
          <w:p>
            <w:r>
              <w:t>integer</w:t>
            </w:r>
          </w:p>
        </w:tc>
        <w:tc>
          <w:tcPr>
            <w:tcW w:type="dxa" w:w="2880"/>
          </w:tcPr>
          <w:p>
            <w:r>
              <w:t>The total number of completed points with this Label.</w:t>
            </w:r>
          </w:p>
        </w:tc>
      </w:tr>
      <w:tr>
        <w:tc>
          <w:tcPr>
            <w:tcW w:type="dxa" w:w="2880"/>
          </w:tcPr>
          <w:p>
            <w:r>
              <w:t>stats.num_stories_backlog</w:t>
            </w:r>
          </w:p>
        </w:tc>
        <w:tc>
          <w:tcPr>
            <w:tcW w:type="dxa" w:w="2880"/>
          </w:tcPr>
          <w:p>
            <w:r>
              <w:t>integer</w:t>
            </w:r>
          </w:p>
        </w:tc>
        <w:tc>
          <w:tcPr>
            <w:tcW w:type="dxa" w:w="2880"/>
          </w:tcPr>
          <w:p>
            <w:r>
              <w:t>The total number of stories backlog Stories with this Label.</w:t>
            </w:r>
          </w:p>
        </w:tc>
      </w:tr>
      <w:tr>
        <w:tc>
          <w:tcPr>
            <w:tcW w:type="dxa" w:w="2880"/>
          </w:tcPr>
          <w:p>
            <w:r>
              <w:t>stats.num_points_total</w:t>
            </w:r>
          </w:p>
        </w:tc>
        <w:tc>
          <w:tcPr>
            <w:tcW w:type="dxa" w:w="2880"/>
          </w:tcPr>
          <w:p>
            <w:r>
              <w:t>integer</w:t>
            </w:r>
          </w:p>
        </w:tc>
        <w:tc>
          <w:tcPr>
            <w:tcW w:type="dxa" w:w="2880"/>
          </w:tcPr>
          <w:p>
            <w:r>
              <w:t>The total number of points with this Label.</w:t>
            </w:r>
          </w:p>
        </w:tc>
      </w:tr>
      <w:tr>
        <w:tc>
          <w:tcPr>
            <w:tcW w:type="dxa" w:w="2880"/>
          </w:tcPr>
          <w:p>
            <w:r>
              <w:t>stats.num_stories_in_progress</w:t>
            </w:r>
          </w:p>
        </w:tc>
        <w:tc>
          <w:tcPr>
            <w:tcW w:type="dxa" w:w="2880"/>
          </w:tcPr>
          <w:p>
            <w:r>
              <w:t>integer</w:t>
            </w:r>
          </w:p>
        </w:tc>
        <w:tc>
          <w:tcPr>
            <w:tcW w:type="dxa" w:w="2880"/>
          </w:tcPr>
          <w:p>
            <w:r>
              <w:t>The total number of in-progress Stories with this Label.</w:t>
            </w:r>
          </w:p>
        </w:tc>
      </w:tr>
      <w:tr>
        <w:tc>
          <w:tcPr>
            <w:tcW w:type="dxa" w:w="2880"/>
          </w:tcPr>
          <w:p>
            <w:r>
              <w:t>stats.num_points_backlog</w:t>
            </w:r>
          </w:p>
        </w:tc>
        <w:tc>
          <w:tcPr>
            <w:tcW w:type="dxa" w:w="2880"/>
          </w:tcPr>
          <w:p>
            <w:r>
              <w:t>integer</w:t>
            </w:r>
          </w:p>
        </w:tc>
        <w:tc>
          <w:tcPr>
            <w:tcW w:type="dxa" w:w="2880"/>
          </w:tcPr>
          <w:p>
            <w:r>
              <w:t>The total number of backlog points with this Label.</w:t>
            </w:r>
          </w:p>
        </w:tc>
      </w:tr>
      <w:tr>
        <w:tc>
          <w:tcPr>
            <w:tcW w:type="dxa" w:w="2880"/>
          </w:tcPr>
          <w:p>
            <w:r>
              <w:t>stats.num_epics_completed</w:t>
            </w:r>
          </w:p>
        </w:tc>
        <w:tc>
          <w:tcPr>
            <w:tcW w:type="dxa" w:w="2880"/>
          </w:tcPr>
          <w:p>
            <w:r>
              <w:t>integer</w:t>
            </w:r>
          </w:p>
        </w:tc>
        <w:tc>
          <w:tcPr>
            <w:tcW w:type="dxa" w:w="2880"/>
          </w:tcPr>
          <w:p>
            <w:r>
              <w:t>The number of completed Epics associated with this Label.</w:t>
            </w:r>
          </w:p>
        </w:tc>
      </w:tr>
      <w:tr>
        <w:tc>
          <w:tcPr>
            <w:tcW w:type="dxa" w:w="2880"/>
          </w:tcPr>
          <w:p>
            <w:r>
              <w:t>created_at</w:t>
            </w:r>
          </w:p>
        </w:tc>
        <w:tc>
          <w:tcPr>
            <w:tcW w:type="dxa" w:w="2880"/>
          </w:tcPr>
          <w:p>
            <w:r>
              <w:t>string</w:t>
            </w:r>
          </w:p>
        </w:tc>
        <w:tc>
          <w:tcPr>
            <w:tcW w:type="dxa" w:w="2880"/>
          </w:tcPr>
          <w:p>
            <w:r>
              <w:t>The time/date that the Label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'https://api.app.shortcut.com/api/v3/labels?slim=false' \</w:t>
        <w:br/>
        <w:t xml:space="preserve"> --header 'Accept: application/json'</w:t>
      </w:r>
    </w:p>
    <w:p>
      <w:pPr>
        <w:pStyle w:val="Heading3"/>
      </w:pPr>
      <w:r>
        <w:t>Example Usage</w:t>
      </w:r>
    </w:p>
    <w:p>
      <w:pPr>
        <w:pStyle w:val="Heading3"/>
      </w:pPr>
      <w:r>
        <w:t>Example 1: List all labels (default response)</w:t>
      </w:r>
    </w:p>
    <w:p>
      <w:r>
        <w:rPr>
          <w:b/>
          <w:color w:val="666666"/>
          <w:sz w:val="16"/>
        </w:rPr>
        <w:t>[bash]</w:t>
      </w:r>
    </w:p>
    <w:p>
      <w:pPr>
        <w:shd w:fill="F2F2F2" w:val="clear"/>
      </w:pPr>
      <w:r>
        <w:rPr>
          <w:rFonts w:ascii="Courier New" w:hAnsi="Courier New"/>
          <w:sz w:val="17"/>
        </w:rPr>
        <w:t>curl -X GET 'https://api.app.shortcut.com/api/v3/labels' \</w:t>
        <w:br/>
        <w:t xml:space="preserve"> -H 'Accept: application/json'</w:t>
      </w:r>
    </w:p>
    <w:p>
      <w:pPr>
        <w:pStyle w:val="Heading3"/>
      </w:pPr>
      <w:r>
        <w:t>Example 2: Request slim labels</w:t>
      </w:r>
    </w:p>
    <w:p>
      <w:r>
        <w:rPr>
          <w:b/>
          <w:color w:val="666666"/>
          <w:sz w:val="16"/>
        </w:rPr>
        <w:t>[bash]</w:t>
      </w:r>
    </w:p>
    <w:p>
      <w:pPr>
        <w:shd w:fill="F2F2F2" w:val="clear"/>
      </w:pPr>
      <w:r>
        <w:rPr>
          <w:rFonts w:ascii="Courier New" w:hAnsi="Courier New"/>
          <w:sz w:val="17"/>
        </w:rPr>
        <w:t>curl -X GET 'https://api.app.shortcut.com/api/v3/labels?slim=true' \</w:t>
        <w:br/>
        <w:t xml:space="preserve"> -H 'Accept: application/json'</w:t>
      </w:r>
    </w:p>
    <w:p>
      <w:pPr>
        <w:pStyle w:val="Heading3"/>
      </w:pPr>
      <w:r>
        <w:t>Behavior</w:t>
      </w:r>
    </w:p>
    <w:p>
      <w:pPr>
        <w:pStyle w:val="ListBullet"/>
      </w:pPr>
      <w:r>
        <w:t>Accepts an optional slim query parameter to control whether slim Label representations are returned.</w:t>
      </w:r>
    </w:p>
    <w:p>
      <w:pPr>
        <w:pStyle w:val="ListBullet"/>
      </w:pPr>
      <w:r>
        <w:t>Returns an array of Label objects (each including core fields and a stats object).</w:t>
      </w:r>
    </w:p>
    <w:p>
      <w:pPr>
        <w:pStyle w:val="Heading3"/>
      </w:pPr>
      <w:r>
        <w:t>Notes</w:t>
      </w:r>
    </w:p>
    <w:p>
      <w:pPr>
        <w:pStyle w:val="ListBullet"/>
      </w:pPr>
      <w:r>
        <w:t>Send query parameters in the URL (e.g., ?slim=true), not in a request body (this endpoint has no body).</w:t>
      </w:r>
    </w:p>
    <w:p>
      <w:pPr>
        <w:pStyle w:val="Heading3"/>
      </w:pPr>
      <w:r>
        <w:t>Error Handling</w:t>
      </w:r>
    </w:p>
    <w:p>
      <w:pPr>
        <w:pStyle w:val="ListBullet"/>
      </w:pPr>
      <w:r>
        <w:t>400: Client error (schema mismatch).</w:t>
      </w:r>
    </w:p>
    <w:p>
      <w:pPr>
        <w:pStyle w:val="ListBullet"/>
      </w:pPr>
      <w:r>
        <w:t>404: Resource does not exist.</w:t>
      </w:r>
    </w:p>
    <w:p>
      <w:pPr>
        <w:pStyle w:val="ListBullet"/>
      </w:pPr>
      <w:r>
        <w:t>422: Unprocessable.</w:t>
      </w:r>
    </w:p>
    <w:p>
      <w:pPr>
        <w:pStyle w:val="Heading3"/>
      </w:pPr>
      <w:r>
        <w:t>Related labels actions</w:t>
      </w:r>
    </w:p>
    <w:p>
      <w:pPr>
        <w:pStyle w:val="ListBullet"/>
      </w:pPr>
      <w:r>
        <w:t>[POST] Create a Label — /labels</w:t>
      </w:r>
    </w:p>
    <w:p>
      <w:pPr>
        <w:pStyle w:val="ListBullet"/>
      </w:pPr>
      <w:r>
        <w:t>[GET] List a Label’s Stories — /api/v3/labels/{{labelPublicId}}/stories</w:t>
      </w:r>
    </w:p>
    <w:p>
      <w:pPr>
        <w:pStyle w:val="ListBullet"/>
      </w:pPr>
      <w:r>
        <w:t>[PUT] Update a Label — /api/v3/labels/{{labelPublicId}}</w:t>
      </w:r>
    </w:p>
    <w:p>
      <w:pPr>
        <w:pStyle w:val="ListBullet"/>
      </w:pPr>
      <w:r>
        <w:t>[DELETE] Delete a Label — /api/v3/labels/{{labelPublicId}}</w:t>
      </w:r>
    </w:p>
    <w:p>
      <w:pPr>
        <w:pStyle w:val="ListBullet"/>
      </w:pPr>
      <w:r>
        <w:t>[GET] Get a Label — /api/v3/labels/{{labelPublicId}}</w:t>
      </w:r>
    </w:p>
    <w:p>
      <w:r>
        <w:br w:type="page"/>
      </w:r>
    </w:p>
    <w:p>
      <w:pPr>
        <w:pStyle w:val="Heading2"/>
      </w:pPr>
      <w:r>
        <w:t>78. [GET] List Slim Members</w:t>
      </w:r>
    </w:p>
    <w:p>
      <w:r>
        <w:rPr>
          <w:b/>
        </w:rPr>
        <w:t xml:space="preserve">Endpoint: </w:t>
      </w:r>
      <w:r>
        <w:rPr>
          <w:rFonts w:ascii="Courier New" w:hAnsi="Courier New"/>
          <w:sz w:val="18"/>
        </w:rPr>
        <w:t>/api/v3/members/slim</w:t>
      </w:r>
    </w:p>
    <w:p>
      <w:pPr>
        <w:pStyle w:val="Heading3"/>
      </w:pPr>
      <w:r>
        <w:t>Prerequisites</w:t>
      </w:r>
    </w:p>
    <w:p>
      <w:pPr>
        <w:pStyle w:val="ListBullet"/>
      </w:pPr>
      <w:r>
        <w:t>Access to the Workspace with permission to read members</w:t>
      </w:r>
    </w:p>
    <w:p>
      <w:pPr>
        <w:pStyle w:val="Heading3"/>
      </w:pPr>
      <w:r>
        <w:t>Method</w:t>
      </w:r>
    </w:p>
    <w:p>
      <w:r>
        <w:t>GET</w:t>
      </w:r>
    </w:p>
    <w:p>
      <w:pPr>
        <w:pStyle w:val="Heading3"/>
      </w:pPr>
      <w:r>
        <w:t>URL</w:t>
      </w:r>
    </w:p>
    <w:p>
      <w:r>
        <w:t>https://api.app.shortcut.com/api/v3/members/slim</w:t>
      </w:r>
    </w:p>
    <w:p>
      <w:pPr>
        <w:pStyle w:val="Heading3"/>
      </w:pPr>
      <w:r>
        <w:t>Description</w:t>
      </w:r>
    </w:p>
    <w:p>
      <w:r>
        <w:t>Returns minimal member data optimized for Korey integration. This endpoint includes only active (non-disabled) members.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'https://api.app.shortcut.com/api/v3/members/slim' \</w:t>
        <w:br/>
        <w:t xml:space="preserve"> --header 'Accept: application/json'</w:t>
      </w:r>
    </w:p>
    <w:p>
      <w:pPr>
        <w:pStyle w:val="Heading3"/>
      </w:pPr>
      <w:r>
        <w:t>Notes</w:t>
      </w:r>
    </w:p>
    <w:p>
      <w:pPr>
        <w:pStyle w:val="ListBullet"/>
      </w:pPr>
      <w:r>
        <w:t>Only active (non-disabled) members are returned.</w:t>
      </w:r>
    </w:p>
    <w:p>
      <w:pPr>
        <w:pStyle w:val="ListBullet"/>
      </w:pPr>
      <w:r>
        <w:t>The documentation snippet does not provide the response schema for the “Resource” returned on 200 OK, so the success response body is shown as an array placeholder.</w:t>
      </w:r>
    </w:p>
    <w:p>
      <w:pPr>
        <w:pStyle w:val="Heading3"/>
      </w:pPr>
      <w:r>
        <w:t>Related members actions</w:t>
      </w:r>
    </w:p>
    <w:p>
      <w:pPr>
        <w:pStyle w:val="ListBullet"/>
      </w:pPr>
      <w:r>
        <w:t>[GET] List Workspace Members — /api/v3/members</w:t>
      </w:r>
    </w:p>
    <w:p>
      <w:pPr>
        <w:pStyle w:val="ListBullet"/>
      </w:pPr>
      <w:r>
        <w:t>[GET] Get a Member — /api/v3/members/{{memberPublicId}}</w:t>
      </w:r>
    </w:p>
    <w:p>
      <w:r>
        <w:br w:type="page"/>
      </w:r>
    </w:p>
    <w:p>
      <w:pPr>
        <w:pStyle w:val="Heading2"/>
      </w:pPr>
      <w:r>
        <w:t>79. [GET] List Workspace Members</w:t>
      </w:r>
    </w:p>
    <w:p>
      <w:r>
        <w:rPr>
          <w:b/>
        </w:rPr>
        <w:t xml:space="preserve">Endpoint: </w:t>
      </w:r>
      <w:r>
        <w:rPr>
          <w:rFonts w:ascii="Courier New" w:hAnsi="Courier New"/>
          <w:sz w:val="18"/>
        </w:rPr>
        <w:t>/api/v3/members</w:t>
      </w:r>
    </w:p>
    <w:p>
      <w:pPr>
        <w:pStyle w:val="Heading3"/>
      </w:pPr>
      <w:r>
        <w:t>Prerequisites</w:t>
      </w:r>
    </w:p>
    <w:p>
      <w:pPr>
        <w:pStyle w:val="ListBullet"/>
      </w:pPr>
      <w:r>
        <w:t>Access to the target Shortcut Workspace</w:t>
      </w:r>
    </w:p>
    <w:p>
      <w:pPr>
        <w:pStyle w:val="Heading3"/>
      </w:pPr>
      <w:r>
        <w:t>Method</w:t>
      </w:r>
    </w:p>
    <w:p>
      <w:r>
        <w:t>GET</w:t>
      </w:r>
    </w:p>
    <w:p>
      <w:pPr>
        <w:pStyle w:val="Heading3"/>
      </w:pPr>
      <w:r>
        <w:t>URL</w:t>
      </w:r>
    </w:p>
    <w:p>
      <w:r>
        <w:t>https://api.app.shortcut.com/api/v3/members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members of the Workspace. Results can be filtered by organization public ID and by whether members are disabled.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org-public-id</w:t>
            </w:r>
          </w:p>
        </w:tc>
        <w:tc>
          <w:tcPr>
            <w:tcW w:type="dxa" w:w="2880"/>
          </w:tcPr>
          <w:p>
            <w:r>
              <w:t>string</w:t>
            </w:r>
          </w:p>
        </w:tc>
        <w:tc>
          <w:tcPr>
            <w:tcW w:type="dxa" w:w="2880"/>
          </w:tcPr>
          <w:p>
            <w:r>
              <w:t>The unique ID of the Organization to limit the list to.</w:t>
            </w:r>
          </w:p>
        </w:tc>
      </w:tr>
      <w:tr>
        <w:tc>
          <w:tcPr>
            <w:tcW w:type="dxa" w:w="2880"/>
          </w:tcPr>
          <w:p>
            <w:r>
              <w:t>disabled</w:t>
            </w:r>
          </w:p>
        </w:tc>
        <w:tc>
          <w:tcPr>
            <w:tcW w:type="dxa" w:w="2880"/>
          </w:tcPr>
          <w:p>
            <w:r>
              <w:t>boolean</w:t>
            </w:r>
          </w:p>
        </w:tc>
        <w:tc>
          <w:tcPr>
            <w:tcW w:type="dxa" w:w="2880"/>
          </w:tcPr>
          <w:p>
            <w:r>
              <w:t>Filter members by their disabled state. If true, return only disabled members. If false, return only enabled members.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"role": "member",</w:t>
        <w:br/>
        <w:t xml:space="preserve"> "entity_type": "member",</w:t>
        <w:br/>
        <w:t xml:space="preserve"> "disabled": false,</w:t>
        <w:br/>
        <w:t xml:space="preserve"> "global_id": "global_123",</w:t>
        <w:br/>
        <w:t xml:space="preserve"> "state": "full",</w:t>
        <w:br/>
        <w:t xml:space="preserve"> "updated_at": "2025-01-10T12:34:56Z",</w:t>
        <w:br/>
        <w:t xml:space="preserve"> "created_without_invite": false,</w:t>
        <w:br/>
        <w:t xml:space="preserve"> "group_ids": ["group_1", "group_2"],</w:t>
        <w:br/>
        <w:t xml:space="preserve"> "id": "member_123",</w:t>
        <w:br/>
        <w:t xml:space="preserve"> "installation_id": "install_456",</w:t>
        <w:br/>
        <w:t xml:space="preserve"> "profile": {</w:t>
        <w:br/>
        <w:t xml:space="preserve"> "entity_type": "profile",</w:t>
        <w:br/>
        <w:t xml:space="preserve"> "deactivated": false,</w:t>
        <w:br/>
        <w:t xml:space="preserve"> "two_factor_auth_activated": true,</w:t>
        <w:br/>
        <w:t xml:space="preserve"> "mention_name": "jdoe",</w:t>
        <w:br/>
        <w:t xml:space="preserve"> "name": "Jane Doe",</w:t>
        <w:br/>
        <w:t xml:space="preserve"> "is_agent": false,</w:t>
        <w:br/>
        <w:t xml:space="preserve"> "gravatar_hash": "abcdef1234567890",</w:t>
        <w:br/>
        <w:t xml:space="preserve"> "id": "profile_123",</w:t>
        <w:br/>
        <w:t xml:space="preserve"> "display_icon": "&lt;Icon&gt;",</w:t>
        <w:br/>
        <w:t xml:space="preserve"> "is_owner": false,</w:t>
        <w:br/>
        <w:t xml:space="preserve"> "email_address": "jane.doe@example.com"</w:t>
        <w:br/>
        <w:t xml:space="preserve"> },</w:t>
        <w:br/>
        <w:t xml:space="preserve"> "created_at": "2024-12-01T08:00:00Z",</w:t>
        <w:br/>
        <w:t xml:space="preserve"> "replaced_by": "member_999"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Member's role in the Workspace.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disabled</w:t>
            </w:r>
          </w:p>
        </w:tc>
        <w:tc>
          <w:tcPr>
            <w:tcW w:type="dxa" w:w="2880"/>
          </w:tcPr>
          <w:p>
            <w:r>
              <w:t>boolean</w:t>
            </w:r>
          </w:p>
        </w:tc>
        <w:tc>
          <w:tcPr>
            <w:tcW w:type="dxa" w:w="2880"/>
          </w:tcPr>
          <w:p>
            <w:r>
              <w:t>True/false boolean indicating whether the Member has been disabled within the Workspace.</w:t>
            </w:r>
          </w:p>
        </w:tc>
      </w:tr>
      <w:tr>
        <w:tc>
          <w:tcPr>
            <w:tcW w:type="dxa" w:w="2880"/>
          </w:tcPr>
          <w:p>
            <w:r>
              <w:t>global_id</w:t>
            </w:r>
          </w:p>
        </w:tc>
        <w:tc>
          <w:tcPr>
            <w:tcW w:type="dxa" w:w="2880"/>
          </w:tcPr>
          <w:p>
            <w:r>
              <w:t>string</w:t>
            </w:r>
          </w:p>
        </w:tc>
        <w:tc>
          <w:tcPr>
            <w:tcW w:type="dxa" w:w="2880"/>
          </w:tcPr>
          <w:p>
            <w:r>
              <w:t>Global identifier for the member.</w:t>
            </w:r>
          </w:p>
        </w:tc>
      </w:tr>
      <w:tr>
        <w:tc>
          <w:tcPr>
            <w:tcW w:type="dxa" w:w="2880"/>
          </w:tcPr>
          <w:p>
            <w:r>
              <w:t>state</w:t>
            </w:r>
          </w:p>
        </w:tc>
        <w:tc>
          <w:tcPr>
            <w:tcW w:type="dxa" w:w="2880"/>
          </w:tcPr>
          <w:p>
            <w:r>
              <w:t>string</w:t>
            </w:r>
          </w:p>
        </w:tc>
        <w:tc>
          <w:tcPr>
            <w:tcW w:type="dxa" w:w="2880"/>
          </w:tcPr>
          <w:p>
            <w:r>
              <w:t>The user state. One of: partial, full, disabled, imported.</w:t>
            </w:r>
          </w:p>
        </w:tc>
      </w:tr>
      <w:tr>
        <w:tc>
          <w:tcPr>
            <w:tcW w:type="dxa" w:w="2880"/>
          </w:tcPr>
          <w:p>
            <w:r>
              <w:t>updated_at</w:t>
            </w:r>
          </w:p>
        </w:tc>
        <w:tc>
          <w:tcPr>
            <w:tcW w:type="dxa" w:w="2880"/>
          </w:tcPr>
          <w:p>
            <w:r>
              <w:t>string</w:t>
            </w:r>
          </w:p>
        </w:tc>
        <w:tc>
          <w:tcPr>
            <w:tcW w:type="dxa" w:w="2880"/>
          </w:tcPr>
          <w:p>
            <w:r>
              <w:t>The time/date the Member was last updated.</w:t>
            </w:r>
          </w:p>
        </w:tc>
      </w:tr>
      <w:tr>
        <w:tc>
          <w:tcPr>
            <w:tcW w:type="dxa" w:w="2880"/>
          </w:tcPr>
          <w:p>
            <w:r>
              <w:t>created_without_invite</w:t>
            </w:r>
          </w:p>
        </w:tc>
        <w:tc>
          <w:tcPr>
            <w:tcW w:type="dxa" w:w="2880"/>
          </w:tcPr>
          <w:p>
            <w:r>
              <w:t>boolean</w:t>
            </w:r>
          </w:p>
        </w:tc>
        <w:tc>
          <w:tcPr>
            <w:tcW w:type="dxa" w:w="2880"/>
          </w:tcPr>
          <w:p>
            <w:r>
              <w:t>Whether this member was created as a placeholder entity.</w:t>
            </w:r>
          </w:p>
        </w:tc>
      </w:tr>
      <w:tr>
        <w:tc>
          <w:tcPr>
            <w:tcW w:type="dxa" w:w="2880"/>
          </w:tcPr>
          <w:p>
            <w:r>
              <w:t>group_ids</w:t>
            </w:r>
          </w:p>
        </w:tc>
        <w:tc>
          <w:tcPr>
            <w:tcW w:type="dxa" w:w="2880"/>
          </w:tcPr>
          <w:p>
            <w:r>
              <w:t>string[]</w:t>
            </w:r>
          </w:p>
        </w:tc>
        <w:tc>
          <w:tcPr>
            <w:tcW w:type="dxa" w:w="2880"/>
          </w:tcPr>
          <w:p>
            <w:r>
              <w:t>The Member's group ids.</w:t>
            </w:r>
          </w:p>
        </w:tc>
      </w:tr>
      <w:tr>
        <w:tc>
          <w:tcPr>
            <w:tcW w:type="dxa" w:w="2880"/>
          </w:tcPr>
          <w:p>
            <w:r>
              <w:t>id</w:t>
            </w:r>
          </w:p>
        </w:tc>
        <w:tc>
          <w:tcPr>
            <w:tcW w:type="dxa" w:w="2880"/>
          </w:tcPr>
          <w:p>
            <w:r>
              <w:t>string</w:t>
            </w:r>
          </w:p>
        </w:tc>
        <w:tc>
          <w:tcPr>
            <w:tcW w:type="dxa" w:w="2880"/>
          </w:tcPr>
          <w:p>
            <w:r>
              <w:t>The Member's ID in Shortcut.</w:t>
            </w:r>
          </w:p>
        </w:tc>
      </w:tr>
      <w:tr>
        <w:tc>
          <w:tcPr>
            <w:tcW w:type="dxa" w:w="2880"/>
          </w:tcPr>
          <w:p>
            <w:r>
              <w:t>installation_id</w:t>
            </w:r>
          </w:p>
        </w:tc>
        <w:tc>
          <w:tcPr>
            <w:tcW w:type="dxa" w:w="2880"/>
          </w:tcPr>
          <w:p>
            <w:r>
              <w:t>string</w:t>
            </w:r>
          </w:p>
        </w:tc>
        <w:tc>
          <w:tcPr>
            <w:tcW w:type="dxa" w:w="2880"/>
          </w:tcPr>
          <w:p>
            <w:r>
              <w:t>Only set for agents. The installation id associated with this agent.</w:t>
            </w:r>
          </w:p>
        </w:tc>
      </w:tr>
      <w:tr>
        <w:tc>
          <w:tcPr>
            <w:tcW w:type="dxa" w:w="2880"/>
          </w:tcPr>
          <w:p>
            <w:r>
              <w:t>profile</w:t>
            </w:r>
          </w:p>
        </w:tc>
        <w:tc>
          <w:tcPr>
            <w:tcW w:type="dxa" w:w="2880"/>
          </w:tcPr>
          <w:p>
            <w:r>
              <w:t>object</w:t>
            </w:r>
          </w:p>
        </w:tc>
        <w:tc>
          <w:tcPr>
            <w:tcW w:type="dxa" w:w="2880"/>
          </w:tcPr>
          <w:p>
            <w:r>
              <w:t>The member's profile object.</w:t>
            </w:r>
          </w:p>
        </w:tc>
      </w:tr>
      <w:tr>
        <w:tc>
          <w:tcPr>
            <w:tcW w:type="dxa" w:w="2880"/>
          </w:tcPr>
          <w:p>
            <w:r>
              <w:t>profile.entity_type</w:t>
            </w:r>
          </w:p>
        </w:tc>
        <w:tc>
          <w:tcPr>
            <w:tcW w:type="dxa" w:w="2880"/>
          </w:tcPr>
          <w:p>
            <w:r>
              <w:t>string</w:t>
            </w:r>
          </w:p>
        </w:tc>
        <w:tc>
          <w:tcPr>
            <w:tcW w:type="dxa" w:w="2880"/>
          </w:tcPr>
          <w:p>
            <w:r>
              <w:t>A string description of this resource.</w:t>
            </w:r>
          </w:p>
        </w:tc>
      </w:tr>
      <w:tr>
        <w:tc>
          <w:tcPr>
            <w:tcW w:type="dxa" w:w="2880"/>
          </w:tcPr>
          <w:p>
            <w:r>
              <w:t>profile.deactivated</w:t>
            </w:r>
          </w:p>
        </w:tc>
        <w:tc>
          <w:tcPr>
            <w:tcW w:type="dxa" w:w="2880"/>
          </w:tcPr>
          <w:p>
            <w:r>
              <w:t>boolean</w:t>
            </w:r>
          </w:p>
        </w:tc>
        <w:tc>
          <w:tcPr>
            <w:tcW w:type="dxa" w:w="2880"/>
          </w:tcPr>
          <w:p>
            <w:r>
              <w:t>Whether the Member has been deactivated within Shortcut.</w:t>
            </w:r>
          </w:p>
        </w:tc>
      </w:tr>
      <w:tr>
        <w:tc>
          <w:tcPr>
            <w:tcW w:type="dxa" w:w="2880"/>
          </w:tcPr>
          <w:p>
            <w:r>
              <w:t>profile.two_factor_auth_activated</w:t>
            </w:r>
          </w:p>
        </w:tc>
        <w:tc>
          <w:tcPr>
            <w:tcW w:type="dxa" w:w="2880"/>
          </w:tcPr>
          <w:p>
            <w:r>
              <w:t>boolean</w:t>
            </w:r>
          </w:p>
        </w:tc>
        <w:tc>
          <w:tcPr>
            <w:tcW w:type="dxa" w:w="2880"/>
          </w:tcPr>
          <w:p>
            <w:r>
              <w:t>If Two Factor Authentication is activated for this User.</w:t>
            </w:r>
          </w:p>
        </w:tc>
      </w:tr>
      <w:tr>
        <w:tc>
          <w:tcPr>
            <w:tcW w:type="dxa" w:w="2880"/>
          </w:tcPr>
          <w:p>
            <w:r>
              <w:t>profile.mention_name</w:t>
            </w:r>
          </w:p>
        </w:tc>
        <w:tc>
          <w:tcPr>
            <w:tcW w:type="dxa" w:w="2880"/>
          </w:tcPr>
          <w:p>
            <w:r>
              <w:t>string</w:t>
            </w:r>
          </w:p>
        </w:tc>
        <w:tc>
          <w:tcPr>
            <w:tcW w:type="dxa" w:w="2880"/>
          </w:tcPr>
          <w:p>
            <w:r>
              <w:t>The Member's username within the Organization.</w:t>
            </w:r>
          </w:p>
        </w:tc>
      </w:tr>
      <w:tr>
        <w:tc>
          <w:tcPr>
            <w:tcW w:type="dxa" w:w="2880"/>
          </w:tcPr>
          <w:p>
            <w:r>
              <w:t>profile.name</w:t>
            </w:r>
          </w:p>
        </w:tc>
        <w:tc>
          <w:tcPr>
            <w:tcW w:type="dxa" w:w="2880"/>
          </w:tcPr>
          <w:p>
            <w:r>
              <w:t>string</w:t>
            </w:r>
          </w:p>
        </w:tc>
        <w:tc>
          <w:tcPr>
            <w:tcW w:type="dxa" w:w="2880"/>
          </w:tcPr>
          <w:p>
            <w:r>
              <w:t>The Member's name within the Organization.</w:t>
            </w:r>
          </w:p>
        </w:tc>
      </w:tr>
      <w:tr>
        <w:tc>
          <w:tcPr>
            <w:tcW w:type="dxa" w:w="2880"/>
          </w:tcPr>
          <w:p>
            <w:r>
              <w:t>profile.is_agent</w:t>
            </w:r>
          </w:p>
        </w:tc>
        <w:tc>
          <w:tcPr>
            <w:tcW w:type="dxa" w:w="2880"/>
          </w:tcPr>
          <w:p>
            <w:r>
              <w:t>boolean</w:t>
            </w:r>
          </w:p>
        </w:tc>
        <w:tc>
          <w:tcPr>
            <w:tcW w:type="dxa" w:w="2880"/>
          </w:tcPr>
          <w:p>
            <w:r>
              <w:t>Whether this profile is an Agent/Bot user.</w:t>
            </w:r>
          </w:p>
        </w:tc>
      </w:tr>
      <w:tr>
        <w:tc>
          <w:tcPr>
            <w:tcW w:type="dxa" w:w="2880"/>
          </w:tcPr>
          <w:p>
            <w:r>
              <w:t>profile.gravatar_hash</w:t>
            </w:r>
          </w:p>
        </w:tc>
        <w:tc>
          <w:tcPr>
            <w:tcW w:type="dxa" w:w="2880"/>
          </w:tcPr>
          <w:p>
            <w:r>
              <w:t>string</w:t>
            </w:r>
          </w:p>
        </w:tc>
        <w:tc>
          <w:tcPr>
            <w:tcW w:type="dxa" w:w="2880"/>
          </w:tcPr>
          <w:p>
            <w:r>
              <w:t>The gravatar hash associated with email_address.</w:t>
            </w:r>
          </w:p>
        </w:tc>
      </w:tr>
      <w:tr>
        <w:tc>
          <w:tcPr>
            <w:tcW w:type="dxa" w:w="2880"/>
          </w:tcPr>
          <w:p>
            <w:r>
              <w:t>profile.id</w:t>
            </w:r>
          </w:p>
        </w:tc>
        <w:tc>
          <w:tcPr>
            <w:tcW w:type="dxa" w:w="2880"/>
          </w:tcPr>
          <w:p>
            <w:r>
              <w:t>string</w:t>
            </w:r>
          </w:p>
        </w:tc>
        <w:tc>
          <w:tcPr>
            <w:tcW w:type="dxa" w:w="2880"/>
          </w:tcPr>
          <w:p>
            <w:r>
              <w:t>The unique identifier of the profile.</w:t>
            </w:r>
          </w:p>
        </w:tc>
      </w:tr>
      <w:tr>
        <w:tc>
          <w:tcPr>
            <w:tcW w:type="dxa" w:w="2880"/>
          </w:tcPr>
          <w:p>
            <w:r>
              <w:t>profile.display_icon</w:t>
            </w:r>
          </w:p>
        </w:tc>
        <w:tc>
          <w:tcPr>
            <w:tcW w:type="dxa" w:w="2880"/>
          </w:tcPr>
          <w:p>
            <w:r>
              <w:t>string</w:t>
            </w:r>
          </w:p>
        </w:tc>
        <w:tc>
          <w:tcPr>
            <w:tcW w:type="dxa" w:w="2880"/>
          </w:tcPr>
          <w:p>
            <w:r>
              <w:t>Display icon for the profile (&lt;Icon&gt; in the source documentation).</w:t>
            </w:r>
          </w:p>
        </w:tc>
      </w:tr>
      <w:tr>
        <w:tc>
          <w:tcPr>
            <w:tcW w:type="dxa" w:w="2880"/>
          </w:tcPr>
          <w:p>
            <w:r>
              <w:t>profile.is_owner</w:t>
            </w:r>
          </w:p>
        </w:tc>
        <w:tc>
          <w:tcPr>
            <w:tcW w:type="dxa" w:w="2880"/>
          </w:tcPr>
          <w:p>
            <w:r>
              <w:t>boolean</w:t>
            </w:r>
          </w:p>
        </w:tc>
        <w:tc>
          <w:tcPr>
            <w:tcW w:type="dxa" w:w="2880"/>
          </w:tcPr>
          <w:p>
            <w:r>
              <w:t>Whether this profile is an owner at their associated organization.</w:t>
            </w:r>
          </w:p>
        </w:tc>
      </w:tr>
      <w:tr>
        <w:tc>
          <w:tcPr>
            <w:tcW w:type="dxa" w:w="2880"/>
          </w:tcPr>
          <w:p>
            <w:r>
              <w:t>profile.email_address</w:t>
            </w:r>
          </w:p>
        </w:tc>
        <w:tc>
          <w:tcPr>
            <w:tcW w:type="dxa" w:w="2880"/>
          </w:tcPr>
          <w:p>
            <w:r>
              <w:t>string</w:t>
            </w:r>
          </w:p>
        </w:tc>
        <w:tc>
          <w:tcPr>
            <w:tcW w:type="dxa" w:w="2880"/>
          </w:tcPr>
          <w:p>
            <w:r>
              <w:t>The primary email address of the Member with the Organization.</w:t>
            </w:r>
          </w:p>
        </w:tc>
      </w:tr>
      <w:tr>
        <w:tc>
          <w:tcPr>
            <w:tcW w:type="dxa" w:w="2880"/>
          </w:tcPr>
          <w:p>
            <w:r>
              <w:t>created_at</w:t>
            </w:r>
          </w:p>
        </w:tc>
        <w:tc>
          <w:tcPr>
            <w:tcW w:type="dxa" w:w="2880"/>
          </w:tcPr>
          <w:p>
            <w:r>
              <w:t>string</w:t>
            </w:r>
          </w:p>
        </w:tc>
        <w:tc>
          <w:tcPr>
            <w:tcW w:type="dxa" w:w="2880"/>
          </w:tcPr>
          <w:p>
            <w:r>
              <w:t>The time/date the Member was created.</w:t>
            </w:r>
          </w:p>
        </w:tc>
      </w:tr>
      <w:tr>
        <w:tc>
          <w:tcPr>
            <w:tcW w:type="dxa" w:w="2880"/>
          </w:tcPr>
          <w:p>
            <w:r>
              <w:t>replaced_by</w:t>
            </w:r>
          </w:p>
        </w:tc>
        <w:tc>
          <w:tcPr>
            <w:tcW w:type="dxa" w:w="2880"/>
          </w:tcPr>
          <w:p>
            <w:r>
              <w:t>string</w:t>
            </w:r>
          </w:p>
        </w:tc>
        <w:tc>
          <w:tcPr>
            <w:tcW w:type="dxa" w:w="2880"/>
          </w:tcPr>
          <w:p>
            <w:r>
              <w:t>The id of the member that replaces this one when merged.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'https://api.app.shortcut.com/api/v3/members?disabled=false' \</w:t>
        <w:br/>
        <w:t xml:space="preserve"> --header 'Accept: application/json'</w:t>
      </w:r>
    </w:p>
    <w:p>
      <w:pPr>
        <w:pStyle w:val="Heading3"/>
      </w:pPr>
      <w:r>
        <w:t>Example Usage</w:t>
      </w:r>
    </w:p>
    <w:p>
      <w:pPr>
        <w:pStyle w:val="Heading3"/>
      </w:pPr>
      <w:r>
        <w:t>Example 1: List all enabled members</w:t>
      </w:r>
    </w:p>
    <w:p>
      <w:r>
        <w:rPr>
          <w:b/>
          <w:color w:val="666666"/>
          <w:sz w:val="16"/>
        </w:rPr>
        <w:t>[bash]</w:t>
      </w:r>
    </w:p>
    <w:p>
      <w:pPr>
        <w:shd w:fill="F2F2F2" w:val="clear"/>
      </w:pPr>
      <w:r>
        <w:rPr>
          <w:rFonts w:ascii="Courier New" w:hAnsi="Courier New"/>
          <w:sz w:val="17"/>
        </w:rPr>
        <w:t>curl -s 'https://api.app.shortcut.com/api/v3/members?disabled=false' \</w:t>
        <w:br/>
        <w:t xml:space="preserve"> -H 'Accept: application/json'</w:t>
      </w:r>
    </w:p>
    <w:p>
      <w:pPr>
        <w:pStyle w:val="Heading3"/>
      </w:pPr>
      <w:r>
        <w:t>Example 2: List only disabled members</w:t>
      </w:r>
    </w:p>
    <w:p>
      <w:r>
        <w:rPr>
          <w:b/>
          <w:color w:val="666666"/>
          <w:sz w:val="16"/>
        </w:rPr>
        <w:t>[bash]</w:t>
      </w:r>
    </w:p>
    <w:p>
      <w:pPr>
        <w:shd w:fill="F2F2F2" w:val="clear"/>
      </w:pPr>
      <w:r>
        <w:rPr>
          <w:rFonts w:ascii="Courier New" w:hAnsi="Courier New"/>
          <w:sz w:val="17"/>
        </w:rPr>
        <w:t>curl -s 'https://api.app.shortcut.com/api/v3/members?disabled=true' \</w:t>
        <w:br/>
        <w:t xml:space="preserve"> -H 'Accept: application/json'</w:t>
      </w:r>
    </w:p>
    <w:p>
      <w:pPr>
        <w:pStyle w:val="Heading3"/>
      </w:pPr>
      <w:r>
        <w:t>Example 3: Limit results to an organization</w:t>
      </w:r>
    </w:p>
    <w:p>
      <w:r>
        <w:rPr>
          <w:b/>
          <w:color w:val="666666"/>
          <w:sz w:val="16"/>
        </w:rPr>
        <w:t>[bash]</w:t>
      </w:r>
    </w:p>
    <w:p>
      <w:pPr>
        <w:shd w:fill="F2F2F2" w:val="clear"/>
      </w:pPr>
      <w:r>
        <w:rPr>
          <w:rFonts w:ascii="Courier New" w:hAnsi="Courier New"/>
          <w:sz w:val="17"/>
        </w:rPr>
        <w:t>curl -s 'https://api.app.shortcut.com/api/v3/members?org-public-id=org_12345' \</w:t>
        <w:br/>
        <w:t xml:space="preserve"> -H 'Accept: application/json'</w:t>
      </w:r>
    </w:p>
    <w:p>
      <w:pPr>
        <w:pStyle w:val="Heading3"/>
      </w:pPr>
      <w:r>
        <w:t>Notes</w:t>
      </w:r>
    </w:p>
    <w:p>
      <w:pPr>
        <w:pStyle w:val="ListBullet"/>
      </w:pPr>
      <w:r>
        <w:t xml:space="preserve">state meanings (as documented): </w:t>
        <w:br/>
        <w:br/>
        <w:t>partial: disabled, no means to log in, not an import user</w:t>
        <w:br/>
        <w:t>full: enabled, has a means to log in</w:t>
        <w:br/>
        <w:t>disabled: disabled, has a means to log in</w:t>
        <w:br/>
        <w:t>imported: disabled, no means to log in, marked as an import user</w:t>
      </w:r>
    </w:p>
    <w:p>
      <w:pPr>
        <w:pStyle w:val="ListBullet"/>
      </w:pPr>
      <w:r>
        <w:t>installation_id is only present for agent/bot users.</w:t>
      </w:r>
    </w:p>
    <w:p>
      <w:pPr>
        <w:pStyle w:val="Heading3"/>
      </w:pPr>
      <w:r>
        <w:t>Related members actions</w:t>
      </w:r>
    </w:p>
    <w:p>
      <w:pPr>
        <w:pStyle w:val="ListBullet"/>
      </w:pPr>
      <w:r>
        <w:t>[GET] List Slim Members — /api/v3/members/slim</w:t>
      </w:r>
    </w:p>
    <w:p>
      <w:pPr>
        <w:pStyle w:val="ListBullet"/>
      </w:pPr>
      <w:r>
        <w:t>[GET] Get a Member — /api/v3/members/{{memberPublicId}}</w:t>
      </w:r>
    </w:p>
    <w:p>
      <w:r>
        <w:br w:type="page"/>
      </w:r>
    </w:p>
    <w:p>
      <w:pPr>
        <w:pStyle w:val="Heading2"/>
      </w:pPr>
      <w:r>
        <w:t>80. [GET] List Milestones</w:t>
      </w:r>
    </w:p>
    <w:p>
      <w:r>
        <w:rPr>
          <w:b/>
        </w:rPr>
        <w:t xml:space="preserve">Endpoint: </w:t>
      </w:r>
      <w:r>
        <w:rPr>
          <w:rFonts w:ascii="Courier New" w:hAnsi="Courier New"/>
          <w:sz w:val="18"/>
        </w:rPr>
        <w:t>/api/v3/milestones</w:t>
      </w:r>
    </w:p>
    <w:p>
      <w:pPr>
        <w:pStyle w:val="Heading3"/>
      </w:pPr>
      <w:r>
        <w:t>Prerequisites</w:t>
      </w:r>
    </w:p>
    <w:p>
      <w:pPr>
        <w:pStyle w:val="ListBullet"/>
      </w:pPr>
      <w:r>
        <w:t>Access to the Shortcut Workspace containing the Milestones you want to list</w:t>
      </w:r>
    </w:p>
    <w:p>
      <w:pPr>
        <w:pStyle w:val="Heading3"/>
      </w:pPr>
      <w:r>
        <w:t>Method</w:t>
      </w:r>
    </w:p>
    <w:p>
      <w:r>
        <w:t>GET</w:t>
      </w:r>
    </w:p>
    <w:p>
      <w:pPr>
        <w:pStyle w:val="Heading3"/>
      </w:pPr>
      <w:r>
        <w:t>URL</w:t>
      </w:r>
    </w:p>
    <w:p>
      <w:r>
        <w:t>https://api.app.shortcut.com/api/v3/milestones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Use List Objectives.) Lists all Milestones in the Workspace and returns their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"https://app.shortcut.com/example/milestone/12345",</w:t>
        <w:br/>
        <w:t xml:space="preserve"> "description": "Ship the Q2 release",</w:t>
        <w:br/>
        <w:t xml:space="preserve"> "archived": false,</w:t>
        <w:br/>
        <w:t xml:space="preserve"> "started": true,</w:t>
        <w:br/>
        <w:t xml:space="preserve"> "entity_type": "milestone",</w:t>
        <w:br/>
        <w:t xml:space="preserve"> "completed_at_override": "2026-03-01T12:00:00Z",</w:t>
        <w:br/>
        <w:t xml:space="preserve"> "started_at": "2026-02-01T09:00:00Z",</w:t>
        <w:br/>
        <w:t xml:space="preserve"> "completed_at": "2026-03-01T12:00:00Z",</w:t>
        <w:br/>
        <w:t xml:space="preserve"> "name": "Q2 Release",</w:t>
        <w:br/>
        <w:t xml:space="preserve"> "global_id": "milestone:12345",</w:t>
        <w:br/>
        <w:t xml:space="preserve"> "completed": true,</w:t>
        <w:br/>
        <w:t xml:space="preserve"> "state": "completed",</w:t>
        <w:br/>
        <w:t xml:space="preserve"> "started_at_override": "2026-02-01T09:00:00Z",</w:t>
        <w:br/>
        <w:t xml:space="preserve"> "updated_at": "2026-03-02T10:15:30Z",</w:t>
        <w:br/>
        <w:t xml:space="preserve"> "categories": [</w:t>
        <w:br/>
        <w:t xml:space="preserve"> {</w:t>
        <w:br/>
        <w:t xml:space="preserve"> "archived": false,</w:t>
        <w:br/>
        <w:t xml:space="preserve"> "entity_type": "category",</w:t>
        <w:br/>
        <w:t xml:space="preserve"> "color": "#ff0000",</w:t>
        <w:br/>
        <w:t xml:space="preserve"> "name": "Release",</w:t>
        <w:br/>
        <w:t xml:space="preserve"> "global_id": "category:678",</w:t>
        <w:br/>
        <w:t xml:space="preserve"> "type": "Milestone",</w:t>
        <w:br/>
        <w:t xml:space="preserve"> "updated_at": "2026-02-10T10:00:00Z",</w:t>
        <w:br/>
        <w:t xml:space="preserve"> "external_id": "ext-cat-001",</w:t>
        <w:br/>
        <w:t xml:space="preserve"> "id": 678,</w:t>
        <w:br/>
        <w:t xml:space="preserve"> "created_at": "2026-01-15T08:00:00Z"</w:t>
        <w:br/>
        <w:t xml:space="preserve"> }</w:t>
        <w:br/>
        <w:t xml:space="preserve"> ],</w:t>
        <w:br/>
        <w:t xml:space="preserve"> "id": 12345,</w:t>
        <w:br/>
        <w:t xml:space="preserve"> "key_result_ids": [</w:t>
        <w:br/>
        <w:t xml:space="preserve"> "kr_001",</w:t>
        <w:br/>
        <w:t xml:space="preserve"> "kr_002"</w:t>
        <w:br/>
        <w:t xml:space="preserve"> ],</w:t>
        <w:br/>
        <w:t xml:space="preserve"> "position": 1,</w:t>
        <w:br/>
        <w:t xml:space="preserve"> "stats": {</w:t>
        <w:br/>
        <w:t xml:space="preserve"> "average_cycle_time": 172800,</w:t>
        <w:br/>
        <w:t xml:space="preserve"> "average_lead_time": 259200,</w:t>
        <w:br/>
        <w:t xml:space="preserve"> "num_related_documents": 3</w:t>
        <w:br/>
        <w:t xml:space="preserve"> },</w:t>
        <w:br/>
        <w:t xml:space="preserve"> "created_at": "2026-01-10T12:00:00Z"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A boolean indicating whether the Milestone has been archived or not.</w:t>
            </w:r>
          </w:p>
        </w:tc>
      </w:tr>
      <w:tr>
        <w:tc>
          <w:tcPr>
            <w:tcW w:type="dxa" w:w="2880"/>
          </w:tcPr>
          <w:p>
            <w:r>
              <w:t>started</w:t>
            </w:r>
          </w:p>
        </w:tc>
        <w:tc>
          <w:tcPr>
            <w:tcW w:type="dxa" w:w="2880"/>
          </w:tcPr>
          <w:p>
            <w:r>
              <w:t>boolean</w:t>
            </w:r>
          </w:p>
        </w:tc>
        <w:tc>
          <w:tcPr>
            <w:tcW w:type="dxa" w:w="2880"/>
          </w:tcPr>
          <w:p>
            <w:r>
              <w:t>A true/false boolean indicating if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A manual override for the time/date the Milestone was completed.</w:t>
            </w:r>
          </w:p>
        </w:tc>
      </w:tr>
      <w:tr>
        <w:tc>
          <w:tcPr>
            <w:tcW w:type="dxa" w:w="2880"/>
          </w:tcPr>
          <w:p>
            <w:r>
              <w:t>started_at</w:t>
            </w:r>
          </w:p>
        </w:tc>
        <w:tc>
          <w:tcPr>
            <w:tcW w:type="dxa" w:w="2880"/>
          </w:tcPr>
          <w:p>
            <w:r>
              <w:t>string</w:t>
            </w:r>
          </w:p>
        </w:tc>
        <w:tc>
          <w:tcPr>
            <w:tcW w:type="dxa" w:w="2880"/>
          </w:tcPr>
          <w:p>
            <w:r>
              <w:t>The time/date the Milestone was started.</w:t>
            </w:r>
          </w:p>
        </w:tc>
      </w:tr>
      <w:tr>
        <w:tc>
          <w:tcPr>
            <w:tcW w:type="dxa" w:w="2880"/>
          </w:tcPr>
          <w:p>
            <w:r>
              <w:t>completed_at</w:t>
            </w:r>
          </w:p>
        </w:tc>
        <w:tc>
          <w:tcPr>
            <w:tcW w:type="dxa" w:w="2880"/>
          </w:tcPr>
          <w:p>
            <w:r>
              <w:t>string</w:t>
            </w:r>
          </w:p>
        </w:tc>
        <w:tc>
          <w:tcPr>
            <w:tcW w:type="dxa" w:w="2880"/>
          </w:tcPr>
          <w:p>
            <w:r>
              <w:t>The 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 of the Milestone.</w:t>
            </w:r>
          </w:p>
        </w:tc>
      </w:tr>
      <w:tr>
        <w:tc>
          <w:tcPr>
            <w:tcW w:type="dxa" w:w="2880"/>
          </w:tcPr>
          <w:p>
            <w:r>
              <w:t>completed</w:t>
            </w:r>
          </w:p>
        </w:tc>
        <w:tc>
          <w:tcPr>
            <w:tcW w:type="dxa" w:w="2880"/>
          </w:tcPr>
          <w:p>
            <w:r>
              <w:t>boolean</w:t>
            </w:r>
          </w:p>
        </w:tc>
        <w:tc>
          <w:tcPr>
            <w:tcW w:type="dxa" w:w="2880"/>
          </w:tcPr>
          <w:p>
            <w:r>
              <w:t>A true/false boolean indicating if the Milestone has been completed.</w:t>
            </w:r>
          </w:p>
        </w:tc>
      </w:tr>
      <w:tr>
        <w:tc>
          <w:tcPr>
            <w:tcW w:type="dxa" w:w="2880"/>
          </w:tcPr>
          <w:p>
            <w:r>
              <w:t>state</w:t>
            </w:r>
          </w:p>
        </w:tc>
        <w:tc>
          <w:tcPr>
            <w:tcW w:type="dxa" w:w="2880"/>
          </w:tcPr>
          <w:p>
            <w:r>
              <w:t>string</w:t>
            </w:r>
          </w:p>
        </w:tc>
        <w:tc>
          <w:tcPr>
            <w:tcW w:type="dxa" w:w="2880"/>
          </w:tcPr>
          <w:p>
            <w:r>
              <w:t>The workflow state that the Milestone is in.</w:t>
            </w:r>
          </w:p>
        </w:tc>
      </w:tr>
      <w:tr>
        <w:tc>
          <w:tcPr>
            <w:tcW w:type="dxa" w:w="2880"/>
          </w:tcPr>
          <w:p>
            <w:r>
              <w:t>started_at_override</w:t>
            </w:r>
          </w:p>
        </w:tc>
        <w:tc>
          <w:tcPr>
            <w:tcW w:type="dxa" w:w="2880"/>
          </w:tcPr>
          <w:p>
            <w:r>
              <w:t>string</w:t>
            </w:r>
          </w:p>
        </w:tc>
        <w:tc>
          <w:tcPr>
            <w:tcW w:type="dxa" w:w="2880"/>
          </w:tcPr>
          <w:p>
            <w:r>
              <w:t>A manual override for the time/date the Milestone was started.</w:t>
            </w:r>
          </w:p>
        </w:tc>
      </w:tr>
      <w:tr>
        <w:tc>
          <w:tcPr>
            <w:tcW w:type="dxa" w:w="2880"/>
          </w:tcPr>
          <w:p>
            <w:r>
              <w:t>updated_at</w:t>
            </w:r>
          </w:p>
        </w:tc>
        <w:tc>
          <w:tcPr>
            <w:tcW w:type="dxa" w:w="2880"/>
          </w:tcPr>
          <w:p>
            <w:r>
              <w:t>string</w:t>
            </w:r>
          </w:p>
        </w:tc>
        <w:tc>
          <w:tcPr>
            <w:tcW w:type="dxa" w:w="2880"/>
          </w:tcPr>
          <w:p>
            <w:r>
              <w:t>The time/date the Milestone was updated.</w:t>
            </w:r>
          </w:p>
        </w:tc>
      </w:tr>
      <w:tr>
        <w:tc>
          <w:tcPr>
            <w:tcW w:type="dxa" w:w="2880"/>
          </w:tcPr>
          <w:p>
            <w:r>
              <w:t>categories</w:t>
            </w:r>
          </w:p>
        </w:tc>
        <w:tc>
          <w:tcPr>
            <w:tcW w:type="dxa" w:w="2880"/>
          </w:tcPr>
          <w:p>
            <w:r>
              <w:t>array</w:t>
            </w:r>
          </w:p>
        </w:tc>
        <w:tc>
          <w:tcPr>
            <w:tcW w:type="dxa" w:w="2880"/>
          </w:tcPr>
          <w:p>
            <w:r>
              <w:t>An array of Categories attached to the Milestone.</w:t>
            </w:r>
          </w:p>
        </w:tc>
      </w:tr>
      <w:tr>
        <w:tc>
          <w:tcPr>
            <w:tcW w:type="dxa" w:w="2880"/>
          </w:tcPr>
          <w:p>
            <w:r>
              <w:t>categories[].archived</w:t>
            </w:r>
          </w:p>
        </w:tc>
        <w:tc>
          <w:tcPr>
            <w:tcW w:type="dxa" w:w="2880"/>
          </w:tcPr>
          <w:p>
            <w:r>
              <w:t>boolean</w:t>
            </w:r>
          </w:p>
        </w:tc>
        <w:tc>
          <w:tcPr>
            <w:tcW w:type="dxa" w:w="2880"/>
          </w:tcPr>
          <w:p>
            <w:r>
              <w:t>A true/false boolean indicating if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for the Category (minLength=1, pattern ^#[a-fA-F0-9]{6}$, e.g.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Another unique ID (e.g., ID from an imported tool).</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Milestone.</w:t>
            </w:r>
          </w:p>
        </w:tc>
      </w:tr>
      <w:tr>
        <w:tc>
          <w:tcPr>
            <w:tcW w:type="dxa" w:w="2880"/>
          </w:tcPr>
          <w:p>
            <w:r>
              <w:t>key_result_ids</w:t>
            </w:r>
          </w:p>
        </w:tc>
        <w:tc>
          <w:tcPr>
            <w:tcW w:type="dxa" w:w="2880"/>
          </w:tcPr>
          <w:p>
            <w:r>
              <w:t>array</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within the Workspace.</w:t>
            </w:r>
          </w:p>
        </w:tc>
      </w:tr>
      <w:tr>
        <w:tc>
          <w:tcPr>
            <w:tcW w:type="dxa" w:w="2880"/>
          </w:tcPr>
          <w:p>
            <w:r>
              <w:t>stats</w:t>
            </w:r>
          </w:p>
        </w:tc>
        <w:tc>
          <w:tcPr>
            <w:tcW w:type="dxa" w:w="2880"/>
          </w:tcPr>
          <w:p>
            <w:r>
              <w:t>object</w:t>
            </w:r>
          </w:p>
        </w:tc>
        <w:tc>
          <w:tcPr>
            <w:tcW w:type="dxa" w:w="2880"/>
          </w:tcPr>
          <w:p>
            <w:r>
              <w:t>Milestone statistics.</w:t>
            </w:r>
          </w:p>
        </w:tc>
      </w:tr>
      <w:tr>
        <w:tc>
          <w:tcPr>
            <w:tcW w:type="dxa" w:w="2880"/>
          </w:tcPr>
          <w:p>
            <w:r>
              <w:t>stats.average_cycle_time</w:t>
            </w:r>
          </w:p>
        </w:tc>
        <w:tc>
          <w:tcPr>
            <w:tcW w:type="dxa" w:w="2880"/>
          </w:tcPr>
          <w:p>
            <w:r>
              <w:t>integer</w:t>
            </w:r>
          </w:p>
        </w:tc>
        <w:tc>
          <w:tcPr>
            <w:tcW w:type="dxa" w:w="2880"/>
          </w:tcPr>
          <w:p>
            <w:r>
              <w:t>Average cycle time (in seconds) of completed stories in this Milestone.</w:t>
            </w:r>
          </w:p>
        </w:tc>
      </w:tr>
      <w:tr>
        <w:tc>
          <w:tcPr>
            <w:tcW w:type="dxa" w:w="2880"/>
          </w:tcPr>
          <w:p>
            <w:r>
              <w:t>stats.average_lead_time</w:t>
            </w:r>
          </w:p>
        </w:tc>
        <w:tc>
          <w:tcPr>
            <w:tcW w:type="dxa" w:w="2880"/>
          </w:tcPr>
          <w:p>
            <w:r>
              <w:t>integer</w:t>
            </w:r>
          </w:p>
        </w:tc>
        <w:tc>
          <w:tcPr>
            <w:tcW w:type="dxa" w:w="2880"/>
          </w:tcPr>
          <w:p>
            <w:r>
              <w:t>Average lead time (in seconds) of completed stories in this Milestone.</w:t>
            </w:r>
          </w:p>
        </w:tc>
      </w:tr>
      <w:tr>
        <w:tc>
          <w:tcPr>
            <w:tcW w:type="dxa" w:w="2880"/>
          </w:tcPr>
          <w:p>
            <w:r>
              <w:t>stats.num_related_documents</w:t>
            </w:r>
          </w:p>
        </w:tc>
        <w:tc>
          <w:tcPr>
            <w:tcW w:type="dxa" w:w="2880"/>
          </w:tcPr>
          <w:p>
            <w:r>
              <w:t>integer</w:t>
            </w:r>
          </w:p>
        </w:tc>
        <w:tc>
          <w:tcPr>
            <w:tcW w:type="dxa" w:w="2880"/>
          </w:tcPr>
          <w:p>
            <w:r>
              <w:t>The number of related documents to this Milestone.</w:t>
            </w:r>
          </w:p>
        </w:tc>
      </w:tr>
      <w:tr>
        <w:tc>
          <w:tcPr>
            <w:tcW w:type="dxa" w:w="2880"/>
          </w:tcPr>
          <w:p>
            <w:r>
              <w:t>created_at</w:t>
            </w:r>
          </w:p>
        </w:tc>
        <w:tc>
          <w:tcPr>
            <w:tcW w:type="dxa" w:w="2880"/>
          </w:tcPr>
          <w:p>
            <w:r>
              <w:t>string</w:t>
            </w:r>
          </w:p>
        </w:tc>
        <w:tc>
          <w:tcPr>
            <w:tcW w:type="dxa" w:w="2880"/>
          </w:tcPr>
          <w:p>
            <w:r>
              <w:t>The 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'https://api.app.shortcut.com/api/v3/milestones' \</w:t>
        <w:br/>
        <w:t xml:space="preserve"> --header 'Accept: application/json'</w:t>
      </w:r>
    </w:p>
    <w:p>
      <w:pPr>
        <w:pStyle w:val="Heading3"/>
      </w:pPr>
      <w:r>
        <w:t>Notes</w:t>
      </w:r>
    </w:p>
    <w:p>
      <w:pPr>
        <w:pStyle w:val="ListBullet"/>
      </w:pPr>
      <w:r>
        <w:t>This endpoint is marked Deprecated in the source documentation: Use “List Objectives” instead.</w:t>
      </w:r>
    </w:p>
    <w:p>
      <w:pPr>
        <w:pStyle w:val="Heading3"/>
      </w:pPr>
      <w:r>
        <w:t>Related milestones actions</w:t>
      </w:r>
    </w:p>
    <w:p>
      <w:pPr>
        <w:pStyle w:val="ListBullet"/>
      </w:pPr>
      <w:r>
        <w:t>[POST] Create Milestone — /api/v3/milestones</w:t>
      </w:r>
    </w:p>
    <w:p>
      <w:pPr>
        <w:pStyle w:val="ListBullet"/>
      </w:pPr>
      <w:r>
        <w:t>[GET] List a Category’s Milestones — /api/v3/categories/{{categoryPublicId}}/milestones</w:t>
      </w:r>
    </w:p>
    <w:p>
      <w:pPr>
        <w:pStyle w:val="ListBullet"/>
      </w:pPr>
      <w:r>
        <w:t>[GET] Search Milestones — /api/v3/search/milestones</w:t>
      </w:r>
    </w:p>
    <w:p>
      <w:pPr>
        <w:pStyle w:val="ListBullet"/>
      </w:pPr>
      <w:r>
        <w:t>[PUT] Update a Milestone — /api/v3/milestones/{{milestonePublicId}}</w:t>
      </w:r>
    </w:p>
    <w:p>
      <w:pPr>
        <w:pStyle w:val="ListBullet"/>
      </w:pPr>
      <w:r>
        <w:t>[DELETE] Delete a Milestone — /api/v3/milestones/{{milestonePublicId}}</w:t>
      </w:r>
    </w:p>
    <w:p>
      <w:pPr>
        <w:pStyle w:val="ListBullet"/>
      </w:pPr>
      <w:r>
        <w:t>[GET] Get a Milestone (Deprecated) — /api/v3/milestones/{{milestonePublicId}}</w:t>
      </w:r>
    </w:p>
    <w:p>
      <w:r>
        <w:br w:type="page"/>
      </w:r>
    </w:p>
    <w:p>
      <w:pPr>
        <w:pStyle w:val="Heading2"/>
      </w:pPr>
      <w:r>
        <w:t>81. [GET] List a Milestone’s Epics (Deprecated)</w:t>
      </w:r>
    </w:p>
    <w:p>
      <w:r>
        <w:rPr>
          <w:b/>
        </w:rPr>
        <w:t xml:space="preserve">Endpoint: </w:t>
      </w:r>
      <w:r>
        <w:rPr>
          <w:rFonts w:ascii="Courier New" w:hAnsi="Courier New"/>
          <w:sz w:val="18"/>
        </w:rPr>
        <w:t>/api/v3/milestones/{{milestonePublicId}}/epics</w:t>
      </w:r>
    </w:p>
    <w:p>
      <w:pPr>
        <w:pStyle w:val="Heading3"/>
      </w:pPr>
      <w:r>
        <w:t>Prerequisites</w:t>
      </w:r>
    </w:p>
    <w:p>
      <w:pPr>
        <w:pStyle w:val="ListBullet"/>
      </w:pPr>
      <w:r>
        <w:t>Access to the Milestones and Epics resources in Shortcut</w:t>
      </w:r>
    </w:p>
    <w:p>
      <w:pPr>
        <w:pStyle w:val="Heading3"/>
      </w:pPr>
      <w:r>
        <w:t>Method</w:t>
      </w:r>
    </w:p>
    <w:p>
      <w:r>
        <w:t>GET</w:t>
      </w:r>
    </w:p>
    <w:p>
      <w:pPr>
        <w:pStyle w:val="Heading3"/>
      </w:pPr>
      <w:r>
        <w:t>URL</w:t>
      </w:r>
    </w:p>
    <w:p>
      <w:r>
        <w:t>https://api.app.shortcut.com/api/v3/milestones/{{milestone-public-id}}/epics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Use “List Objective Epics” instead.</w:t>
        <w:br/>
        <w:t xml:space="preserve"> Lists all Epics within a specified Milestone.</w:t>
      </w:r>
    </w:p>
    <w:p>
      <w:pPr>
        <w:pStyle w:val="Heading3"/>
      </w:pPr>
      <w:r>
        <w:t>Enforcement Rules</w:t>
      </w:r>
    </w:p>
    <w:p>
      <w:pPr>
        <w:pStyle w:val="ListBullet"/>
      </w:pPr>
      <w:r>
        <w:t>The milestone-public-id path parameter must always be present.</w:t>
      </w:r>
    </w:p>
    <w:p>
      <w:pPr>
        <w:pStyle w:val="ListBullet"/>
      </w:pPr>
      <w:r>
        <w:t>Always construct the path as /api/v3/milestones/{{milestone-public-id}}/epics, where {{milestone-public-id}} is a non-empty integer.</w:t>
      </w:r>
    </w:p>
    <w:p>
      <w:pPr>
        <w:pStyle w:val="ListBullet"/>
      </w:pPr>
      <w:r>
        <w:t>Do not call the API with a missing or empty milestone-public-id (e.g., avoid /api/v3/milestones//epics).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/api/v3/milestones/123/epics</w:t>
      </w:r>
    </w:p>
    <w:p>
      <w:pPr>
        <w:pStyle w:val="Heading3"/>
      </w:pPr>
      <w:r>
        <w:t>Invalid Examples</w:t>
      </w:r>
    </w:p>
    <w:p>
      <w:r>
        <w:rPr>
          <w:b/>
          <w:color w:val="666666"/>
          <w:sz w:val="16"/>
        </w:rPr>
        <w:t>[http]</w:t>
      </w:r>
    </w:p>
    <w:p>
      <w:pPr>
        <w:shd w:fill="F2F2F2" w:val="clear"/>
      </w:pPr>
      <w:r>
        <w:rPr>
          <w:rFonts w:ascii="Courier New" w:hAnsi="Courier New"/>
          <w:sz w:val="17"/>
        </w:rPr>
        <w:t>/api/v3/milestones//epics</w:t>
        <w:br/>
        <w:t>/api/v3/milestones/epics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milestone-public-id</w:t>
            </w:r>
          </w:p>
        </w:tc>
        <w:tc>
          <w:tcPr>
            <w:tcW w:type="dxa" w:w="2880"/>
          </w:tcPr>
          <w:p>
            <w:r>
              <w:t>integer</w:t>
            </w:r>
          </w:p>
        </w:tc>
        <w:tc>
          <w:tcPr>
            <w:tcW w:type="dxa" w:w="2880"/>
          </w:tcPr>
          <w:p>
            <w:r>
              <w:t>The ID of the Milestone.</w:t>
            </w:r>
          </w:p>
        </w:tc>
      </w:tr>
    </w:tbl>
    <w:p/>
    <w:p>
      <w:pPr>
        <w:pStyle w:val="Heading3"/>
      </w:pPr>
      <w:r>
        <w:t>Response</w:t>
      </w:r>
    </w:p>
    <w:p>
      <w:pPr>
        <w:pStyle w:val="Heading3"/>
      </w:pPr>
      <w:r>
        <w:t>Success Response (200 OK)</w:t>
      </w:r>
    </w:p>
    <w:p>
      <w:r>
        <w:t>Returns an array of Epic objects.</w:t>
      </w:r>
    </w:p>
    <w:p>
      <w:r>
        <w:rPr>
          <w:b/>
          <w:color w:val="666666"/>
          <w:sz w:val="16"/>
        </w:rPr>
        <w:t>[json]</w:t>
      </w:r>
    </w:p>
    <w:p>
      <w:pPr>
        <w:shd w:fill="F2F2F2" w:val="clear"/>
      </w:pPr>
      <w:r>
        <w:rPr>
          <w:rFonts w:ascii="Courier New" w:hAnsi="Courier New"/>
          <w:sz w:val="17"/>
        </w:rPr>
        <w:t>[</w:t>
        <w:br/>
        <w:t xml:space="preserve"> {</w:t>
        <w:br/>
        <w:t xml:space="preserve"> "app_url": "https://app.shortcut.com/example/epic/12345",</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"https://app.shortcut.com/example/label/678",</w:t>
        <w:br/>
        <w:t xml:space="preserve"> "description": "Label description",</w:t>
        <w:br/>
        <w:t xml:space="preserve"> "archived": false,</w:t>
        <w:br/>
        <w:t xml:space="preserve"> "entity_type": "label",</w:t>
        <w:br/>
        <w:t xml:space="preserve"> "color": "#ff0000",</w:t>
        <w:br/>
        <w:t xml:space="preserve"> "name": "priority",</w:t>
        <w:br/>
        <w:t xml:space="preserve"> "global_id": "global-label-id",</w:t>
        <w:br/>
        <w:t xml:space="preserve"> "updated_at": "2025-01-01T12:00:00Z",</w:t>
        <w:br/>
        <w:t xml:space="preserve"> "external_id": "external-label-id",</w:t>
        <w:br/>
        <w:t xml:space="preserve"> "id": 678,</w:t>
        <w:br/>
        <w:t xml:space="preserve"> "created_at": "2025-01-01T11:00:00Z"</w:t>
        <w:br/>
        <w:t xml:space="preserve"> }</w:t>
        <w:br/>
        <w:t xml:space="preserve"> ],</w:t>
        <w:br/>
        <w:t xml:space="preserve"> "mention_ids": ["deprecated-member-id"],</w:t>
        <w:br/>
        <w:t xml:space="preserve"> "member_mention_ids": ["member-uuid-1"],</w:t>
        <w:br/>
        <w:t xml:space="preserve"> "associated_groups": [</w:t>
        <w:br/>
        <w:t xml:space="preserve"> {</w:t>
        <w:br/>
        <w:t xml:space="preserve"> "group_id": "group-uuid-1",</w:t>
        <w:br/>
        <w:t xml:space="preserve"> "associated_stories_count": 3</w:t>
        <w:br/>
        <w:t xml:space="preserve"> }</w:t>
        <w:br/>
        <w:t xml:space="preserve"> ],</w:t>
        <w:br/>
        <w:t xml:space="preserve"> "project_ids": [101, 102],</w:t>
        <w:br/>
        <w:t xml:space="preserve"> "stories_without_projects": 1,</w:t>
        <w:br/>
        <w:t xml:space="preserve"> "completed_at_override": "2025-01-10T12:00:00Z",</w:t>
        <w:br/>
        <w:t xml:space="preserve"> "productboard_plugin_id": "pb-plugin-id",</w:t>
        <w:br/>
        <w:t xml:space="preserve"> "started_at": "2025-01-02T12:00:00Z",</w:t>
        <w:br/>
        <w:t xml:space="preserve"> "completed_at": "2025-01-09T12:00:00Z",</w:t>
        <w:br/>
        <w:t xml:space="preserve"> "objective_ids": [555],</w:t>
        <w:br/>
        <w:t xml:space="preserve"> "name": "Improve onboarding",</w:t>
        <w:br/>
        <w:t xml:space="preserve"> "global_id": "global-epic-id",</w:t>
        <w:br/>
        <w:t xml:space="preserve"> "completed": false,</w:t>
        <w:br/>
        <w:t xml:space="preserve"> "productboard_url": "https://productboard.example/feature/abc",</w:t>
        <w:br/>
        <w:t xml:space="preserve"> "planned_start_date": "2025-01-03",</w:t>
        <w:br/>
        <w:t xml:space="preserve"> "state": "Deprecated workflow state",</w:t>
        <w:br/>
        <w:t xml:space="preserve"> "milestone_id": 123,</w:t>
        <w:br/>
        <w:t xml:space="preserve"> "requested_by_id": "member-uuid-requester",</w:t>
        <w:br/>
        <w:t xml:space="preserve"> "epic_state_id": 12,</w:t>
        <w:br/>
        <w:t xml:space="preserve"> "label_ids": [678],</w:t>
        <w:br/>
        <w:t xml:space="preserve"> "started_at_override": "2025-01-02T12:00:00Z",</w:t>
        <w:br/>
        <w:t xml:space="preserve"> "group_id": "Deprecated-group-id",</w:t>
        <w:br/>
        <w:t xml:space="preserve"> "updated_at": "2025-01-05T12:00:00Z",</w:t>
        <w:br/>
        <w:t xml:space="preserve"> "group_mention_ids": ["group-uuid-1"],</w:t>
        <w:br/>
        <w:t xml:space="preserve"> "productboard_id": "pb-feature-id",</w:t>
        <w:br/>
        <w:t xml:space="preserve"> "follower_ids": ["member-uuid-follower-1"],</w:t>
        <w:br/>
        <w:t xml:space="preserve"> "group_ids": ["group-uuid-1"],</w:t>
        <w:br/>
        <w:t xml:space="preserve"> "owner_ids": ["member-uuid-owner-1"],</w:t>
        <w:br/>
        <w:t xml:space="preserve"> "external_id": "external-epic-id",</w:t>
        <w:br/>
        <w:t xml:space="preserve"> "id": 12345,</w:t>
        <w:br/>
        <w:t xml:space="preserve"> "position": 1,</w:t>
        <w:br/>
        <w:t xml:space="preserve"> "productboard_name": "Feature name",</w:t>
        <w:br/>
        <w:t xml:space="preserve"> "deadline": "2025-01-31",</w:t>
        <w:br/>
        <w:t xml:space="preserve"> "stats": {</w:t>
        <w:br/>
        <w:t xml:space="preserve"> "num_points_done": 5,</w:t>
        <w:br/>
        <w:t xml:space="preserve"> "num_related_documents": 1,</w:t>
        <w:br/>
        <w:t xml:space="preserve"> "num_stories_unstarted": 2,</w:t>
        <w:br/>
        <w:t xml:space="preserve"> "num_stories_total": 10,</w:t>
        <w:br/>
        <w:t xml:space="preserve"> "last_story_update": "2025-01-04T12:00:00Z",</w:t>
        <w:br/>
        <w:t xml:space="preserve"> "num_points_started": 3,</w:t>
        <w:br/>
        <w:t xml:space="preserve"> "num_points_unstarted": 2,</w:t>
        <w:br/>
        <w:t xml:space="preserve"> "num_stories_started": 2,</w:t>
        <w:br/>
        <w:t xml:space="preserve"> "num_stories_unestimated": 1,</w:t>
        <w:br/>
        <w:t xml:space="preserve"> "num_stories_backlog": 3,</w:t>
        <w:br/>
        <w:t xml:space="preserve"> "num_points_backlog": 8,</w:t>
        <w:br/>
        <w:t xml:space="preserve"> "num_points": 10,</w:t>
        <w:br/>
        <w:t xml:space="preserve"> "num_stories_done": 6</w:t>
        <w:br/>
        <w:t xml:space="preserve"> },</w:t>
        <w:br/>
        <w:t xml:space="preserve"> "created_at": "2025-01-01T10:00:00Z"</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boolean that indicates whether the Epic is archived or not.</w:t>
            </w:r>
          </w:p>
        </w:tc>
      </w:tr>
      <w:tr>
        <w:tc>
          <w:tcPr>
            <w:tcW w:type="dxa" w:w="2880"/>
          </w:tcPr>
          <w:p>
            <w:r>
              <w:t>started</w:t>
            </w:r>
          </w:p>
        </w:tc>
        <w:tc>
          <w:tcPr>
            <w:tcW w:type="dxa" w:w="2880"/>
          </w:tcPr>
          <w:p>
            <w:r>
              <w:t>boolean</w:t>
            </w:r>
          </w:p>
        </w:tc>
        <w:tc>
          <w:tcPr>
            <w:tcW w:type="dxa" w:w="2880"/>
          </w:tcPr>
          <w:p>
            <w:r>
              <w:t>A true/false boolean indicating if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for the Label. Min length 1.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Label global identifier.</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Member IDs mentioned in the Epic description.</w:t>
            </w:r>
          </w:p>
        </w:tc>
      </w:tr>
      <w:tr>
        <w:tc>
          <w:tcPr>
            <w:tcW w:type="dxa" w:w="2880"/>
          </w:tcPr>
          <w:p>
            <w:r>
              <w:t>associated_groups</w:t>
            </w:r>
          </w:p>
        </w:tc>
        <w:tc>
          <w:tcPr>
            <w:tcW w:type="dxa" w:w="2880"/>
          </w:tcPr>
          <w:p>
            <w:r>
              <w:t>array</w:t>
            </w:r>
          </w:p>
        </w:tc>
        <w:tc>
          <w:tcPr>
            <w:tcW w:type="dxa" w:w="2880"/>
          </w:tcPr>
          <w:p>
            <w:r>
              <w:t>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Epic.</w:t>
            </w:r>
          </w:p>
        </w:tc>
      </w:tr>
      <w:tr>
        <w:tc>
          <w:tcPr>
            <w:tcW w:type="dxa" w:w="2880"/>
          </w:tcPr>
          <w:p>
            <w:r>
              <w:t>project_ids</w:t>
            </w:r>
          </w:p>
        </w:tc>
        <w:tc>
          <w:tcPr>
            <w:tcW w:type="dxa" w:w="2880"/>
          </w:tcPr>
          <w:p>
            <w:r>
              <w:t>integer[]</w:t>
            </w:r>
          </w:p>
        </w:tc>
        <w:tc>
          <w:tcPr>
            <w:tcW w:type="dxa" w:w="2880"/>
          </w:tcPr>
          <w:p>
            <w:r>
              <w:t>The IDs of Projects related to this Epic.</w:t>
            </w:r>
          </w:p>
        </w:tc>
      </w:tr>
      <w:tr>
        <w:tc>
          <w:tcPr>
            <w:tcW w:type="dxa" w:w="2880"/>
          </w:tcPr>
          <w:p>
            <w:r>
              <w:t>stories_without_projects</w:t>
            </w:r>
          </w:p>
        </w:tc>
        <w:tc>
          <w:tcPr>
            <w:tcW w:type="dxa" w:w="2880"/>
          </w:tcPr>
          <w:p>
            <w:r>
              <w:t>integer</w:t>
            </w:r>
          </w:p>
        </w:tc>
        <w:tc>
          <w:tcPr>
            <w:tcW w:type="dxa" w:w="2880"/>
          </w:tcPr>
          <w:p>
            <w:r>
              <w:t>Number of stories in this epic not associated with a project.</w:t>
            </w:r>
          </w:p>
        </w:tc>
      </w:tr>
      <w:tr>
        <w:tc>
          <w:tcPr>
            <w:tcW w:type="dxa" w:w="2880"/>
          </w:tcPr>
          <w:p>
            <w:r>
              <w:t>completed_at_override</w:t>
            </w:r>
          </w:p>
        </w:tc>
        <w:tc>
          <w:tcPr>
            <w:tcW w:type="dxa" w:w="2880"/>
          </w:tcPr>
          <w:p>
            <w:r>
              <w:t>string</w:t>
            </w:r>
          </w:p>
        </w:tc>
        <w:tc>
          <w:tcPr>
            <w:tcW w:type="dxa" w:w="2880"/>
          </w:tcPr>
          <w:p>
            <w:r>
              <w:t>Manual override for the time/date the Epic was completed.</w:t>
            </w:r>
          </w:p>
        </w:tc>
      </w:tr>
      <w:tr>
        <w:tc>
          <w:tcPr>
            <w:tcW w:type="dxa" w:w="2880"/>
          </w:tcPr>
          <w:p>
            <w:r>
              <w:t>productboard_plugin_id</w:t>
            </w:r>
          </w:p>
        </w:tc>
        <w:tc>
          <w:tcPr>
            <w:tcW w:type="dxa" w:w="2880"/>
          </w:tcPr>
          <w:p>
            <w:r>
              <w:t>string</w:t>
            </w:r>
          </w:p>
        </w:tc>
        <w:tc>
          <w:tcPr>
            <w:tcW w:type="dxa" w:w="2880"/>
          </w:tcPr>
          <w:p>
            <w:r>
              <w:t>The ID of the associated productboard integration.</w:t>
            </w:r>
          </w:p>
        </w:tc>
      </w:tr>
      <w:tr>
        <w:tc>
          <w:tcPr>
            <w:tcW w:type="dxa" w:w="2880"/>
          </w:tcPr>
          <w:p>
            <w:r>
              <w:t>started_at</w:t>
            </w:r>
          </w:p>
        </w:tc>
        <w:tc>
          <w:tcPr>
            <w:tcW w:type="dxa" w:w="2880"/>
          </w:tcPr>
          <w:p>
            <w:r>
              <w:t>string</w:t>
            </w:r>
          </w:p>
        </w:tc>
        <w:tc>
          <w:tcPr>
            <w:tcW w:type="dxa" w:w="2880"/>
          </w:tcPr>
          <w:p>
            <w:r>
              <w:t>The time/date the Epic was started.</w:t>
            </w:r>
          </w:p>
        </w:tc>
      </w:tr>
      <w:tr>
        <w:tc>
          <w:tcPr>
            <w:tcW w:type="dxa" w:w="2880"/>
          </w:tcPr>
          <w:p>
            <w:r>
              <w:t>completed_at</w:t>
            </w:r>
          </w:p>
        </w:tc>
        <w:tc>
          <w:tcPr>
            <w:tcW w:type="dxa" w:w="2880"/>
          </w:tcPr>
          <w:p>
            <w:r>
              <w:t>string</w:t>
            </w:r>
          </w:p>
        </w:tc>
        <w:tc>
          <w:tcPr>
            <w:tcW w:type="dxa" w:w="2880"/>
          </w:tcPr>
          <w:p>
            <w:r>
              <w:t>The time/date the Epic was completed.</w:t>
            </w:r>
          </w:p>
        </w:tc>
      </w:tr>
      <w:tr>
        <w:tc>
          <w:tcPr>
            <w:tcW w:type="dxa" w:w="2880"/>
          </w:tcPr>
          <w:p>
            <w:r>
              <w:t>objective_ids</w:t>
            </w:r>
          </w:p>
        </w:tc>
        <w:tc>
          <w:tcPr>
            <w:tcW w:type="dxa" w:w="2880"/>
          </w:tcPr>
          <w:p>
            <w:r>
              <w:t>integer[]</w:t>
            </w:r>
          </w:p>
        </w:tc>
        <w:tc>
          <w:tcPr>
            <w:tcW w:type="dxa" w:w="2880"/>
          </w:tcPr>
          <w:p>
            <w:r>
              <w:t>IDs for Objectives to which this epic is related.</w:t>
            </w:r>
          </w:p>
        </w:tc>
      </w:tr>
      <w:tr>
        <w:tc>
          <w:tcPr>
            <w:tcW w:type="dxa" w:w="2880"/>
          </w:tcPr>
          <w:p>
            <w:r>
              <w:t>name</w:t>
            </w:r>
          </w:p>
        </w:tc>
        <w:tc>
          <w:tcPr>
            <w:tcW w:type="dxa" w:w="2880"/>
          </w:tcPr>
          <w:p>
            <w:r>
              <w:t>string</w:t>
            </w:r>
          </w:p>
        </w:tc>
        <w:tc>
          <w:tcPr>
            <w:tcW w:type="dxa" w:w="2880"/>
          </w:tcPr>
          <w:p>
            <w:r>
              <w:t>The name of the Epic.</w:t>
            </w:r>
          </w:p>
        </w:tc>
      </w:tr>
      <w:tr>
        <w:tc>
          <w:tcPr>
            <w:tcW w:type="dxa" w:w="2880"/>
          </w:tcPr>
          <w:p>
            <w:r>
              <w:t>global_id</w:t>
            </w:r>
          </w:p>
        </w:tc>
        <w:tc>
          <w:tcPr>
            <w:tcW w:type="dxa" w:w="2880"/>
          </w:tcPr>
          <w:p>
            <w:r>
              <w:t>string</w:t>
            </w:r>
          </w:p>
        </w:tc>
        <w:tc>
          <w:tcPr>
            <w:tcW w:type="dxa" w:w="2880"/>
          </w:tcPr>
          <w:p>
            <w:r>
              <w:t>Epic global identifier.</w:t>
            </w:r>
          </w:p>
        </w:tc>
      </w:tr>
      <w:tr>
        <w:tc>
          <w:tcPr>
            <w:tcW w:type="dxa" w:w="2880"/>
          </w:tcPr>
          <w:p>
            <w:r>
              <w:t>completed</w:t>
            </w:r>
          </w:p>
        </w:tc>
        <w:tc>
          <w:tcPr>
            <w:tcW w:type="dxa" w:w="2880"/>
          </w:tcPr>
          <w:p>
            <w:r>
              <w:t>boolean</w:t>
            </w:r>
          </w:p>
        </w:tc>
        <w:tc>
          <w:tcPr>
            <w:tcW w:type="dxa" w:w="2880"/>
          </w:tcPr>
          <w:p>
            <w:r>
              <w:t>True/false boolean indicating if the Epic has been completed.</w:t>
            </w:r>
          </w:p>
        </w:tc>
      </w:tr>
      <w:tr>
        <w:tc>
          <w:tcPr>
            <w:tcW w:type="dxa" w:w="2880"/>
          </w:tcPr>
          <w:p>
            <w:r>
              <w:t>productboard_url</w:t>
            </w:r>
          </w:p>
        </w:tc>
        <w:tc>
          <w:tcPr>
            <w:tcW w:type="dxa" w:w="2880"/>
          </w:tcPr>
          <w:p>
            <w:r>
              <w:t>string</w:t>
            </w:r>
          </w:p>
        </w:tc>
        <w:tc>
          <w:tcPr>
            <w:tcW w:type="dxa" w:w="2880"/>
          </w:tcPr>
          <w:p>
            <w:r>
              <w:t>URL of the associated productboard feature.</w:t>
            </w:r>
          </w:p>
        </w:tc>
      </w:tr>
      <w:tr>
        <w:tc>
          <w:tcPr>
            <w:tcW w:type="dxa" w:w="2880"/>
          </w:tcPr>
          <w:p>
            <w:r>
              <w:t>planned_start_date</w:t>
            </w:r>
          </w:p>
        </w:tc>
        <w:tc>
          <w:tcPr>
            <w:tcW w:type="dxa" w:w="2880"/>
          </w:tcPr>
          <w:p>
            <w:r>
              <w:t>string</w:t>
            </w:r>
          </w:p>
        </w:tc>
        <w:tc>
          <w:tcPr>
            <w:tcW w:type="dxa" w:w="2880"/>
          </w:tcPr>
          <w:p>
            <w:r>
              <w:t>Epic’s planned start date.</w:t>
            </w:r>
          </w:p>
        </w:tc>
      </w:tr>
      <w:tr>
        <w:tc>
          <w:tcPr>
            <w:tcW w:type="dxa" w:w="2880"/>
          </w:tcPr>
          <w:p>
            <w:r>
              <w:t>state</w:t>
            </w:r>
          </w:p>
        </w:tc>
        <w:tc>
          <w:tcPr>
            <w:tcW w:type="dxa" w:w="2880"/>
          </w:tcPr>
          <w:p>
            <w:r>
              <w:t>string</w:t>
            </w:r>
          </w:p>
        </w:tc>
        <w:tc>
          <w:tcPr>
            <w:tcW w:type="dxa" w:w="2880"/>
          </w:tcPr>
          <w:p>
            <w:r>
              <w:t>Deprecated: workflow state that the Epic is in.</w:t>
            </w:r>
          </w:p>
        </w:tc>
      </w:tr>
      <w:tr>
        <w:tc>
          <w:tcPr>
            <w:tcW w:type="dxa" w:w="2880"/>
          </w:tcPr>
          <w:p>
            <w:r>
              <w:t>milestone_id</w:t>
            </w:r>
          </w:p>
        </w:tc>
        <w:tc>
          <w:tcPr>
            <w:tcW w:type="dxa" w:w="2880"/>
          </w:tcPr>
          <w:p>
            <w:r>
              <w:t>integer</w:t>
            </w:r>
          </w:p>
        </w:tc>
        <w:tc>
          <w:tcPr>
            <w:tcW w:type="dxa" w:w="2880"/>
          </w:tcPr>
          <w:p>
            <w:r>
              <w:t>Deprecated: ID of the Objective this Epic is related to. Use objective_ids.</w:t>
            </w:r>
          </w:p>
        </w:tc>
      </w:tr>
      <w:tr>
        <w:tc>
          <w:tcPr>
            <w:tcW w:type="dxa" w:w="2880"/>
          </w:tcPr>
          <w:p>
            <w:r>
              <w:t>requested_by_id</w:t>
            </w:r>
          </w:p>
        </w:tc>
        <w:tc>
          <w:tcPr>
            <w:tcW w:type="dxa" w:w="2880"/>
          </w:tcPr>
          <w:p>
            <w:r>
              <w:t>string</w:t>
            </w:r>
          </w:p>
        </w:tc>
        <w:tc>
          <w:tcPr>
            <w:tcW w:type="dxa" w:w="2880"/>
          </w:tcPr>
          <w:p>
            <w:r>
              <w:t>ID of the Member that requested the epic.</w:t>
            </w:r>
          </w:p>
        </w:tc>
      </w:tr>
      <w:tr>
        <w:tc>
          <w:tcPr>
            <w:tcW w:type="dxa" w:w="2880"/>
          </w:tcPr>
          <w:p>
            <w:r>
              <w:t>epic_state_id</w:t>
            </w:r>
          </w:p>
        </w:tc>
        <w:tc>
          <w:tcPr>
            <w:tcW w:type="dxa" w:w="2880"/>
          </w:tcPr>
          <w:p>
            <w:r>
              <w:t>integer</w:t>
            </w:r>
          </w:p>
        </w:tc>
        <w:tc>
          <w:tcPr>
            <w:tcW w:type="dxa" w:w="2880"/>
          </w:tcPr>
          <w:p>
            <w:r>
              <w:t>ID of the Epic State.</w:t>
            </w:r>
          </w:p>
        </w:tc>
      </w:tr>
      <w:tr>
        <w:tc>
          <w:tcPr>
            <w:tcW w:type="dxa" w:w="2880"/>
          </w:tcPr>
          <w:p>
            <w:r>
              <w:t>label_ids</w:t>
            </w:r>
          </w:p>
        </w:tc>
        <w:tc>
          <w:tcPr>
            <w:tcW w:type="dxa" w:w="2880"/>
          </w:tcPr>
          <w:p>
            <w:r>
              <w:t>integer[]</w:t>
            </w:r>
          </w:p>
        </w:tc>
        <w:tc>
          <w:tcPr>
            <w:tcW w:type="dxa" w:w="2880"/>
          </w:tcPr>
          <w:p>
            <w:r>
              <w:t>Label IDs attached to the Epic.</w:t>
            </w:r>
          </w:p>
        </w:tc>
      </w:tr>
      <w:tr>
        <w:tc>
          <w:tcPr>
            <w:tcW w:type="dxa" w:w="2880"/>
          </w:tcPr>
          <w:p>
            <w:r>
              <w:t>started_at_override</w:t>
            </w:r>
          </w:p>
        </w:tc>
        <w:tc>
          <w:tcPr>
            <w:tcW w:type="dxa" w:w="2880"/>
          </w:tcPr>
          <w:p>
            <w:r>
              <w:t>string</w:t>
            </w:r>
          </w:p>
        </w:tc>
        <w:tc>
          <w:tcPr>
            <w:tcW w:type="dxa" w:w="2880"/>
          </w:tcPr>
          <w:p>
            <w:r>
              <w:t>Manual override for the time/date the Epic was started.</w:t>
            </w:r>
          </w:p>
        </w:tc>
      </w:tr>
      <w:tr>
        <w:tc>
          <w:tcPr>
            <w:tcW w:type="dxa" w:w="2880"/>
          </w:tcPr>
          <w:p>
            <w:r>
              <w:t>group_id</w:t>
            </w:r>
          </w:p>
        </w:tc>
        <w:tc>
          <w:tcPr>
            <w:tcW w:type="dxa" w:w="2880"/>
          </w:tcPr>
          <w:p>
            <w:r>
              <w:t>string</w:t>
            </w:r>
          </w:p>
        </w:tc>
        <w:tc>
          <w:tcPr>
            <w:tcW w:type="dxa" w:w="2880"/>
          </w:tcPr>
          <w:p>
            <w:r>
              <w:t>Deprecated: group ID. Use group_ids.</w:t>
            </w:r>
          </w:p>
        </w:tc>
      </w:tr>
      <w:tr>
        <w:tc>
          <w:tcPr>
            <w:tcW w:type="dxa" w:w="2880"/>
          </w:tcPr>
          <w:p>
            <w:r>
              <w:t>updated_at</w:t>
            </w:r>
          </w:p>
        </w:tc>
        <w:tc>
          <w:tcPr>
            <w:tcW w:type="dxa" w:w="2880"/>
          </w:tcPr>
          <w:p>
            <w:r>
              <w:t>string</w:t>
            </w:r>
          </w:p>
        </w:tc>
        <w:tc>
          <w:tcPr>
            <w:tcW w:type="dxa" w:w="2880"/>
          </w:tcPr>
          <w:p>
            <w:r>
              <w:t>The time/date the Epic was updated.</w:t>
            </w:r>
          </w:p>
        </w:tc>
      </w:tr>
      <w:tr>
        <w:tc>
          <w:tcPr>
            <w:tcW w:type="dxa" w:w="2880"/>
          </w:tcPr>
          <w:p>
            <w:r>
              <w:t>group_mention_ids</w:t>
            </w:r>
          </w:p>
        </w:tc>
        <w:tc>
          <w:tcPr>
            <w:tcW w:type="dxa" w:w="2880"/>
          </w:tcPr>
          <w:p>
            <w:r>
              <w:t>string[]</w:t>
            </w:r>
          </w:p>
        </w:tc>
        <w:tc>
          <w:tcPr>
            <w:tcW w:type="dxa" w:w="2880"/>
          </w:tcPr>
          <w:p>
            <w:r>
              <w:t>Group IDs mentioned in the Epic description.</w:t>
            </w:r>
          </w:p>
        </w:tc>
      </w:tr>
      <w:tr>
        <w:tc>
          <w:tcPr>
            <w:tcW w:type="dxa" w:w="2880"/>
          </w:tcPr>
          <w:p>
            <w:r>
              <w:t>productboard_id</w:t>
            </w:r>
          </w:p>
        </w:tc>
        <w:tc>
          <w:tcPr>
            <w:tcW w:type="dxa" w:w="2880"/>
          </w:tcPr>
          <w:p>
            <w:r>
              <w:t>string</w:t>
            </w:r>
          </w:p>
        </w:tc>
        <w:tc>
          <w:tcPr>
            <w:tcW w:type="dxa" w:w="2880"/>
          </w:tcPr>
          <w:p>
            <w:r>
              <w:t>ID of the associated productboard feature.</w:t>
            </w:r>
          </w:p>
        </w:tc>
      </w:tr>
      <w:tr>
        <w:tc>
          <w:tcPr>
            <w:tcW w:type="dxa" w:w="2880"/>
          </w:tcPr>
          <w:p>
            <w:r>
              <w:t>follower_ids</w:t>
            </w:r>
          </w:p>
        </w:tc>
        <w:tc>
          <w:tcPr>
            <w:tcW w:type="dxa" w:w="2880"/>
          </w:tcPr>
          <w:p>
            <w:r>
              <w:t>string[]</w:t>
            </w:r>
          </w:p>
        </w:tc>
        <w:tc>
          <w:tcPr>
            <w:tcW w:type="dxa" w:w="2880"/>
          </w:tcPr>
          <w:p>
            <w:r>
              <w:t>UUIDs for Members who are Followers on this Epic.</w:t>
            </w:r>
          </w:p>
        </w:tc>
      </w:tr>
      <w:tr>
        <w:tc>
          <w:tcPr>
            <w:tcW w:type="dxa" w:w="2880"/>
          </w:tcPr>
          <w:p>
            <w:r>
              <w:t>group_ids</w:t>
            </w:r>
          </w:p>
        </w:tc>
        <w:tc>
          <w:tcPr>
            <w:tcW w:type="dxa" w:w="2880"/>
          </w:tcPr>
          <w:p>
            <w:r>
              <w:t>string[]</w:t>
            </w:r>
          </w:p>
        </w:tc>
        <w:tc>
          <w:tcPr>
            <w:tcW w:type="dxa" w:w="2880"/>
          </w:tcPr>
          <w:p>
            <w:r>
              <w:t>UUIDs for Groups to which this Epic is related.</w:t>
            </w:r>
          </w:p>
        </w:tc>
      </w:tr>
      <w:tr>
        <w:tc>
          <w:tcPr>
            <w:tcW w:type="dxa" w:w="2880"/>
          </w:tcPr>
          <w:p>
            <w:r>
              <w:t>owner_ids</w:t>
            </w:r>
          </w:p>
        </w:tc>
        <w:tc>
          <w:tcPr>
            <w:tcW w:type="dxa" w:w="2880"/>
          </w:tcPr>
          <w:p>
            <w:r>
              <w:t>string[]</w:t>
            </w:r>
          </w:p>
        </w:tc>
        <w:tc>
          <w:tcPr>
            <w:tcW w:type="dxa" w:w="2880"/>
          </w:tcPr>
          <w:p>
            <w:r>
              <w:t>UUIDs for Members who are Owners of this Epic.</w:t>
            </w:r>
          </w:p>
        </w:tc>
      </w:tr>
      <w:tr>
        <w:tc>
          <w:tcPr>
            <w:tcW w:type="dxa" w:w="2880"/>
          </w:tcPr>
          <w:p>
            <w:r>
              <w:t>external_id</w:t>
            </w:r>
          </w:p>
        </w:tc>
        <w:tc>
          <w:tcPr>
            <w:tcW w:type="dxa" w:w="2880"/>
          </w:tcPr>
          <w:p>
            <w:r>
              <w:t>string</w:t>
            </w:r>
          </w:p>
        </w:tc>
        <w:tc>
          <w:tcPr>
            <w:tcW w:type="dxa" w:w="2880"/>
          </w:tcPr>
          <w:p>
            <w:r>
              <w:t>External unique ID (e.g., imported-tool ID).</w:t>
            </w:r>
          </w:p>
        </w:tc>
      </w:tr>
      <w:tr>
        <w:tc>
          <w:tcPr>
            <w:tcW w:type="dxa" w:w="2880"/>
          </w:tcPr>
          <w:p>
            <w:r>
              <w:t>id</w:t>
            </w:r>
          </w:p>
        </w:tc>
        <w:tc>
          <w:tcPr>
            <w:tcW w:type="dxa" w:w="2880"/>
          </w:tcPr>
          <w:p>
            <w:r>
              <w:t>integer</w:t>
            </w:r>
          </w:p>
        </w:tc>
        <w:tc>
          <w:tcPr>
            <w:tcW w:type="dxa" w:w="2880"/>
          </w:tcPr>
          <w:p>
            <w:r>
              <w:t>The unique ID of the Epic.</w:t>
            </w:r>
          </w:p>
        </w:tc>
      </w:tr>
      <w:tr>
        <w:tc>
          <w:tcPr>
            <w:tcW w:type="dxa" w:w="2880"/>
          </w:tcPr>
          <w:p>
            <w:r>
              <w:t>position</w:t>
            </w:r>
          </w:p>
        </w:tc>
        <w:tc>
          <w:tcPr>
            <w:tcW w:type="dxa" w:w="2880"/>
          </w:tcPr>
          <w:p>
            <w:r>
              <w:t>integer</w:t>
            </w:r>
          </w:p>
        </w:tc>
        <w:tc>
          <w:tcPr>
            <w:tcW w:type="dxa" w:w="2880"/>
          </w:tcPr>
          <w:p>
            <w:r>
              <w:t>Epic’s relative position in the Epic workflow state.</w:t>
            </w:r>
          </w:p>
        </w:tc>
      </w:tr>
      <w:tr>
        <w:tc>
          <w:tcPr>
            <w:tcW w:type="dxa" w:w="2880"/>
          </w:tcPr>
          <w:p>
            <w:r>
              <w:t>productboard_name</w:t>
            </w:r>
          </w:p>
        </w:tc>
        <w:tc>
          <w:tcPr>
            <w:tcW w:type="dxa" w:w="2880"/>
          </w:tcPr>
          <w:p>
            <w:r>
              <w:t>string</w:t>
            </w:r>
          </w:p>
        </w:tc>
        <w:tc>
          <w:tcPr>
            <w:tcW w:type="dxa" w:w="2880"/>
          </w:tcPr>
          <w:p>
            <w:r>
              <w:t>Name of the associated productboard feature.</w:t>
            </w:r>
          </w:p>
        </w:tc>
      </w:tr>
      <w:tr>
        <w:tc>
          <w:tcPr>
            <w:tcW w:type="dxa" w:w="2880"/>
          </w:tcPr>
          <w:p>
            <w:r>
              <w:t>deadline</w:t>
            </w:r>
          </w:p>
        </w:tc>
        <w:tc>
          <w:tcPr>
            <w:tcW w:type="dxa" w:w="2880"/>
          </w:tcPr>
          <w:p>
            <w:r>
              <w:t>string</w:t>
            </w:r>
          </w:p>
        </w:tc>
        <w:tc>
          <w:tcPr>
            <w:tcW w:type="dxa" w:w="2880"/>
          </w:tcPr>
          <w:p>
            <w:r>
              <w:t>Epic’s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Total completed points in this Epic.</w:t>
            </w:r>
          </w:p>
        </w:tc>
      </w:tr>
      <w:tr>
        <w:tc>
          <w:tcPr>
            <w:tcW w:type="dxa" w:w="2880"/>
          </w:tcPr>
          <w:p>
            <w:r>
              <w:t>stats.num_related_documents</w:t>
            </w:r>
          </w:p>
        </w:tc>
        <w:tc>
          <w:tcPr>
            <w:tcW w:type="dxa" w:w="2880"/>
          </w:tcPr>
          <w:p>
            <w:r>
              <w:t>integer</w:t>
            </w:r>
          </w:p>
        </w:tc>
        <w:tc>
          <w:tcPr>
            <w:tcW w:type="dxa" w:w="2880"/>
          </w:tcPr>
          <w:p>
            <w:r>
              <w:t>Total documents associated with this Epic.</w:t>
            </w:r>
          </w:p>
        </w:tc>
      </w:tr>
      <w:tr>
        <w:tc>
          <w:tcPr>
            <w:tcW w:type="dxa" w:w="2880"/>
          </w:tcPr>
          <w:p>
            <w:r>
              <w:t>stats.num_stories_unstarted</w:t>
            </w:r>
          </w:p>
        </w:tc>
        <w:tc>
          <w:tcPr>
            <w:tcW w:type="dxa" w:w="2880"/>
          </w:tcPr>
          <w:p>
            <w:r>
              <w:t>integer</w:t>
            </w:r>
          </w:p>
        </w:tc>
        <w:tc>
          <w:tcPr>
            <w:tcW w:type="dxa" w:w="2880"/>
          </w:tcPr>
          <w:p>
            <w:r>
              <w:t>Total unstarted Stories in this Epic.</w:t>
            </w:r>
          </w:p>
        </w:tc>
      </w:tr>
      <w:tr>
        <w:tc>
          <w:tcPr>
            <w:tcW w:type="dxa" w:w="2880"/>
          </w:tcPr>
          <w:p>
            <w:r>
              <w:t>stats.num_stories_total</w:t>
            </w:r>
          </w:p>
        </w:tc>
        <w:tc>
          <w:tcPr>
            <w:tcW w:type="dxa" w:w="2880"/>
          </w:tcPr>
          <w:p>
            <w:r>
              <w:t>integer</w:t>
            </w:r>
          </w:p>
        </w:tc>
        <w:tc>
          <w:tcPr>
            <w:tcW w:type="dxa" w:w="2880"/>
          </w:tcPr>
          <w:p>
            <w:r>
              <w:t>Total Stories in this Epic.</w:t>
            </w:r>
          </w:p>
        </w:tc>
      </w:tr>
      <w:tr>
        <w:tc>
          <w:tcPr>
            <w:tcW w:type="dxa" w:w="2880"/>
          </w:tcPr>
          <w:p>
            <w:r>
              <w:t>stats.last_story_update</w:t>
            </w:r>
          </w:p>
        </w:tc>
        <w:tc>
          <w:tcPr>
            <w:tcW w:type="dxa" w:w="2880"/>
          </w:tcPr>
          <w:p>
            <w:r>
              <w:t>string</w:t>
            </w:r>
          </w:p>
        </w:tc>
        <w:tc>
          <w:tcPr>
            <w:tcW w:type="dxa" w:w="2880"/>
          </w:tcPr>
          <w:p>
            <w:r>
              <w:t>Date of the last update of a Story in this Epic.</w:t>
            </w:r>
          </w:p>
        </w:tc>
      </w:tr>
      <w:tr>
        <w:tc>
          <w:tcPr>
            <w:tcW w:type="dxa" w:w="2880"/>
          </w:tcPr>
          <w:p>
            <w:r>
              <w:t>stats.num_points_started</w:t>
            </w:r>
          </w:p>
        </w:tc>
        <w:tc>
          <w:tcPr>
            <w:tcW w:type="dxa" w:w="2880"/>
          </w:tcPr>
          <w:p>
            <w:r>
              <w:t>integer</w:t>
            </w:r>
          </w:p>
        </w:tc>
        <w:tc>
          <w:tcPr>
            <w:tcW w:type="dxa" w:w="2880"/>
          </w:tcPr>
          <w:p>
            <w:r>
              <w:t>Total started points in this Epic.</w:t>
            </w:r>
          </w:p>
        </w:tc>
      </w:tr>
      <w:tr>
        <w:tc>
          <w:tcPr>
            <w:tcW w:type="dxa" w:w="2880"/>
          </w:tcPr>
          <w:p>
            <w:r>
              <w:t>stats.num_points_unstarted</w:t>
            </w:r>
          </w:p>
        </w:tc>
        <w:tc>
          <w:tcPr>
            <w:tcW w:type="dxa" w:w="2880"/>
          </w:tcPr>
          <w:p>
            <w:r>
              <w:t>integer</w:t>
            </w:r>
          </w:p>
        </w:tc>
        <w:tc>
          <w:tcPr>
            <w:tcW w:type="dxa" w:w="2880"/>
          </w:tcPr>
          <w:p>
            <w:r>
              <w:t>Total unstarted points in this Epic.</w:t>
            </w:r>
          </w:p>
        </w:tc>
      </w:tr>
      <w:tr>
        <w:tc>
          <w:tcPr>
            <w:tcW w:type="dxa" w:w="2880"/>
          </w:tcPr>
          <w:p>
            <w:r>
              <w:t>stats.num_stories_started</w:t>
            </w:r>
          </w:p>
        </w:tc>
        <w:tc>
          <w:tcPr>
            <w:tcW w:type="dxa" w:w="2880"/>
          </w:tcPr>
          <w:p>
            <w:r>
              <w:t>integer</w:t>
            </w:r>
          </w:p>
        </w:tc>
        <w:tc>
          <w:tcPr>
            <w:tcW w:type="dxa" w:w="2880"/>
          </w:tcPr>
          <w:p>
            <w:r>
              <w:t>Total started Stories in this Epic.</w:t>
            </w:r>
          </w:p>
        </w:tc>
      </w:tr>
      <w:tr>
        <w:tc>
          <w:tcPr>
            <w:tcW w:type="dxa" w:w="2880"/>
          </w:tcPr>
          <w:p>
            <w:r>
              <w:t>stats.num_stories_unestimated</w:t>
            </w:r>
          </w:p>
        </w:tc>
        <w:tc>
          <w:tcPr>
            <w:tcW w:type="dxa" w:w="2880"/>
          </w:tcPr>
          <w:p>
            <w:r>
              <w:t>integer</w:t>
            </w:r>
          </w:p>
        </w:tc>
        <w:tc>
          <w:tcPr>
            <w:tcW w:type="dxa" w:w="2880"/>
          </w:tcPr>
          <w:p>
            <w:r>
              <w:t>Total Stories with no point estimate.</w:t>
            </w:r>
          </w:p>
        </w:tc>
      </w:tr>
      <w:tr>
        <w:tc>
          <w:tcPr>
            <w:tcW w:type="dxa" w:w="2880"/>
          </w:tcPr>
          <w:p>
            <w:r>
              <w:t>stats.num_stories_backlog</w:t>
            </w:r>
          </w:p>
        </w:tc>
        <w:tc>
          <w:tcPr>
            <w:tcW w:type="dxa" w:w="2880"/>
          </w:tcPr>
          <w:p>
            <w:r>
              <w:t>integer</w:t>
            </w:r>
          </w:p>
        </w:tc>
        <w:tc>
          <w:tcPr>
            <w:tcW w:type="dxa" w:w="2880"/>
          </w:tcPr>
          <w:p>
            <w:r>
              <w:t>Total backlog Stories in this Epic.</w:t>
            </w:r>
          </w:p>
        </w:tc>
      </w:tr>
      <w:tr>
        <w:tc>
          <w:tcPr>
            <w:tcW w:type="dxa" w:w="2880"/>
          </w:tcPr>
          <w:p>
            <w:r>
              <w:t>stats.num_points_backlog</w:t>
            </w:r>
          </w:p>
        </w:tc>
        <w:tc>
          <w:tcPr>
            <w:tcW w:type="dxa" w:w="2880"/>
          </w:tcPr>
          <w:p>
            <w:r>
              <w:t>integer</w:t>
            </w:r>
          </w:p>
        </w:tc>
        <w:tc>
          <w:tcPr>
            <w:tcW w:type="dxa" w:w="2880"/>
          </w:tcPr>
          <w:p>
            <w:r>
              <w:t>Total backlog points in this Epic.</w:t>
            </w:r>
          </w:p>
        </w:tc>
      </w:tr>
      <w:tr>
        <w:tc>
          <w:tcPr>
            <w:tcW w:type="dxa" w:w="2880"/>
          </w:tcPr>
          <w:p>
            <w:r>
              <w:t>stats.num_points</w:t>
            </w:r>
          </w:p>
        </w:tc>
        <w:tc>
          <w:tcPr>
            <w:tcW w:type="dxa" w:w="2880"/>
          </w:tcPr>
          <w:p>
            <w:r>
              <w:t>integer</w:t>
            </w:r>
          </w:p>
        </w:tc>
        <w:tc>
          <w:tcPr>
            <w:tcW w:type="dxa" w:w="2880"/>
          </w:tcPr>
          <w:p>
            <w:r>
              <w:t>Total points in this Epic.</w:t>
            </w:r>
          </w:p>
        </w:tc>
      </w:tr>
      <w:tr>
        <w:tc>
          <w:tcPr>
            <w:tcW w:type="dxa" w:w="2880"/>
          </w:tcPr>
          <w:p>
            <w:r>
              <w:t>stats.num_stories_done</w:t>
            </w:r>
          </w:p>
        </w:tc>
        <w:tc>
          <w:tcPr>
            <w:tcW w:type="dxa" w:w="2880"/>
          </w:tcPr>
          <w:p>
            <w:r>
              <w:t>integer</w:t>
            </w:r>
          </w:p>
        </w:tc>
        <w:tc>
          <w:tcPr>
            <w:tcW w:type="dxa" w:w="2880"/>
          </w:tcPr>
          <w:p>
            <w:r>
              <w:t>Total done Stories in this Epic.</w:t>
            </w:r>
          </w:p>
        </w:tc>
      </w:tr>
      <w:tr>
        <w:tc>
          <w:tcPr>
            <w:tcW w:type="dxa" w:w="2880"/>
          </w:tcPr>
          <w:p>
            <w:r>
              <w:t>created_at</w:t>
            </w:r>
          </w:p>
        </w:tc>
        <w:tc>
          <w:tcPr>
            <w:tcW w:type="dxa" w:w="2880"/>
          </w:tcPr>
          <w:p>
            <w:r>
              <w:t>string</w:t>
            </w:r>
          </w:p>
        </w:tc>
        <w:tc>
          <w:tcPr>
            <w:tcW w:type="dxa" w:w="2880"/>
          </w:tcPr>
          <w:p>
            <w:r>
              <w:t>The 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'https://api.app.shortcut.com/api/v3/milestones/123/epics' \</w:t>
        <w:br/>
        <w:t xml:space="preserve"> --header 'Accept: application/json'</w:t>
      </w:r>
    </w:p>
    <w:p>
      <w:pPr>
        <w:pStyle w:val="Heading3"/>
      </w:pPr>
      <w:r>
        <w:t>Notes</w:t>
      </w:r>
    </w:p>
    <w:p>
      <w:pPr>
        <w:pStyle w:val="ListBullet"/>
      </w:pPr>
      <w:r>
        <w:t>This endpoint is marked Deprecated in the source documentation: “Use ‘List Objective Epics’”.</w:t>
      </w:r>
    </w:p>
    <w:p>
      <w:pPr>
        <w:pStyle w:val="ListBullet"/>
      </w:pPr>
      <w:r>
        <w:t>No query parameters were documented for this endpoint.</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[DELETE] Delete an Epic — /api/v3/epics/{{epicPublicId}}</w:t>
      </w:r>
    </w:p>
    <w:p>
      <w:r>
        <w:br w:type="page"/>
      </w:r>
    </w:p>
    <w:p>
      <w:pPr>
        <w:pStyle w:val="Heading2"/>
      </w:pPr>
      <w:r>
        <w:t>82. [DELETE] Delete a Story's Task</w:t>
      </w:r>
    </w:p>
    <w:p>
      <w:r>
        <w:rPr>
          <w:b/>
        </w:rPr>
        <w:t xml:space="preserve">Endpoint: </w:t>
      </w:r>
      <w:r>
        <w:rPr>
          <w:rFonts w:ascii="Courier New" w:hAnsi="Courier New"/>
          <w:sz w:val="18"/>
        </w:rPr>
        <w:t>/api/v3/stories/{{storyPublicId}}/tasks/{{taskPublicId}}</w:t>
      </w:r>
    </w:p>
    <w:p>
      <w:pPr>
        <w:pStyle w:val="Heading3"/>
      </w:pPr>
      <w:r>
        <w:t>Prerequisites</w:t>
      </w:r>
    </w:p>
    <w:p>
      <w:pPr>
        <w:pStyle w:val="ListBullet"/>
      </w:pPr>
      <w:r>
        <w:t>Must have access to the Story and its Tasks in Shortcut</w:t>
      </w:r>
    </w:p>
    <w:p>
      <w:pPr>
        <w:pStyle w:val="Heading3"/>
      </w:pPr>
      <w:r>
        <w:t>Method</w:t>
      </w:r>
    </w:p>
    <w:p>
      <w:r>
        <w:t>DELETE</w:t>
      </w:r>
    </w:p>
    <w:p>
      <w:pPr>
        <w:pStyle w:val="Heading3"/>
      </w:pPr>
      <w:r>
        <w:t>URL</w:t>
      </w:r>
    </w:p>
    <w:p>
      <w:r>
        <w:t>https://api.app.shortcut.com/api/v3/stories/{{story-public-id}}/tasks/{{task-public-id}}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created Task that belongs to a specific Story.</w:t>
      </w:r>
    </w:p>
    <w:p>
      <w:pPr>
        <w:pStyle w:val="Heading3"/>
      </w:pPr>
      <w:r>
        <w:t>Enforcement Rules</w:t>
      </w:r>
    </w:p>
    <w:p>
      <w:pPr>
        <w:pStyle w:val="ListBullet"/>
      </w:pPr>
      <w:r>
        <w:t>The story-public-id path parameter must always be present.</w:t>
      </w:r>
    </w:p>
    <w:p>
      <w:pPr>
        <w:pStyle w:val="ListBullet"/>
      </w:pPr>
      <w:r>
        <w:t>The task-public-id path parameter must always be present.</w:t>
      </w:r>
    </w:p>
    <w:p>
      <w:pPr>
        <w:pStyle w:val="ListBullet"/>
      </w:pPr>
      <w:r>
        <w:t>Always construct the path as /api/v3/stories/{{story-public-id}}/tasks/{{task-public-id}}, where both path parameters are non-empty.</w:t>
      </w:r>
    </w:p>
    <w:p>
      <w:pPr>
        <w:pStyle w:val="ListBullet"/>
      </w:pPr>
      <w:r>
        <w:t>Do not call the API with missing or empty path parameters (e.g., avoid /api/v3/stories//tasks/{{task-public-id}} or /api/v3/stories/{{story-public-id}}/tasks/).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This endpoint has no query parameters documented; do not send parameters in the URL query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/api/v3/stories/123/tasks/456</w:t>
        <w:br/>
        <w:t>/api/v3/stories/10001/tasks/90002</w:t>
      </w:r>
    </w:p>
    <w:p>
      <w:pPr>
        <w:pStyle w:val="Heading3"/>
      </w:pPr>
      <w:r>
        <w:t>Invalid Examples</w:t>
      </w:r>
    </w:p>
    <w:p>
      <w:r>
        <w:rPr>
          <w:b/>
          <w:color w:val="666666"/>
          <w:sz w:val="16"/>
        </w:rPr>
        <w:t>[http]</w:t>
      </w:r>
    </w:p>
    <w:p>
      <w:pPr>
        <w:shd w:fill="F2F2F2" w:val="clear"/>
      </w:pPr>
      <w:r>
        <w:rPr>
          <w:rFonts w:ascii="Courier New" w:hAnsi="Courier New"/>
          <w:sz w:val="17"/>
        </w:rPr>
        <w:t>/api/v3/stories//tasks/456</w:t>
        <w:br/>
        <w:t>/api/v3/stories/123/tasks/</w:t>
        <w:br/>
        <w:t>/api/v3/stories/123/tasks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unique ID of the Story this Task is associated with.</w:t>
            </w:r>
          </w:p>
        </w:tc>
      </w:tr>
      <w:tr>
        <w:tc>
          <w:tcPr>
            <w:tcW w:type="dxa" w:w="2880"/>
          </w:tcPr>
          <w:p>
            <w:r>
              <w:t>task-public-id</w:t>
            </w:r>
          </w:p>
        </w:tc>
        <w:tc>
          <w:tcPr>
            <w:tcW w:type="dxa" w:w="2880"/>
          </w:tcPr>
          <w:p>
            <w:r>
              <w:t>integer</w:t>
            </w:r>
          </w:p>
        </w:tc>
        <w:tc>
          <w:tcPr>
            <w:tcW w:type="dxa" w:w="2880"/>
          </w:tcPr>
          <w:p>
            <w:r>
              <w:t>The unique ID of the Task.</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'https://api.app.shortcut.com/api/v3/stories/123/tasks/456'</w:t>
      </w:r>
    </w:p>
    <w:p>
      <w:pPr>
        <w:pStyle w:val="Heading3"/>
      </w:pPr>
      <w:r>
        <w:t>Related storyTasks actions</w:t>
      </w:r>
    </w:p>
    <w:p>
      <w:pPr>
        <w:pStyle w:val="ListBullet"/>
      </w:pPr>
      <w:r>
        <w:t>[POST] Create a Story Task — /api/v3/stories/{{storyPublicId}}/tasks</w:t>
      </w:r>
    </w:p>
    <w:p>
      <w:r>
        <w:br w:type="page"/>
      </w:r>
    </w:p>
    <w:p>
      <w:pPr>
        <w:pStyle w:val="Heading2"/>
      </w:pPr>
      <w:r>
        <w:t>83. [DELETE] Delete an Epic Comment</w:t>
      </w:r>
    </w:p>
    <w:p>
      <w:r>
        <w:rPr>
          <w:b/>
        </w:rPr>
        <w:t xml:space="preserve">Endpoint: </w:t>
      </w:r>
      <w:r>
        <w:rPr>
          <w:rFonts w:ascii="Courier New" w:hAnsi="Courier New"/>
          <w:sz w:val="18"/>
        </w:rPr>
        <w:t>/api/v3/epics/{{epicPublicId}}/comments/{{commentPublicId}}</w:t>
      </w:r>
    </w:p>
    <w:p>
      <w:pPr>
        <w:pStyle w:val="Heading3"/>
      </w:pPr>
      <w:r>
        <w:t>Prerequisites</w:t>
      </w:r>
    </w:p>
    <w:p>
      <w:pPr>
        <w:pStyle w:val="ListBullet"/>
      </w:pPr>
      <w:r>
        <w:t>You must have access to the Epic and permission to delete its Comments.</w:t>
      </w:r>
    </w:p>
    <w:p>
      <w:pPr>
        <w:pStyle w:val="Heading3"/>
      </w:pPr>
      <w:r>
        <w:t>Method</w:t>
      </w:r>
    </w:p>
    <w:p>
      <w:r>
        <w:t>DELETE</w:t>
      </w:r>
    </w:p>
    <w:p>
      <w:pPr>
        <w:pStyle w:val="Heading3"/>
      </w:pPr>
      <w:r>
        <w:t>URL</w:t>
      </w:r>
    </w:p>
    <w:p>
      <w:r>
        <w:t>https://api.app.shortcut.com/api/v3/epics/{{epic-public-id}}/comments/{{comment-public-id}}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from a specified Epic.</w:t>
      </w:r>
    </w:p>
    <w:p>
      <w:pPr>
        <w:pStyle w:val="Heading3"/>
      </w:pPr>
      <w:r>
        <w:t>Enforcement Rules</w:t>
      </w:r>
    </w:p>
    <w:p>
      <w:pPr>
        <w:pStyle w:val="ListBullet"/>
      </w:pPr>
      <w:r>
        <w:t>The epic-public-id path parameter must always be present and must be a non-empty value.</w:t>
      </w:r>
    </w:p>
    <w:p>
      <w:pPr>
        <w:pStyle w:val="ListBullet"/>
      </w:pPr>
      <w:r>
        <w:t>The comment-public-id path parameter must always be present and must be a non-empty value.</w:t>
      </w:r>
    </w:p>
    <w:p>
      <w:pPr>
        <w:pStyle w:val="ListBullet"/>
      </w:pPr>
      <w:r>
        <w:t>Always construct the path as /api/v3/epics/{{epic-public-id}}/comments/{{comment-public-id}}.</w:t>
      </w:r>
    </w:p>
    <w:p>
      <w:pPr>
        <w:pStyle w:val="ListBullet"/>
      </w:pPr>
      <w:r>
        <w:t>Do not call the API with missing or empty path parameters (e.g., avoid /epics//comments/).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/api/v3/epics/123/comments/456</w:t>
      </w:r>
    </w:p>
    <w:p>
      <w:pPr>
        <w:pStyle w:val="Heading3"/>
      </w:pPr>
      <w:r>
        <w:t>Invalid Examples</w:t>
      </w:r>
    </w:p>
    <w:p>
      <w:r>
        <w:rPr>
          <w:b/>
          <w:color w:val="666666"/>
          <w:sz w:val="16"/>
        </w:rPr>
        <w:t>[http]</w:t>
      </w:r>
    </w:p>
    <w:p>
      <w:pPr>
        <w:shd w:fill="F2F2F2" w:val="clear"/>
      </w:pPr>
      <w:r>
        <w:rPr>
          <w:rFonts w:ascii="Courier New" w:hAnsi="Courier New"/>
          <w:sz w:val="17"/>
        </w:rPr>
        <w:t>/api/v3/epics//comments/456</w:t>
        <w:br/>
        <w:t>/api/v3/epics/123/comments/</w:t>
        <w:br/>
        <w:t>/api/v3/epics//comments/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ID of the associated Epic.</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'https://api.app.shortcut.com/api/v3/epics/123/comments/456' \</w:t>
        <w:br/>
        <w:t xml:space="preserve"> --header 'Accept: application/json'</w:t>
      </w:r>
    </w:p>
    <w:p>
      <w:pPr>
        <w:pStyle w:val="Heading3"/>
      </w:pPr>
      <w:r>
        <w:t>Error Handling</w:t>
      </w:r>
    </w:p>
    <w:p>
      <w:pPr>
        <w:pStyle w:val="ListBullet"/>
      </w:pPr>
      <w:r>
        <w:t>400: Returned when the request does not match the expected schema (schema mismatch).</w:t>
      </w:r>
    </w:p>
    <w:p>
      <w:pPr>
        <w:pStyle w:val="ListBullet"/>
      </w:pPr>
      <w:r>
        <w:t>404: Returned when the Epic and/or Comment cannot be found (resource does not exist).</w:t>
      </w:r>
    </w:p>
    <w:p>
      <w:pPr>
        <w:pStyle w:val="ListBullet"/>
      </w:pPr>
      <w:r>
        <w:t>422: Returned when the server understands the request but cannot process it (unprocessable).</w:t>
      </w:r>
    </w:p>
    <w:p>
      <w:pPr>
        <w:pStyle w:val="Heading3"/>
      </w:pPr>
      <w:r>
        <w:t>Related epicComments actions</w:t>
      </w:r>
    </w:p>
    <w:p>
      <w:pPr>
        <w:pStyle w:val="ListBullet"/>
      </w:pPr>
      <w:r>
        <w:t>[POST] Create an Epic Comment (Threaded) — /api/v3/epics/{{epicPublicId}}/comments</w:t>
      </w:r>
    </w:p>
    <w:p>
      <w:pPr>
        <w:pStyle w:val="ListBullet"/>
      </w:pPr>
      <w:r>
        <w:t>[PUT] Update an Epic’s Threaded Comment — /api/v3/epics/{{epicPublicId}}/comments/{{commentPublicId}}</w:t>
      </w:r>
    </w:p>
    <w:p>
      <w:pPr>
        <w:pStyle w:val="ListBullet"/>
      </w:pPr>
      <w:r>
        <w:t>[POST] Create a Nested Comment Reply on an Epic Comment — /api/v3/epics/{{epicPublicId}}/comments/{{commentPublicId}}</w:t>
      </w:r>
    </w:p>
    <w:p>
      <w:pPr>
        <w:pStyle w:val="ListBullet"/>
      </w:pPr>
      <w:r>
        <w:t>[GET] Get an Epic’s Comment — /api/v3/epics/{{epicPublicId}}/comments/{{commentPublicId}}</w:t>
      </w:r>
    </w:p>
    <w:p>
      <w:r>
        <w:br w:type="page"/>
      </w:r>
    </w:p>
    <w:p>
      <w:pPr>
        <w:pStyle w:val="Heading2"/>
      </w:pPr>
      <w:r>
        <w:t>84. [DELETE] Delete a Linked File</w:t>
      </w:r>
    </w:p>
    <w:p>
      <w:r>
        <w:rPr>
          <w:b/>
        </w:rPr>
        <w:t xml:space="preserve">Endpoint: </w:t>
      </w:r>
      <w:r>
        <w:rPr>
          <w:rFonts w:ascii="Courier New" w:hAnsi="Courier New"/>
          <w:sz w:val="18"/>
        </w:rPr>
        <w:t>/api/v3/linked-files/{{linkedFilePublicId}}</w:t>
      </w:r>
    </w:p>
    <w:p>
      <w:pPr>
        <w:pStyle w:val="Heading3"/>
      </w:pPr>
      <w:r>
        <w:t>Prerequisites</w:t>
      </w:r>
    </w:p>
    <w:p>
      <w:pPr>
        <w:pStyle w:val="ListBullet"/>
      </w:pPr>
      <w:r>
        <w:t>The linked file must already exist and be accessible to the authenticated workspace/user context.</w:t>
      </w:r>
    </w:p>
    <w:p>
      <w:pPr>
        <w:pStyle w:val="Heading3"/>
      </w:pPr>
      <w:r>
        <w:t>Method</w:t>
      </w:r>
    </w:p>
    <w:p>
      <w:r>
        <w:t>DELETE</w:t>
      </w:r>
    </w:p>
    <w:p>
      <w:pPr>
        <w:pStyle w:val="Heading3"/>
      </w:pPr>
      <w:r>
        <w:t>URL</w:t>
      </w:r>
    </w:p>
    <w:p>
      <w:r>
        <w:t>https://api.app.shortcut.com/api/v3/linked-files/{{linked-file-public-id}}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attached Linked File identified by its public ID.</w:t>
      </w:r>
    </w:p>
    <w:p>
      <w:pPr>
        <w:pStyle w:val="Heading3"/>
      </w:pPr>
      <w:r>
        <w:t>Enforcement Rules</w:t>
      </w:r>
    </w:p>
    <w:p>
      <w:pPr>
        <w:pStyle w:val="ListBullet"/>
      </w:pPr>
      <w:r>
        <w:t>The linked-file-public-id path parameter must always be present.</w:t>
      </w:r>
    </w:p>
    <w:p>
      <w:pPr>
        <w:pStyle w:val="ListBullet"/>
      </w:pPr>
      <w:r>
        <w:t>If the user provides a linked-file-public-id, use that value directly.</w:t>
      </w:r>
    </w:p>
    <w:p>
      <w:pPr>
        <w:pStyle w:val="ListBullet"/>
      </w:pPr>
      <w:r>
        <w:t>Do not call the API with a missing or empty linked-file-public-id (e.g., avoid /linked-files// or /linked-files/).</w:t>
      </w:r>
    </w:p>
    <w:p>
      <w:pPr>
        <w:pStyle w:val="ListBullet"/>
      </w:pPr>
      <w:r>
        <w:t>Always construct the path as /api/v3/linked-files/{{linked-file-public-id}}, where {{linked-file-public-id}}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/api/v3/linked-files/123</w:t>
        <w:br/>
        <w:t>/api/v3/linked-files/987654</w:t>
      </w:r>
    </w:p>
    <w:p>
      <w:pPr>
        <w:pStyle w:val="Heading3"/>
      </w:pPr>
      <w:r>
        <w:t>Invalid Examples</w:t>
      </w:r>
    </w:p>
    <w:p>
      <w:r>
        <w:rPr>
          <w:b/>
          <w:color w:val="666666"/>
          <w:sz w:val="16"/>
        </w:rPr>
        <w:t>[http]</w:t>
      </w:r>
    </w:p>
    <w:p>
      <w:pPr>
        <w:shd w:fill="F2F2F2" w:val="clear"/>
      </w:pPr>
      <w:r>
        <w:rPr>
          <w:rFonts w:ascii="Courier New" w:hAnsi="Courier New"/>
          <w:sz w:val="17"/>
        </w:rPr>
        <w:t>/api/v3/linked-files/</w:t>
        <w:br/>
        <w:t>/api/v3/linked-files</w:t>
        <w:br/>
        <w:t>/api/v3/linked-files//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linked-file-public-id</w:t>
            </w:r>
          </w:p>
        </w:tc>
        <w:tc>
          <w:tcPr>
            <w:tcW w:type="dxa" w:w="2880"/>
          </w:tcPr>
          <w:p>
            <w:r>
              <w:t>integer</w:t>
            </w:r>
          </w:p>
        </w:tc>
        <w:tc>
          <w:tcPr>
            <w:tcW w:type="dxa" w:w="2880"/>
          </w:tcPr>
          <w:p>
            <w:r>
              <w:t>The unique identifier of the linked file.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'https://api.app.shortcut.com/api/v3/linked-files/123'</w:t>
      </w:r>
    </w:p>
    <w:p>
      <w:pPr>
        <w:pStyle w:val="Heading3"/>
      </w:pPr>
      <w:r>
        <w:t>Behavior</w:t>
      </w:r>
    </w:p>
    <w:p>
      <w:pPr>
        <w:pStyle w:val="ListBullet"/>
      </w:pPr>
      <w:r>
        <w:t>Validates that linked-file-public-id is present and correctly formatted.</w:t>
      </w:r>
    </w:p>
    <w:p>
      <w:pPr>
        <w:pStyle w:val="ListBullet"/>
      </w:pPr>
      <w:r>
        <w:t>If the linked file exists, deletes it.</w:t>
      </w:r>
    </w:p>
    <w:p>
      <w:pPr>
        <w:pStyle w:val="ListBullet"/>
      </w:pPr>
      <w:r>
        <w:t>Returns 204 No Content on success; otherwise returns an error status code.</w:t>
      </w:r>
    </w:p>
    <w:p>
      <w:pPr>
        <w:pStyle w:val="Heading3"/>
      </w:pPr>
      <w:r>
        <w:t>Error Handling</w:t>
      </w:r>
    </w:p>
    <w:p>
      <w:pPr>
        <w:pStyle w:val="ListBullet"/>
      </w:pPr>
      <w:r>
        <w:t>400: Schema mismatch (request does not conform to expected schema/parameter type).</w:t>
      </w:r>
    </w:p>
    <w:p>
      <w:pPr>
        <w:pStyle w:val="ListBullet"/>
      </w:pPr>
      <w:r>
        <w:t>404: Resource does not exist (no linked file found for the given ID).</w:t>
      </w:r>
    </w:p>
    <w:p>
      <w:pPr>
        <w:pStyle w:val="ListBullet"/>
      </w:pPr>
      <w:r>
        <w:t>422: Unprocessable (request understood but cannot be processed).</w:t>
      </w:r>
    </w:p>
    <w:p>
      <w:pPr>
        <w:pStyle w:val="Heading3"/>
      </w:pPr>
      <w:r>
        <w:t>Related linkedFiles actions</w:t>
      </w:r>
    </w:p>
    <w:p>
      <w:pPr>
        <w:pStyle w:val="ListBullet"/>
      </w:pPr>
      <w:r>
        <w:t>[POST] Create a Linked File — /linked-files</w:t>
      </w:r>
    </w:p>
    <w:p>
      <w:pPr>
        <w:pStyle w:val="ListBullet"/>
      </w:pPr>
      <w:r>
        <w:t>[PUT] Update a Linked File — /api/v3/linked-files/{{linkedFilePublicId}}</w:t>
      </w:r>
    </w:p>
    <w:p>
      <w:pPr>
        <w:pStyle w:val="ListBullet"/>
      </w:pPr>
      <w:r>
        <w:t>[GET] Get a Linked File — /api/v3/linked-files/{{linkedFilePublicId}}</w:t>
      </w:r>
    </w:p>
    <w:p>
      <w:pPr>
        <w:pStyle w:val="ListBullet"/>
      </w:pPr>
      <w:r>
        <w:t>[GET] List Linked Files — /linked-files</w:t>
      </w:r>
    </w:p>
    <w:p>
      <w:r>
        <w:br w:type="page"/>
      </w:r>
    </w:p>
    <w:p>
      <w:pPr>
        <w:pStyle w:val="Heading2"/>
      </w:pPr>
      <w:r>
        <w:t>85. [DELETE] Delete a Story Link</w:t>
      </w:r>
    </w:p>
    <w:p>
      <w:r>
        <w:rPr>
          <w:b/>
        </w:rPr>
        <w:t xml:space="preserve">Endpoint: </w:t>
      </w:r>
      <w:r>
        <w:rPr>
          <w:rFonts w:ascii="Courier New" w:hAnsi="Courier New"/>
          <w:sz w:val="18"/>
        </w:rPr>
        <w:t>/api/v3/story-links/{{storyLinkPublicId}}</w:t>
      </w:r>
    </w:p>
    <w:p>
      <w:pPr>
        <w:pStyle w:val="Heading3"/>
      </w:pPr>
      <w:r>
        <w:t>Prerequisites</w:t>
      </w:r>
    </w:p>
    <w:p>
      <w:pPr>
        <w:pStyle w:val="ListBullet"/>
      </w:pPr>
      <w:r>
        <w:t>You must have permission to modify the stories associated with the Story Link.</w:t>
      </w:r>
    </w:p>
    <w:p>
      <w:pPr>
        <w:pStyle w:val="Heading3"/>
      </w:pPr>
      <w:r>
        <w:t>Method</w:t>
      </w:r>
    </w:p>
    <w:p>
      <w:r>
        <w:t>DELETE</w:t>
      </w:r>
    </w:p>
    <w:p>
      <w:pPr>
        <w:pStyle w:val="Heading3"/>
      </w:pPr>
      <w:r>
        <w:t>URL</w:t>
      </w:r>
    </w:p>
    <w:p>
      <w:r>
        <w:t>https://api.app.shortcut.com/api/v3/story-links/{{story-link-public-id}}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relationship between the stories for the given Story Link.</w:t>
      </w:r>
    </w:p>
    <w:p>
      <w:pPr>
        <w:pStyle w:val="Heading3"/>
      </w:pPr>
      <w:r>
        <w:t>Enforcement Rules</w:t>
      </w:r>
    </w:p>
    <w:p>
      <w:pPr>
        <w:pStyle w:val="ListBullet"/>
      </w:pPr>
      <w:r>
        <w:t>The story-link-public-id path parameter must always be present.</w:t>
      </w:r>
    </w:p>
    <w:p>
      <w:pPr>
        <w:pStyle w:val="ListBullet"/>
      </w:pPr>
      <w:r>
        <w:t>If the user provides a story-link-public-id, use that value directly.</w:t>
      </w:r>
    </w:p>
    <w:p>
      <w:pPr>
        <w:pStyle w:val="ListBullet"/>
      </w:pPr>
      <w:r>
        <w:t>Do not call the API with a missing or empty story-link-public-id (e.g., avoid /story-links// or /story-links/).</w:t>
      </w:r>
    </w:p>
    <w:p>
      <w:pPr>
        <w:pStyle w:val="ListBullet"/>
      </w:pPr>
      <w:r>
        <w:t>Always construct the path as /api/v3/story-links/{{story-link-public-id}}, where {{story-link-public-id}} is a non-empty integer.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/api/v3/story-links/123</w:t>
      </w:r>
    </w:p>
    <w:p>
      <w:pPr>
        <w:pStyle w:val="Heading3"/>
      </w:pPr>
      <w:r>
        <w:t>Invalid Examples</w:t>
      </w:r>
    </w:p>
    <w:p>
      <w:r>
        <w:rPr>
          <w:b/>
          <w:color w:val="666666"/>
          <w:sz w:val="16"/>
        </w:rPr>
        <w:t>[http]</w:t>
      </w:r>
    </w:p>
    <w:p>
      <w:pPr>
        <w:shd w:fill="F2F2F2" w:val="clear"/>
      </w:pPr>
      <w:r>
        <w:rPr>
          <w:rFonts w:ascii="Courier New" w:hAnsi="Courier New"/>
          <w:sz w:val="17"/>
        </w:rPr>
        <w:t>/api/v3/story-links/</w:t>
        <w:br/>
        <w:t>/api/v3/story-links//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story-link-public-id</w:t>
            </w:r>
          </w:p>
        </w:tc>
        <w:tc>
          <w:tcPr>
            <w:tcW w:type="dxa" w:w="2880"/>
          </w:tcPr>
          <w:p>
            <w:r>
              <w:t>integer</w:t>
            </w:r>
          </w:p>
        </w:tc>
        <w:tc>
          <w:tcPr>
            <w:tcW w:type="dxa" w:w="2880"/>
          </w:tcPr>
          <w:p>
            <w:r>
              <w:t>The unique ID of the Story Link.</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'https://api.app.shortcut.com/api/v3/story-links/123' \</w:t>
        <w:br/>
        <w:t xml:space="preserve"> --header 'Accept: application/json'</w:t>
      </w:r>
    </w:p>
    <w:p>
      <w:pPr>
        <w:pStyle w:val="Heading3"/>
      </w:pPr>
      <w:r>
        <w:t>Notes</w:t>
      </w:r>
    </w:p>
    <w:p>
      <w:pPr>
        <w:pStyle w:val="ListBullet"/>
      </w:pPr>
      <w:r>
        <w:t>This operation deletes the link/relationship represented by the Story Link; it does not describe deleting the underlying stories.</w:t>
      </w:r>
    </w:p>
    <w:p>
      <w:pPr>
        <w:pStyle w:val="Heading3"/>
      </w:pPr>
      <w:r>
        <w:t>Related storyLinks actions</w:t>
      </w:r>
    </w:p>
    <w:p>
      <w:pPr>
        <w:pStyle w:val="ListBullet"/>
      </w:pPr>
      <w:r>
        <w:t>[POST] Create a Story Link — /story-links</w:t>
      </w:r>
    </w:p>
    <w:p>
      <w:pPr>
        <w:pStyle w:val="ListBullet"/>
      </w:pPr>
      <w:r>
        <w:t>[GET] Get a Story Link — /api/v3/story-links/{{storyLinkPublicId}}</w:t>
      </w:r>
    </w:p>
    <w:p>
      <w:pPr>
        <w:pStyle w:val="ListBullet"/>
      </w:pPr>
      <w:r>
        <w:t>[PUT] Update a Story Link — /api/v3/story-links/{{storyLinkPublicId}}</w:t>
      </w:r>
    </w:p>
    <w:p>
      <w:r>
        <w:br w:type="page"/>
      </w:r>
    </w:p>
    <w:p>
      <w:pPr>
        <w:pStyle w:val="Heading2"/>
      </w:pPr>
      <w:r>
        <w:t>86. [DELETE] Delete an Objective</w:t>
      </w:r>
    </w:p>
    <w:p>
      <w:r>
        <w:rPr>
          <w:b/>
        </w:rPr>
        <w:t xml:space="preserve">Endpoint: </w:t>
      </w:r>
      <w:r>
        <w:rPr>
          <w:rFonts w:ascii="Courier New" w:hAnsi="Courier New"/>
          <w:sz w:val="18"/>
        </w:rPr>
        <w:t>/api/v3/objectives/{{objectivePublicId}}</w:t>
      </w:r>
    </w:p>
    <w:p>
      <w:pPr>
        <w:pStyle w:val="Heading3"/>
      </w:pPr>
      <w:r>
        <w:t>Prerequisites</w:t>
      </w:r>
    </w:p>
    <w:p>
      <w:pPr>
        <w:pStyle w:val="ListBullet"/>
      </w:pPr>
      <w:r>
        <w:t>Must have permission to delete Objectives in the workspace</w:t>
      </w:r>
    </w:p>
    <w:p>
      <w:pPr>
        <w:pStyle w:val="Heading3"/>
      </w:pPr>
      <w:r>
        <w:t>Method</w:t>
      </w:r>
    </w:p>
    <w:p>
      <w:r>
        <w:t>DELETE</w:t>
      </w:r>
    </w:p>
    <w:p>
      <w:pPr>
        <w:pStyle w:val="Heading3"/>
      </w:pPr>
      <w:r>
        <w:t>URL</w:t>
      </w:r>
    </w:p>
    <w:p>
      <w:r>
        <w:t>https://api.app.shortcut.com/api/v3/objectives/{{objective-public-id}}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Objective by its public ID. If successful, this endpoint returns no content.</w:t>
      </w:r>
    </w:p>
    <w:p>
      <w:pPr>
        <w:pStyle w:val="Heading3"/>
      </w:pPr>
      <w:r>
        <w:t>Enforcement Rules</w:t>
      </w:r>
    </w:p>
    <w:p>
      <w:pPr>
        <w:pStyle w:val="ListBullet"/>
      </w:pPr>
      <w:r>
        <w:t>The objective-public-id path parameter must always be present.</w:t>
      </w:r>
    </w:p>
    <w:p>
      <w:pPr>
        <w:pStyle w:val="ListBullet"/>
      </w:pPr>
      <w:r>
        <w:t>If the user provides an objective-public-id, use that value directly.</w:t>
      </w:r>
    </w:p>
    <w:p>
      <w:pPr>
        <w:pStyle w:val="ListBullet"/>
      </w:pPr>
      <w:r>
        <w:t>Do not call the API with a missing or empty objective-public-id (e.g., avoid /objectives//).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/api/v3/objectives/123</w:t>
      </w:r>
    </w:p>
    <w:p>
      <w:pPr>
        <w:pStyle w:val="Heading3"/>
      </w:pPr>
      <w:r>
        <w:t>Invalid Examples</w:t>
      </w:r>
    </w:p>
    <w:p>
      <w:r>
        <w:rPr>
          <w:b/>
          <w:color w:val="666666"/>
          <w:sz w:val="16"/>
        </w:rPr>
        <w:t>[http]</w:t>
      </w:r>
    </w:p>
    <w:p>
      <w:pPr>
        <w:shd w:fill="F2F2F2" w:val="clear"/>
      </w:pPr>
      <w:r>
        <w:rPr>
          <w:rFonts w:ascii="Courier New" w:hAnsi="Courier New"/>
          <w:sz w:val="17"/>
        </w:rPr>
        <w:t>/api/v3/objectives/</w:t>
        <w:br/>
        <w:t>/api/v3/objectives</w:t>
        <w:br/>
        <w:t>/api/v3/objectives/{{empty}}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objective-public-id</w:t>
            </w:r>
          </w:p>
        </w:tc>
        <w:tc>
          <w:tcPr>
            <w:tcW w:type="dxa" w:w="2880"/>
          </w:tcPr>
          <w:p>
            <w:r>
              <w:t>integer</w:t>
            </w:r>
          </w:p>
        </w:tc>
        <w:tc>
          <w:tcPr>
            <w:tcW w:type="dxa" w:w="2880"/>
          </w:tcPr>
          <w:p>
            <w:r>
              <w:t>The ID of the Objective.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'https://api.app.shortcut.com/api/v3/objectives/123'</w:t>
      </w:r>
    </w:p>
    <w:p>
      <w:pPr>
        <w:pStyle w:val="Heading3"/>
      </w:pPr>
      <w:r>
        <w:t>Error Handling</w:t>
      </w:r>
    </w:p>
    <w:p>
      <w:pPr>
        <w:pStyle w:val="ListBullet"/>
      </w:pPr>
      <w:r>
        <w:t>400 Client Error: Schema mismatch.</w:t>
      </w:r>
    </w:p>
    <w:p>
      <w:pPr>
        <w:pStyle w:val="ListBullet"/>
      </w:pPr>
      <w:r>
        <w:t>404 Client Error: Resource does not exist (invalid objective-public-id).</w:t>
      </w:r>
    </w:p>
    <w:p>
      <w:pPr>
        <w:pStyle w:val="ListBullet"/>
      </w:pPr>
      <w:r>
        <w:t>422 Client Error: Request was understood but could not be processed.</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Search Objectives — /api/v3/search/objectives</w:t>
      </w:r>
    </w:p>
    <w:p>
      <w:pPr>
        <w:pStyle w:val="ListBullet"/>
      </w:pPr>
      <w:r>
        <w:t>[GET] List an Objective’s Epics — /api/v3/objectives/{{objectivePublicId}}/epics</w:t>
      </w:r>
    </w:p>
    <w:p>
      <w:pPr>
        <w:pStyle w:val="ListBullet"/>
      </w:pPr>
      <w:r>
        <w:t>[PUT] Update an Objective — /api/v3/objectives/{{objectivePublicId}}</w:t>
      </w:r>
    </w:p>
    <w:p>
      <w:r>
        <w:br w:type="page"/>
      </w:r>
    </w:p>
    <w:p>
      <w:pPr>
        <w:pStyle w:val="Heading2"/>
      </w:pPr>
      <w:r>
        <w:t>87. [DELETE] Delete an Entity Template</w:t>
      </w:r>
    </w:p>
    <w:p>
      <w:r>
        <w:rPr>
          <w:b/>
        </w:rPr>
        <w:t xml:space="preserve">Endpoint: </w:t>
      </w:r>
      <w:r>
        <w:rPr>
          <w:rFonts w:ascii="Courier New" w:hAnsi="Courier New"/>
          <w:sz w:val="18"/>
        </w:rPr>
        <w:t>/api/v3/entity-templates/{{entityTemplatePublicId}}</w:t>
      </w:r>
    </w:p>
    <w:p>
      <w:pPr>
        <w:pStyle w:val="Heading3"/>
      </w:pPr>
      <w:r>
        <w:t>Prerequisites</w:t>
      </w:r>
    </w:p>
    <w:p>
      <w:pPr>
        <w:pStyle w:val="ListBullet"/>
      </w:pPr>
      <w:r>
        <w:t>You must have access to the Entity Template you want to delete.</w:t>
      </w:r>
    </w:p>
    <w:p>
      <w:pPr>
        <w:pStyle w:val="Heading3"/>
      </w:pPr>
      <w:r>
        <w:t>Method</w:t>
      </w:r>
    </w:p>
    <w:p>
      <w:r>
        <w:t>DELETE</w:t>
      </w:r>
    </w:p>
    <w:p>
      <w:pPr>
        <w:pStyle w:val="Heading3"/>
      </w:pPr>
      <w:r>
        <w:t>URL</w:t>
      </w:r>
    </w:p>
    <w:p>
      <w:r>
        <w:t>https://api.app.shortcut.com/api/v3/entity-templates/{{entity-template-public-id}}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Entity Template by its public ID. On success, the API returns no response body.</w:t>
      </w:r>
    </w:p>
    <w:p>
      <w:pPr>
        <w:pStyle w:val="Heading3"/>
      </w:pPr>
      <w:r>
        <w:t>Enforcement Rules</w:t>
      </w:r>
    </w:p>
    <w:p>
      <w:pPr>
        <w:pStyle w:val="ListBullet"/>
      </w:pPr>
      <w:r>
        <w:t>The entity-template-public-id path parameter must always be present.</w:t>
      </w:r>
    </w:p>
    <w:p>
      <w:pPr>
        <w:pStyle w:val="ListBullet"/>
      </w:pPr>
      <w:r>
        <w:t>If the user provides an entity-template-public-id, use that value directly.</w:t>
      </w:r>
    </w:p>
    <w:p>
      <w:pPr>
        <w:pStyle w:val="ListBullet"/>
      </w:pPr>
      <w:r>
        <w:t>Do not call the API with a missing or empty entity-template-public-id (e.g., avoid /entity-templates// or /entity-templates/).</w:t>
      </w:r>
    </w:p>
    <w:p>
      <w:pPr>
        <w:pStyle w:val="ListBullet"/>
      </w:pPr>
      <w:r>
        <w:t>Always construct the path as /api/v3/entity-templates/{{entity-template-public-id}}, where {{entity-template-public-id}} is a non-empty string.</w:t>
      </w:r>
    </w:p>
    <w:p>
      <w:pPr>
        <w:pStyle w:val="ListBullet"/>
      </w:pPr>
      <w:r>
        <w:t>Do not infer or guess the entity-template-public-id.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/api/v3/entity-templates/etp_123456789</w:t>
        <w:br/>
        <w:t>/api/v3/entity-templates/123e4567-e89b-12d3-a456-426614174000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/api/v3/entity-templates/</w:t>
        <w:br/>
        <w:t>/api/v3/entity-templates//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entity-template-public-id</w:t>
            </w:r>
          </w:p>
        </w:tc>
        <w:tc>
          <w:tcPr>
            <w:tcW w:type="dxa" w:w="2880"/>
          </w:tcPr>
          <w:p>
            <w:r>
              <w:t>string</w:t>
            </w:r>
          </w:p>
        </w:tc>
        <w:tc>
          <w:tcPr>
            <w:tcW w:type="dxa" w:w="2880"/>
          </w:tcPr>
          <w:p>
            <w:r>
              <w:t>The unique ID of the entity template.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'https://api.app.shortcut.com/api/v3/entity-templates/etp_123456789'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entityTemplates actions</w:t>
      </w:r>
    </w:p>
    <w:p>
      <w:pPr>
        <w:pStyle w:val="ListBullet"/>
      </w:pPr>
      <w:r>
        <w:t>[POST] Create an Entity Template for the Workspace — /entity-templates</w:t>
      </w:r>
    </w:p>
    <w:p>
      <w:pPr>
        <w:pStyle w:val="ListBullet"/>
      </w:pPr>
      <w:r>
        <w:t>[GET] Get an Entity Template — /api/v3/entity-templates/{{entityTemplatePublicId}}</w:t>
      </w:r>
    </w:p>
    <w:p>
      <w:pPr>
        <w:pStyle w:val="ListBullet"/>
      </w:pPr>
      <w:r>
        <w:t>[GET] List Entity Templates (Workspace) — /api/v3/entity-templates</w:t>
      </w:r>
    </w:p>
    <w:p>
      <w:pPr>
        <w:pStyle w:val="ListBullet"/>
      </w:pPr>
      <w:r>
        <w:t>[PUT] Update an Entity Template — /api/v3/entity-templates/{{entityTemplatePublicId}}</w:t>
      </w:r>
    </w:p>
    <w:p>
      <w:pPr>
        <w:pStyle w:val="ListBullet"/>
      </w:pPr>
      <w:r>
        <w:t>[PUT] Enable Story Templates for a Workspace — /entity-templates/enable</w:t>
      </w:r>
    </w:p>
    <w:p>
      <w:pPr>
        <w:pStyle w:val="ListBullet"/>
      </w:pPr>
      <w:r>
        <w:t>[PUT] Disable Story Templates for a Workspace — /entity-templates/disable</w:t>
      </w:r>
    </w:p>
    <w:p>
      <w:r>
        <w:br w:type="page"/>
      </w:r>
    </w:p>
    <w:p>
      <w:pPr>
        <w:pStyle w:val="Heading2"/>
      </w:pPr>
      <w:r>
        <w:t>88. [DELETE] Delete a File</w:t>
      </w:r>
    </w:p>
    <w:p>
      <w:r>
        <w:rPr>
          <w:b/>
        </w:rPr>
        <w:t xml:space="preserve">Endpoint: </w:t>
      </w:r>
      <w:r>
        <w:rPr>
          <w:rFonts w:ascii="Courier New" w:hAnsi="Courier New"/>
          <w:sz w:val="18"/>
        </w:rPr>
        <w:t>/api/v3/files/{{filePublicId}}</w:t>
      </w:r>
    </w:p>
    <w:p>
      <w:pPr>
        <w:pStyle w:val="Heading3"/>
      </w:pPr>
      <w:r>
        <w:t>Prerequisites</w:t>
      </w:r>
    </w:p>
    <w:p>
      <w:pPr>
        <w:pStyle w:val="ListBullet"/>
      </w:pPr>
      <w:r>
        <w:t>The file must already exist (you must have its file-public-id).</w:t>
      </w:r>
    </w:p>
    <w:p>
      <w:pPr>
        <w:pStyle w:val="Heading3"/>
      </w:pPr>
      <w:r>
        <w:t>Method</w:t>
      </w:r>
    </w:p>
    <w:p>
      <w:r>
        <w:t>DELETE</w:t>
      </w:r>
    </w:p>
    <w:p>
      <w:pPr>
        <w:pStyle w:val="Heading3"/>
      </w:pPr>
      <w:r>
        <w:t>URL</w:t>
      </w:r>
    </w:p>
    <w:p>
      <w:r>
        <w:t>https://api.app.shortcut.com/api/v3/files/{{file-public-id}}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uploaded file identified by its public ID.</w:t>
      </w:r>
    </w:p>
    <w:p>
      <w:pPr>
        <w:pStyle w:val="Heading3"/>
      </w:pPr>
      <w:r>
        <w:t>Enforcement Rules</w:t>
      </w:r>
    </w:p>
    <w:p>
      <w:pPr>
        <w:pStyle w:val="ListBullet"/>
      </w:pPr>
      <w:r>
        <w:t>The file-public-id path parameter must always be present.</w:t>
      </w:r>
    </w:p>
    <w:p>
      <w:pPr>
        <w:pStyle w:val="ListBullet"/>
      </w:pPr>
      <w:r>
        <w:t>Always construct the path as /api/v3/files/{{file-public-id}}, where {{file-public-id}} is a non-empty integer.</w:t>
      </w:r>
    </w:p>
    <w:p>
      <w:pPr>
        <w:pStyle w:val="ListBullet"/>
      </w:pPr>
      <w:r>
        <w:t>Do not call the API with a missing or empty file-public-id (e.g., avoid /api/v3/files/).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/api/v3/files/123</w:t>
        <w:br/>
        <w:t>/api/v3/files/987654</w:t>
      </w:r>
    </w:p>
    <w:p>
      <w:pPr>
        <w:pStyle w:val="Heading3"/>
      </w:pPr>
      <w:r>
        <w:t>Invalid Examples</w:t>
      </w:r>
    </w:p>
    <w:p>
      <w:r>
        <w:rPr>
          <w:b/>
          <w:color w:val="666666"/>
          <w:sz w:val="16"/>
        </w:rPr>
        <w:t>[http]</w:t>
      </w:r>
    </w:p>
    <w:p>
      <w:pPr>
        <w:shd w:fill="F2F2F2" w:val="clear"/>
      </w:pPr>
      <w:r>
        <w:rPr>
          <w:rFonts w:ascii="Courier New" w:hAnsi="Courier New"/>
          <w:sz w:val="17"/>
        </w:rPr>
        <w:t>/api/v3/files/</w:t>
        <w:br/>
        <w:t>/api/v3/files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file-public-id</w:t>
            </w:r>
          </w:p>
        </w:tc>
        <w:tc>
          <w:tcPr>
            <w:tcW w:type="dxa" w:w="2880"/>
          </w:tcPr>
          <w:p>
            <w:r>
              <w:t>integer</w:t>
            </w:r>
          </w:p>
        </w:tc>
        <w:tc>
          <w:tcPr>
            <w:tcW w:type="dxa" w:w="2880"/>
          </w:tcPr>
          <w:p>
            <w:r>
              <w:t>The file’s unique public ID.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'https://api.app.shortcut.com/api/v3/files/123' \</w:t>
        <w:br/>
        <w:t xml:space="preserve"> --header 'Accept: application/json'</w:t>
      </w:r>
    </w:p>
    <w:p>
      <w:pPr>
        <w:pStyle w:val="Heading3"/>
      </w:pPr>
      <w:r>
        <w:t>Error Handling</w:t>
      </w:r>
    </w:p>
    <w:p>
      <w:pPr>
        <w:pStyle w:val="ListBullet"/>
      </w:pPr>
      <w:r>
        <w:t>400 Client Error: Schema mismatch.</w:t>
      </w:r>
    </w:p>
    <w:p>
      <w:pPr>
        <w:pStyle w:val="ListBullet"/>
      </w:pPr>
      <w:r>
        <w:t>404 Client Error: The specified file does not exist.</w:t>
      </w:r>
    </w:p>
    <w:p>
      <w:pPr>
        <w:pStyle w:val="ListBullet"/>
      </w:pPr>
      <w:r>
        <w:t>422 Client Error: Unprocessable request.</w:t>
      </w:r>
    </w:p>
    <w:p>
      <w:pPr>
        <w:pStyle w:val="Heading3"/>
      </w:pPr>
      <w:r>
        <w:t>Related files actions</w:t>
      </w:r>
    </w:p>
    <w:p>
      <w:pPr>
        <w:pStyle w:val="ListBullet"/>
      </w:pPr>
      <w:r>
        <w:t>[GET] Get a File — /api/v3/files/{{filePublicId}}</w:t>
      </w:r>
    </w:p>
    <w:p>
      <w:pPr>
        <w:pStyle w:val="ListBullet"/>
      </w:pPr>
      <w:r>
        <w:t>[PUT] Update a File — /api/v3/files/{{filePublicId}}</w:t>
      </w:r>
    </w:p>
    <w:p>
      <w:pPr>
        <w:pStyle w:val="ListBullet"/>
      </w:pPr>
      <w:r>
        <w:t>[POST] Upload Files (Optionally Associate with a Story) — /files</w:t>
      </w:r>
    </w:p>
    <w:p>
      <w:pPr>
        <w:pStyle w:val="ListBullet"/>
      </w:pPr>
      <w:r>
        <w:t>[GET] List Files — /files</w:t>
      </w:r>
    </w:p>
    <w:p>
      <w:r>
        <w:br w:type="page"/>
      </w:r>
    </w:p>
    <w:p>
      <w:pPr>
        <w:pStyle w:val="Heading2"/>
      </w:pPr>
      <w:r>
        <w:t>89. [DELETE] Delete a Webhook Generic Integration</w:t>
      </w:r>
    </w:p>
    <w:p>
      <w:r>
        <w:rPr>
          <w:b/>
        </w:rPr>
        <w:t xml:space="preserve">Endpoint: </w:t>
      </w:r>
      <w:r>
        <w:rPr>
          <w:rFonts w:ascii="Courier New" w:hAnsi="Courier New"/>
          <w:sz w:val="18"/>
        </w:rPr>
        <w:t>/api/v3/integrations/webhook/{{integrationPublicId}}</w:t>
      </w:r>
    </w:p>
    <w:p>
      <w:pPr>
        <w:pStyle w:val="Heading3"/>
      </w:pPr>
      <w:r>
        <w:t>Prerequisites</w:t>
      </w:r>
    </w:p>
    <w:p>
      <w:pPr>
        <w:pStyle w:val="ListBullet"/>
      </w:pPr>
      <w:r>
        <w:t>Must have permission to manage/delete integrations in the Shortcut workspace</w:t>
      </w:r>
    </w:p>
    <w:p>
      <w:pPr>
        <w:pStyle w:val="Heading3"/>
      </w:pPr>
      <w:r>
        <w:t>Method</w:t>
      </w:r>
    </w:p>
    <w:p>
      <w:r>
        <w:t>DELETE</w:t>
      </w:r>
    </w:p>
    <w:p>
      <w:pPr>
        <w:pStyle w:val="Heading3"/>
      </w:pPr>
      <w:r>
        <w:t>URL</w:t>
      </w:r>
    </w:p>
    <w:p>
      <w:r>
        <w:t>https://api.app.shortcut.com/api/v3/integrations/webhook/{{integration-public-id}}</w:t>
      </w:r>
    </w:p>
    <w:p>
      <w:pPr>
        <w:pStyle w:val="Heading3"/>
      </w:pPr>
      <w:r>
        <w:t>Description</w:t>
      </w:r>
    </w:p>
    <w:p>
      <w:r>
        <w:t>Deletes a webhook generic integration identified by its public integration ID.</w:t>
      </w:r>
    </w:p>
    <w:p>
      <w:pPr>
        <w:pStyle w:val="Heading3"/>
      </w:pPr>
      <w:r>
        <w:t>Enforcement Rules</w:t>
      </w:r>
    </w:p>
    <w:p>
      <w:pPr>
        <w:pStyle w:val="ListBullet"/>
      </w:pPr>
      <w:r>
        <w:t>The integration-public-id path parameter must always be present.</w:t>
      </w:r>
    </w:p>
    <w:p>
      <w:pPr>
        <w:pStyle w:val="ListBullet"/>
      </w:pPr>
      <w:r>
        <w:t>If the user provides an integration-public-id, use that value directly.</w:t>
      </w:r>
    </w:p>
    <w:p>
      <w:pPr>
        <w:pStyle w:val="ListBullet"/>
      </w:pPr>
      <w:r>
        <w:t>Do not call the API with a missing or empty integration-public-id (e.g., avoid /integrations/webhook//).</w:t>
      </w:r>
    </w:p>
    <w:p>
      <w:pPr>
        <w:pStyle w:val="ListBullet"/>
      </w:pPr>
      <w:r>
        <w:t>Always construct the path as /api/v3/integrations/webhook/{{integration-public-id}}, where {{integration-public-id}}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/api/v3/integrations/webhook/12345</w:t>
      </w:r>
    </w:p>
    <w:p>
      <w:pPr>
        <w:pStyle w:val="Heading3"/>
      </w:pPr>
      <w:r>
        <w:t>Invalid Examples</w:t>
      </w:r>
    </w:p>
    <w:p>
      <w:r>
        <w:rPr>
          <w:b/>
          <w:color w:val="666666"/>
          <w:sz w:val="16"/>
        </w:rPr>
        <w:t>[http]</w:t>
      </w:r>
    </w:p>
    <w:p>
      <w:pPr>
        <w:shd w:fill="F2F2F2" w:val="clear"/>
      </w:pPr>
      <w:r>
        <w:rPr>
          <w:rFonts w:ascii="Courier New" w:hAnsi="Courier New"/>
          <w:sz w:val="17"/>
        </w:rPr>
        <w:t>/api/v3/integrations/webhook/</w:t>
        <w:br/>
        <w:t>/api/v3/integrations/webhook</w:t>
        <w:br/>
        <w:t>/api/v3/integrations/webhook//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integration-public-id</w:t>
            </w:r>
          </w:p>
        </w:tc>
        <w:tc>
          <w:tcPr>
            <w:tcW w:type="dxa" w:w="2880"/>
          </w:tcPr>
          <w:p>
            <w:r>
              <w:t>integer</w:t>
            </w:r>
          </w:p>
        </w:tc>
        <w:tc>
          <w:tcPr>
            <w:tcW w:type="dxa" w:w="2880"/>
          </w:tcPr>
          <w:p>
            <w:r>
              <w:t>Public ID of the generic integration to delete.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"https://api.app.shortcut.com/api/v3/integrations/webhook/12345"</w:t>
      </w:r>
    </w:p>
    <w:p>
      <w:pPr>
        <w:pStyle w:val="Heading3"/>
      </w:pPr>
      <w:r>
        <w:t>Notes</w:t>
      </w:r>
    </w:p>
    <w:p>
      <w:pPr>
        <w:pStyle w:val="ListBullet"/>
      </w:pPr>
      <w:r>
        <w:t>This endpoint has no request body.</w:t>
      </w:r>
    </w:p>
    <w:p>
      <w:pPr>
        <w:pStyle w:val="ListBullet"/>
      </w:pPr>
      <w:r>
        <w:t>A 204 indicates the integration was deleted successfully and no content is returned.</w:t>
      </w:r>
    </w:p>
    <w:p>
      <w:pPr>
        <w:pStyle w:val="Heading3"/>
      </w:pPr>
      <w:r>
        <w:t>Related integrations actions</w:t>
      </w:r>
    </w:p>
    <w:p>
      <w:pPr>
        <w:pStyle w:val="ListBullet"/>
      </w:pPr>
      <w:r>
        <w:t>[GET] Get a Generic Webhook Integration — /api/v3/integrations/webhook/{{integrationPublicId}}</w:t>
      </w:r>
    </w:p>
    <w:p>
      <w:r>
        <w:br w:type="page"/>
      </w:r>
    </w:p>
    <w:p>
      <w:pPr>
        <w:pStyle w:val="Heading2"/>
      </w:pPr>
      <w:r>
        <w:t>90. [DELETE] Delete a Label</w:t>
      </w:r>
    </w:p>
    <w:p>
      <w:r>
        <w:rPr>
          <w:b/>
        </w:rPr>
        <w:t xml:space="preserve">Endpoint: </w:t>
      </w:r>
      <w:r>
        <w:rPr>
          <w:rFonts w:ascii="Courier New" w:hAnsi="Courier New"/>
          <w:sz w:val="18"/>
        </w:rPr>
        <w:t>/api/v3/labels/{{labelPublicId}}</w:t>
      </w:r>
    </w:p>
    <w:p>
      <w:pPr>
        <w:pStyle w:val="Heading3"/>
      </w:pPr>
      <w:r>
        <w:t>Prerequisites</w:t>
      </w:r>
    </w:p>
    <w:p>
      <w:pPr>
        <w:pStyle w:val="ListBullet"/>
      </w:pPr>
      <w:r>
        <w:t>You must have permission to delete Labels in the Shortcut workspace.</w:t>
      </w:r>
    </w:p>
    <w:p>
      <w:pPr>
        <w:pStyle w:val="Heading3"/>
      </w:pPr>
      <w:r>
        <w:t>Method</w:t>
      </w:r>
    </w:p>
    <w:p>
      <w:r>
        <w:t>DELETE</w:t>
      </w:r>
    </w:p>
    <w:p>
      <w:pPr>
        <w:pStyle w:val="Heading3"/>
      </w:pPr>
      <w:r>
        <w:t>URL</w:t>
      </w:r>
    </w:p>
    <w:p>
      <w:r>
        <w:t>https://api.app.shortcut.com/api/v3/labels/{{label-public-id}}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Label by its unique public ID.</w:t>
      </w:r>
    </w:p>
    <w:p>
      <w:pPr>
        <w:pStyle w:val="Heading3"/>
      </w:pPr>
      <w:r>
        <w:t>Enforcement Rules</w:t>
      </w:r>
    </w:p>
    <w:p>
      <w:pPr>
        <w:pStyle w:val="ListBullet"/>
      </w:pPr>
      <w:r>
        <w:t>The label-public-id path parameter must always be present.</w:t>
      </w:r>
    </w:p>
    <w:p>
      <w:pPr>
        <w:pStyle w:val="ListBullet"/>
      </w:pPr>
      <w:r>
        <w:t>If the user provides a label-public-id, use that value directly.</w:t>
      </w:r>
    </w:p>
    <w:p>
      <w:pPr>
        <w:pStyle w:val="ListBullet"/>
      </w:pPr>
      <w:r>
        <w:t>Do not call the API with a missing or empty label-public-id (e.g., avoid /labels// or /labels).</w:t>
      </w:r>
    </w:p>
    <w:p>
      <w:pPr>
        <w:pStyle w:val="ListBullet"/>
      </w:pPr>
      <w:r>
        <w:t>Always construct the path as /api/v3/labels/{{label-public-id}}, where {{label-public-id}}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/api/v3/labels/123</w:t>
        <w:br/>
        <w:t>/api/v3/labels/987654</w:t>
      </w:r>
    </w:p>
    <w:p>
      <w:pPr>
        <w:pStyle w:val="Heading3"/>
      </w:pPr>
      <w:r>
        <w:t>Invalid Examples</w:t>
      </w:r>
    </w:p>
    <w:p>
      <w:r>
        <w:rPr>
          <w:b/>
          <w:color w:val="666666"/>
          <w:sz w:val="16"/>
        </w:rPr>
        <w:t>[http]</w:t>
      </w:r>
    </w:p>
    <w:p>
      <w:pPr>
        <w:shd w:fill="F2F2F2" w:val="clear"/>
      </w:pPr>
      <w:r>
        <w:rPr>
          <w:rFonts w:ascii="Courier New" w:hAnsi="Courier New"/>
          <w:sz w:val="17"/>
        </w:rPr>
        <w:t>/api/v3/labels/</w:t>
        <w:br/>
        <w:t>/api/v3/labels</w:t>
        <w:br/>
        <w:t>/api/v3/labels/{{label-public-id}}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label-public-id</w:t>
            </w:r>
          </w:p>
        </w:tc>
        <w:tc>
          <w:tcPr>
            <w:tcW w:type="dxa" w:w="2880"/>
          </w:tcPr>
          <w:p>
            <w:r>
              <w:t>integer</w:t>
            </w:r>
          </w:p>
        </w:tc>
        <w:tc>
          <w:tcPr>
            <w:tcW w:type="dxa" w:w="2880"/>
          </w:tcPr>
          <w:p>
            <w:r>
              <w:t>The unique ID of the Label.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"https://api.app.shortcut.com/api/v3/labels/123"</w:t>
      </w:r>
    </w:p>
    <w:p>
      <w:pPr>
        <w:pStyle w:val="Heading3"/>
      </w:pPr>
      <w:r>
        <w:t>Error Handling</w:t>
      </w:r>
    </w:p>
    <w:p>
      <w:pPr>
        <w:pStyle w:val="ListBullet"/>
      </w:pPr>
      <w:r>
        <w:t>400: Returned when the request does not match the expected schema.</w:t>
      </w:r>
    </w:p>
    <w:p>
      <w:pPr>
        <w:pStyle w:val="ListBullet"/>
      </w:pPr>
      <w:r>
        <w:t>404: Returned when the specified Label does not exist.</w:t>
      </w:r>
    </w:p>
    <w:p>
      <w:pPr>
        <w:pStyle w:val="ListBullet"/>
      </w:pPr>
      <w:r>
        <w:t>422: Returned when the request is well-formed but cannot be processed.</w:t>
      </w:r>
    </w:p>
    <w:p>
      <w:pPr>
        <w:pStyle w:val="Heading3"/>
      </w:pPr>
      <w:r>
        <w:t>Related labels actions</w:t>
      </w:r>
    </w:p>
    <w:p>
      <w:pPr>
        <w:pStyle w:val="ListBullet"/>
      </w:pPr>
      <w:r>
        <w:t>[POST] Create a Label — /labels</w:t>
      </w:r>
    </w:p>
    <w:p>
      <w:pPr>
        <w:pStyle w:val="ListBullet"/>
      </w:pPr>
      <w:r>
        <w:t>[GET] List a Label’s Stories — /api/v3/labels/{{labelPublicId}}/stories</w:t>
      </w:r>
    </w:p>
    <w:p>
      <w:pPr>
        <w:pStyle w:val="ListBullet"/>
      </w:pPr>
      <w:r>
        <w:t>[PUT] Update a Label — /api/v3/labels/{{labelPublicId}}</w:t>
      </w:r>
    </w:p>
    <w:p>
      <w:pPr>
        <w:pStyle w:val="ListBullet"/>
      </w:pPr>
      <w:r>
        <w:t>[GET] List Labels — /api/v3/labels</w:t>
      </w:r>
    </w:p>
    <w:p>
      <w:pPr>
        <w:pStyle w:val="ListBullet"/>
      </w:pPr>
      <w:r>
        <w:t>[GET] Get a Label — /api/v3/labels/{{labelPublicId}}</w:t>
      </w:r>
    </w:p>
    <w:p>
      <w:r>
        <w:br w:type="page"/>
      </w:r>
    </w:p>
    <w:p>
      <w:pPr>
        <w:pStyle w:val="Heading2"/>
      </w:pPr>
      <w:r>
        <w:t>91. [DELETE] Delete a Project</w:t>
      </w:r>
    </w:p>
    <w:p>
      <w:r>
        <w:rPr>
          <w:b/>
        </w:rPr>
        <w:t xml:space="preserve">Endpoint: </w:t>
      </w:r>
      <w:r>
        <w:rPr>
          <w:rFonts w:ascii="Courier New" w:hAnsi="Courier New"/>
          <w:sz w:val="18"/>
        </w:rPr>
        <w:t>/api/v3/projects/{{projectPublicId}}</w:t>
      </w:r>
    </w:p>
    <w:p>
      <w:pPr>
        <w:pStyle w:val="Heading3"/>
      </w:pPr>
      <w:r>
        <w:t>Prerequisites</w:t>
      </w:r>
    </w:p>
    <w:p>
      <w:pPr>
        <w:pStyle w:val="ListBullet"/>
      </w:pPr>
      <w:r>
        <w:t>The Project’s associated Stories must be moved or deleted before the Project can be deleted (otherwise the API returns 422 Unprocessable).</w:t>
      </w:r>
    </w:p>
    <w:p>
      <w:pPr>
        <w:pStyle w:val="Heading3"/>
      </w:pPr>
      <w:r>
        <w:t>Method</w:t>
      </w:r>
    </w:p>
    <w:p>
      <w:r>
        <w:t>DELETE</w:t>
      </w:r>
    </w:p>
    <w:p>
      <w:pPr>
        <w:pStyle w:val="Heading3"/>
      </w:pPr>
      <w:r>
        <w:t>URL</w:t>
      </w:r>
    </w:p>
    <w:p>
      <w:r>
        <w:t>https://api.app.shortcut.com/api/v3/projects/{{project-public-id}}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by its unique public ID. A Project can only be deleted when it has no remaining associated Stories (they must be moved or deleted first). If the Project cannot be deleted due to this constraint, the API returns 422.</w:t>
      </w:r>
    </w:p>
    <w:p>
      <w:pPr>
        <w:pStyle w:val="Heading3"/>
      </w:pPr>
      <w:r>
        <w:t>Enforcement Rules</w:t>
      </w:r>
    </w:p>
    <w:p>
      <w:pPr>
        <w:pStyle w:val="ListBullet"/>
      </w:pPr>
      <w:r>
        <w:t>The project-public-id path parameter must always be present.</w:t>
      </w:r>
    </w:p>
    <w:p>
      <w:pPr>
        <w:pStyle w:val="ListBullet"/>
      </w:pPr>
      <w:r>
        <w:t>If the user provides a project-public-id, use that value directly.</w:t>
      </w:r>
    </w:p>
    <w:p>
      <w:pPr>
        <w:pStyle w:val="ListBullet"/>
      </w:pPr>
      <w:r>
        <w:t>Do not call the API with a missing or empty project-public-id (e.g., avoid /projects// or /projects/).</w:t>
      </w:r>
    </w:p>
    <w:p>
      <w:pPr>
        <w:pStyle w:val="ListBullet"/>
      </w:pPr>
      <w:r>
        <w:t>Always construct the path as /api/v3/projects/{{project-public-id}}, where {{project-public-id}}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/api/v3/projects/123</w:t>
        <w:br/>
        <w:t>/api/v3/projects/456789</w:t>
      </w:r>
    </w:p>
    <w:p>
      <w:pPr>
        <w:pStyle w:val="Heading3"/>
      </w:pPr>
      <w:r>
        <w:t>Invalid Examples</w:t>
      </w:r>
    </w:p>
    <w:p>
      <w:r>
        <w:rPr>
          <w:b/>
          <w:color w:val="666666"/>
          <w:sz w:val="16"/>
        </w:rPr>
        <w:t>[http]</w:t>
      </w:r>
    </w:p>
    <w:p>
      <w:pPr>
        <w:shd w:fill="F2F2F2" w:val="clear"/>
      </w:pPr>
      <w:r>
        <w:rPr>
          <w:rFonts w:ascii="Courier New" w:hAnsi="Courier New"/>
          <w:sz w:val="17"/>
        </w:rPr>
        <w:t>/api/v3/projects/</w:t>
        <w:br/>
        <w:t>/api/v3/projects//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project-public-id</w:t>
            </w:r>
          </w:p>
        </w:tc>
        <w:tc>
          <w:tcPr>
            <w:tcW w:type="dxa" w:w="2880"/>
          </w:tcPr>
          <w:p>
            <w:r>
              <w:t>integer</w:t>
            </w:r>
          </w:p>
        </w:tc>
        <w:tc>
          <w:tcPr>
            <w:tcW w:type="dxa" w:w="2880"/>
          </w:tcPr>
          <w:p>
            <w:r>
              <w:t>The unique ID of the Project. (Sent in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'https://api.app.shortcut.com/api/v3/projects/123'</w:t>
      </w:r>
    </w:p>
    <w:p>
      <w:pPr>
        <w:pStyle w:val="Heading3"/>
      </w:pPr>
      <w:r>
        <w:t>Notes</w:t>
      </w:r>
    </w:p>
    <w:p>
      <w:pPr>
        <w:pStyle w:val="ListBullet"/>
      </w:pPr>
      <w:r>
        <w:t>This endpoint has no request body.</w:t>
      </w:r>
    </w:p>
    <w:p>
      <w:pPr>
        <w:pStyle w:val="ListBullet"/>
      </w:pPr>
      <w:r>
        <w:t>If deletion fails because the Project still has associated Stories, you should move or delete those Stories first, then retry.</w:t>
      </w:r>
    </w:p>
    <w:p>
      <w:pPr>
        <w:pStyle w:val="Heading3"/>
      </w:pPr>
      <w:r>
        <w:t>Error Handling</w:t>
      </w:r>
    </w:p>
    <w:p>
      <w:pPr>
        <w:pStyle w:val="ListBullet"/>
      </w:pPr>
      <w:r>
        <w:t>400 Client Error: Schema mismatch.</w:t>
      </w:r>
    </w:p>
    <w:p>
      <w:pPr>
        <w:pStyle w:val="ListBullet"/>
      </w:pPr>
      <w:r>
        <w:t>404 Client Error: The specified Project does not exist.</w:t>
      </w:r>
    </w:p>
    <w:p>
      <w:pPr>
        <w:pStyle w:val="ListBullet"/>
      </w:pPr>
      <w:r>
        <w:t>422 Client Error: The Project cannot be deleted (e.g., associated Stories still exist).</w:t>
      </w:r>
    </w:p>
    <w:p>
      <w:pPr>
        <w:pStyle w:val="Heading3"/>
      </w:pPr>
      <w:r>
        <w:t>Related projects actions</w:t>
      </w:r>
    </w:p>
    <w:p>
      <w:pPr>
        <w:pStyle w:val="ListBullet"/>
      </w:pPr>
      <w:r>
        <w:t>[POST] Create a Project — /projects</w:t>
      </w:r>
    </w:p>
    <w:p>
      <w:pPr>
        <w:pStyle w:val="ListBullet"/>
      </w:pPr>
      <w:r>
        <w:t>[GET] Get a Project — /api/v3/projects/{{projectPublicId}}</w:t>
      </w:r>
    </w:p>
    <w:p>
      <w:pPr>
        <w:pStyle w:val="ListBullet"/>
      </w:pPr>
      <w:r>
        <w:t>[GET] List Projects — /api/v3/projects</w:t>
      </w:r>
    </w:p>
    <w:p>
      <w:pPr>
        <w:pStyle w:val="ListBullet"/>
      </w:pPr>
      <w:r>
        <w:t>[PUT] Update a Project — /api/v3/projects/{{projectPublicId}}</w:t>
      </w:r>
    </w:p>
    <w:p>
      <w:r>
        <w:br w:type="page"/>
      </w:r>
    </w:p>
    <w:p>
      <w:pPr>
        <w:pStyle w:val="Heading2"/>
      </w:pPr>
      <w:r>
        <w:t>92. [DELETE] Delete an Epic</w:t>
      </w:r>
    </w:p>
    <w:p>
      <w:r>
        <w:rPr>
          <w:b/>
        </w:rPr>
        <w:t xml:space="preserve">Endpoint: </w:t>
      </w:r>
      <w:r>
        <w:rPr>
          <w:rFonts w:ascii="Courier New" w:hAnsi="Courier New"/>
          <w:sz w:val="18"/>
        </w:rPr>
        <w:t>/api/v3/epics/{{epicPublicId}}</w:t>
      </w:r>
    </w:p>
    <w:p>
      <w:pPr>
        <w:pStyle w:val="Heading3"/>
      </w:pPr>
      <w:r>
        <w:t>Prerequisites</w:t>
      </w:r>
    </w:p>
    <w:p>
      <w:pPr>
        <w:pStyle w:val="ListBullet"/>
      </w:pPr>
      <w:r>
        <w:t>You must have access to the Epic you want to delete</w:t>
      </w:r>
    </w:p>
    <w:p>
      <w:pPr>
        <w:pStyle w:val="Heading3"/>
      </w:pPr>
      <w:r>
        <w:t>Method</w:t>
      </w:r>
    </w:p>
    <w:p>
      <w:r>
        <w:t>DELETE</w:t>
      </w:r>
    </w:p>
    <w:p>
      <w:pPr>
        <w:pStyle w:val="Heading3"/>
      </w:pPr>
      <w:r>
        <w:t>URL</w:t>
      </w:r>
    </w:p>
    <w:p>
      <w:r>
        <w:t>https://api.app.shortcut.com/api/v3/epics/{{epic-public-id}}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Epic identified by its unique Epic Public ID.</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 or /epics/).</w:t>
      </w:r>
    </w:p>
    <w:p>
      <w:pPr>
        <w:pStyle w:val="ListBullet"/>
      </w:pPr>
      <w:r>
        <w:t>Always construct the path as /api/v3/epics/{{epic-public-id}}, where {{epic-public-id}}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w:t>
        <w:br/>
        <w:t>/api/v3/epics/987654</w:t>
      </w:r>
    </w:p>
    <w:p>
      <w:pPr>
        <w:pStyle w:val="Heading3"/>
      </w:pPr>
      <w:r>
        <w:t>Invalid Examples</w:t>
      </w:r>
    </w:p>
    <w:p>
      <w:r>
        <w:rPr>
          <w:b/>
          <w:color w:val="666666"/>
          <w:sz w:val="16"/>
        </w:rPr>
        <w:t>[http]</w:t>
      </w:r>
    </w:p>
    <w:p>
      <w:pPr>
        <w:shd w:fill="F2F2F2" w:val="clear"/>
      </w:pPr>
      <w:r>
        <w:rPr>
          <w:rFonts w:ascii="Courier New" w:hAnsi="Courier New"/>
          <w:sz w:val="17"/>
        </w:rPr>
        <w:t>/api/v3/epics/</w:t>
        <w:br/>
        <w:t>/api/v3/epics//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'https://api.app.shortcut.com/api/v3/epics/123' \</w:t>
        <w:br/>
        <w:t xml:space="preserve"> --header 'Accept: application/json'</w:t>
      </w:r>
    </w:p>
    <w:p>
      <w:pPr>
        <w:pStyle w:val="Heading3"/>
      </w:pPr>
      <w:r>
        <w:t>Notes</w:t>
      </w:r>
    </w:p>
    <w:p>
      <w:pPr>
        <w:pStyle w:val="ListBullet"/>
      </w:pPr>
      <w:r>
        <w:t>This endpoint has no request body.</w:t>
      </w:r>
    </w:p>
    <w:p>
      <w:pPr>
        <w:pStyle w:val="ListBullet"/>
      </w:pPr>
      <w:r>
        <w:t>A 204 No Content response indicates the Epic was deleted successfully.</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r>
        <w:br w:type="page"/>
      </w:r>
    </w:p>
    <w:p>
      <w:pPr>
        <w:pStyle w:val="Heading2"/>
      </w:pPr>
      <w:r>
        <w:t>93. [GET] List Docs</w:t>
      </w:r>
    </w:p>
    <w:p>
      <w:r>
        <w:rPr>
          <w:b/>
        </w:rPr>
        <w:t xml:space="preserve">Endpoint: </w:t>
      </w:r>
      <w:r>
        <w:rPr>
          <w:rFonts w:ascii="Courier New" w:hAnsi="Courier New"/>
          <w:sz w:val="18"/>
        </w:rPr>
        <w:t>/api/v3/documents</w:t>
      </w:r>
    </w:p>
    <w:p>
      <w:pPr>
        <w:pStyle w:val="Heading3"/>
      </w:pPr>
      <w:r>
        <w:t>Prerequisites</w:t>
      </w:r>
    </w:p>
    <w:p>
      <w:pPr>
        <w:pStyle w:val="ListBullet"/>
      </w:pPr>
      <w:r>
        <w:t>The Doc feature must be enabled for your workspace (otherwise this endpoint may return a 403 with a feature_tag)</w:t>
      </w:r>
    </w:p>
    <w:p>
      <w:pPr>
        <w:pStyle w:val="Heading3"/>
      </w:pPr>
      <w:r>
        <w:t>Method</w:t>
      </w:r>
    </w:p>
    <w:p>
      <w:r>
        <w:t>GET</w:t>
      </w:r>
    </w:p>
    <w:p>
      <w:pPr>
        <w:pStyle w:val="Heading3"/>
      </w:pPr>
      <w:r>
        <w:t>URL</w:t>
      </w:r>
    </w:p>
    <w:p>
      <w:r>
        <w:t>https://api.app.shortcut.com/api/v3/documents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Docs returns a list of Doc that the current user can read.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"doc_public_123",</w:t>
        <w:br/>
        <w:t xml:space="preserve"> "title": "Engineering Handbook",</w:t>
        <w:br/>
        <w:t xml:space="preserve"> "app_url": "https://app.shortcut.com/acme/documents/doc_public_123"</w:t>
        <w:br/>
        <w:t xml:space="preserve"> }</w:t>
        <w:br/>
        <w:t>]</w:t>
      </w:r>
    </w:p>
    <w:p>
      <w:pPr>
        <w:pStyle w:val="Heading3"/>
      </w:pPr>
      <w:r>
        <w:t>Error Response (400 Client Error)</w:t>
      </w:r>
    </w:p>
    <w:p>
      <w:r>
        <w:t>Schema mismatch.</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"docs",</w:t>
        <w:br/>
        <w:t xml:space="preserve"> "message": "The Docs feature is disabled for this workspace."</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public id of the Doc.</w:t>
            </w:r>
          </w:p>
        </w:tc>
      </w:tr>
      <w:tr>
        <w:tc>
          <w:tcPr>
            <w:tcW w:type="dxa" w:w="2880"/>
          </w:tcPr>
          <w:p>
            <w:r>
              <w:t>title</w:t>
            </w:r>
          </w:p>
        </w:tc>
        <w:tc>
          <w:tcPr>
            <w:tcW w:type="dxa" w:w="2880"/>
          </w:tcPr>
          <w:p>
            <w:r>
              <w:t>string</w:t>
            </w:r>
          </w:p>
        </w:tc>
        <w:tc>
          <w:tcPr>
            <w:tcW w:type="dxa" w:w="2880"/>
          </w:tcPr>
          <w:p>
            <w:r>
              <w:t>The Docs Title.</w:t>
            </w:r>
          </w:p>
        </w:tc>
      </w:tr>
      <w:tr>
        <w:tc>
          <w:tcPr>
            <w:tcW w:type="dxa" w:w="2880"/>
          </w:tcPr>
          <w:p>
            <w:r>
              <w:t>app_url</w:t>
            </w:r>
          </w:p>
        </w:tc>
        <w:tc>
          <w:tcPr>
            <w:tcW w:type="dxa" w:w="2880"/>
          </w:tcPr>
          <w:p>
            <w:r>
              <w:t>string</w:t>
            </w:r>
          </w:p>
        </w:tc>
        <w:tc>
          <w:tcPr>
            <w:tcW w:type="dxa" w:w="2880"/>
          </w:tcPr>
          <w:p>
            <w:r>
              <w:t>The Shortcut application url for the Doc.</w:t>
            </w:r>
          </w:p>
        </w:tc>
      </w:tr>
    </w:tbl>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[PUT] Update a Doc — /api/v3/documents/{{docPublicId}}</w:t>
      </w:r>
    </w:p>
    <w:p>
      <w:r>
        <w:br w:type="page"/>
      </w:r>
    </w:p>
    <w:p>
      <w:pPr>
        <w:pStyle w:val="Heading2"/>
      </w:pPr>
      <w:r>
        <w:t>94. [PUT] Update a Custom Field</w:t>
      </w:r>
    </w:p>
    <w:p>
      <w:r>
        <w:rPr>
          <w:b/>
        </w:rPr>
        <w:t xml:space="preserve">Endpoint: </w:t>
      </w:r>
      <w:r>
        <w:rPr>
          <w:rFonts w:ascii="Courier New" w:hAnsi="Courier New"/>
          <w:sz w:val="18"/>
        </w:rPr>
        <w:t>/api/v3/custom-fields/{{customFieldPublicId}}</w:t>
      </w:r>
    </w:p>
    <w:p>
      <w:pPr>
        <w:pStyle w:val="Heading3"/>
      </w:pPr>
      <w:r>
        <w:t>Prerequisites</w:t>
      </w:r>
    </w:p>
    <w:p>
      <w:pPr>
        <w:pStyle w:val="ListBullet"/>
      </w:pPr>
      <w:r>
        <w:t>You must have access to the Workspace containing the Custom Field you want to update.</w:t>
      </w:r>
    </w:p>
    <w:p>
      <w:pPr>
        <w:pStyle w:val="Heading3"/>
      </w:pPr>
      <w:r>
        <w:t>Method</w:t>
      </w:r>
    </w:p>
    <w:p>
      <w:r>
        <w:t>PUT</w:t>
      </w:r>
    </w:p>
    <w:p>
      <w:pPr>
        <w:pStyle w:val="Heading3"/>
      </w:pPr>
      <w:r>
        <w:t>URL</w:t>
      </w:r>
    </w:p>
    <w:p>
      <w:r>
        <w:t>https://api.app.shortcut.com/api/v3/custom-fields/{{custom-field-public-id}}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definition of an existing Custom Field. For enum custom fields, the order of items in the values array is interpreted as ascending sort order; omitting an existing enum value from values deletes it, and new enum values can be created inline by including a value object without an id.</w:t>
      </w:r>
    </w:p>
    <w:p>
      <w:pPr>
        <w:pStyle w:val="Heading3"/>
      </w:pPr>
      <w:r>
        <w:t>Enforcement Rules</w:t>
      </w:r>
    </w:p>
    <w:p>
      <w:pPr>
        <w:pStyle w:val="ListBullet"/>
      </w:pPr>
      <w:r>
        <w:t>The custom-field-public-id path parameter must always be present.</w:t>
      </w:r>
    </w:p>
    <w:p>
      <w:pPr>
        <w:pStyle w:val="ListBullet"/>
      </w:pPr>
      <w:r>
        <w:t>Always construct the path as /api/v3/custom-fields/{{custom-field-public-id}}, where {{custom-field-public-id}} is a non-empty string.</w:t>
      </w:r>
    </w:p>
    <w:p>
      <w:pPr>
        <w:pStyle w:val="ListBullet"/>
      </w:pPr>
      <w:r>
        <w:t>Do not call the API with a missing or empty custom-field-public-id (e.g., avoid /api/v3/custom-fields/).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/api/v3/custom-fields/01234567-89ab-cdef-0123-456789abcdef</w:t>
      </w:r>
    </w:p>
    <w:p>
      <w:pPr>
        <w:pStyle w:val="Heading3"/>
      </w:pPr>
      <w:r>
        <w:t>Invalid Examples</w:t>
      </w:r>
    </w:p>
    <w:p>
      <w:r>
        <w:rPr>
          <w:b/>
          <w:color w:val="666666"/>
          <w:sz w:val="16"/>
        </w:rPr>
        <w:t>[http]</w:t>
      </w:r>
    </w:p>
    <w:p>
      <w:pPr>
        <w:shd w:fill="F2F2F2" w:val="clear"/>
      </w:pPr>
      <w:r>
        <w:rPr>
          <w:rFonts w:ascii="Courier New" w:hAnsi="Courier New"/>
          <w:sz w:val="17"/>
        </w:rPr>
        <w:t>/api/v3/custom-fields/</w:t>
        <w:br/>
        <w:t>/api/v3/custom-fields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custom-field-public-id</w:t>
            </w:r>
          </w:p>
        </w:tc>
        <w:tc>
          <w:tcPr>
            <w:tcW w:type="dxa" w:w="2880"/>
          </w:tcPr>
          <w:p>
            <w:r>
              <w:t>string</w:t>
            </w:r>
          </w:p>
        </w:tc>
        <w:tc>
          <w:tcPr>
            <w:tcW w:type="dxa" w:w="2880"/>
          </w:tcPr>
          <w:p>
            <w:r>
              <w:t>The unique ID of the CustomField.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describing the Custom Field updates. (The body itself is required; individual fields are not explicitly marked required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Field is enabled for the Workspace. Only enabled fields can be applied to Stories.</w:t>
            </w:r>
          </w:p>
        </w:tc>
      </w:tr>
      <w:tr>
        <w:tc>
          <w:tcPr>
            <w:tcW w:type="dxa" w:w="2880"/>
          </w:tcPr>
          <w:p>
            <w:r>
              <w:t>name</w:t>
            </w:r>
          </w:p>
        </w:tc>
        <w:tc>
          <w:tcPr>
            <w:tcW w:type="dxa" w:w="2880"/>
          </w:tcPr>
          <w:p>
            <w:r>
              <w:t>string</w:t>
            </w:r>
          </w:p>
        </w:tc>
        <w:tc>
          <w:tcPr>
            <w:tcW w:type="dxa" w:w="2880"/>
          </w:tcPr>
          <w:p>
            <w:r>
              <w:t>maxLength=63, minLength=1. (Description in scraped content: “A collection of objects representing reporting periods for years.”)</w:t>
            </w:r>
          </w:p>
        </w:tc>
      </w:tr>
      <w:tr>
        <w:tc>
          <w:tcPr>
            <w:tcW w:type="dxa" w:w="2880"/>
          </w:tcPr>
          <w:p>
            <w:r>
              <w:t>values</w:t>
            </w:r>
          </w:p>
        </w:tc>
        <w:tc>
          <w:tcPr>
            <w:tcW w:type="dxa" w:w="2880"/>
          </w:tcPr>
          <w:p>
            <w:r>
              <w:t>array &lt;object&gt;</w:t>
            </w:r>
          </w:p>
        </w:tc>
        <w:tc>
          <w:tcPr>
            <w:tcW w:type="dxa" w:w="2880"/>
          </w:tcPr>
          <w:p>
            <w:r>
              <w:t>A collection of EnumValue objects representing the values in the domain of some Custom Field. Order is interpreted as ascending sort order. Omitting an existing enum value deletes it. New enum values may be created inline by including an object with a value entry and no id.</w:t>
            </w:r>
          </w:p>
        </w:tc>
      </w:tr>
      <w:tr>
        <w:tc>
          <w:tcPr>
            <w:tcW w:type="dxa" w:w="2880"/>
          </w:tcPr>
          <w:p>
            <w:r>
              <w:t>values[].id</w:t>
            </w:r>
          </w:p>
        </w:tc>
        <w:tc>
          <w:tcPr>
            <w:tcW w:type="dxa" w:w="2880"/>
          </w:tcPr>
          <w:p>
            <w:r>
              <w:t>string</w:t>
            </w:r>
          </w:p>
        </w:tc>
        <w:tc>
          <w:tcPr>
            <w:tcW w:type="dxa" w:w="2880"/>
          </w:tcPr>
          <w:p>
            <w:r>
              <w:t>The unique ID of an existing EnumValue within the CustomField's domain.</w:t>
            </w:r>
          </w:p>
        </w:tc>
      </w:tr>
      <w:tr>
        <w:tc>
          <w:tcPr>
            <w:tcW w:type="dxa" w:w="2880"/>
          </w:tcPr>
          <w:p>
            <w:r>
              <w:t>values[].value</w:t>
            </w:r>
          </w:p>
        </w:tc>
        <w:tc>
          <w:tcPr>
            <w:tcW w:type="dxa" w:w="2880"/>
          </w:tcPr>
          <w:p>
            <w:r>
              <w:t>string</w:t>
            </w:r>
          </w:p>
        </w:tc>
        <w:tc>
          <w:tcPr>
            <w:tcW w:type="dxa" w:w="2880"/>
          </w:tcPr>
          <w:p>
            <w:r>
              <w:t>maxLength=63, minLength=1. A string value within the domain of this Custom Field.</w:t>
            </w:r>
          </w:p>
        </w:tc>
      </w:tr>
      <w:tr>
        <w:tc>
          <w:tcPr>
            <w:tcW w:type="dxa" w:w="2880"/>
          </w:tcPr>
          <w:p>
            <w:r>
              <w:t>values[].color_key</w:t>
            </w:r>
          </w:p>
        </w:tc>
        <w:tc>
          <w:tcPr>
            <w:tcW w:type="dxa" w:w="2880"/>
          </w:tcPr>
          <w:p>
            <w:r>
              <w:t>string</w:t>
            </w:r>
          </w:p>
        </w:tc>
        <w:tc>
          <w:tcPr>
            <w:tcW w:type="dxa" w:w="2880"/>
          </w:tcPr>
          <w:p>
            <w:r>
              <w:t>A color key associated with this EnumValue within the CustomField's domain. Allowed: blue, purple, midnight-blue, orange, yellow-green, brass, gray, fuchsia, yellow, pink, sky-blue, green, red, black, slate, turquoise.</w:t>
            </w:r>
          </w:p>
        </w:tc>
      </w:tr>
      <w:tr>
        <w:tc>
          <w:tcPr>
            <w:tcW w:type="dxa" w:w="2880"/>
          </w:tcPr>
          <w:p>
            <w:r>
              <w:t>values[].enabled</w:t>
            </w:r>
          </w:p>
        </w:tc>
        <w:tc>
          <w:tcPr>
            <w:tcW w:type="dxa" w:w="2880"/>
          </w:tcPr>
          <w:p>
            <w:r>
              <w:t>boolean</w:t>
            </w:r>
          </w:p>
        </w:tc>
        <w:tc>
          <w:tcPr>
            <w:tcW w:type="dxa" w:w="2880"/>
          </w:tcPr>
          <w:p>
            <w:r>
              <w:t>Whether this EnumValue is enabled for its CustomField or not. Leaving this key out leaves the current enabled state untouched.</w:t>
            </w:r>
          </w:p>
        </w:tc>
      </w:tr>
      <w:tr>
        <w:tc>
          <w:tcPr>
            <w:tcW w:type="dxa" w:w="2880"/>
          </w:tcPr>
          <w:p>
            <w:r>
              <w:t>icon_set_identifier</w:t>
            </w:r>
          </w:p>
        </w:tc>
        <w:tc>
          <w:tcPr>
            <w:tcW w:type="dxa" w:w="2880"/>
          </w:tcPr>
          <w:p>
            <w:r>
              <w:t>string</w:t>
            </w:r>
          </w:p>
        </w:tc>
        <w:tc>
          <w:tcPr>
            <w:tcW w:type="dxa" w:w="2880"/>
          </w:tcPr>
          <w:p>
            <w:r>
              <w:t>maxLength=63, minLength=1. A frontend-controlled string that represents the icon for this custom field.</w:t>
            </w:r>
          </w:p>
        </w:tc>
      </w:tr>
      <w:tr>
        <w:tc>
          <w:tcPr>
            <w:tcW w:type="dxa" w:w="2880"/>
          </w:tcPr>
          <w:p>
            <w:r>
              <w:t>description</w:t>
            </w:r>
          </w:p>
        </w:tc>
        <w:tc>
          <w:tcPr>
            <w:tcW w:type="dxa" w:w="2880"/>
          </w:tcPr>
          <w:p>
            <w:r>
              <w:t>string</w:t>
            </w:r>
          </w:p>
        </w:tc>
        <w:tc>
          <w:tcPr>
            <w:tcW w:type="dxa" w:w="2880"/>
          </w:tcPr>
          <w:p>
            <w:r>
              <w:t>A description of the purpose of this field.</w:t>
            </w:r>
          </w:p>
        </w:tc>
      </w:tr>
      <w:tr>
        <w:tc>
          <w:tcPr>
            <w:tcW w:type="dxa" w:w="2880"/>
          </w:tcPr>
          <w:p>
            <w:r>
              <w:t>before_id</w:t>
            </w:r>
          </w:p>
        </w:tc>
        <w:tc>
          <w:tcPr>
            <w:tcW w:type="dxa" w:w="2880"/>
          </w:tcPr>
          <w:p>
            <w:r>
              <w:t>string</w:t>
            </w:r>
          </w:p>
        </w:tc>
        <w:tc>
          <w:tcPr>
            <w:tcW w:type="dxa" w:w="2880"/>
          </w:tcPr>
          <w:p>
            <w:r>
              <w:t>The ID of the CustomField we want to move this CustomField before.</w:t>
            </w:r>
          </w:p>
        </w:tc>
      </w:tr>
      <w:tr>
        <w:tc>
          <w:tcPr>
            <w:tcW w:type="dxa" w:w="2880"/>
          </w:tcPr>
          <w:p>
            <w:r>
              <w:t>after_id</w:t>
            </w:r>
          </w:p>
        </w:tc>
        <w:tc>
          <w:tcPr>
            <w:tcW w:type="dxa" w:w="2880"/>
          </w:tcPr>
          <w:p>
            <w:r>
              <w:t>string</w:t>
            </w:r>
          </w:p>
        </w:tc>
        <w:tc>
          <w:tcPr>
            <w:tcW w:type="dxa" w:w="2880"/>
          </w:tcPr>
          <w:p>
            <w:r>
              <w:t>The ID of the CustomField we want to move this CustomField 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"A string description of the CustomField",</w:t>
        <w:br/>
        <w:t xml:space="preserve"> "icon_set_identifier": "some-icon-set",</w:t>
        <w:br/>
        <w:t xml:space="preserve"> "entity_type": "custom-field",</w:t>
        <w:br/>
        <w:t xml:space="preserve"> "story_types": [</w:t>
        <w:br/>
        <w:t xml:space="preserve"> "feature",</w:t>
        <w:br/>
        <w:t xml:space="preserve"> "bug"</w:t>
        <w:br/>
        <w:t xml:space="preserve"> ],</w:t>
        <w:br/>
        <w:t xml:space="preserve"> "name": "My Custom Field",</w:t>
        <w:br/>
        <w:t xml:space="preserve"> "fixed_position": false,</w:t>
        <w:br/>
        <w:t xml:space="preserve"> "updated_at": "2024-01-15T10:30:00Z",</w:t>
        <w:br/>
        <w:t xml:space="preserve"> "id": "01234567-89ab-cdef-0123-456789abcdef",</w:t>
        <w:br/>
        <w:t xml:space="preserve"> "values": [</w:t>
        <w:br/>
        <w:t xml:space="preserve"> {</w:t>
        <w:br/>
        <w:t xml:space="preserve"> "id": "enum-value-public-id-1",</w:t>
        <w:br/>
        <w:t xml:space="preserve"> "value": "High",</w:t>
        <w:br/>
        <w:t xml:space="preserve"> "position": 0,</w:t>
        <w:br/>
        <w:t xml:space="preserve"> "color_key": "red",</w:t>
        <w:br/>
        <w:t xml:space="preserve"> "entity_type": "custom-field-enum-value",</w:t>
        <w:br/>
        <w:t xml:space="preserve"> "enabled": true</w:t>
        <w:br/>
        <w:t xml:space="preserve"> }</w:t>
        <w:br/>
        <w:t xml:space="preserve"> ],</w:t>
        <w:br/>
        <w:t xml:space="preserve"> "field_type": "enum",</w:t>
        <w:br/>
        <w:t xml:space="preserve"> "position": 1,</w:t>
        <w:br/>
        <w:t xml:space="preserve"> "canonical_name": "shortcut_defined_field_name",</w:t>
        <w:br/>
        <w:t xml:space="preserve"> "enabled": true,</w:t>
        <w:br/>
        <w:t xml:space="preserve"> "created_at": "2024-01-01T12:00:00Z"</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"data-conflict-error",</w:t>
        <w:br/>
        <w:t xml:space="preserve"> "message": "The update failed due to a data conflict. Please refresh and try again."</w:t>
        <w:br/>
        <w: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maxLength=512, minLength=1. A string description of the CustomField.</w:t>
            </w:r>
          </w:p>
        </w:tc>
      </w:tr>
      <w:tr>
        <w:tc>
          <w:tcPr>
            <w:tcW w:type="dxa" w:w="2880"/>
          </w:tcPr>
          <w:p>
            <w:r>
              <w:t>icon_set_identifier</w:t>
            </w:r>
          </w:p>
        </w:tc>
        <w:tc>
          <w:tcPr>
            <w:tcW w:type="dxa" w:w="2880"/>
          </w:tcPr>
          <w:p>
            <w:r>
              <w:t>string</w:t>
            </w:r>
          </w:p>
        </w:tc>
        <w:tc>
          <w:tcPr>
            <w:tcW w:type="dxa" w:w="2880"/>
          </w:tcPr>
          <w:p>
            <w:r>
              <w:t>maxLength=63, minLength=1. A string that represents the icon that corresponds to this custom field.</w:t>
            </w:r>
          </w:p>
        </w:tc>
      </w:tr>
      <w:tr>
        <w:tc>
          <w:tcPr>
            <w:tcW w:type="dxa" w:w="2880"/>
          </w:tcPr>
          <w:p>
            <w:r>
              <w:t>entity_type</w:t>
            </w:r>
          </w:p>
        </w:tc>
        <w:tc>
          <w:tcPr>
            <w:tcW w:type="dxa" w:w="2880"/>
          </w:tcPr>
          <w:p>
            <w:r>
              <w:t>string</w:t>
            </w:r>
          </w:p>
        </w:tc>
        <w:tc>
          <w:tcPr>
            <w:tcW w:type="dxa" w:w="2880"/>
          </w:tcPr>
          <w:p>
            <w:r>
              <w:t>Required. Allowed: custom-field. A string description of this resource.</w:t>
            </w:r>
          </w:p>
        </w:tc>
      </w:tr>
      <w:tr>
        <w:tc>
          <w:tcPr>
            <w:tcW w:type="dxa" w:w="2880"/>
          </w:tcPr>
          <w:p>
            <w:r>
              <w:t>story_types</w:t>
            </w:r>
          </w:p>
        </w:tc>
        <w:tc>
          <w:tcPr>
            <w:tcW w:type="dxa" w:w="2880"/>
          </w:tcPr>
          <w:p>
            <w:r>
              <w:t>array &lt;string&gt;</w:t>
            </w:r>
          </w:p>
        </w:tc>
        <w:tc>
          <w:tcPr>
            <w:tcW w:type="dxa" w:w="2880"/>
          </w:tcPr>
          <w:p>
            <w:r>
              <w:t>The types of stories this CustomField is scoped to.</w:t>
            </w:r>
          </w:p>
        </w:tc>
      </w:tr>
      <w:tr>
        <w:tc>
          <w:tcPr>
            <w:tcW w:type="dxa" w:w="2880"/>
          </w:tcPr>
          <w:p>
            <w:r>
              <w:t>name</w:t>
            </w:r>
          </w:p>
        </w:tc>
        <w:tc>
          <w:tcPr>
            <w:tcW w:type="dxa" w:w="2880"/>
          </w:tcPr>
          <w:p>
            <w:r>
              <w:t>string</w:t>
            </w:r>
          </w:p>
        </w:tc>
        <w:tc>
          <w:tcPr>
            <w:tcW w:type="dxa" w:w="2880"/>
          </w:tcPr>
          <w:p>
            <w:r>
              <w:t>Required. maxLength=63, minLength=1. The name of the Custom Field.</w:t>
            </w:r>
          </w:p>
        </w:tc>
      </w:tr>
      <w:tr>
        <w:tc>
          <w:tcPr>
            <w:tcW w:type="dxa" w:w="2880"/>
          </w:tcPr>
          <w:p>
            <w:r>
              <w:t>fixed_position</w:t>
            </w:r>
          </w:p>
        </w:tc>
        <w:tc>
          <w:tcPr>
            <w:tcW w:type="dxa" w:w="2880"/>
          </w:tcPr>
          <w:p>
            <w:r>
              <w:t>boolean</w:t>
            </w:r>
          </w:p>
        </w:tc>
        <w:tc>
          <w:tcPr>
            <w:tcW w:type="dxa" w:w="2880"/>
          </w:tcPr>
          <w:p>
            <w:r>
              <w:t>When true, the CustomFieldEnumValues may not be reordered.</w:t>
            </w:r>
          </w:p>
        </w:tc>
      </w:tr>
      <w:tr>
        <w:tc>
          <w:tcPr>
            <w:tcW w:type="dxa" w:w="2880"/>
          </w:tcPr>
          <w:p>
            <w:r>
              <w:t>updated_at</w:t>
            </w:r>
          </w:p>
        </w:tc>
        <w:tc>
          <w:tcPr>
            <w:tcW w:type="dxa" w:w="2880"/>
          </w:tcPr>
          <w:p>
            <w:r>
              <w:t>string</w:t>
            </w:r>
          </w:p>
        </w:tc>
        <w:tc>
          <w:tcPr>
            <w:tcW w:type="dxa" w:w="2880"/>
          </w:tcPr>
          <w:p>
            <w:r>
              <w:t>Required. The instant when this CustomField was last updated.</w:t>
            </w:r>
          </w:p>
        </w:tc>
      </w:tr>
      <w:tr>
        <w:tc>
          <w:tcPr>
            <w:tcW w:type="dxa" w:w="2880"/>
          </w:tcPr>
          <w:p>
            <w:r>
              <w:t>id</w:t>
            </w:r>
          </w:p>
        </w:tc>
        <w:tc>
          <w:tcPr>
            <w:tcW w:type="dxa" w:w="2880"/>
          </w:tcPr>
          <w:p>
            <w:r>
              <w:t>string</w:t>
            </w:r>
          </w:p>
        </w:tc>
        <w:tc>
          <w:tcPr>
            <w:tcW w:type="dxa" w:w="2880"/>
          </w:tcPr>
          <w:p>
            <w:r>
              <w:t>Required. The unique public ID for the CustomField.</w:t>
            </w:r>
          </w:p>
        </w:tc>
      </w:tr>
      <w:tr>
        <w:tc>
          <w:tcPr>
            <w:tcW w:type="dxa" w:w="2880"/>
          </w:tcPr>
          <w:p>
            <w:r>
              <w:t>values</w:t>
            </w:r>
          </w:p>
        </w:tc>
        <w:tc>
          <w:tcPr>
            <w:tcW w:type="dxa" w:w="2880"/>
          </w:tcPr>
          <w:p>
            <w:r>
              <w:t>array &lt;object&gt;</w:t>
            </w:r>
          </w:p>
        </w:tc>
        <w:tc>
          <w:tcPr>
            <w:tcW w:type="dxa" w:w="2880"/>
          </w:tcPr>
          <w:p>
            <w:r>
              <w:t>A collection of legal values for a CustomField.</w:t>
            </w:r>
          </w:p>
        </w:tc>
      </w:tr>
      <w:tr>
        <w:tc>
          <w:tcPr>
            <w:tcW w:type="dxa" w:w="2880"/>
          </w:tcPr>
          <w:p>
            <w:r>
              <w:t>values[].id</w:t>
            </w:r>
          </w:p>
        </w:tc>
        <w:tc>
          <w:tcPr>
            <w:tcW w:type="dxa" w:w="2880"/>
          </w:tcPr>
          <w:p>
            <w:r>
              <w:t>string</w:t>
            </w:r>
          </w:p>
        </w:tc>
        <w:tc>
          <w:tcPr>
            <w:tcW w:type="dxa" w:w="2880"/>
          </w:tcPr>
          <w:p>
            <w:r>
              <w:t>Required. The unique public ID for the Custom Field.</w:t>
            </w:r>
          </w:p>
        </w:tc>
      </w:tr>
      <w:tr>
        <w:tc>
          <w:tcPr>
            <w:tcW w:type="dxa" w:w="2880"/>
          </w:tcPr>
          <w:p>
            <w:r>
              <w:t>values[].value</w:t>
            </w:r>
          </w:p>
        </w:tc>
        <w:tc>
          <w:tcPr>
            <w:tcW w:type="dxa" w:w="2880"/>
          </w:tcPr>
          <w:p>
            <w:r>
              <w:t>string</w:t>
            </w:r>
          </w:p>
        </w:tc>
        <w:tc>
          <w:tcPr>
            <w:tcW w:type="dxa" w:w="2880"/>
          </w:tcPr>
          <w:p>
            <w:r>
              <w:t>Required. maxLength=63, minLength=1. A string value within the domain of this Custom Field.</w:t>
            </w:r>
          </w:p>
        </w:tc>
      </w:tr>
      <w:tr>
        <w:tc>
          <w:tcPr>
            <w:tcW w:type="dxa" w:w="2880"/>
          </w:tcPr>
          <w:p>
            <w:r>
              <w:t>values[].position</w:t>
            </w:r>
          </w:p>
        </w:tc>
        <w:tc>
          <w:tcPr>
            <w:tcW w:type="dxa" w:w="2880"/>
          </w:tcPr>
          <w:p>
            <w:r>
              <w:t>integer</w:t>
            </w:r>
          </w:p>
        </w:tc>
        <w:tc>
          <w:tcPr>
            <w:tcW w:type="dxa" w:w="2880"/>
          </w:tcPr>
          <w:p>
            <w:r>
              <w:t>Required. An integer indicating the position of this Value with respect to the other CustomFieldEnumValues in the enumeration.</w:t>
            </w:r>
          </w:p>
        </w:tc>
      </w:tr>
      <w:tr>
        <w:tc>
          <w:tcPr>
            <w:tcW w:type="dxa" w:w="2880"/>
          </w:tcPr>
          <w:p>
            <w:r>
              <w:t>values[].color_key</w:t>
            </w:r>
          </w:p>
        </w:tc>
        <w:tc>
          <w:tcPr>
            <w:tcW w:type="dxa" w:w="2880"/>
          </w:tcPr>
          <w:p>
            <w:r>
              <w:t>string</w:t>
            </w:r>
          </w:p>
        </w:tc>
        <w:tc>
          <w:tcPr>
            <w:tcW w:type="dxa" w:w="2880"/>
          </w:tcPr>
          <w:p>
            <w:r>
              <w:t>Required. A color key associated with this CustomFieldEnumValue.</w:t>
            </w:r>
          </w:p>
        </w:tc>
      </w:tr>
      <w:tr>
        <w:tc>
          <w:tcPr>
            <w:tcW w:type="dxa" w:w="2880"/>
          </w:tcPr>
          <w:p>
            <w:r>
              <w:t>values[].entity_type</w:t>
            </w:r>
          </w:p>
        </w:tc>
        <w:tc>
          <w:tcPr>
            <w:tcW w:type="dxa" w:w="2880"/>
          </w:tcPr>
          <w:p>
            <w:r>
              <w:t>string</w:t>
            </w:r>
          </w:p>
        </w:tc>
        <w:tc>
          <w:tcPr>
            <w:tcW w:type="dxa" w:w="2880"/>
          </w:tcPr>
          <w:p>
            <w:r>
              <w:t>Required. Allowed: custom-field-enum-value. A string description of this resource.</w:t>
            </w:r>
          </w:p>
        </w:tc>
      </w:tr>
      <w:tr>
        <w:tc>
          <w:tcPr>
            <w:tcW w:type="dxa" w:w="2880"/>
          </w:tcPr>
          <w:p>
            <w:r>
              <w:t>values[].enabled</w:t>
            </w:r>
          </w:p>
        </w:tc>
        <w:tc>
          <w:tcPr>
            <w:tcW w:type="dxa" w:w="2880"/>
          </w:tcPr>
          <w:p>
            <w:r>
              <w:t>boolean</w:t>
            </w:r>
          </w:p>
        </w:tc>
        <w:tc>
          <w:tcPr>
            <w:tcW w:type="dxa" w:w="2880"/>
          </w:tcPr>
          <w:p>
            <w:r>
              <w:t>Required. When true, the CustomFieldEnumValue can be selected for the CustomField.</w:t>
            </w:r>
          </w:p>
        </w:tc>
      </w:tr>
      <w:tr>
        <w:tc>
          <w:tcPr>
            <w:tcW w:type="dxa" w:w="2880"/>
          </w:tcPr>
          <w:p>
            <w:r>
              <w:t>field_type</w:t>
            </w:r>
          </w:p>
        </w:tc>
        <w:tc>
          <w:tcPr>
            <w:tcW w:type="dxa" w:w="2880"/>
          </w:tcPr>
          <w:p>
            <w:r>
              <w:t>string</w:t>
            </w:r>
          </w:p>
        </w:tc>
        <w:tc>
          <w:tcPr>
            <w:tcW w:type="dxa" w:w="2880"/>
          </w:tcPr>
          <w:p>
            <w:r>
              <w:t>Required. Allowed: enum. The type of Custom Field.</w:t>
            </w:r>
          </w:p>
        </w:tc>
      </w:tr>
      <w:tr>
        <w:tc>
          <w:tcPr>
            <w:tcW w:type="dxa" w:w="2880"/>
          </w:tcPr>
          <w:p>
            <w:r>
              <w:t>position</w:t>
            </w:r>
          </w:p>
        </w:tc>
        <w:tc>
          <w:tcPr>
            <w:tcW w:type="dxa" w:w="2880"/>
          </w:tcPr>
          <w:p>
            <w:r>
              <w:t>integer</w:t>
            </w:r>
          </w:p>
        </w:tc>
        <w:tc>
          <w:tcPr>
            <w:tcW w:type="dxa" w:w="2880"/>
          </w:tcPr>
          <w:p>
            <w:r>
              <w:t>Required. An integer indicating the position of this Custom Field with respect to the other CustomField.</w:t>
            </w:r>
          </w:p>
        </w:tc>
      </w:tr>
      <w:tr>
        <w:tc>
          <w:tcPr>
            <w:tcW w:type="dxa" w:w="2880"/>
          </w:tcPr>
          <w:p>
            <w:r>
              <w:t>canonical_name</w:t>
            </w:r>
          </w:p>
        </w:tc>
        <w:tc>
          <w:tcPr>
            <w:tcW w:type="dxa" w:w="2880"/>
          </w:tcPr>
          <w:p>
            <w:r>
              <w:t>string</w:t>
            </w:r>
          </w:p>
        </w:tc>
        <w:tc>
          <w:tcPr>
            <w:tcW w:type="dxa" w:w="2880"/>
          </w:tcPr>
          <w:p>
            <w:r>
              <w:t>The canonical name for a Shortcut-defined field.</w:t>
            </w:r>
          </w:p>
        </w:tc>
      </w:tr>
      <w:tr>
        <w:tc>
          <w:tcPr>
            <w:tcW w:type="dxa" w:w="2880"/>
          </w:tcPr>
          <w:p>
            <w:r>
              <w:t>enabled</w:t>
            </w:r>
          </w:p>
        </w:tc>
        <w:tc>
          <w:tcPr>
            <w:tcW w:type="dxa" w:w="2880"/>
          </w:tcPr>
          <w:p>
            <w:r>
              <w:t>boolean</w:t>
            </w:r>
          </w:p>
        </w:tc>
        <w:tc>
          <w:tcPr>
            <w:tcW w:type="dxa" w:w="2880"/>
          </w:tcPr>
          <w:p>
            <w:r>
              <w:t>Required. When true, the CustomField can be applied to entities in the Workspace.</w:t>
            </w:r>
          </w:p>
        </w:tc>
      </w:tr>
      <w:tr>
        <w:tc>
          <w:tcPr>
            <w:tcW w:type="dxa" w:w="2880"/>
          </w:tcPr>
          <w:p>
            <w:r>
              <w:t>created_at</w:t>
            </w:r>
          </w:p>
        </w:tc>
        <w:tc>
          <w:tcPr>
            <w:tcW w:type="dxa" w:w="2880"/>
          </w:tcPr>
          <w:p>
            <w:r>
              <w:t>string</w:t>
            </w:r>
          </w:p>
        </w:tc>
        <w:tc>
          <w:tcPr>
            <w:tcW w:type="dxa" w:w="2880"/>
          </w:tcPr>
          <w:p>
            <w:r>
              <w:t>Required. The instant when this CustomField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'https://api.app.shortcut.com/api/v3/custom-fields/01234567-89ab-cdef-0123-456789abcdef' \</w:t>
        <w:br/>
        <w:t xml:space="preserve"> --header 'Accept: application/json' \</w:t>
        <w:br/>
        <w:t xml:space="preserve"> --header 'Content-Type: application/json' \</w:t>
        <w:br/>
        <w:t xml:space="preserve"> --data '{</w:t>
        <w:br/>
        <w:t xml:space="preserve"> "enabled": true,</w:t>
        <w:br/>
        <w:t xml:space="preserve"> "name": "Priority",</w:t>
        <w:br/>
        <w:t xml:space="preserve"> "description": "Priority used for reporting",</w:t>
        <w:br/>
        <w:t xml:space="preserve"> "values": [</w:t>
        <w:br/>
        <w:t xml:space="preserve">      { "id": "enum-value-public-id-1", "value": "High", "color_key": "red", "enabled": true },</w:t>
        <w:br/>
        <w:t xml:space="preserve">      { "value": "Medium", "color_key": "yellow" },</w:t>
        <w:br/>
        <w:t xml:space="preserve">      { "id": "enum-value-public-id-3", "value": "Low", "color_key": "green" }</w:t>
        <w:br/>
        <w:t xml:space="preserve">    ]</w:t>
        <w:br/>
        <w:t xml:space="preserve">  }'</w:t>
      </w:r>
    </w:p>
    <w:p>
      <w:pPr>
        <w:pStyle w:val="Heading3"/>
      </w:pPr>
      <w:r>
        <w:t>Example Usage</w:t>
      </w:r>
    </w:p>
    <w:p>
      <w:pPr>
        <w:pStyle w:val="Heading3"/>
      </w:pPr>
      <w:r>
        <w:t>Example 1: Reorder enum values (order in values defines sort order)</w:t>
      </w:r>
    </w:p>
    <w:p>
      <w:r>
        <w:rPr>
          <w:b/>
          <w:color w:val="666666"/>
          <w:sz w:val="16"/>
        </w:rPr>
        <w:t>[bash]</w:t>
      </w:r>
    </w:p>
    <w:p>
      <w:pPr>
        <w:shd w:fill="F2F2F2" w:val="clear"/>
      </w:pPr>
      <w:r>
        <w:rPr>
          <w:rFonts w:ascii="Courier New" w:hAnsi="Courier New"/>
          <w:sz w:val="17"/>
        </w:rPr>
        <w:t>curl -X PUT \</w:t>
        <w:br/>
        <w:t xml:space="preserve"> 'https://api.app.shortcut.com/api/v3/custom-fields/01234567-89ab-cdef-0123-456789abcdef' \</w:t>
        <w:br/>
        <w:t xml:space="preserve"> -H 'Accept: application/json' \</w:t>
        <w:br/>
        <w:t xml:space="preserve"> -H 'Content-Type: application/json' \</w:t>
        <w:br/>
        <w:t xml:space="preserve"> -d '{</w:t>
        <w:br/>
        <w:t xml:space="preserve"> "values": [</w:t>
        <w:br/>
        <w:t xml:space="preserve">      { "id": "enum-value-public-id-3", "value": "Low", "color_key": "green" },</w:t>
        <w:br/>
        <w:t xml:space="preserve">      { "id": "enum-value-public-id-1", "value": "High", "color_key": "red" }</w:t>
        <w:br/>
        <w:t xml:space="preserve">    ]</w:t>
        <w:br/>
        <w:t xml:space="preserve">  }'</w:t>
      </w:r>
    </w:p>
    <w:p>
      <w:pPr>
        <w:pStyle w:val="Heading3"/>
      </w:pPr>
      <w:r>
        <w:t>Example 2: Delete an enum value (omit it from values)</w:t>
      </w:r>
    </w:p>
    <w:p>
      <w:r>
        <w:rPr>
          <w:b/>
          <w:color w:val="666666"/>
          <w:sz w:val="16"/>
        </w:rPr>
        <w:t>[bash]</w:t>
      </w:r>
    </w:p>
    <w:p>
      <w:pPr>
        <w:shd w:fill="F2F2F2" w:val="clear"/>
      </w:pPr>
      <w:r>
        <w:rPr>
          <w:rFonts w:ascii="Courier New" w:hAnsi="Courier New"/>
          <w:sz w:val="17"/>
        </w:rPr>
        <w:t>curl -X PUT \</w:t>
        <w:br/>
        <w:t xml:space="preserve"> 'https://api.app.shortcut.com/api/v3/custom-fields/01234567-89ab-cdef-0123-456789abcdef' \</w:t>
        <w:br/>
        <w:t xml:space="preserve"> -H 'Accept: application/json' \</w:t>
        <w:br/>
        <w:t xml:space="preserve"> -H 'Content-Type: application/json' \</w:t>
        <w:br/>
        <w:t xml:space="preserve"> -d '{</w:t>
        <w:br/>
        <w:t xml:space="preserve"> "values": [</w:t>
        <w:br/>
        <w:t xml:space="preserve">      { "id": "enum-value-public-id-1", "value": "High", "color_key": "red" }</w:t>
        <w:br/>
        <w:t xml:space="preserve">    ]</w:t>
        <w:br/>
        <w:t xml:space="preserve">  }'</w:t>
      </w:r>
    </w:p>
    <w:p>
      <w:pPr>
        <w:pStyle w:val="Heading3"/>
      </w:pPr>
      <w:r>
        <w:t>Example 3: Create a new enum value inline (no id)</w:t>
      </w:r>
    </w:p>
    <w:p>
      <w:r>
        <w:rPr>
          <w:b/>
          <w:color w:val="666666"/>
          <w:sz w:val="16"/>
        </w:rPr>
        <w:t>[bash]</w:t>
      </w:r>
    </w:p>
    <w:p>
      <w:pPr>
        <w:shd w:fill="F2F2F2" w:val="clear"/>
      </w:pPr>
      <w:r>
        <w:rPr>
          <w:rFonts w:ascii="Courier New" w:hAnsi="Courier New"/>
          <w:sz w:val="17"/>
        </w:rPr>
        <w:t>curl -X PUT \</w:t>
        <w:br/>
        <w:t xml:space="preserve"> 'https://api.app.shortcut.com/api/v3/custom-fields/01234567-89ab-cdef-0123-456789abcdef' \</w:t>
        <w:br/>
        <w:t xml:space="preserve"> -H 'Accept: application/json' \</w:t>
        <w:br/>
        <w:t xml:space="preserve"> -H 'Content-Type: application/json' \</w:t>
        <w:br/>
        <w:t xml:space="preserve"> -d '{</w:t>
        <w:br/>
        <w:t xml:space="preserve"> "values": [</w:t>
        <w:br/>
        <w:t xml:space="preserve">      { "id": "enum-value-public-id-1", "value": "High", "color_key": "red" },</w:t>
        <w:br/>
        <w:t xml:space="preserve">      { "value": "Urgent", "color_key": "fuchsia" }</w:t>
        <w:br/>
        <w:t xml:space="preserve">    ]</w:t>
        <w:br/>
        <w:t xml:space="preserve">  }'</w:t>
      </w:r>
    </w:p>
    <w:p>
      <w:pPr>
        <w:pStyle w:val="Heading3"/>
      </w:pPr>
      <w:r>
        <w:t>Behavior</w:t>
      </w:r>
    </w:p>
    <w:p>
      <w:pPr>
        <w:pStyle w:val="ListBullet"/>
      </w:pPr>
      <w:r>
        <w:t>Updates the Custom Field definition based on the provided JSON body.</w:t>
      </w:r>
    </w:p>
    <w:p>
      <w:pPr>
        <w:pStyle w:val="ListBullet"/>
      </w:pPr>
      <w:r>
        <w:t xml:space="preserve">For values (enum domain): </w:t>
        <w:br/>
        <w:br/>
        <w:t>The array order is treated as ascending sort order.</w:t>
        <w:br/>
        <w:t>Existing enum values not included are deleted.</w:t>
        <w:br/>
        <w:t>Objects with value but no id create new enum values.</w:t>
        <w:br/>
        <w:t>If values[].enabled is omitted, the existing enabled state is preserved.</w:t>
      </w:r>
    </w:p>
    <w:p>
      <w:pPr>
        <w:pStyle w:val="Heading3"/>
      </w:pPr>
      <w:r>
        <w:t>Notes</w:t>
      </w:r>
    </w:p>
    <w:p>
      <w:pPr>
        <w:pStyle w:val="ListBullet"/>
      </w:pPr>
      <w:r>
        <w:t>before_id and after_id can be used to reposition this Custom Field relative to other Custom Fields.</w:t>
      </w:r>
    </w:p>
    <w:p>
      <w:pPr>
        <w:pStyle w:val="ListBullet"/>
      </w:pPr>
      <w:r>
        <w:t>This endpoint documents field_type as enum in the response.</w:t>
      </w:r>
    </w:p>
    <w:p>
      <w:pPr>
        <w:pStyle w:val="Heading3"/>
      </w:pPr>
      <w:r>
        <w:t>Gotchas</w:t>
      </w:r>
    </w:p>
    <w:p>
      <w:pPr>
        <w:pStyle w:val="ListBullet"/>
      </w:pPr>
      <w:r>
        <w:t>Deleting an enum value is destructive: it happens by omission from values.</w:t>
      </w:r>
    </w:p>
    <w:p>
      <w:pPr>
        <w:pStyle w:val="ListBullet"/>
      </w:pPr>
      <w:r>
        <w:t>Reordering is done by changing the order of objects in the values array, not by setting a position in the request.</w:t>
      </w:r>
    </w:p>
    <w:p>
      <w:pPr>
        <w:pStyle w:val="ListBullet"/>
      </w:pPr>
      <w:r>
        <w:t>If you omit values[].enabled, the server keeps the current enabled state for that enum value.</w:t>
      </w:r>
    </w:p>
    <w:p>
      <w:pPr>
        <w:pStyle w:val="Heading3"/>
      </w:pPr>
      <w:r>
        <w:t>Error Handling</w:t>
      </w:r>
    </w:p>
    <w:p>
      <w:pPr>
        <w:pStyle w:val="ListBullet"/>
      </w:pPr>
      <w:r>
        <w:t>400: Schema mismatch (request does not match expected schema).</w:t>
      </w:r>
    </w:p>
    <w:p>
      <w:pPr>
        <w:pStyle w:val="ListBullet"/>
      </w:pPr>
      <w:r>
        <w:t>404: Custom Field not found.</w:t>
      </w:r>
    </w:p>
    <w:p>
      <w:pPr>
        <w:pStyle w:val="ListBullet"/>
      </w:pPr>
      <w:r>
        <w:t>409: Data conflict; refresh and retry.</w:t>
      </w:r>
    </w:p>
    <w:p>
      <w:pPr>
        <w:pStyle w:val="ListBullet"/>
      </w:pPr>
      <w:r>
        <w:t>422: Unprocessable request.</w:t>
      </w:r>
    </w:p>
    <w:p>
      <w:pPr>
        <w:pStyle w:val="Heading3"/>
      </w:pPr>
      <w:r>
        <w:t>Related customFields actions</w:t>
      </w:r>
    </w:p>
    <w:p>
      <w:pPr>
        <w:pStyle w:val="ListBullet"/>
      </w:pPr>
      <w:r>
        <w:t>[GET] List Custom Fields — /api/v3/custom-fields</w:t>
      </w:r>
    </w:p>
    <w:p>
      <w:pPr>
        <w:pStyle w:val="ListBullet"/>
      </w:pPr>
      <w:r>
        <w:t>[DELETE] Delete a Custom Field — /api/v3/custom-fields/{{customFieldPublicId}}</w:t>
      </w:r>
    </w:p>
    <w:p>
      <w:pPr>
        <w:pStyle w:val="ListBullet"/>
      </w:pPr>
      <w:r>
        <w:t>[GET] Get a Custom Field — /custom-fields/{{customFieldPublicId}}</w:t>
      </w:r>
    </w:p>
    <w:p>
      <w:r>
        <w:br w:type="page"/>
      </w:r>
    </w:p>
    <w:p>
      <w:pPr>
        <w:pStyle w:val="Heading2"/>
      </w:pPr>
      <w:r>
        <w:t>95. [PUT] Update a Group</w:t>
      </w:r>
    </w:p>
    <w:p>
      <w:r>
        <w:rPr>
          <w:b/>
        </w:rPr>
        <w:t xml:space="preserve">Endpoint: </w:t>
      </w:r>
      <w:r>
        <w:rPr>
          <w:rFonts w:ascii="Courier New" w:hAnsi="Courier New"/>
          <w:sz w:val="18"/>
        </w:rPr>
        <w:t>/api/v3/groups/{{groupPublicId}}</w:t>
      </w:r>
    </w:p>
    <w:p>
      <w:pPr>
        <w:pStyle w:val="Heading3"/>
      </w:pPr>
      <w:r>
        <w:t>Prerequisites</w:t>
      </w:r>
    </w:p>
    <w:p>
      <w:pPr>
        <w:pStyle w:val="ListBullet"/>
      </w:pPr>
      <w:r>
        <w:t>You must have access to the Group you are updating.</w:t>
      </w:r>
    </w:p>
    <w:p>
      <w:pPr>
        <w:pStyle w:val="ListBullet"/>
      </w:pPr>
      <w:r>
        <w:t>You must know the Group’s public ID (group-public-id).</w:t>
      </w:r>
    </w:p>
    <w:p>
      <w:pPr>
        <w:pStyle w:val="Heading3"/>
      </w:pPr>
      <w:r>
        <w:t>Method</w:t>
      </w:r>
    </w:p>
    <w:p>
      <w:r>
        <w:t>PUT</w:t>
      </w:r>
    </w:p>
    <w:p>
      <w:pPr>
        <w:pStyle w:val="Heading3"/>
      </w:pPr>
      <w:r>
        <w:t>URL</w:t>
      </w:r>
    </w:p>
    <w:p>
      <w:r>
        <w:t>https://api.app.shortcut.com/api/v3/groups/{{group-public-id}}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Shortcut Group identified by its public ID. You can modify fields such as name, description, archived status, icon, color/color_key, default workflow, members, and associated workflows.</w:t>
      </w:r>
    </w:p>
    <w:p>
      <w:pPr>
        <w:pStyle w:val="Heading3"/>
      </w:pPr>
      <w:r>
        <w:t>Enforcement Rules</w:t>
      </w:r>
    </w:p>
    <w:p>
      <w:pPr>
        <w:pStyle w:val="ListBullet"/>
      </w:pPr>
      <w:r>
        <w:t>The group-public-id path parameter must always be present.</w:t>
      </w:r>
    </w:p>
    <w:p>
      <w:pPr>
        <w:pStyle w:val="ListBullet"/>
      </w:pPr>
      <w:r>
        <w:t>Always construct the path as /api/v3/groups/{{group-public-id}}, where {{group-public-id}} is a non-empty string.</w:t>
      </w:r>
    </w:p>
    <w:p>
      <w:pPr>
        <w:pStyle w:val="ListBullet"/>
      </w:pPr>
      <w:r>
        <w:t>Do not call the API with a missing or empty group-public-id (e.g., avoid /api/v3/groups/).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/api/v3/groups/3f2b1c0d-1234-4a5b-9c7d-1a2b3c4d5e6f</w:t>
        <w:br/>
        <w:t>/api/v3/groups/group_abc123</w:t>
      </w:r>
    </w:p>
    <w:p>
      <w:pPr>
        <w:pStyle w:val="Heading3"/>
      </w:pPr>
      <w:r>
        <w:t>Invalid Examples</w:t>
      </w:r>
    </w:p>
    <w:p>
      <w:r>
        <w:rPr>
          <w:b/>
          <w:color w:val="666666"/>
          <w:sz w:val="16"/>
        </w:rPr>
        <w:t>[http]</w:t>
      </w:r>
    </w:p>
    <w:p>
      <w:pPr>
        <w:shd w:fill="F2F2F2" w:val="clear"/>
      </w:pPr>
      <w:r>
        <w:rPr>
          <w:rFonts w:ascii="Courier New" w:hAnsi="Courier New"/>
          <w:sz w:val="17"/>
        </w:rPr>
        <w:t>/api/v3/groups/</w:t>
        <w:br/>
        <w:t>/api/v3/groups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group-public-id</w:t>
            </w:r>
          </w:p>
        </w:tc>
        <w:tc>
          <w:tcPr>
            <w:tcW w:type="dxa" w:w="2880"/>
          </w:tcPr>
          <w:p>
            <w:r>
              <w:t>string</w:t>
            </w:r>
          </w:p>
        </w:tc>
        <w:tc>
          <w:tcPr>
            <w:tcW w:type="dxa" w:w="2880"/>
          </w:tcPr>
          <w:p>
            <w:r>
              <w:t>The unique ID of the Group.</w:t>
            </w:r>
          </w:p>
        </w:tc>
      </w:tr>
    </w:tbl>
    <w:p/>
    <w:p>
      <w:pPr>
        <w:pStyle w:val="Heading3"/>
      </w:pPr>
      <w:r>
        <w:t>Required Request Body Fields</w:t>
      </w:r>
    </w:p>
    <w:p>
      <w:r>
        <w:rPr>
          <w:b/>
        </w:rPr>
        <w:t>Note: The documentation states the request body is required, but does not specify that any individual field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this Group. Max length: 4096.</w:t>
            </w:r>
          </w:p>
        </w:tc>
      </w:tr>
      <w:tr>
        <w:tc>
          <w:tcPr>
            <w:tcW w:type="dxa" w:w="2880"/>
          </w:tcPr>
          <w:p>
            <w:r>
              <w:t>archived</w:t>
            </w:r>
          </w:p>
        </w:tc>
        <w:tc>
          <w:tcPr>
            <w:tcW w:type="dxa" w:w="2880"/>
          </w:tcPr>
          <w:p>
            <w:r>
              <w:t>boolean</w:t>
            </w:r>
          </w:p>
        </w:tc>
        <w:tc>
          <w:tcPr>
            <w:tcW w:type="dxa" w:w="2880"/>
          </w:tcPr>
          <w:p>
            <w:r>
              <w:t>Whether or not this Group is archived.</w:t>
            </w:r>
          </w:p>
        </w:tc>
      </w:tr>
      <w:tr>
        <w:tc>
          <w:tcPr>
            <w:tcW w:type="dxa" w:w="2880"/>
          </w:tcPr>
          <w:p>
            <w:r>
              <w:t>color</w:t>
            </w:r>
          </w:p>
        </w:tc>
        <w:tc>
          <w:tcPr>
            <w:tcW w:type="dxa" w:w="2880"/>
          </w:tcPr>
          <w:p>
            <w:r>
              <w:t>string</w:t>
            </w:r>
          </w:p>
        </w:tc>
        <w:tc>
          <w:tcPr>
            <w:tcW w:type="dxa" w:w="2880"/>
          </w:tcPr>
          <w:p>
            <w:r>
              <w:t>The color to use for the Group. Min length: 1. Pattern: ^#[a-fA-F0-9]{6}$ (e.g. "#ff0000").</w:t>
            </w:r>
          </w:p>
        </w:tc>
      </w:tr>
      <w:tr>
        <w:tc>
          <w:tcPr>
            <w:tcW w:type="dxa" w:w="2880"/>
          </w:tcPr>
          <w:p>
            <w:r>
              <w:t>display_icon_id</w:t>
            </w:r>
          </w:p>
        </w:tc>
        <w:tc>
          <w:tcPr>
            <w:tcW w:type="dxa" w:w="2880"/>
          </w:tcPr>
          <w:p>
            <w:r>
              <w:t>string</w:t>
            </w:r>
          </w:p>
        </w:tc>
        <w:tc>
          <w:tcPr>
            <w:tcW w:type="dxa" w:w="2880"/>
          </w:tcPr>
          <w:p>
            <w:r>
              <w:t>The Icon id for the avatar of this Group.</w:t>
            </w:r>
          </w:p>
        </w:tc>
      </w:tr>
      <w:tr>
        <w:tc>
          <w:tcPr>
            <w:tcW w:type="dxa" w:w="2880"/>
          </w:tcPr>
          <w:p>
            <w:r>
              <w:t>mention_name</w:t>
            </w:r>
          </w:p>
        </w:tc>
        <w:tc>
          <w:tcPr>
            <w:tcW w:type="dxa" w:w="2880"/>
          </w:tcPr>
          <w:p>
            <w:r>
              <w:t>string</w:t>
            </w:r>
          </w:p>
        </w:tc>
        <w:tc>
          <w:tcPr>
            <w:tcW w:type="dxa" w:w="2880"/>
          </w:tcPr>
          <w:p>
            <w:r>
              <w:t>The mention name of this Group. Min length: 1, max length: 63.</w:t>
            </w:r>
          </w:p>
        </w:tc>
      </w:tr>
      <w:tr>
        <w:tc>
          <w:tcPr>
            <w:tcW w:type="dxa" w:w="2880"/>
          </w:tcPr>
          <w:p>
            <w:r>
              <w:t>name</w:t>
            </w:r>
          </w:p>
        </w:tc>
        <w:tc>
          <w:tcPr>
            <w:tcW w:type="dxa" w:w="2880"/>
          </w:tcPr>
          <w:p>
            <w:r>
              <w:t>string</w:t>
            </w:r>
          </w:p>
        </w:tc>
        <w:tc>
          <w:tcPr>
            <w:tcW w:type="dxa" w:w="2880"/>
          </w:tcPr>
          <w:p>
            <w:r>
              <w:t>The name of this Group. Min length: 1, max length: 63.</w:t>
            </w:r>
          </w:p>
        </w:tc>
      </w:tr>
      <w:tr>
        <w:tc>
          <w:tcPr>
            <w:tcW w:type="dxa" w:w="2880"/>
          </w:tcPr>
          <w:p>
            <w:r>
              <w:t>color_key</w:t>
            </w:r>
          </w:p>
        </w:tc>
        <w:tc>
          <w:tcPr>
            <w:tcW w:type="dxa" w:w="2880"/>
          </w:tcPr>
          <w:p>
            <w:r>
              <w:t>string</w:t>
            </w:r>
          </w:p>
        </w:tc>
        <w:tc>
          <w:tcPr>
            <w:tcW w:type="dxa" w:w="2880"/>
          </w:tcPr>
          <w:p>
            <w:r>
              <w:t>The color key to use for the Group. Allowed values: blue, purple, midnight-blue, orange, yellow-green, brass, gray, fuchsia, yellow, pink, sky-blue, green, red, black, slate, turquoise.</w:t>
            </w:r>
          </w:p>
        </w:tc>
      </w:tr>
      <w:tr>
        <w:tc>
          <w:tcPr>
            <w:tcW w:type="dxa" w:w="2880"/>
          </w:tcPr>
          <w:p>
            <w:r>
              <w:t>default_workflow_id</w:t>
            </w:r>
          </w:p>
        </w:tc>
        <w:tc>
          <w:tcPr>
            <w:tcW w:type="dxa" w:w="2880"/>
          </w:tcPr>
          <w:p>
            <w:r>
              <w:t>integer</w:t>
            </w:r>
          </w:p>
        </w:tc>
        <w:tc>
          <w:tcPr>
            <w:tcW w:type="dxa" w:w="2880"/>
          </w:tcPr>
          <w:p>
            <w:r>
              <w:t>The ID of the default workflow for stories created in this group.</w:t>
            </w:r>
          </w:p>
        </w:tc>
      </w:tr>
      <w:tr>
        <w:tc>
          <w:tcPr>
            <w:tcW w:type="dxa" w:w="2880"/>
          </w:tcPr>
          <w:p>
            <w:r>
              <w:t>member_ids</w:t>
            </w:r>
          </w:p>
        </w:tc>
        <w:tc>
          <w:tcPr>
            <w:tcW w:type="dxa" w:w="2880"/>
          </w:tcPr>
          <w:p>
            <w:r>
              <w:t>string[]</w:t>
            </w:r>
          </w:p>
        </w:tc>
        <w:tc>
          <w:tcPr>
            <w:tcW w:type="dxa" w:w="2880"/>
          </w:tcPr>
          <w:p>
            <w:r>
              <w:t>The Member ids to add to this Group.</w:t>
            </w:r>
          </w:p>
        </w:tc>
      </w:tr>
      <w:tr>
        <w:tc>
          <w:tcPr>
            <w:tcW w:type="dxa" w:w="2880"/>
          </w:tcPr>
          <w:p>
            <w:r>
              <w:t>workflow_ids</w:t>
            </w:r>
          </w:p>
        </w:tc>
        <w:tc>
          <w:tcPr>
            <w:tcW w:type="dxa" w:w="2880"/>
          </w:tcPr>
          <w:p>
            <w:r>
              <w:t>integer[]</w:t>
            </w:r>
          </w:p>
        </w:tc>
        <w:tc>
          <w:tcPr>
            <w:tcW w:type="dxa" w:w="2880"/>
          </w:tcPr>
          <w:p>
            <w:r>
              <w:t>The Workflow ids to add to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"https://app.shortcut.com/example/groups/123",</w:t>
        <w:br/>
        <w:t xml:space="preserve"> "description": "Platform team group",</w:t>
        <w:br/>
        <w:t xml:space="preserve"> "archived": false,</w:t>
        <w:br/>
        <w:t xml:space="preserve"> "entity_type": "group",</w:t>
        <w:br/>
        <w:t xml:space="preserve"> "color": "#ff0000",</w:t>
        <w:br/>
        <w:t xml:space="preserve"> "num_stories_started": 3,</w:t>
        <w:br/>
        <w:t xml:space="preserve"> "mention_name": "platform-team",</w:t>
        <w:br/>
        <w:t xml:space="preserve"> "name": "Platform Team",</w:t>
        <w:br/>
        <w:t xml:space="preserve"> "global_id": "group:123",</w:t>
        <w:br/>
        <w:t xml:space="preserve"> "color_key": "red",</w:t>
        <w:br/>
        <w:t xml:space="preserve"> "num_stories": 42,</w:t>
        <w:br/>
        <w:t xml:space="preserve"> "num_epics_started": 1,</w:t>
        <w:br/>
        <w:t xml:space="preserve"> "updated_at": "2026-03-14T12:00:00Z",</w:t>
        <w:br/>
        <w:t xml:space="preserve"> "num_stories_backlog": 10,</w:t>
        <w:br/>
        <w:t xml:space="preserve"> "id": "123",</w:t>
        <w:br/>
        <w:t xml:space="preserve"> "display_icon": {</w:t>
        <w:br/>
        <w:t xml:space="preserve"> "entity_type": "icon",</w:t>
        <w:br/>
        <w:t xml:space="preserve"> "id": "icon_abc123",</w:t>
        <w:br/>
        <w:t xml:space="preserve"> "created_at": "2026-01-01T00:00:00Z",</w:t>
        <w:br/>
        <w:t xml:space="preserve"> "updated_at": "2026-02-01T00:00:00Z",</w:t>
        <w:br/>
        <w:t xml:space="preserve"> "url": "https://example.com/icon.png"</w:t>
        <w:br/>
        <w:t xml:space="preserve"> },</w:t>
        <w:br/>
        <w:t xml:space="preserve"> "default_workflow_id": 1001,</w:t>
        <w:br/>
        <w:t xml:space="preserve"> "member_ids": [</w:t>
        <w:br/>
        <w:t xml:space="preserve"> "member_1",</w:t>
        <w:br/>
        <w:t xml:space="preserve"> "member_2"</w:t>
        <w:br/>
        <w:t xml:space="preserve"> ],</w:t>
        <w:br/>
        <w:t xml:space="preserve"> "workflow_ids": [</w:t>
        <w:br/>
        <w:t xml:space="preserve"> 1001,</w:t>
        <w:br/>
        <w:t xml:space="preserve"> 1002</w:t>
        <w:br/>
        <w:t xml:space="preserve"> ],</w:t>
        <w:br/>
        <w:t xml:space="preserve"> "created_at": "2026-01-01T00:00:00Z"</w:t>
        <w:br/>
        <w:t>}</w:t>
      </w:r>
    </w:p>
    <w:p>
      <w:pPr>
        <w:pStyle w:val="Heading3"/>
      </w:pPr>
      <w:r>
        <w:t>Error Response (400 Bad Request)</w:t>
      </w:r>
    </w:p>
    <w:p>
      <w:r>
        <w:rPr>
          <w:b/>
        </w:rPr>
        <w:t>Note: Schema mismatch (no response body provided in the scraped content).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"reason_tag": "entitlement-violation",</w:t>
        <w:br/>
        <w:t xml:space="preserve"> "entitlement_tag": "some-entitlement",</w:t>
        <w:br/>
        <w:t xml:space="preserve"> "message": "Message explaining why the action failed."</w:t>
        <w:br/>
        <w:t>}</w:t>
      </w:r>
    </w:p>
    <w:p>
      <w:pPr>
        <w:pStyle w:val="Heading3"/>
      </w:pPr>
      <w:r>
        <w:t>Error Response (404 Not Found)</w:t>
      </w:r>
    </w:p>
    <w:p>
      <w:r>
        <w:rPr>
          <w:b/>
        </w:rPr>
        <w:t>Note: Resource does not exist (no response body provided in the scraped content).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rPr>
        <w:t>Note: Unprocessable (no response body provided in the scraped content).</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Group.</w:t>
            </w:r>
          </w:p>
        </w:tc>
      </w:tr>
      <w:tr>
        <w:tc>
          <w:tcPr>
            <w:tcW w:type="dxa" w:w="2880"/>
          </w:tcPr>
          <w:p>
            <w:r>
              <w:t>description</w:t>
            </w:r>
          </w:p>
        </w:tc>
        <w:tc>
          <w:tcPr>
            <w:tcW w:type="dxa" w:w="2880"/>
          </w:tcPr>
          <w:p>
            <w:r>
              <w:t>string</w:t>
            </w:r>
          </w:p>
        </w:tc>
        <w:tc>
          <w:tcPr>
            <w:tcW w:type="dxa" w:w="2880"/>
          </w:tcPr>
          <w:p>
            <w:r>
              <w:t>The description of the Group.</w:t>
            </w:r>
          </w:p>
        </w:tc>
      </w:tr>
      <w:tr>
        <w:tc>
          <w:tcPr>
            <w:tcW w:type="dxa" w:w="2880"/>
          </w:tcPr>
          <w:p>
            <w:r>
              <w:t>archived</w:t>
            </w:r>
          </w:p>
        </w:tc>
        <w:tc>
          <w:tcPr>
            <w:tcW w:type="dxa" w:w="2880"/>
          </w:tcPr>
          <w:p>
            <w:r>
              <w:t>boolean</w:t>
            </w:r>
          </w:p>
        </w:tc>
        <w:tc>
          <w:tcPr>
            <w:tcW w:type="dxa" w:w="2880"/>
          </w:tcPr>
          <w:p>
            <w:r>
              <w:t>Whether or not the Group is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Group (for example, "#ff0000"). Pattern: ^#[a-fA-F0-9]{6}$.</w:t>
            </w:r>
          </w:p>
        </w:tc>
      </w:tr>
      <w:tr>
        <w:tc>
          <w:tcPr>
            <w:tcW w:type="dxa" w:w="2880"/>
          </w:tcPr>
          <w:p>
            <w:r>
              <w:t>num_stories_started</w:t>
            </w:r>
          </w:p>
        </w:tc>
        <w:tc>
          <w:tcPr>
            <w:tcW w:type="dxa" w:w="2880"/>
          </w:tcPr>
          <w:p>
            <w:r>
              <w:t>integer</w:t>
            </w:r>
          </w:p>
        </w:tc>
        <w:tc>
          <w:tcPr>
            <w:tcW w:type="dxa" w:w="2880"/>
          </w:tcPr>
          <w:p>
            <w:r>
              <w:t>The number of stories assigned to the group which are in a started workflow state.</w:t>
            </w:r>
          </w:p>
        </w:tc>
      </w:tr>
      <w:tr>
        <w:tc>
          <w:tcPr>
            <w:tcW w:type="dxa" w:w="2880"/>
          </w:tcPr>
          <w:p>
            <w:r>
              <w:t>mention_name</w:t>
            </w:r>
          </w:p>
        </w:tc>
        <w:tc>
          <w:tcPr>
            <w:tcW w:type="dxa" w:w="2880"/>
          </w:tcPr>
          <w:p>
            <w:r>
              <w:t>string</w:t>
            </w:r>
          </w:p>
        </w:tc>
        <w:tc>
          <w:tcPr>
            <w:tcW w:type="dxa" w:w="2880"/>
          </w:tcPr>
          <w:p>
            <w:r>
              <w:t>The mention name of the Group. Min length: 1. Pattern: ^[a-z0-9\\-\\_\\.]+$.</w:t>
            </w:r>
          </w:p>
        </w:tc>
      </w:tr>
      <w:tr>
        <w:tc>
          <w:tcPr>
            <w:tcW w:type="dxa" w:w="2880"/>
          </w:tcPr>
          <w:p>
            <w:r>
              <w:t>name</w:t>
            </w:r>
          </w:p>
        </w:tc>
        <w:tc>
          <w:tcPr>
            <w:tcW w:type="dxa" w:w="2880"/>
          </w:tcPr>
          <w:p>
            <w:r>
              <w:t>string</w:t>
            </w:r>
          </w:p>
        </w:tc>
        <w:tc>
          <w:tcPr>
            <w:tcW w:type="dxa" w:w="2880"/>
          </w:tcPr>
          <w:p>
            <w:r>
              <w:t>The name of the Group.</w:t>
            </w:r>
          </w:p>
        </w:tc>
      </w:tr>
      <w:tr>
        <w:tc>
          <w:tcPr>
            <w:tcW w:type="dxa" w:w="2880"/>
          </w:tcPr>
          <w:p>
            <w:r>
              <w:t>global_id</w:t>
            </w:r>
          </w:p>
        </w:tc>
        <w:tc>
          <w:tcPr>
            <w:tcW w:type="dxa" w:w="2880"/>
          </w:tcPr>
          <w:p>
            <w:r>
              <w:t>string</w:t>
            </w:r>
          </w:p>
        </w:tc>
        <w:tc>
          <w:tcPr>
            <w:tcW w:type="dxa" w:w="2880"/>
          </w:tcPr>
          <w:p>
            <w:r>
              <w:t>Global identifier for the Group.</w:t>
            </w:r>
          </w:p>
        </w:tc>
      </w:tr>
      <w:tr>
        <w:tc>
          <w:tcPr>
            <w:tcW w:type="dxa" w:w="2880"/>
          </w:tcPr>
          <w:p>
            <w:r>
              <w:t>color_key</w:t>
            </w:r>
          </w:p>
        </w:tc>
        <w:tc>
          <w:tcPr>
            <w:tcW w:type="dxa" w:w="2880"/>
          </w:tcPr>
          <w:p>
            <w:r>
              <w:t>string</w:t>
            </w:r>
          </w:p>
        </w:tc>
        <w:tc>
          <w:tcPr>
            <w:tcW w:type="dxa" w:w="2880"/>
          </w:tcPr>
          <w:p>
            <w:r>
              <w:t>The color key to be displayed with the Group. Allowed values: blue, purple, midnight-blue, orange, yellow-green, brass, gray, fuchsia, yellow, pink, sky-blue, green, red, black, slate, turquoise.</w:t>
            </w:r>
          </w:p>
        </w:tc>
      </w:tr>
      <w:tr>
        <w:tc>
          <w:tcPr>
            <w:tcW w:type="dxa" w:w="2880"/>
          </w:tcPr>
          <w:p>
            <w:r>
              <w:t>num_stories</w:t>
            </w:r>
          </w:p>
        </w:tc>
        <w:tc>
          <w:tcPr>
            <w:tcW w:type="dxa" w:w="2880"/>
          </w:tcPr>
          <w:p>
            <w:r>
              <w:t>integer</w:t>
            </w:r>
          </w:p>
        </w:tc>
        <w:tc>
          <w:tcPr>
            <w:tcW w:type="dxa" w:w="2880"/>
          </w:tcPr>
          <w:p>
            <w:r>
              <w:t>The total number of stories assigned to the group.</w:t>
            </w:r>
          </w:p>
        </w:tc>
      </w:tr>
      <w:tr>
        <w:tc>
          <w:tcPr>
            <w:tcW w:type="dxa" w:w="2880"/>
          </w:tcPr>
          <w:p>
            <w:r>
              <w:t>num_epics_started</w:t>
            </w:r>
          </w:p>
        </w:tc>
        <w:tc>
          <w:tcPr>
            <w:tcW w:type="dxa" w:w="2880"/>
          </w:tcPr>
          <w:p>
            <w:r>
              <w:t>integer</w:t>
            </w:r>
          </w:p>
        </w:tc>
        <w:tc>
          <w:tcPr>
            <w:tcW w:type="dxa" w:w="2880"/>
          </w:tcPr>
          <w:p>
            <w:r>
              <w:t>The number of epics assigned to the group which are in the started workflow state.</w:t>
            </w:r>
          </w:p>
        </w:tc>
      </w:tr>
      <w:tr>
        <w:tc>
          <w:tcPr>
            <w:tcW w:type="dxa" w:w="2880"/>
          </w:tcPr>
          <w:p>
            <w:r>
              <w:t>updated_at</w:t>
            </w:r>
          </w:p>
        </w:tc>
        <w:tc>
          <w:tcPr>
            <w:tcW w:type="dxa" w:w="2880"/>
          </w:tcPr>
          <w:p>
            <w:r>
              <w:t>string</w:t>
            </w:r>
          </w:p>
        </w:tc>
        <w:tc>
          <w:tcPr>
            <w:tcW w:type="dxa" w:w="2880"/>
          </w:tcPr>
          <w:p>
            <w:r>
              <w:t>The last instant when this group was updated.</w:t>
            </w:r>
          </w:p>
        </w:tc>
      </w:tr>
      <w:tr>
        <w:tc>
          <w:tcPr>
            <w:tcW w:type="dxa" w:w="2880"/>
          </w:tcPr>
          <w:p>
            <w:r>
              <w:t>num_stories_backlog</w:t>
            </w:r>
          </w:p>
        </w:tc>
        <w:tc>
          <w:tcPr>
            <w:tcW w:type="dxa" w:w="2880"/>
          </w:tcPr>
          <w:p>
            <w:r>
              <w:t>integer</w:t>
            </w:r>
          </w:p>
        </w:tc>
        <w:tc>
          <w:tcPr>
            <w:tcW w:type="dxa" w:w="2880"/>
          </w:tcPr>
          <w:p>
            <w:r>
              <w:t>The number of stories assigned to the group which are in a backlog workflow state.</w:t>
            </w:r>
          </w:p>
        </w:tc>
      </w:tr>
      <w:tr>
        <w:tc>
          <w:tcPr>
            <w:tcW w:type="dxa" w:w="2880"/>
          </w:tcPr>
          <w:p>
            <w:r>
              <w:t>id</w:t>
            </w:r>
          </w:p>
        </w:tc>
        <w:tc>
          <w:tcPr>
            <w:tcW w:type="dxa" w:w="2880"/>
          </w:tcPr>
          <w:p>
            <w:r>
              <w:t>string</w:t>
            </w:r>
          </w:p>
        </w:tc>
        <w:tc>
          <w:tcPr>
            <w:tcW w:type="dxa" w:w="2880"/>
          </w:tcPr>
          <w:p>
            <w:r>
              <w:t>The id of the Group.</w:t>
            </w:r>
          </w:p>
        </w:tc>
      </w:tr>
      <w:tr>
        <w:tc>
          <w:tcPr>
            <w:tcW w:type="dxa" w:w="2880"/>
          </w:tcPr>
          <w:p>
            <w:r>
              <w:t>display_icon</w:t>
            </w:r>
          </w:p>
        </w:tc>
        <w:tc>
          <w:tcPr>
            <w:tcW w:type="dxa" w:w="2880"/>
          </w:tcPr>
          <w:p>
            <w:r>
              <w:t>object</w:t>
            </w:r>
          </w:p>
        </w:tc>
        <w:tc>
          <w:tcPr>
            <w:tcW w:type="dxa" w:w="2880"/>
          </w:tcPr>
          <w:p>
            <w:r>
              <w:t>The icon object for the Group avatar.</w:t>
            </w:r>
          </w:p>
        </w:tc>
      </w:tr>
      <w:tr>
        <w:tc>
          <w:tcPr>
            <w:tcW w:type="dxa" w:w="2880"/>
          </w:tcPr>
          <w:p>
            <w:r>
              <w:t>display_icon.entity_type</w:t>
            </w:r>
          </w:p>
        </w:tc>
        <w:tc>
          <w:tcPr>
            <w:tcW w:type="dxa" w:w="2880"/>
          </w:tcPr>
          <w:p>
            <w:r>
              <w:t>string</w:t>
            </w:r>
          </w:p>
        </w:tc>
        <w:tc>
          <w:tcPr>
            <w:tcW w:type="dxa" w:w="2880"/>
          </w:tcPr>
          <w:p>
            <w:r>
              <w:t>A string description of this resource.</w:t>
            </w:r>
          </w:p>
        </w:tc>
      </w:tr>
      <w:tr>
        <w:tc>
          <w:tcPr>
            <w:tcW w:type="dxa" w:w="2880"/>
          </w:tcPr>
          <w:p>
            <w:r>
              <w:t>display_icon.id</w:t>
            </w:r>
          </w:p>
        </w:tc>
        <w:tc>
          <w:tcPr>
            <w:tcW w:type="dxa" w:w="2880"/>
          </w:tcPr>
          <w:p>
            <w:r>
              <w:t>string</w:t>
            </w:r>
          </w:p>
        </w:tc>
        <w:tc>
          <w:tcPr>
            <w:tcW w:type="dxa" w:w="2880"/>
          </w:tcPr>
          <w:p>
            <w:r>
              <w:t>The unique ID of the Icon.</w:t>
            </w:r>
          </w:p>
        </w:tc>
      </w:tr>
      <w:tr>
        <w:tc>
          <w:tcPr>
            <w:tcW w:type="dxa" w:w="2880"/>
          </w:tcPr>
          <w:p>
            <w:r>
              <w:t>display_icon.created_at</w:t>
            </w:r>
          </w:p>
        </w:tc>
        <w:tc>
          <w:tcPr>
            <w:tcW w:type="dxa" w:w="2880"/>
          </w:tcPr>
          <w:p>
            <w:r>
              <w:t>string</w:t>
            </w:r>
          </w:p>
        </w:tc>
        <w:tc>
          <w:tcPr>
            <w:tcW w:type="dxa" w:w="2880"/>
          </w:tcPr>
          <w:p>
            <w:r>
              <w:t>The time/date that the Icon was created.</w:t>
            </w:r>
          </w:p>
        </w:tc>
      </w:tr>
      <w:tr>
        <w:tc>
          <w:tcPr>
            <w:tcW w:type="dxa" w:w="2880"/>
          </w:tcPr>
          <w:p>
            <w:r>
              <w:t>display_icon.updated_at</w:t>
            </w:r>
          </w:p>
        </w:tc>
        <w:tc>
          <w:tcPr>
            <w:tcW w:type="dxa" w:w="2880"/>
          </w:tcPr>
          <w:p>
            <w:r>
              <w:t>string</w:t>
            </w:r>
          </w:p>
        </w:tc>
        <w:tc>
          <w:tcPr>
            <w:tcW w:type="dxa" w:w="2880"/>
          </w:tcPr>
          <w:p>
            <w:r>
              <w:t>The time/date that the Icon was updated.</w:t>
            </w:r>
          </w:p>
        </w:tc>
      </w:tr>
      <w:tr>
        <w:tc>
          <w:tcPr>
            <w:tcW w:type="dxa" w:w="2880"/>
          </w:tcPr>
          <w:p>
            <w:r>
              <w:t>display_icon.url</w:t>
            </w:r>
          </w:p>
        </w:tc>
        <w:tc>
          <w:tcPr>
            <w:tcW w:type="dxa" w:w="2880"/>
          </w:tcPr>
          <w:p>
            <w:r>
              <w:t>string</w:t>
            </w:r>
          </w:p>
        </w:tc>
        <w:tc>
          <w:tcPr>
            <w:tcW w:type="dxa" w:w="2880"/>
          </w:tcPr>
          <w:p>
            <w:r>
              <w:t>The URL of the Icon.</w:t>
            </w:r>
          </w:p>
        </w:tc>
      </w:tr>
      <w:tr>
        <w:tc>
          <w:tcPr>
            <w:tcW w:type="dxa" w:w="2880"/>
          </w:tcPr>
          <w:p>
            <w:r>
              <w:t>default_workflow_id</w:t>
            </w:r>
          </w:p>
        </w:tc>
        <w:tc>
          <w:tcPr>
            <w:tcW w:type="dxa" w:w="2880"/>
          </w:tcPr>
          <w:p>
            <w:r>
              <w:t>integer</w:t>
            </w:r>
          </w:p>
        </w:tc>
        <w:tc>
          <w:tcPr>
            <w:tcW w:type="dxa" w:w="2880"/>
          </w:tcPr>
          <w:p>
            <w:r>
              <w:t>The ID of the default workflow for stories created in this group.</w:t>
            </w:r>
          </w:p>
        </w:tc>
      </w:tr>
      <w:tr>
        <w:tc>
          <w:tcPr>
            <w:tcW w:type="dxa" w:w="2880"/>
          </w:tcPr>
          <w:p>
            <w:r>
              <w:t>member_ids</w:t>
            </w:r>
          </w:p>
        </w:tc>
        <w:tc>
          <w:tcPr>
            <w:tcW w:type="dxa" w:w="2880"/>
          </w:tcPr>
          <w:p>
            <w:r>
              <w:t>string[]</w:t>
            </w:r>
          </w:p>
        </w:tc>
        <w:tc>
          <w:tcPr>
            <w:tcW w:type="dxa" w:w="2880"/>
          </w:tcPr>
          <w:p>
            <w:r>
              <w:t>The Member IDs contained within the Group.</w:t>
            </w:r>
          </w:p>
        </w:tc>
      </w:tr>
      <w:tr>
        <w:tc>
          <w:tcPr>
            <w:tcW w:type="dxa" w:w="2880"/>
          </w:tcPr>
          <w:p>
            <w:r>
              <w:t>workflow_ids</w:t>
            </w:r>
          </w:p>
        </w:tc>
        <w:tc>
          <w:tcPr>
            <w:tcW w:type="dxa" w:w="2880"/>
          </w:tcPr>
          <w:p>
            <w:r>
              <w:t>integer[]</w:t>
            </w:r>
          </w:p>
        </w:tc>
        <w:tc>
          <w:tcPr>
            <w:tcW w:type="dxa" w:w="2880"/>
          </w:tcPr>
          <w:p>
            <w:r>
              <w:t>The Workflow IDs contained within the Group.</w:t>
            </w:r>
          </w:p>
        </w:tc>
      </w:tr>
      <w:tr>
        <w:tc>
          <w:tcPr>
            <w:tcW w:type="dxa" w:w="2880"/>
          </w:tcPr>
          <w:p>
            <w:r>
              <w:t>created_at</w:t>
            </w:r>
          </w:p>
        </w:tc>
        <w:tc>
          <w:tcPr>
            <w:tcW w:type="dxa" w:w="2880"/>
          </w:tcPr>
          <w:p>
            <w:r>
              <w:t>string</w:t>
            </w:r>
          </w:p>
        </w:tc>
        <w:tc>
          <w:tcPr>
            <w:tcW w:type="dxa" w:w="2880"/>
          </w:tcPr>
          <w:p>
            <w:r>
              <w:t>The instant when this group was created.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'https://api.app.shortcut.com/api/v3/groups/3f2b1c0d-1234-4a5b-9c7d-1a2b3c4d5e6f' \</w:t>
        <w:br/>
        <w:t xml:space="preserve"> -H 'Accept: application/json' \</w:t>
        <w:br/>
        <w:t xml:space="preserve"> -H 'Content-Type: application/json' \</w:t>
        <w:br/>
        <w:t xml:space="preserve"> --data '{</w:t>
        <w:br/>
        <w:t xml:space="preserve"> "name": "Platform Team",</w:t>
        <w:br/>
        <w:t xml:space="preserve"> "mention_name": "platform-team",</w:t>
        <w:br/>
        <w:t xml:space="preserve"> "description": "Platform team group",</w:t>
        <w:br/>
        <w:t xml:space="preserve"> "archived": false,</w:t>
        <w:br/>
        <w:t xml:space="preserve"> "color_key": "red",</w:t>
        <w:br/>
        <w:t xml:space="preserve"> "color": "#ff0000",</w:t>
        <w:br/>
        <w:t xml:space="preserve"> "default_workflow_id": 1001,</w:t>
        <w:br/>
        <w:t xml:space="preserve"> "member_ids": ["member_1", "member_2"],</w:t>
        <w:br/>
        <w:t xml:space="preserve"> "workflow_ids": [1001, 1002],</w:t>
        <w:br/>
        <w:t xml:space="preserve"> "display_icon_id": "icon_abc123"</w:t>
        <w:br/>
        <w:t xml:space="preserve">  }'</w:t>
      </w:r>
    </w:p>
    <w:p>
      <w:pPr>
        <w:pStyle w:val="Heading3"/>
      </w:pPr>
      <w:r>
        <w:t>Example Usage</w:t>
      </w:r>
    </w:p>
    <w:p>
      <w:pPr>
        <w:pStyle w:val="Heading3"/>
      </w:pPr>
      <w:r>
        <w:t>Example 1: Archive a Group</w:t>
      </w:r>
    </w:p>
    <w:p>
      <w:r>
        <w:rPr>
          <w:b/>
          <w:color w:val="666666"/>
          <w:sz w:val="16"/>
        </w:rPr>
        <w:t>[bash]</w:t>
      </w:r>
    </w:p>
    <w:p>
      <w:pPr>
        <w:shd w:fill="F2F2F2" w:val="clear"/>
      </w:pPr>
      <w:r>
        <w:rPr>
          <w:rFonts w:ascii="Courier New" w:hAnsi="Courier New"/>
          <w:sz w:val="17"/>
        </w:rPr>
        <w:t>curl -i -X PUT 'https://api.app.shortcut.com/api/v3/groups/3f2b1c0d-1234-4a5b-9c7d-1a2b3c4d5e6f' \</w:t>
        <w:br/>
        <w:t xml:space="preserve"> -H 'Accept: application/json' \</w:t>
        <w:br/>
        <w:t xml:space="preserve"> -H 'Content-Type: application/json' \</w:t>
        <w:br/>
        <w:t xml:space="preserve"> --data '{</w:t>
        <w:br/>
        <w:t xml:space="preserve"> "archived": true</w:t>
        <w:br/>
        <w:t xml:space="preserve">  }'</w:t>
      </w:r>
    </w:p>
    <w:p>
      <w:pPr>
        <w:pStyle w:val="Heading3"/>
      </w:pPr>
      <w:r>
        <w:t>Example 2: Update Name and Mention Name</w:t>
      </w:r>
    </w:p>
    <w:p>
      <w:r>
        <w:rPr>
          <w:b/>
          <w:color w:val="666666"/>
          <w:sz w:val="16"/>
        </w:rPr>
        <w:t>[bash]</w:t>
      </w:r>
    </w:p>
    <w:p>
      <w:pPr>
        <w:shd w:fill="F2F2F2" w:val="clear"/>
      </w:pPr>
      <w:r>
        <w:rPr>
          <w:rFonts w:ascii="Courier New" w:hAnsi="Courier New"/>
          <w:sz w:val="17"/>
        </w:rPr>
        <w:t>curl -i -X PUT 'https://api.app.shortcut.com/api/v3/groups/3f2b1c0d-1234-4a5b-9c7d-1a2b3c4d5e6f' \</w:t>
        <w:br/>
        <w:t xml:space="preserve"> -H 'Accept: application/json' \</w:t>
        <w:br/>
        <w:t xml:space="preserve"> -H 'Content-Type: application/json' \</w:t>
        <w:br/>
        <w:t xml:space="preserve"> --data '{</w:t>
        <w:br/>
        <w:t xml:space="preserve"> "name": "Core Platform",</w:t>
        <w:br/>
        <w:t xml:space="preserve"> "mention_name": "core-platform"</w:t>
        <w:br/>
        <w:t xml:space="preserve">  }'</w:t>
      </w:r>
    </w:p>
    <w:p>
      <w:pPr>
        <w:pStyle w:val="Heading3"/>
      </w:pPr>
      <w:r>
        <w:t>Example 3: Change Color (hex) and Color Key</w:t>
      </w:r>
    </w:p>
    <w:p>
      <w:r>
        <w:rPr>
          <w:b/>
          <w:color w:val="666666"/>
          <w:sz w:val="16"/>
        </w:rPr>
        <w:t>[bash]</w:t>
      </w:r>
    </w:p>
    <w:p>
      <w:pPr>
        <w:shd w:fill="F2F2F2" w:val="clear"/>
      </w:pPr>
      <w:r>
        <w:rPr>
          <w:rFonts w:ascii="Courier New" w:hAnsi="Courier New"/>
          <w:sz w:val="17"/>
        </w:rPr>
        <w:t>curl -i -X PUT 'https://api.app.shortcut.com/api/v3/groups/3f2b1c0d-1234-4a5b-9c7d-1a2b3c4d5e6f' \</w:t>
        <w:br/>
        <w:t xml:space="preserve"> -H 'Accept: application/json' \</w:t>
        <w:br/>
        <w:t xml:space="preserve"> -H 'Content-Type: application/json' \</w:t>
        <w:br/>
        <w:t xml:space="preserve"> --data '{</w:t>
        <w:br/>
        <w:t xml:space="preserve"> "color": "#00ff00",</w:t>
        <w:br/>
        <w:t xml:space="preserve"> "color_key": "green"</w:t>
        <w:br/>
        <w:t xml:space="preserve">  }'</w:t>
      </w:r>
    </w:p>
    <w:p>
      <w:pPr>
        <w:pStyle w:val="Heading3"/>
      </w:pPr>
      <w:r>
        <w:t>Notes</w:t>
      </w:r>
    </w:p>
    <w:p>
      <w:pPr>
        <w:pStyle w:val="ListBullet"/>
      </w:pPr>
      <w:r>
        <w:t>color must match the hex pattern ^#[a-fA-F0-9]{6}$.</w:t>
      </w:r>
    </w:p>
    <w:p>
      <w:pPr>
        <w:pStyle w:val="ListBullet"/>
      </w:pPr>
      <w:r>
        <w:t>mention_name in responses is constrained by pattern ^[a-z0-9\-\_\.]+$.</w:t>
      </w:r>
    </w:p>
    <w:p>
      <w:pPr>
        <w:pStyle w:val="ListBullet"/>
      </w:pPr>
      <w:r>
        <w:t>The scraped documentation indicates the request body is required, even though individual fields are not marked required.</w:t>
      </w:r>
    </w:p>
    <w:p>
      <w:pPr>
        <w:pStyle w:val="Heading3"/>
      </w:pPr>
      <w:r>
        <w:t>Error Handling</w:t>
      </w:r>
    </w:p>
    <w:p>
      <w:pPr>
        <w:pStyle w:val="ListBullet"/>
      </w:pPr>
      <w:r>
        <w:t>400 Bad Request: Schema mismatch.</w:t>
      </w:r>
    </w:p>
    <w:p>
      <w:pPr>
        <w:pStyle w:val="ListBullet"/>
      </w:pPr>
      <w:r>
        <w:t>403 Forbidden: Entitlement violation; returns reason_tag, entitlement_tag, and message.</w:t>
      </w:r>
    </w:p>
    <w:p>
      <w:pPr>
        <w:pStyle w:val="ListBullet"/>
      </w:pPr>
      <w:r>
        <w:t>404 Not Found: Resource does not exist.</w:t>
      </w:r>
    </w:p>
    <w:p>
      <w:pPr>
        <w:pStyle w:val="ListBullet"/>
      </w:pPr>
      <w:r>
        <w:t>422 Unprocessable Entity: Request is syntactically valid but cannot be processed.</w:t>
      </w:r>
    </w:p>
    <w:p>
      <w:pPr>
        <w:pStyle w:val="Heading3"/>
      </w:pPr>
      <w:r>
        <w:t>Related groups actions</w:t>
      </w:r>
    </w:p>
    <w:p>
      <w:pPr>
        <w:pStyle w:val="ListBullet"/>
      </w:pPr>
      <w:r>
        <w:t>[POST] Create Group — /api/v3/groups</w:t>
      </w:r>
    </w:p>
    <w:p>
      <w:pPr>
        <w:pStyle w:val="ListBullet"/>
      </w:pPr>
      <w:r>
        <w:t>[GET] Get a Group — /api/v3/groups/{{groupPublicId}}</w:t>
      </w:r>
    </w:p>
    <w:p>
      <w:pPr>
        <w:pStyle w:val="ListBullet"/>
      </w:pPr>
      <w:r>
        <w:t>[GET] List Groups — /api/v3/groups</w:t>
      </w:r>
    </w:p>
    <w:p>
      <w:r>
        <w:br w:type="page"/>
      </w:r>
    </w:p>
    <w:p>
      <w:pPr>
        <w:pStyle w:val="Heading2"/>
      </w:pPr>
      <w:r>
        <w:t>96. [GET] Get an Epic’s Comment</w:t>
      </w:r>
    </w:p>
    <w:p>
      <w:r>
        <w:rPr>
          <w:b/>
        </w:rPr>
        <w:t xml:space="preserve">Endpoint: </w:t>
      </w:r>
      <w:r>
        <w:rPr>
          <w:rFonts w:ascii="Courier New" w:hAnsi="Courier New"/>
          <w:sz w:val="18"/>
        </w:rPr>
        <w:t>/api/v3/epics/{{epicPublicId}}/comments/{{commentPublicId}}</w:t>
      </w:r>
    </w:p>
    <w:p>
      <w:pPr>
        <w:pStyle w:val="Heading3"/>
      </w:pPr>
      <w:r>
        <w:t>Prerequisites</w:t>
      </w:r>
    </w:p>
    <w:p>
      <w:pPr>
        <w:pStyle w:val="ListBullet"/>
      </w:pPr>
      <w:r>
        <w:t>Access to the Epic and its comments in Shortcut</w:t>
      </w:r>
    </w:p>
    <w:p>
      <w:pPr>
        <w:pStyle w:val="Heading3"/>
      </w:pPr>
      <w:r>
        <w:t>Method</w:t>
      </w:r>
    </w:p>
    <w:p>
      <w:r>
        <w:t>GET</w:t>
      </w:r>
    </w:p>
    <w:p>
      <w:pPr>
        <w:pStyle w:val="Heading3"/>
      </w:pPr>
      <w:r>
        <w:t>URL</w:t>
      </w:r>
    </w:p>
    <w:p>
      <w:r>
        <w:t>https://api.app.shortcut.com/api/v3/epics/{{epic-public-id}}/comments/{{comment-public-id}}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Comment on a specific Epic.</w:t>
      </w:r>
    </w:p>
    <w:p>
      <w:pPr>
        <w:pStyle w:val="Heading3"/>
      </w:pPr>
      <w:r>
        <w:t>Enforcement Rules</w:t>
      </w:r>
    </w:p>
    <w:p>
      <w:pPr>
        <w:pStyle w:val="ListBullet"/>
      </w:pPr>
      <w:r>
        <w:t>The epic-public-id path parameter must always be present.</w:t>
      </w:r>
    </w:p>
    <w:p>
      <w:pPr>
        <w:pStyle w:val="ListBullet"/>
      </w:pPr>
      <w:r>
        <w:t>The comment-public-id path parameter must always be present.</w:t>
      </w:r>
    </w:p>
    <w:p>
      <w:pPr>
        <w:pStyle w:val="ListBullet"/>
      </w:pPr>
      <w:r>
        <w:t>Always construct the path as /api/v3/epics/{{epic-public-id}}/comments/{{comment-public-id}}, where both path parameters are non-empty.</w:t>
      </w:r>
    </w:p>
    <w:p>
      <w:pPr>
        <w:pStyle w:val="ListBullet"/>
      </w:pPr>
      <w:r>
        <w:t>Do not call the API with missing or empty path parameters (e.g., avoid /epics//comments/).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/api/v3/epics/123/comments/456</w:t>
      </w:r>
    </w:p>
    <w:p>
      <w:pPr>
        <w:pStyle w:val="Heading3"/>
      </w:pPr>
      <w:r>
        <w:t>Invalid Examples</w:t>
      </w:r>
    </w:p>
    <w:p>
      <w:r>
        <w:rPr>
          <w:b/>
          <w:color w:val="666666"/>
          <w:sz w:val="16"/>
        </w:rPr>
        <w:t>[http]</w:t>
      </w:r>
    </w:p>
    <w:p>
      <w:pPr>
        <w:shd w:fill="F2F2F2" w:val="clear"/>
      </w:pPr>
      <w:r>
        <w:rPr>
          <w:rFonts w:ascii="Courier New" w:hAnsi="Courier New"/>
          <w:sz w:val="17"/>
        </w:rPr>
        <w:t>/api/v3/epics//comments/456</w:t>
        <w:br/>
        <w:t>/api/v3/epics/123/comments/</w:t>
        <w:br/>
        <w:t>/api/v3/epics//comments/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ID of the associated Epic.</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"https://app.shortcut.com/example/story/12345#comment-67890",</w:t>
        <w:br/>
        <w:t xml:space="preserve"> "entity_type": "comment",</w:t>
        <w:br/>
        <w:t xml:space="preserve"> "deleted": false,</w:t>
        <w:br/>
        <w:t xml:space="preserve"> "mention_ids": ["deprecated-member-id-1"],</w:t>
        <w:br/>
        <w:t xml:space="preserve"> "author_id": "member_123abc",</w:t>
        <w:br/>
        <w:t xml:space="preserve"> "member_mention_ids": ["member_456def", "member_789ghi"],</w:t>
        <w:br/>
        <w:t xml:space="preserve"> "comments": [],</w:t>
        <w:br/>
        <w:t xml:space="preserve"> "updated_at": "2026-03-01T12:34:56Z",</w:t>
        <w:br/>
        <w:t xml:space="preserve"> "group_mention_ids": ["group_123"],</w:t>
        <w:br/>
        <w:t xml:space="preserve"> "external_id": "imported-comment-001",</w:t>
        <w:br/>
        <w:t xml:space="preserve"> "id": 67890,</w:t>
        <w:br/>
        <w:t xml:space="preserve"> "created_at": "2026-03-01T12:00:00Z",</w:t>
        <w:br/>
        <w:t xml:space="preserve"> "text": "This is the epic comment text."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is deleted.</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that authored the Comment.</w:t>
            </w:r>
          </w:p>
        </w:tc>
      </w:tr>
      <w:tr>
        <w:tc>
          <w:tcPr>
            <w:tcW w:type="dxa" w:w="2880"/>
          </w:tcPr>
          <w:p>
            <w:r>
              <w:t>member_mention_ids</w:t>
            </w:r>
          </w:p>
        </w:tc>
        <w:tc>
          <w:tcPr>
            <w:tcW w:type="dxa" w:w="2880"/>
          </w:tcPr>
          <w:p>
            <w:r>
              <w:t>string[]</w:t>
            </w:r>
          </w:p>
        </w:tc>
        <w:tc>
          <w:tcPr>
            <w:tcW w:type="dxa" w:w="2880"/>
          </w:tcPr>
          <w:p>
            <w:r>
              <w:t>An array of Member IDs that have been mentioned in this Comment.</w:t>
            </w:r>
          </w:p>
        </w:tc>
      </w:tr>
      <w:tr>
        <w:tc>
          <w:tcPr>
            <w:tcW w:type="dxa" w:w="2880"/>
          </w:tcPr>
          <w:p>
            <w:r>
              <w:t>comments</w:t>
            </w:r>
          </w:p>
        </w:tc>
        <w:tc>
          <w:tcPr>
            <w:tcW w:type="dxa" w:w="2880"/>
          </w:tcPr>
          <w:p>
            <w:r>
              <w:t>&lt;circular:ThreadedComment&gt;[]</w:t>
            </w:r>
          </w:p>
        </w:tc>
        <w:tc>
          <w:tcPr>
            <w:tcW w:type="dxa" w:w="2880"/>
          </w:tcPr>
          <w:p>
            <w:r>
              <w:t>A nested array of threaded comments.</w:t>
            </w:r>
          </w:p>
        </w:tc>
      </w:tr>
      <w:tr>
        <w:tc>
          <w:tcPr>
            <w:tcW w:type="dxa" w:w="2880"/>
          </w:tcPr>
          <w:p>
            <w:r>
              <w:t>updated_at</w:t>
            </w:r>
          </w:p>
        </w:tc>
        <w:tc>
          <w:tcPr>
            <w:tcW w:type="dxa" w:w="2880"/>
          </w:tcPr>
          <w:p>
            <w:r>
              <w:t>string</w:t>
            </w:r>
          </w:p>
        </w:tc>
        <w:tc>
          <w:tcPr>
            <w:tcW w:type="dxa" w:w="2880"/>
          </w:tcPr>
          <w:p>
            <w:r>
              <w:t>The time/date the Comment was updated.</w:t>
            </w:r>
          </w:p>
        </w:tc>
      </w:tr>
      <w:tr>
        <w:tc>
          <w:tcPr>
            <w:tcW w:type="dxa" w:w="2880"/>
          </w:tcPr>
          <w:p>
            <w:r>
              <w:t>group_mention_ids</w:t>
            </w:r>
          </w:p>
        </w:tc>
        <w:tc>
          <w:tcPr>
            <w:tcW w:type="dxa" w:w="2880"/>
          </w:tcPr>
          <w:p>
            <w:r>
              <w:t>string[]</w:t>
            </w:r>
          </w:p>
        </w:tc>
        <w:tc>
          <w:tcPr>
            <w:tcW w:type="dxa" w:w="2880"/>
          </w:tcPr>
          <w:p>
            <w:r>
              <w:t>An array of Group IDs that have been mentioned in this Comment.</w:t>
            </w:r>
          </w:p>
        </w:tc>
      </w:tr>
      <w:tr>
        <w:tc>
          <w:tcPr>
            <w:tcW w:type="dxa" w:w="2880"/>
          </w:tcPr>
          <w:p>
            <w:r>
              <w:t>external_id</w:t>
            </w:r>
          </w:p>
        </w:tc>
        <w:tc>
          <w:tcPr>
            <w:tcW w:type="dxa" w:w="2880"/>
          </w:tcPr>
          <w:p>
            <w:r>
              <w:t>string</w:t>
            </w:r>
          </w:p>
        </w:tc>
        <w:tc>
          <w:tcPr>
            <w:tcW w:type="dxa" w:w="2880"/>
          </w:tcPr>
          <w:p>
            <w:r>
              <w:t>This field can be set to another unique ID. If imported from another tool, the ID in the other tool can be indicated here.</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created_at</w:t>
            </w:r>
          </w:p>
        </w:tc>
        <w:tc>
          <w:tcPr>
            <w:tcW w:type="dxa" w:w="2880"/>
          </w:tcPr>
          <w:p>
            <w:r>
              <w:t>string</w:t>
            </w:r>
          </w:p>
        </w:tc>
        <w:tc>
          <w:tcPr>
            <w:tcW w:type="dxa" w:w="2880"/>
          </w:tcPr>
          <w:p>
            <w:r>
              <w:t>The time/date the Comment was created.</w:t>
            </w:r>
          </w:p>
        </w:tc>
      </w:tr>
      <w:tr>
        <w:tc>
          <w:tcPr>
            <w:tcW w:type="dxa" w:w="2880"/>
          </w:tcPr>
          <w:p>
            <w:r>
              <w:t>text</w:t>
            </w:r>
          </w:p>
        </w:tc>
        <w:tc>
          <w:tcPr>
            <w:tcW w:type="dxa" w:w="2880"/>
          </w:tcPr>
          <w:p>
            <w:r>
              <w:t>string</w:t>
            </w:r>
          </w:p>
        </w:tc>
        <w:tc>
          <w:tcPr>
            <w:tcW w:type="dxa" w:w="2880"/>
          </w:tcPr>
          <w:p>
            <w:r>
              <w:t>The text of the Comment.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'https://api.app.shortcut.com/api/v3/epics/123/comments/456' \</w:t>
        <w:br/>
        <w:t xml:space="preserve"> --header 'Accept: application/json'</w:t>
      </w:r>
    </w:p>
    <w:p>
      <w:pPr>
        <w:pStyle w:val="Heading3"/>
      </w:pPr>
      <w:r>
        <w:t>Notes</w:t>
      </w:r>
    </w:p>
    <w:p>
      <w:pPr>
        <w:pStyle w:val="ListBullet"/>
      </w:pPr>
      <w:r>
        <w:t>mention_ids is deprecated in favor of member_mention_ids.</w:t>
      </w:r>
    </w:p>
    <w:p>
      <w:pPr>
        <w:pStyle w:val="ListBullet"/>
      </w:pPr>
      <w:r>
        <w:t>The comments field is documented as a nested array of threaded comments and may contain circular references (&lt;circular:ThreadedComment&gt;).</w:t>
      </w:r>
    </w:p>
    <w:p>
      <w:pPr>
        <w:pStyle w:val="Heading3"/>
      </w:pPr>
      <w:r>
        <w:t>Related epicComments actions</w:t>
      </w:r>
    </w:p>
    <w:p>
      <w:pPr>
        <w:pStyle w:val="ListBullet"/>
      </w:pPr>
      <w:r>
        <w:t>[POST] Create an Epic Comment (Threaded) — /api/v3/epics/{{epicPublicId}}/comments</w:t>
      </w:r>
    </w:p>
    <w:p>
      <w:pPr>
        <w:pStyle w:val="ListBullet"/>
      </w:pPr>
      <w:r>
        <w:t>[PUT] Update an Epic’s Threaded Comment — /api/v3/epics/{{epicPublicId}}/comments/{{commentPublicId}}</w:t>
      </w:r>
    </w:p>
    <w:p>
      <w:pPr>
        <w:pStyle w:val="ListBullet"/>
      </w:pPr>
      <w:r>
        <w:t>[POST] Create a Nested Comment Reply on an Epic Comment — /api/v3/epics/{{epicPublicId}}/comments/{{commentPublicId}}</w:t>
      </w:r>
    </w:p>
    <w:p>
      <w:pPr>
        <w:pStyle w:val="ListBullet"/>
      </w:pPr>
      <w:r>
        <w:t>[DELETE] Delete an Epic Comment — /api/v3/epics/{{epicPublicId}}/comments/{{commentPublicId}}</w:t>
      </w:r>
    </w:p>
    <w:p>
      <w:r>
        <w:br w:type="page"/>
      </w:r>
    </w:p>
    <w:p>
      <w:pPr>
        <w:pStyle w:val="Heading2"/>
      </w:pPr>
      <w:r>
        <w:t>97. [DELETE] Delete a Milestone</w:t>
      </w:r>
    </w:p>
    <w:p>
      <w:r>
        <w:rPr>
          <w:b/>
        </w:rPr>
        <w:t xml:space="preserve">Endpoint: </w:t>
      </w:r>
      <w:r>
        <w:rPr>
          <w:rFonts w:ascii="Courier New" w:hAnsi="Courier New"/>
          <w:sz w:val="18"/>
        </w:rPr>
        <w:t>/api/v3/milestones/{{milestonePublicId}}</w:t>
      </w:r>
    </w:p>
    <w:p>
      <w:pPr>
        <w:pStyle w:val="Heading3"/>
      </w:pPr>
      <w:r>
        <w:t>Method</w:t>
      </w:r>
    </w:p>
    <w:p>
      <w:r>
        <w:t>DELETE</w:t>
      </w:r>
    </w:p>
    <w:p>
      <w:pPr>
        <w:pStyle w:val="Heading3"/>
      </w:pPr>
      <w:r>
        <w:t>URL</w:t>
      </w:r>
    </w:p>
    <w:p>
      <w:r>
        <w:t>https://api.app.shortcut.com/api/v3/milestones/{{milestone-public-id}}</w:t>
      </w:r>
    </w:p>
    <w:p>
      <w:pPr>
        <w:pStyle w:val="Heading3"/>
      </w:pPr>
      <w:r>
        <w:t>Description</w:t>
      </w:r>
    </w:p>
    <w:p>
      <w:r>
        <w:t>(Deprecated: Use Delete Objective) Deletes a Milestone by its public ID.</w:t>
      </w:r>
    </w:p>
    <w:p>
      <w:pPr>
        <w:pStyle w:val="Heading3"/>
      </w:pPr>
      <w:r>
        <w:t>Enforcement Rules</w:t>
      </w:r>
    </w:p>
    <w:p>
      <w:pPr>
        <w:pStyle w:val="ListBullet"/>
      </w:pPr>
      <w:r>
        <w:t>The milestone-public-id path parameter must always be present.</w:t>
      </w:r>
    </w:p>
    <w:p>
      <w:pPr>
        <w:pStyle w:val="ListBullet"/>
      </w:pPr>
      <w:r>
        <w:t>If the user provides a milestone-public-id, use that value directly.</w:t>
      </w:r>
    </w:p>
    <w:p>
      <w:pPr>
        <w:pStyle w:val="ListBullet"/>
      </w:pPr>
      <w:r>
        <w:t>Do not call the API with a missing or empty milestone-public-id (e.g., avoid /milestones//).</w:t>
      </w:r>
    </w:p>
    <w:p>
      <w:pPr>
        <w:pStyle w:val="ListBullet"/>
      </w:pPr>
      <w:r>
        <w:t>Always construct the path as /api/v3/milestones/{{milestone-public-id}}, where {{milestone-public-id}} is a non-empty integer.</w:t>
      </w:r>
    </w:p>
    <w:p>
      <w:pPr>
        <w:pStyle w:val="ListBullet"/>
      </w:pPr>
      <w:r>
        <w:t>Do not infer or guess the milestone-public-id.</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/api/v3/milestones/123</w:t>
        <w:br/>
        <w:t>/api/v3/milestones/987654</w:t>
      </w:r>
    </w:p>
    <w:p>
      <w:pPr>
        <w:pStyle w:val="Heading3"/>
      </w:pPr>
      <w:r>
        <w:t>Invalid Examples</w:t>
      </w:r>
    </w:p>
    <w:p>
      <w:r>
        <w:rPr>
          <w:b/>
          <w:color w:val="666666"/>
          <w:sz w:val="16"/>
        </w:rPr>
        <w:t>[http]</w:t>
      </w:r>
    </w:p>
    <w:p>
      <w:pPr>
        <w:shd w:fill="F2F2F2" w:val="clear"/>
      </w:pPr>
      <w:r>
        <w:rPr>
          <w:rFonts w:ascii="Courier New" w:hAnsi="Courier New"/>
          <w:sz w:val="17"/>
        </w:rPr>
        <w:t>/api/v3/milestones/</w:t>
        <w:br/>
        <w:t>/api/v3/milestones//</w:t>
        <w:br/>
        <w:t>/api/v3/milestones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milestone-public-id</w:t>
            </w:r>
          </w:p>
        </w:tc>
        <w:tc>
          <w:tcPr>
            <w:tcW w:type="dxa" w:w="2880"/>
          </w:tcPr>
          <w:p>
            <w:r>
              <w:t>integer</w:t>
            </w:r>
          </w:p>
        </w:tc>
        <w:tc>
          <w:tcPr>
            <w:tcW w:type="dxa" w:w="2880"/>
          </w:tcPr>
          <w:p>
            <w:r>
              <w:t>The ID of the Milestone.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'https://api.app.shortcut.com/api/v3/milestones/123'</w:t>
      </w:r>
    </w:p>
    <w:p>
      <w:pPr>
        <w:pStyle w:val="Heading3"/>
      </w:pPr>
      <w:r>
        <w:t>Notes</w:t>
      </w:r>
    </w:p>
    <w:p>
      <w:pPr>
        <w:pStyle w:val="ListBullet"/>
      </w:pPr>
      <w:r>
        <w:t>This operation is deprecated in favor of Delete Objective.</w:t>
      </w:r>
    </w:p>
    <w:p>
      <w:pPr>
        <w:pStyle w:val="ListBullet"/>
      </w:pPr>
      <w:r>
        <w:t>No request body is documented for this endpoint.</w:t>
      </w:r>
    </w:p>
    <w:p>
      <w:pPr>
        <w:pStyle w:val="Heading3"/>
      </w:pPr>
      <w:r>
        <w:t>Related milestones actions</w:t>
      </w:r>
    </w:p>
    <w:p>
      <w:pPr>
        <w:pStyle w:val="ListBullet"/>
      </w:pPr>
      <w:r>
        <w:t>[POST] Create Milestone — /api/v3/milestones</w:t>
      </w:r>
    </w:p>
    <w:p>
      <w:pPr>
        <w:pStyle w:val="ListBullet"/>
      </w:pPr>
      <w:r>
        <w:t>[GET] List a Category’s Milestones — /api/v3/categories/{{categoryPublicId}}/milestones</w:t>
      </w:r>
    </w:p>
    <w:p>
      <w:pPr>
        <w:pStyle w:val="ListBullet"/>
      </w:pPr>
      <w:r>
        <w:t>[GET] Search Milestones — /api/v3/search/milestones</w:t>
      </w:r>
    </w:p>
    <w:p>
      <w:pPr>
        <w:pStyle w:val="ListBullet"/>
      </w:pPr>
      <w:r>
        <w:t>[PUT] Update a Milestone — /api/v3/milestones/{{milestonePublicId}}</w:t>
      </w:r>
    </w:p>
    <w:p>
      <w:pPr>
        <w:pStyle w:val="ListBullet"/>
      </w:pPr>
      <w:r>
        <w:t>[GET] List Milestones — /api/v3/milestones</w:t>
      </w:r>
    </w:p>
    <w:p>
      <w:pPr>
        <w:pStyle w:val="ListBullet"/>
      </w:pPr>
      <w:r>
        <w:t>[GET] Get a Milestone (Deprecated) — /api/v3/milestones/{{milestonePublicId}}</w:t>
      </w:r>
    </w:p>
    <w:p>
      <w:r>
        <w:br w:type="page"/>
      </w:r>
    </w:p>
    <w:p>
      <w:pPr>
        <w:pStyle w:val="Heading2"/>
      </w:pPr>
      <w:r>
        <w:t>98. [DELETE] Delete a Story</w:t>
      </w:r>
    </w:p>
    <w:p>
      <w:r>
        <w:rPr>
          <w:b/>
        </w:rPr>
        <w:t xml:space="preserve">Endpoint: </w:t>
      </w:r>
      <w:r>
        <w:rPr>
          <w:rFonts w:ascii="Courier New" w:hAnsi="Courier New"/>
          <w:sz w:val="18"/>
        </w:rPr>
        <w:t>/api/v3/stories/{{storyPublicId}}</w:t>
      </w:r>
    </w:p>
    <w:p>
      <w:pPr>
        <w:pStyle w:val="Heading3"/>
      </w:pPr>
      <w:r>
        <w:t>Prerequisites</w:t>
      </w:r>
    </w:p>
    <w:p>
      <w:pPr>
        <w:pStyle w:val="ListBullet"/>
      </w:pPr>
      <w:r>
        <w:t>Must have permission to delete Stories in the target Workspace</w:t>
      </w:r>
    </w:p>
    <w:p>
      <w:pPr>
        <w:pStyle w:val="Heading3"/>
      </w:pPr>
      <w:r>
        <w:t>Method</w:t>
      </w:r>
    </w:p>
    <w:p>
      <w:r>
        <w:t>DELETE</w:t>
      </w:r>
    </w:p>
    <w:p>
      <w:pPr>
        <w:pStyle w:val="Heading3"/>
      </w:pPr>
      <w:r>
        <w:t>URL</w:t>
      </w:r>
    </w:p>
    <w:p>
      <w:r>
        <w:t>https://api.app.shortcut.com/api/v3/stories/{{story-public-id}}</w:t>
      </w:r>
    </w:p>
    <w:p>
      <w:pPr>
        <w:pStyle w:val="Heading3"/>
      </w:pPr>
      <w:r>
        <w:t>Description</w:t>
      </w:r>
    </w:p>
    <w:p>
      <w:r>
        <w:t>Deletes a Story by its public ID.</w:t>
      </w:r>
    </w:p>
    <w:p>
      <w:pPr>
        <w:pStyle w:val="Heading3"/>
      </w:pPr>
      <w:r>
        <w:t>Enforcement Rules</w:t>
      </w:r>
    </w:p>
    <w:p>
      <w:pPr>
        <w:pStyle w:val="ListBullet"/>
      </w:pPr>
      <w:r>
        <w:t>The story-public-id path parameter must always be present.</w:t>
      </w:r>
    </w:p>
    <w:p>
      <w:pPr>
        <w:pStyle w:val="ListBullet"/>
      </w:pPr>
      <w:r>
        <w:t>If the user provides a story-public-id, use that value directly.</w:t>
      </w:r>
    </w:p>
    <w:p>
      <w:pPr>
        <w:pStyle w:val="ListBullet"/>
      </w:pPr>
      <w:r>
        <w:t>Do not call the API with a missing or empty story-public-id (e.g., avoid /stories// or /stories/).</w:t>
      </w:r>
    </w:p>
    <w:p>
      <w:pPr>
        <w:pStyle w:val="ListBullet"/>
      </w:pPr>
      <w:r>
        <w:t>Always construct the path as /api/v3/stories/{{story-public-id}}, where {{story-public-id}}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/api/v3/stories/123</w:t>
        <w:br/>
        <w:t>/api/v3/stories/987654</w:t>
      </w:r>
    </w:p>
    <w:p>
      <w:pPr>
        <w:pStyle w:val="Heading3"/>
      </w:pPr>
      <w:r>
        <w:t>Invalid Examples</w:t>
      </w:r>
    </w:p>
    <w:p>
      <w:r>
        <w:rPr>
          <w:b/>
          <w:color w:val="666666"/>
          <w:sz w:val="16"/>
        </w:rPr>
        <w:t>[http]</w:t>
      </w:r>
    </w:p>
    <w:p>
      <w:pPr>
        <w:shd w:fill="F2F2F2" w:val="clear"/>
      </w:pPr>
      <w:r>
        <w:rPr>
          <w:rFonts w:ascii="Courier New" w:hAnsi="Courier New"/>
          <w:sz w:val="17"/>
        </w:rPr>
        <w:t>/api/v3/stories/</w:t>
        <w:br/>
        <w:t>/api/v3/stories//</w:t>
        <w:br/>
        <w:t>/api/v3/stories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'https://api.app.shortcut.com/api/v3/stories/123'</w:t>
      </w:r>
    </w:p>
    <w:p>
      <w:pPr>
        <w:pStyle w:val="Heading3"/>
      </w:pPr>
      <w:r>
        <w:t>Error Handling</w:t>
      </w:r>
    </w:p>
    <w:p>
      <w:pPr>
        <w:pStyle w:val="ListBullet"/>
      </w:pPr>
      <w:r>
        <w:t>204 No Content: Story was deleted successfully.</w:t>
      </w:r>
    </w:p>
    <w:p>
      <w:pPr>
        <w:pStyle w:val="ListBullet"/>
      </w:pPr>
      <w:r>
        <w:t>400 Client Error: Schema mismatch in the request.</w:t>
      </w:r>
    </w:p>
    <w:p>
      <w:pPr>
        <w:pStyle w:val="ListBullet"/>
      </w:pPr>
      <w:r>
        <w:t>404 Client Error: The Story does not exist (invalid story-public-id).</w:t>
      </w:r>
    </w:p>
    <w:p>
      <w:pPr>
        <w:pStyle w:val="ListBullet"/>
      </w:pPr>
      <w:r>
        <w:t>422 Client Error: Request was well-formed but could not be processed.</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99. [DELETE] Delete Multiple Stories (Bulk)</w:t>
      </w:r>
    </w:p>
    <w:p>
      <w:r>
        <w:rPr>
          <w:b/>
        </w:rPr>
        <w:t xml:space="preserve">Endpoint: </w:t>
      </w:r>
      <w:r>
        <w:rPr>
          <w:rFonts w:ascii="Courier New" w:hAnsi="Courier New"/>
          <w:sz w:val="18"/>
        </w:rPr>
        <w:t>/stories/bulk</w:t>
      </w:r>
    </w:p>
    <w:p>
      <w:pPr>
        <w:pStyle w:val="Heading3"/>
      </w:pPr>
      <w:r>
        <w:t>Prerequisites</w:t>
      </w:r>
    </w:p>
    <w:p>
      <w:pPr>
        <w:pStyle w:val="ListBullet"/>
      </w:pPr>
      <w:r>
        <w:t>Stories must be archived (this endpoint deletes multiple archived stories at once).</w:t>
      </w:r>
    </w:p>
    <w:p>
      <w:pPr>
        <w:pStyle w:val="Heading3"/>
      </w:pPr>
      <w:r>
        <w:t>Method</w:t>
      </w:r>
    </w:p>
    <w:p>
      <w:r>
        <w:t>DELETE</w:t>
      </w:r>
    </w:p>
    <w:p>
      <w:pPr>
        <w:pStyle w:val="Heading3"/>
      </w:pPr>
      <w:r>
        <w:t>URL</w:t>
      </w:r>
    </w:p>
    <w:p>
      <w:r>
        <w:t>https://api.app.shortcut.com/api/v3/stories/bulk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archived stories in a single request by providing an array of Story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story_ids</w:t>
            </w:r>
          </w:p>
        </w:tc>
        <w:tc>
          <w:tcPr>
            <w:tcW w:type="dxa" w:w="2880"/>
          </w:tcPr>
          <w:p>
            <w:r>
              <w:t>integer[]</w:t>
            </w:r>
          </w:p>
        </w:tc>
        <w:tc>
          <w:tcPr>
            <w:tcW w:type="dxa" w:w="2880"/>
          </w:tcPr>
          <w:p>
            <w:r>
              <w:t>An array of IDs of Stories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'https://api.app.shortcut.com/api/v3/stories/bulk' \</w:t>
        <w:br/>
        <w:t xml:space="preserve"> --header 'Accept: application/json' \</w:t>
        <w:br/>
        <w:t xml:space="preserve"> --header 'Content-Type: application/json' \</w:t>
        <w:br/>
        <w:t xml:space="preserve"> --data '{</w:t>
        <w:br/>
        <w:t xml:space="preserve"> "story_ids": [12345, 23456, 34567]</w:t>
        <w:br/>
        <w:t xml:space="preserve">  }'</w:t>
      </w:r>
    </w:p>
    <w:p>
      <w:pPr>
        <w:pStyle w:val="Heading3"/>
      </w:pPr>
      <w:r>
        <w:t>Notes</w:t>
      </w:r>
    </w:p>
    <w:p>
      <w:pPr>
        <w:pStyle w:val="ListBullet"/>
      </w:pPr>
      <w:r>
        <w:t>This endpoint requires a JSON request body even though the HTTP method is DELETE.</w:t>
      </w:r>
    </w:p>
    <w:p>
      <w:pPr>
        <w:pStyle w:val="ListBullet"/>
      </w:pPr>
      <w:r>
        <w:t>Only archived stories are supported for deletion via this bulk endpoint.</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100. [PUT] Update a Doc</w:t>
      </w:r>
    </w:p>
    <w:p>
      <w:r>
        <w:rPr>
          <w:b/>
        </w:rPr>
        <w:t xml:space="preserve">Endpoint: </w:t>
      </w:r>
      <w:r>
        <w:rPr>
          <w:rFonts w:ascii="Courier New" w:hAnsi="Courier New"/>
          <w:sz w:val="18"/>
        </w:rPr>
        <w:t>/api/v3/documents/{{docPublicId}}</w:t>
      </w:r>
    </w:p>
    <w:p>
      <w:pPr>
        <w:pStyle w:val="Heading3"/>
      </w:pPr>
      <w:r>
        <w:t>Prerequisites</w:t>
      </w:r>
    </w:p>
    <w:p>
      <w:pPr>
        <w:pStyle w:val="ListBullet"/>
      </w:pPr>
      <w:r>
        <w:t>Must have access to update Docs in Shortcut</w:t>
      </w:r>
    </w:p>
    <w:p>
      <w:pPr>
        <w:pStyle w:val="ListBullet"/>
      </w:pPr>
      <w:r>
        <w:t>Must know the Doc’s public ID (doc-public-id)</w:t>
      </w:r>
    </w:p>
    <w:p>
      <w:pPr>
        <w:pStyle w:val="Heading3"/>
      </w:pPr>
      <w:r>
        <w:t>Method</w:t>
      </w:r>
    </w:p>
    <w:p>
      <w:r>
        <w:t>PUT</w:t>
      </w:r>
    </w:p>
    <w:p>
      <w:pPr>
        <w:pStyle w:val="Heading3"/>
      </w:pPr>
      <w:r>
        <w:t>URL</w:t>
      </w:r>
    </w:p>
    <w:p>
      <w:r>
        <w:t>https://api.app.shortcut.com/api/v3/documents/{{doc-public-id}}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Doc’s title and/or content. Supports Markdown or HTML input via the content_format field.</w:t>
      </w:r>
    </w:p>
    <w:p>
      <w:r>
        <w:t>When a document is updated:</w:t>
      </w:r>
    </w:p>
    <w:p>
      <w:pPr>
        <w:pStyle w:val="ListBullet"/>
      </w:pPr>
      <w:r>
        <w:t>If users are connected, SSE events notify them to refresh their view.</w:t>
      </w:r>
    </w:p>
    <w:p>
      <w:pPr>
        <w:pStyle w:val="ListBullet"/>
      </w:pPr>
      <w:r>
        <w:t>If no users are connected, the CKEditor cache is flushed to ensure fresh content.</w:t>
      </w:r>
    </w:p>
    <w:p>
      <w:pPr>
        <w:pStyle w:val="Heading3"/>
      </w:pPr>
      <w:r>
        <w:t>Enforcement Rules</w:t>
      </w:r>
    </w:p>
    <w:p>
      <w:pPr>
        <w:pStyle w:val="ListBullet"/>
      </w:pPr>
      <w:r>
        <w:t>The doc-public-id path parameter must always be present.</w:t>
      </w:r>
    </w:p>
    <w:p>
      <w:pPr>
        <w:pStyle w:val="ListBullet"/>
      </w:pPr>
      <w:r>
        <w:t>If the user provides a doc-public-id, use that value directly.</w:t>
      </w:r>
    </w:p>
    <w:p>
      <w:pPr>
        <w:pStyle w:val="ListBullet"/>
      </w:pPr>
      <w:r>
        <w:t>Do not call the API with a missing or empty doc-public-id (e.g., avoid /documents//).</w:t>
      </w:r>
    </w:p>
    <w:p>
      <w:pPr>
        <w:pStyle w:val="ListBullet"/>
      </w:pPr>
      <w:r>
        <w:t>Always construct the path as /api/v3/documents/{{doc-public-id}}, where {{doc-public-id}} is a non-empty string.</w:t>
      </w:r>
    </w:p>
    <w:p>
      <w:pPr>
        <w:pStyle w:val="ListBullet"/>
      </w:pPr>
      <w:r>
        <w:t>Do not infer or guess the doc-public-id.</w:t>
      </w:r>
    </w:p>
    <w:p>
      <w:pPr>
        <w:pStyle w:val="ListBullet"/>
      </w:pPr>
      <w:r>
        <w:t>When executing the action, ensure to send Path Parameters in the URL and not in the body.</w:t>
      </w:r>
    </w:p>
    <w:p>
      <w:pPr>
        <w:pStyle w:val="ListBullet"/>
      </w:pPr>
      <w:r>
        <w:t>(No query parameters were documented for this endpoint.) If query parameters are used,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/api/v3/documents/123e4567-e89b-12d3-a456-426614174000</w:t>
        <w:br/>
        <w:t>/api/v3/documents/doc_abc123PUBLIC</w:t>
      </w:r>
    </w:p>
    <w:p>
      <w:pPr>
        <w:pStyle w:val="Heading3"/>
      </w:pPr>
      <w:r>
        <w:t>Invalid Examples</w:t>
      </w:r>
    </w:p>
    <w:p>
      <w:r>
        <w:rPr>
          <w:b/>
          <w:color w:val="666666"/>
          <w:sz w:val="16"/>
        </w:rPr>
        <w:t>[http]</w:t>
      </w:r>
    </w:p>
    <w:p>
      <w:pPr>
        <w:shd w:fill="F2F2F2" w:val="clear"/>
      </w:pPr>
      <w:r>
        <w:rPr>
          <w:rFonts w:ascii="Courier New" w:hAnsi="Courier New"/>
          <w:sz w:val="17"/>
        </w:rPr>
        <w:t>/api/v3/documents/</w:t>
        <w:br/>
        <w:t>/api/v3/documents//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Doc’s public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new title for the document. Constraints: minLength=1, maxLength=256.</w:t>
            </w:r>
          </w:p>
        </w:tc>
      </w:tr>
      <w:tr>
        <w:tc>
          <w:tcPr>
            <w:tcW w:type="dxa" w:w="2880"/>
          </w:tcPr>
          <w:p>
            <w:r>
              <w:t>content</w:t>
            </w:r>
          </w:p>
        </w:tc>
        <w:tc>
          <w:tcPr>
            <w:tcW w:type="dxa" w:w="2880"/>
          </w:tcPr>
          <w:p>
            <w:r>
              <w:t>string</w:t>
            </w:r>
          </w:p>
        </w:tc>
        <w:tc>
          <w:tcPr>
            <w:tcW w:type="dxa" w:w="2880"/>
          </w:tcPr>
          <w:p>
            <w:r>
              <w:t>The new content for the document.</w:t>
            </w:r>
          </w:p>
        </w:tc>
      </w:tr>
      <w:tr>
        <w:tc>
          <w:tcPr>
            <w:tcW w:type="dxa" w:w="2880"/>
          </w:tcPr>
          <w:p>
            <w:r>
              <w:t>content_format</w:t>
            </w:r>
          </w:p>
        </w:tc>
        <w:tc>
          <w:tcPr>
            <w:tcW w:type="dxa" w:w="2880"/>
          </w:tcPr>
          <w:p>
            <w:r>
              <w:t>string</w:t>
            </w:r>
          </w:p>
        </w:tc>
        <w:tc>
          <w:tcPr>
            <w:tcW w:type="dxa" w:w="2880"/>
          </w:tcPr>
          <w:p>
            <w:r>
              <w:t>Format of content. Allowed values: markdown, html. For input: specifies format of provided content (defaults to html). For output: controls response format (markdown default, or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"doc_abc123PUBLIC",</w:t>
        <w:br/>
        <w:t xml:space="preserve"> "title": "Updated Doc Title",</w:t>
        <w:br/>
        <w:t xml:space="preserve"> "content_markdown": "# Heading\n\nUpdated content in markdown.\n",</w:t>
        <w:br/>
        <w:t xml:space="preserve"> "content_html": "&lt;h1&gt;Heading&lt;/h1&gt;&lt;p&gt;Updated content in markdown.&lt;/p&gt;",</w:t>
        <w:br/>
        <w:t xml:space="preserve"> "app_url": "https://app.shortcut.com/your-workspace/doc/doc_abc123PUBLIC",</w:t>
        <w:br/>
        <w:t xml:space="preserve"> "created_at": "2024-01-10T15:20:30Z",</w:t>
        <w:br/>
        <w:t xml:space="preserve"> "updated_at": "2024-01-12T09:45:00Z",</w:t>
        <w:br/>
        <w:t xml:space="preserve"> "archived": false</w:t>
        <w:br/>
        <w:t>}</w:t>
      </w:r>
    </w:p>
    <w:p>
      <w:r>
        <w:rPr>
          <w:b/>
        </w:rPr>
        <w:t>Note: Note: content_html is only included when the include_html=true query parameter is provided (as stated in the scraped content), but that query parameter was not otherwise documented for this endpoint.</w:t>
      </w:r>
    </w:p>
    <w:p>
      <w:pPr>
        <w:pStyle w:val="Heading3"/>
      </w:pPr>
      <w:r>
        <w:t>Error Response (400 Client Error)</w:t>
      </w:r>
    </w:p>
    <w:p>
      <w:r>
        <w:t>Schema mismatch.</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"docs",</w:t>
        <w:br/>
        <w:t xml:space="preserve"> "message": "The Docs feature is disabled for your workspace."</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public id of the Doc.</w:t>
            </w:r>
          </w:p>
        </w:tc>
      </w:tr>
      <w:tr>
        <w:tc>
          <w:tcPr>
            <w:tcW w:type="dxa" w:w="2880"/>
          </w:tcPr>
          <w:p>
            <w:r>
              <w:t>title</w:t>
            </w:r>
          </w:p>
        </w:tc>
        <w:tc>
          <w:tcPr>
            <w:tcW w:type="dxa" w:w="2880"/>
          </w:tcPr>
          <w:p>
            <w:r>
              <w:t>string</w:t>
            </w:r>
          </w:p>
        </w:tc>
        <w:tc>
          <w:tcPr>
            <w:tcW w:type="dxa" w:w="2880"/>
          </w:tcPr>
          <w:p>
            <w:r>
              <w:t>The Doc’s title.</w:t>
            </w:r>
          </w:p>
        </w:tc>
      </w:tr>
      <w:tr>
        <w:tc>
          <w:tcPr>
            <w:tcW w:type="dxa" w:w="2880"/>
          </w:tcPr>
          <w:p>
            <w:r>
              <w:t>content_markdown</w:t>
            </w:r>
          </w:p>
        </w:tc>
        <w:tc>
          <w:tcPr>
            <w:tcW w:type="dxa" w:w="2880"/>
          </w:tcPr>
          <w:p>
            <w:r>
              <w:t>string</w:t>
            </w:r>
          </w:p>
        </w:tc>
        <w:tc>
          <w:tcPr>
            <w:tcW w:type="dxa" w:w="2880"/>
          </w:tcPr>
          <w:p>
            <w:r>
              <w:t>The Doc’s content in Markdown format (converted from HTML storage).</w:t>
            </w:r>
          </w:p>
        </w:tc>
      </w:tr>
      <w:tr>
        <w:tc>
          <w:tcPr>
            <w:tcW w:type="dxa" w:w="2880"/>
          </w:tcPr>
          <w:p>
            <w:r>
              <w:t>content_html</w:t>
            </w:r>
          </w:p>
        </w:tc>
        <w:tc>
          <w:tcPr>
            <w:tcW w:type="dxa" w:w="2880"/>
          </w:tcPr>
          <w:p>
            <w:r>
              <w:t>string</w:t>
            </w:r>
          </w:p>
        </w:tc>
        <w:tc>
          <w:tcPr>
            <w:tcW w:type="dxa" w:w="2880"/>
          </w:tcPr>
          <w:p>
            <w:r>
              <w:t>The Doc’s content in HTML format (as stored in S3). Only included when include_html=true query parameter is provided.</w:t>
            </w:r>
          </w:p>
        </w:tc>
      </w:tr>
      <w:tr>
        <w:tc>
          <w:tcPr>
            <w:tcW w:type="dxa" w:w="2880"/>
          </w:tcPr>
          <w:p>
            <w:r>
              <w:t>app_url</w:t>
            </w:r>
          </w:p>
        </w:tc>
        <w:tc>
          <w:tcPr>
            <w:tcW w:type="dxa" w:w="2880"/>
          </w:tcPr>
          <w:p>
            <w:r>
              <w:t>string</w:t>
            </w:r>
          </w:p>
        </w:tc>
        <w:tc>
          <w:tcPr>
            <w:tcW w:type="dxa" w:w="2880"/>
          </w:tcPr>
          <w:p>
            <w:r>
              <w:t>The Shortcut application URL for the Doc.</w:t>
            </w:r>
          </w:p>
        </w:tc>
      </w:tr>
      <w:tr>
        <w:tc>
          <w:tcPr>
            <w:tcW w:type="dxa" w:w="2880"/>
          </w:tcPr>
          <w:p>
            <w:r>
              <w:t>created_at</w:t>
            </w:r>
          </w:p>
        </w:tc>
        <w:tc>
          <w:tcPr>
            <w:tcW w:type="dxa" w:w="2880"/>
          </w:tcPr>
          <w:p>
            <w:r>
              <w:t>string</w:t>
            </w:r>
          </w:p>
        </w:tc>
        <w:tc>
          <w:tcPr>
            <w:tcW w:type="dxa" w:w="2880"/>
          </w:tcPr>
          <w:p>
            <w:r>
              <w:t>The time/date the Doc was created.</w:t>
            </w:r>
          </w:p>
        </w:tc>
      </w:tr>
      <w:tr>
        <w:tc>
          <w:tcPr>
            <w:tcW w:type="dxa" w:w="2880"/>
          </w:tcPr>
          <w:p>
            <w:r>
              <w:t>updated_at</w:t>
            </w:r>
          </w:p>
        </w:tc>
        <w:tc>
          <w:tcPr>
            <w:tcW w:type="dxa" w:w="2880"/>
          </w:tcPr>
          <w:p>
            <w:r>
              <w:t>string</w:t>
            </w:r>
          </w:p>
        </w:tc>
        <w:tc>
          <w:tcPr>
            <w:tcW w:type="dxa" w:w="2880"/>
          </w:tcPr>
          <w:p>
            <w:r>
              <w:t>The time/date the Doc was last updated.</w:t>
            </w:r>
          </w:p>
        </w:tc>
      </w:tr>
      <w:tr>
        <w:tc>
          <w:tcPr>
            <w:tcW w:type="dxa" w:w="2880"/>
          </w:tcPr>
          <w:p>
            <w:r>
              <w:t>archived</w:t>
            </w:r>
          </w:p>
        </w:tc>
        <w:tc>
          <w:tcPr>
            <w:tcW w:type="dxa" w:w="2880"/>
          </w:tcPr>
          <w:p>
            <w:r>
              <w:t>boolean</w:t>
            </w:r>
          </w:p>
        </w:tc>
        <w:tc>
          <w:tcPr>
            <w:tcW w:type="dxa" w:w="2880"/>
          </w:tcPr>
          <w:p>
            <w:r>
              <w:t>Whether the Doc is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'https://api.app.shortcut.com/api/v3/documents/doc_abc123PUBLIC' \</w:t>
        <w:br/>
        <w:t xml:space="preserve"> --header 'Accept: application/json' \</w:t>
        <w:br/>
        <w:t xml:space="preserve"> --header 'Content-Type: application/json' \</w:t>
        <w:br/>
        <w:t xml:space="preserve"> --data '{</w:t>
        <w:br/>
        <w:t xml:space="preserve"> "title": "Updated Doc Title",</w:t>
        <w:br/>
        <w:t xml:space="preserve"> "content": "# Heading\n\nUpdated content in markdown.\n",</w:t>
        <w:br/>
        <w:t xml:space="preserve"> "content_format": "markdown"</w:t>
        <w:br/>
        <w:t xml:space="preserve">  }'</w:t>
      </w:r>
    </w:p>
    <w:p>
      <w:pPr>
        <w:pStyle w:val="Heading3"/>
      </w:pPr>
      <w:r>
        <w:t>Example Usage</w:t>
      </w:r>
    </w:p>
    <w:p>
      <w:pPr>
        <w:pStyle w:val="Heading3"/>
      </w:pPr>
      <w:r>
        <w:t>Example 1: Update title and HTML content</w:t>
      </w:r>
    </w:p>
    <w:p>
      <w:r>
        <w:rPr>
          <w:b/>
          <w:color w:val="666666"/>
          <w:sz w:val="16"/>
        </w:rPr>
        <w:t>[bash]</w:t>
      </w:r>
    </w:p>
    <w:p>
      <w:pPr>
        <w:shd w:fill="F2F2F2" w:val="clear"/>
      </w:pPr>
      <w:r>
        <w:rPr>
          <w:rFonts w:ascii="Courier New" w:hAnsi="Courier New"/>
          <w:sz w:val="17"/>
        </w:rPr>
        <w:t>curl -i --request PUT 'https://api.app.shortcut.com/api/v3/documents/doc_abc123PUBLIC' \</w:t>
        <w:br/>
        <w:t xml:space="preserve"> --header 'Accept: application/json' \</w:t>
        <w:br/>
        <w:t xml:space="preserve"> --header 'Content-Type: application/json' \</w:t>
        <w:br/>
        <w:t xml:space="preserve"> --data '{</w:t>
        <w:br/>
        <w:t xml:space="preserve"> "title": "Doc Title (HTML)",</w:t>
        <w:br/>
        <w:t xml:space="preserve"> "content": "&lt;h1&gt;Heading&lt;/h1&gt;&lt;p&gt;Updated HTML content.&lt;/p&gt;",</w:t>
        <w:br/>
        <w:t xml:space="preserve"> "content_format": "html"</w:t>
        <w:br/>
        <w:t xml:space="preserve">  }'</w:t>
      </w:r>
    </w:p>
    <w:p>
      <w:pPr>
        <w:pStyle w:val="Heading3"/>
      </w:pPr>
      <w:r>
        <w:t>Example 2: Update Markdown content</w:t>
      </w:r>
    </w:p>
    <w:p>
      <w:r>
        <w:rPr>
          <w:b/>
          <w:color w:val="666666"/>
          <w:sz w:val="16"/>
        </w:rPr>
        <w:t>[bash]</w:t>
      </w:r>
    </w:p>
    <w:p>
      <w:pPr>
        <w:shd w:fill="F2F2F2" w:val="clear"/>
      </w:pPr>
      <w:r>
        <w:rPr>
          <w:rFonts w:ascii="Courier New" w:hAnsi="Courier New"/>
          <w:sz w:val="17"/>
        </w:rPr>
        <w:t>curl -i --request PUT 'https://api.app.shortcut.com/api/v3/documents/doc_abc123PUBLIC' \</w:t>
        <w:br/>
        <w:t xml:space="preserve"> --header 'Accept: application/json' \</w:t>
        <w:br/>
        <w:t xml:space="preserve"> --header 'Content-Type: application/json' \</w:t>
        <w:br/>
        <w:t xml:space="preserve"> --data '{</w:t>
        <w:br/>
        <w:t xml:space="preserve"> "title": "Doc Title (Markdown)",</w:t>
        <w:br/>
        <w:t xml:space="preserve"> "content": "## Subheading\n\nSome updated text.\n",</w:t>
        <w:br/>
        <w:t xml:space="preserve"> "content_format": "markdown"</w:t>
        <w:br/>
        <w:t xml:space="preserve">  }'</w:t>
      </w:r>
    </w:p>
    <w:p>
      <w:pPr>
        <w:pStyle w:val="Heading3"/>
      </w:pPr>
      <w:r>
        <w:t>Behavior</w:t>
      </w:r>
    </w:p>
    <w:p>
      <w:pPr>
        <w:pStyle w:val="ListBullet"/>
      </w:pPr>
      <w:r>
        <w:t>Validates the request body against the expected schema.</w:t>
      </w:r>
    </w:p>
    <w:p>
      <w:pPr>
        <w:pStyle w:val="ListBullet"/>
      </w:pPr>
      <w:r>
        <w:t>Updates the Doc’s title/content using the provided content_format.</w:t>
      </w:r>
    </w:p>
    <w:p>
      <w:pPr>
        <w:pStyle w:val="ListBullet"/>
      </w:pPr>
      <w:r>
        <w:t>Notifies connected users via SSE to refresh; otherwise flushes CKEditor cache.</w:t>
      </w:r>
    </w:p>
    <w:p>
      <w:pPr>
        <w:pStyle w:val="ListBullet"/>
      </w:pPr>
      <w:r>
        <w:t>Returns the updated Doc representation.</w:t>
      </w:r>
    </w:p>
    <w:p>
      <w:pPr>
        <w:pStyle w:val="Heading3"/>
      </w:pPr>
      <w:r>
        <w:t>Notes</w:t>
      </w:r>
    </w:p>
    <w:p>
      <w:pPr>
        <w:pStyle w:val="ListBullet"/>
      </w:pPr>
      <w:r>
        <w:t>title has length constraints: 1–256 characters.</w:t>
      </w:r>
    </w:p>
    <w:p>
      <w:pPr>
        <w:pStyle w:val="ListBullet"/>
      </w:pPr>
      <w:r>
        <w:t>content_format supports markdown and html. Default for input is html (per scraped content).</w:t>
      </w:r>
    </w:p>
    <w:p>
      <w:pPr>
        <w:pStyle w:val="ListBullet"/>
      </w:pPr>
      <w:r>
        <w:t>The response always includes content_markdown; content_html is conditional (requires include_html=true, per scraped content).</w:t>
      </w:r>
    </w:p>
    <w:p>
      <w:pPr>
        <w:pStyle w:val="Heading3"/>
      </w:pPr>
      <w:r>
        <w:t>Gotchas</w:t>
      </w:r>
    </w:p>
    <w:p>
      <w:pPr>
        <w:pStyle w:val="ListBullet"/>
      </w:pPr>
      <w:r>
        <w:t>If you send content_format="markdown", the service still stores HTML internally and returns content_markdown converted from stored HTML (per response field description).</w:t>
      </w:r>
    </w:p>
    <w:p>
      <w:pPr>
        <w:pStyle w:val="ListBullet"/>
      </w:pPr>
      <w:r>
        <w:t>content_html will not appear in the response unless include_html=true is provided (even though that query parameter is not otherwise described here).</w:t>
      </w:r>
    </w:p>
    <w:p>
      <w:pPr>
        <w:pStyle w:val="Heading3"/>
      </w:pPr>
      <w:r>
        <w:t>Error Handling</w:t>
      </w:r>
    </w:p>
    <w:p>
      <w:pPr>
        <w:pStyle w:val="ListBullet"/>
      </w:pPr>
      <w:r>
        <w:t>400: Schema mismatch (invalid request body shape/types).</w:t>
      </w:r>
    </w:p>
    <w:p>
      <w:pPr>
        <w:pStyle w:val="ListBullet"/>
      </w:pPr>
      <w:r>
        <w:t>403: Feature disabled; response includes feature_tag and message.</w:t>
      </w:r>
    </w:p>
    <w:p>
      <w:pPr>
        <w:pStyle w:val="ListBullet"/>
      </w:pPr>
      <w:r>
        <w:t>404: Doc not found.</w:t>
      </w:r>
    </w:p>
    <w:p>
      <w:pPr>
        <w:pStyle w:val="ListBullet"/>
      </w:pPr>
      <w:r>
        <w:t>422: Unprocessable request (details not provided in scraped content).</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r>
        <w:br w:type="page"/>
      </w:r>
    </w:p>
    <w:p>
      <w:pPr>
        <w:pStyle w:val="Heading2"/>
      </w:pPr>
      <w:r>
        <w:t>101. [PUT] Update a Category</w:t>
      </w:r>
    </w:p>
    <w:p>
      <w:r>
        <w:rPr>
          <w:b/>
        </w:rPr>
        <w:t xml:space="preserve">Endpoint: </w:t>
      </w:r>
      <w:r>
        <w:rPr>
          <w:rFonts w:ascii="Courier New" w:hAnsi="Courier New"/>
          <w:sz w:val="18"/>
        </w:rPr>
        <w:t>/api/v3/categories/{{categoryPublicId}}</w:t>
      </w:r>
    </w:p>
    <w:p>
      <w:pPr>
        <w:pStyle w:val="Heading3"/>
      </w:pPr>
      <w:r>
        <w:t>Prerequisites</w:t>
      </w:r>
    </w:p>
    <w:p>
      <w:pPr>
        <w:pStyle w:val="ListBullet"/>
      </w:pPr>
      <w:r>
        <w:t>You must have access to the Shortcut Workspace that contains the Category you want to update.</w:t>
      </w:r>
    </w:p>
    <w:p>
      <w:pPr>
        <w:pStyle w:val="Heading3"/>
      </w:pPr>
      <w:r>
        <w:t>Method</w:t>
      </w:r>
    </w:p>
    <w:p>
      <w:r>
        <w:t>PUT</w:t>
      </w:r>
    </w:p>
    <w:p>
      <w:pPr>
        <w:pStyle w:val="Heading3"/>
      </w:pPr>
      <w:r>
        <w:t>URL</w:t>
      </w:r>
    </w:p>
    <w:p>
      <w:r>
        <w:t>https://api.app.shortcut.com/api/v3/categories/{{category-public-id}}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Category by replacing its name and/or updating its attributes. If you try to rename a Category to a name that already exists, the API returns a 422 Unprocessable response.</w:t>
      </w:r>
    </w:p>
    <w:p>
      <w:pPr>
        <w:pStyle w:val="Heading3"/>
      </w:pPr>
      <w:r>
        <w:t>Enforcement Rules</w:t>
      </w:r>
    </w:p>
    <w:p>
      <w:pPr>
        <w:pStyle w:val="ListBullet"/>
      </w:pPr>
      <w:r>
        <w:t>The category-public-id path parameter must always be present.</w:t>
      </w:r>
    </w:p>
    <w:p>
      <w:pPr>
        <w:pStyle w:val="ListBullet"/>
      </w:pPr>
      <w:r>
        <w:t>If the user provides category-public-id, use that value directly.</w:t>
      </w:r>
    </w:p>
    <w:p>
      <w:pPr>
        <w:pStyle w:val="ListBullet"/>
      </w:pPr>
      <w:r>
        <w:t>Do not call the API with a missing or empty category-public-id (e.g., avoid /categories//).</w:t>
      </w:r>
    </w:p>
    <w:p>
      <w:pPr>
        <w:pStyle w:val="ListBullet"/>
      </w:pPr>
      <w:r>
        <w:t>Always construct the path as /api/v3/categories/{{category-public-id}}, where {{category-public-id}} is a non-empty integer.</w:t>
      </w:r>
    </w:p>
    <w:p>
      <w:pPr>
        <w:pStyle w:val="ListBullet"/>
      </w:pPr>
      <w:r>
        <w:t>When executing the action, ensure to send Path Parameters in the URL and not in the body.</w:t>
      </w:r>
    </w:p>
    <w:p>
      <w:pPr>
        <w:pStyle w:val="ListBullet"/>
      </w:pPr>
      <w:r>
        <w:t>This endpoint has no query parameters documented;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/api/v3/categories/123</w:t>
      </w:r>
    </w:p>
    <w:p>
      <w:pPr>
        <w:pStyle w:val="Heading3"/>
      </w:pPr>
      <w:r>
        <w:t>Invalid Examples</w:t>
      </w:r>
    </w:p>
    <w:p>
      <w:r>
        <w:rPr>
          <w:b/>
          <w:color w:val="666666"/>
          <w:sz w:val="16"/>
        </w:rPr>
        <w:t>[http]</w:t>
      </w:r>
    </w:p>
    <w:p>
      <w:pPr>
        <w:shd w:fill="F2F2F2" w:val="clear"/>
      </w:pPr>
      <w:r>
        <w:rPr>
          <w:rFonts w:ascii="Courier New" w:hAnsi="Courier New"/>
          <w:sz w:val="17"/>
        </w:rPr>
        <w:t>/api/v3/categories/</w:t>
        <w:br/>
        <w:t>/api/v3/categories</w:t>
        <w:br/>
        <w:t>/api/v3/categories/{{empty}}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category-public-id</w:t>
            </w:r>
          </w:p>
        </w:tc>
        <w:tc>
          <w:tcPr>
            <w:tcW w:type="dxa" w:w="2880"/>
          </w:tcPr>
          <w:p>
            <w:r>
              <w:t>integer</w:t>
            </w:r>
          </w:p>
        </w:tc>
        <w:tc>
          <w:tcPr>
            <w:tcW w:type="dxa" w:w="2880"/>
          </w:tcPr>
          <w:p>
            <w:r>
              <w:t>The unique ID of the Category you wish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Category. Constraints: minLength 1, maxLength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Hex color to display with the Category (e.g., "#ff0000"). Constraints: minLength 1, pattern ^#[a-fA-F0-9]{6}$.</w:t>
            </w:r>
          </w:p>
        </w:tc>
      </w:tr>
      <w:tr>
        <w:tc>
          <w:tcPr>
            <w:tcW w:type="dxa" w:w="2880"/>
          </w:tcPr>
          <w:p>
            <w:r>
              <w:t>archived</w:t>
            </w:r>
          </w:p>
        </w:tc>
        <w:tc>
          <w:tcPr>
            <w:tcW w:type="dxa" w:w="2880"/>
          </w:tcPr>
          <w:p>
            <w:r>
              <w:t>boolean</w:t>
            </w:r>
          </w:p>
        </w:tc>
        <w:tc>
          <w:tcPr>
            <w:tcW w:type="dxa" w:w="2880"/>
          </w:tcPr>
          <w:p>
            <w:r>
              <w:t>Whether the Category has been archived (true/false).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"entity_type": "category",</w:t>
        <w:br/>
        <w:t xml:space="preserve"> "color": "#ff0000",</w:t>
        <w:br/>
        <w:t xml:space="preserve"> "name": "New Category Name",</w:t>
        <w:br/>
        <w:t xml:space="preserve"> "global_id": "12345678-1234-1234-1234-1234567890ab",</w:t>
        <w:br/>
        <w:t xml:space="preserve"> "type": "Milestone",</w:t>
        <w:br/>
        <w:t xml:space="preserve"> "updated_at": "2026-03-14T12:34:56Z",</w:t>
        <w:br/>
        <w:t xml:space="preserve"> "external_id": "EXT-123",</w:t>
        <w:br/>
        <w:t xml:space="preserve"> "id": 123,</w:t>
        <w:br/>
        <w:t xml:space="preserve"> "created_at": "2026-01-01T10:00:00Z"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A true/false boolean indicating if the Category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Category (e.g., "#ff0000"). Pattern: ^#[a-fA-F0-9]{6}$.</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global_id</w:t>
            </w:r>
          </w:p>
        </w:tc>
        <w:tc>
          <w:tcPr>
            <w:tcW w:type="dxa" w:w="2880"/>
          </w:tcPr>
          <w:p>
            <w:r>
              <w:t>string</w:t>
            </w:r>
          </w:p>
        </w:tc>
        <w:tc>
          <w:tcPr>
            <w:tcW w:type="dxa" w:w="2880"/>
          </w:tcPr>
          <w:p>
            <w:r>
              <w:t>The Global ID of the Category.</w:t>
            </w:r>
          </w:p>
        </w:tc>
      </w:tr>
      <w:tr>
        <w:tc>
          <w:tcPr>
            <w:tcW w:type="dxa" w:w="2880"/>
          </w:tcPr>
          <w:p>
            <w:r>
              <w:t>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updated_at</w:t>
            </w:r>
          </w:p>
        </w:tc>
        <w:tc>
          <w:tcPr>
            <w:tcW w:type="dxa" w:w="2880"/>
          </w:tcPr>
          <w:p>
            <w:r>
              <w:t>string</w:t>
            </w:r>
          </w:p>
        </w:tc>
        <w:tc>
          <w:tcPr>
            <w:tcW w:type="dxa" w:w="2880"/>
          </w:tcPr>
          <w:p>
            <w:r>
              <w:t>The time/date that the Category was updated.</w:t>
            </w:r>
          </w:p>
        </w:tc>
      </w:tr>
      <w:tr>
        <w:tc>
          <w:tcPr>
            <w:tcW w:type="dxa" w:w="2880"/>
          </w:tcPr>
          <w:p>
            <w:r>
              <w:t>external_id</w:t>
            </w:r>
          </w:p>
        </w:tc>
        <w:tc>
          <w:tcPr>
            <w:tcW w:type="dxa" w:w="2880"/>
          </w:tcPr>
          <w:p>
            <w:r>
              <w:t>string</w:t>
            </w:r>
          </w:p>
        </w:tc>
        <w:tc>
          <w:tcPr>
            <w:tcW w:type="dxa" w:w="2880"/>
          </w:tcPr>
          <w:p>
            <w:r>
              <w:t>This field can be set to another unique ID (e.g., an imported tool’s ID).</w:t>
            </w:r>
          </w:p>
        </w:tc>
      </w:tr>
      <w:tr>
        <w:tc>
          <w:tcPr>
            <w:tcW w:type="dxa" w:w="2880"/>
          </w:tcPr>
          <w:p>
            <w:r>
              <w:t>id</w:t>
            </w:r>
          </w:p>
        </w:tc>
        <w:tc>
          <w:tcPr>
            <w:tcW w:type="dxa" w:w="2880"/>
          </w:tcPr>
          <w:p>
            <w:r>
              <w:t>integer</w:t>
            </w:r>
          </w:p>
        </w:tc>
        <w:tc>
          <w:tcPr>
            <w:tcW w:type="dxa" w:w="2880"/>
          </w:tcPr>
          <w:p>
            <w:r>
              <w:t>The unique ID of the Category.</w:t>
            </w:r>
          </w:p>
        </w:tc>
      </w:tr>
      <w:tr>
        <w:tc>
          <w:tcPr>
            <w:tcW w:type="dxa" w:w="2880"/>
          </w:tcPr>
          <w:p>
            <w:r>
              <w:t>created_at</w:t>
            </w:r>
          </w:p>
        </w:tc>
        <w:tc>
          <w:tcPr>
            <w:tcW w:type="dxa" w:w="2880"/>
          </w:tcPr>
          <w:p>
            <w:r>
              <w:t>string</w:t>
            </w:r>
          </w:p>
        </w:tc>
        <w:tc>
          <w:tcPr>
            <w:tcW w:type="dxa" w:w="2880"/>
          </w:tcPr>
          <w:p>
            <w:r>
              <w:t>The time/date that the Category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'https://api.app.shortcut.com/api/v3/categories/123' \</w:t>
        <w:br/>
        <w:t xml:space="preserve"> --header 'Accept: application/json' \</w:t>
        <w:br/>
        <w:t xml:space="preserve"> --header 'Content-Type: application/json' \</w:t>
        <w:br/>
        <w:t xml:space="preserve"> --data '{</w:t>
        <w:br/>
        <w:t xml:space="preserve"> "name": "New Category Name",</w:t>
        <w:br/>
        <w:t xml:space="preserve"> "color": "#ff0000",</w:t>
        <w:br/>
        <w:t xml:space="preserve"> "archived": false</w:t>
        <w:br/>
        <w:t xml:space="preserve">  }'</w:t>
      </w:r>
    </w:p>
    <w:p>
      <w:pPr>
        <w:pStyle w:val="Heading3"/>
      </w:pPr>
      <w:r>
        <w:t>Example Usage</w:t>
      </w:r>
    </w:p>
    <w:p>
      <w:pPr>
        <w:pStyle w:val="Heading3"/>
      </w:pPr>
      <w:r>
        <w:t>Example 1: Rename a Category</w:t>
      </w:r>
    </w:p>
    <w:p>
      <w:r>
        <w:rPr>
          <w:b/>
          <w:color w:val="666666"/>
          <w:sz w:val="16"/>
        </w:rPr>
        <w:t>[bash]</w:t>
      </w:r>
    </w:p>
    <w:p>
      <w:pPr>
        <w:shd w:fill="F2F2F2" w:val="clear"/>
      </w:pPr>
      <w:r>
        <w:rPr>
          <w:rFonts w:ascii="Courier New" w:hAnsi="Courier New"/>
          <w:sz w:val="17"/>
        </w:rPr>
        <w:t>curl -i --request PUT 'https://api.app.shortcut.com/api/v3/categories/123' \</w:t>
        <w:br/>
        <w:t xml:space="preserve"> --header 'Accept: application/json' \</w:t>
        <w:br/>
        <w:t xml:space="preserve"> --header 'Content-Type: application/json' \</w:t>
        <w:br/>
        <w:t xml:space="preserve"> --data '{</w:t>
        <w:br/>
        <w:t xml:space="preserve"> "name": "Customer Milestones"</w:t>
        <w:br/>
        <w:t xml:space="preserve">  }'</w:t>
      </w:r>
    </w:p>
    <w:p>
      <w:pPr>
        <w:pStyle w:val="Heading3"/>
      </w:pPr>
      <w:r>
        <w:t>Example 2: Archive a Category</w:t>
      </w:r>
    </w:p>
    <w:p>
      <w:r>
        <w:rPr>
          <w:b/>
          <w:color w:val="666666"/>
          <w:sz w:val="16"/>
        </w:rPr>
        <w:t>[bash]</w:t>
      </w:r>
    </w:p>
    <w:p>
      <w:pPr>
        <w:shd w:fill="F2F2F2" w:val="clear"/>
      </w:pPr>
      <w:r>
        <w:rPr>
          <w:rFonts w:ascii="Courier New" w:hAnsi="Courier New"/>
          <w:sz w:val="17"/>
        </w:rPr>
        <w:t>curl -i --request PUT 'https://api.app.shortcut.com/api/v3/categories/123' \</w:t>
        <w:br/>
        <w:t xml:space="preserve"> --header 'Accept: application/json' \</w:t>
        <w:br/>
        <w:t xml:space="preserve"> --header 'Content-Type: application/json' \</w:t>
        <w:br/>
        <w:t xml:space="preserve"> --data '{</w:t>
        <w:br/>
        <w:t xml:space="preserve"> "name": "Customer Milestones",</w:t>
        <w:br/>
        <w:t xml:space="preserve"> "archived": true</w:t>
        <w:br/>
        <w:t xml:space="preserve">  }'</w:t>
      </w:r>
    </w:p>
    <w:p>
      <w:pPr>
        <w:pStyle w:val="Heading3"/>
      </w:pPr>
      <w:r>
        <w:t>Example 3: Update the Category Color</w:t>
      </w:r>
    </w:p>
    <w:p>
      <w:r>
        <w:rPr>
          <w:b/>
          <w:color w:val="666666"/>
          <w:sz w:val="16"/>
        </w:rPr>
        <w:t>[bash]</w:t>
      </w:r>
    </w:p>
    <w:p>
      <w:pPr>
        <w:shd w:fill="F2F2F2" w:val="clear"/>
      </w:pPr>
      <w:r>
        <w:rPr>
          <w:rFonts w:ascii="Courier New" w:hAnsi="Courier New"/>
          <w:sz w:val="17"/>
        </w:rPr>
        <w:t>curl -i --request PUT 'https://api.app.shortcut.com/api/v3/categories/123' \</w:t>
        <w:br/>
        <w:t xml:space="preserve"> --header 'Accept: application/json' \</w:t>
        <w:br/>
        <w:t xml:space="preserve"> --header 'Content-Type: application/json' \</w:t>
        <w:br/>
        <w:t xml:space="preserve"> --data '{</w:t>
        <w:br/>
        <w:t xml:space="preserve"> "name": "Customer Milestones",</w:t>
        <w:br/>
        <w:t xml:space="preserve"> "color": "#00ff00"</w:t>
        <w:br/>
        <w:t xml:space="preserve">  }'</w:t>
      </w:r>
    </w:p>
    <w:p>
      <w:pPr>
        <w:pStyle w:val="Heading3"/>
      </w:pPr>
      <w:r>
        <w:t>Behavior</w:t>
      </w:r>
    </w:p>
    <w:p>
      <w:pPr>
        <w:pStyle w:val="ListBullet"/>
      </w:pPr>
      <w:r>
        <w:t>Validates the category-public-id path parameter and JSON body schema.</w:t>
      </w:r>
    </w:p>
    <w:p>
      <w:pPr>
        <w:pStyle w:val="ListBullet"/>
      </w:pPr>
      <w:r>
        <w:t>Updates the Category’s fields (name and optionally color/archived).</w:t>
      </w:r>
    </w:p>
    <w:p>
      <w:pPr>
        <w:pStyle w:val="ListBullet"/>
      </w:pPr>
      <w:r>
        <w:t>If the new name conflicts with an existing Category name, returns 422.</w:t>
      </w:r>
    </w:p>
    <w:p>
      <w:pPr>
        <w:pStyle w:val="ListBullet"/>
      </w:pPr>
      <w:r>
        <w:t>Returns the updated Category resource on success (200).</w:t>
      </w:r>
    </w:p>
    <w:p>
      <w:pPr>
        <w:pStyle w:val="Heading3"/>
      </w:pPr>
      <w:r>
        <w:t>Notes</w:t>
      </w:r>
    </w:p>
    <w:p>
      <w:pPr>
        <w:pStyle w:val="ListBullet"/>
      </w:pPr>
      <w:r>
        <w:t>name is required for this operation.</w:t>
      </w:r>
    </w:p>
    <w:p>
      <w:pPr>
        <w:pStyle w:val="ListBullet"/>
      </w:pPr>
      <w:r>
        <w:t>color must be a 6-digit hex color string prefixed with # (e.g., #ff0000).</w:t>
      </w:r>
    </w:p>
    <w:p>
      <w:pPr>
        <w:pStyle w:val="ListBullet"/>
      </w:pPr>
      <w:r>
        <w:t>Attempting to rename a Category to an existing Category name results in 422 Unprocessable.</w:t>
      </w:r>
    </w:p>
    <w:p>
      <w:pPr>
        <w:pStyle w:val="Heading3"/>
      </w:pPr>
      <w:r>
        <w:t>Error Handling</w:t>
      </w:r>
    </w:p>
    <w:p>
      <w:pPr>
        <w:pStyle w:val="ListBullet"/>
      </w:pPr>
      <w:r>
        <w:t>400: Schema mismatch (request does not match expected JSON schema).</w:t>
      </w:r>
    </w:p>
    <w:p>
      <w:pPr>
        <w:pStyle w:val="ListBullet"/>
      </w:pPr>
      <w:r>
        <w:t>404: The specified Category does not exist.</w:t>
      </w:r>
    </w:p>
    <w:p>
      <w:pPr>
        <w:pStyle w:val="ListBullet"/>
      </w:pPr>
      <w:r>
        <w:t>422: Unprocessable (e.g., attempting to use a Category name that already exists).</w:t>
      </w:r>
    </w:p>
    <w:p>
      <w:pPr>
        <w:pStyle w:val="Heading3"/>
      </w:pPr>
      <w:r>
        <w:t>Related categories actions</w:t>
      </w:r>
    </w:p>
    <w:p>
      <w:pPr>
        <w:pStyle w:val="ListBullet"/>
      </w:pPr>
      <w:r>
        <w:t>[POST] Create Category — /categories</w:t>
      </w:r>
    </w:p>
    <w:p>
      <w:pPr>
        <w:pStyle w:val="ListBullet"/>
      </w:pPr>
      <w:r>
        <w:t>[GET] Get a Category — /api/v3/categories/{{categoryPublicId}}</w:t>
      </w:r>
    </w:p>
    <w:p>
      <w:pPr>
        <w:pStyle w:val="ListBullet"/>
      </w:pPr>
      <w:r>
        <w:t>[DELETE] Delete a Category — /api/v3/categories/{{categoryPublicId}}</w:t>
      </w:r>
    </w:p>
    <w:p>
      <w:pPr>
        <w:pStyle w:val="ListBullet"/>
      </w:pPr>
      <w:r>
        <w:t>[GET] List Categories — /api/v3/categories</w:t>
      </w:r>
    </w:p>
    <w:p>
      <w:r>
        <w:br w:type="page"/>
      </w:r>
    </w:p>
    <w:p>
      <w:pPr>
        <w:pStyle w:val="Heading2"/>
      </w:pPr>
      <w:r>
        <w:t>102. [DELETE] Delete a Custom Field</w:t>
      </w:r>
    </w:p>
    <w:p>
      <w:r>
        <w:rPr>
          <w:b/>
        </w:rPr>
        <w:t xml:space="preserve">Endpoint: </w:t>
      </w:r>
      <w:r>
        <w:rPr>
          <w:rFonts w:ascii="Courier New" w:hAnsi="Courier New"/>
          <w:sz w:val="18"/>
        </w:rPr>
        <w:t>/api/v3/custom-fields/{{customFieldPublicId}}</w:t>
      </w:r>
    </w:p>
    <w:p>
      <w:pPr>
        <w:pStyle w:val="Heading3"/>
      </w:pPr>
      <w:r>
        <w:t>Prerequisites</w:t>
      </w:r>
    </w:p>
    <w:p>
      <w:pPr>
        <w:pStyle w:val="ListBullet"/>
      </w:pPr>
      <w:r>
        <w:t>You must have permission to manage Custom Fields in the Shortcut workspace.</w:t>
      </w:r>
    </w:p>
    <w:p>
      <w:pPr>
        <w:pStyle w:val="Heading3"/>
      </w:pPr>
      <w:r>
        <w:t>Method</w:t>
      </w:r>
    </w:p>
    <w:p>
      <w:r>
        <w:t>DELETE</w:t>
      </w:r>
    </w:p>
    <w:p>
      <w:pPr>
        <w:pStyle w:val="Heading3"/>
      </w:pPr>
      <w:r>
        <w:t>URL</w:t>
      </w:r>
    </w:p>
    <w:p>
      <w:r>
        <w:t>https://api.app.shortcut.com/api/v3/custom-fields/{{custom-field-public-id}}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by its public ID.</w:t>
      </w:r>
    </w:p>
    <w:p>
      <w:pPr>
        <w:pStyle w:val="Heading3"/>
      </w:pPr>
      <w:r>
        <w:t>Enforcement Rules</w:t>
      </w:r>
    </w:p>
    <w:p>
      <w:pPr>
        <w:pStyle w:val="ListBullet"/>
      </w:pPr>
      <w:r>
        <w:t>The custom-field-public-id path parameter must always be present and must be a non-empty string.</w:t>
      </w:r>
    </w:p>
    <w:p>
      <w:pPr>
        <w:pStyle w:val="ListBullet"/>
      </w:pPr>
      <w:r>
        <w:t>If the user provides a custom-field-public-id, use that value directly.</w:t>
      </w:r>
    </w:p>
    <w:p>
      <w:pPr>
        <w:pStyle w:val="ListBullet"/>
      </w:pPr>
      <w:r>
        <w:t>Do not call the API with a missing or empty custom-field-public-id (e.g., avoid /custom-fields//).</w:t>
      </w:r>
    </w:p>
    <w:p>
      <w:pPr>
        <w:pStyle w:val="ListBullet"/>
      </w:pPr>
      <w:r>
        <w:t>Always construct the path as /api/v3/custom-fields/{{custom-field-public-id}}.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/api/v3/custom-fields/cf_123abc</w:t>
        <w:br/>
        <w:t>/api/v3/custom-fields/123e4567-e89b-12d3-a456-426614174000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/api/v3/custom-fields/</w:t>
        <w:br/>
        <w:t>/api/v3/custom-fields</w:t>
        <w:br/>
        <w:t>/api/v3/custom-fields/{{custom-field-public-id}} (without substituting a real value)</w:t>
        <w:br/>
        <w:t>/api/v3/custom-fields//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custom-field-public-id</w:t>
            </w:r>
          </w:p>
        </w:tc>
        <w:tc>
          <w:tcPr>
            <w:tcW w:type="dxa" w:w="2880"/>
          </w:tcPr>
          <w:p>
            <w:r>
              <w:t>string</w:t>
            </w:r>
          </w:p>
        </w:tc>
        <w:tc>
          <w:tcPr>
            <w:tcW w:type="dxa" w:w="2880"/>
          </w:tcPr>
          <w:p>
            <w:r>
              <w:t>The unique ID of the CustomField.</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'https://api.app.shortcut.com/api/v3/custom-fields/cf_123abc'</w:t>
      </w:r>
    </w:p>
    <w:p>
      <w:pPr>
        <w:pStyle w:val="Heading3"/>
      </w:pPr>
      <w:r>
        <w:t>Error Handling</w:t>
      </w:r>
    </w:p>
    <w:p>
      <w:pPr>
        <w:pStyle w:val="ListBullet"/>
      </w:pPr>
      <w:r>
        <w:t>400: Returned when the request does not match the expected schema.</w:t>
      </w:r>
    </w:p>
    <w:p>
      <w:pPr>
        <w:pStyle w:val="ListBullet"/>
      </w:pPr>
      <w:r>
        <w:t>404: Returned when the specified Custom Field ID does not exist.</w:t>
      </w:r>
    </w:p>
    <w:p>
      <w:pPr>
        <w:pStyle w:val="ListBullet"/>
      </w:pPr>
      <w:r>
        <w:t>422: Returned when the request is syntactically correct but cannot be processed.</w:t>
      </w:r>
    </w:p>
    <w:p>
      <w:pPr>
        <w:pStyle w:val="Heading3"/>
      </w:pPr>
      <w:r>
        <w:t>Related customFields actions</w:t>
      </w:r>
    </w:p>
    <w:p>
      <w:pPr>
        <w:pStyle w:val="ListBullet"/>
      </w:pPr>
      <w:r>
        <w:t>[GET] List Custom Fields — /api/v3/custom-fields</w:t>
      </w:r>
    </w:p>
    <w:p>
      <w:pPr>
        <w:pStyle w:val="ListBullet"/>
      </w:pPr>
      <w:r>
        <w:t>[PUT] Update a Custom Field — /api/v3/custom-fields/{{customFieldPublicId}}</w:t>
      </w:r>
    </w:p>
    <w:p>
      <w:pPr>
        <w:pStyle w:val="ListBullet"/>
      </w:pPr>
      <w:r>
        <w:t>[GET] Get a Custom Field — /custom-fields/{{customFieldPublicId}}</w:t>
      </w:r>
    </w:p>
    <w:p>
      <w:r>
        <w:br w:type="page"/>
      </w:r>
    </w:p>
    <w:p>
      <w:pPr>
        <w:pStyle w:val="Heading2"/>
      </w:pPr>
      <w:r>
        <w:t>103. [POST] Create a Story Task</w:t>
      </w:r>
    </w:p>
    <w:p>
      <w:r>
        <w:rPr>
          <w:b/>
        </w:rPr>
        <w:t xml:space="preserve">Endpoint: </w:t>
      </w:r>
      <w:r>
        <w:rPr>
          <w:rFonts w:ascii="Courier New" w:hAnsi="Courier New"/>
          <w:sz w:val="18"/>
        </w:rPr>
        <w:t>/api/v3/stories/{{storyPublicId}}/tasks</w:t>
      </w:r>
    </w:p>
    <w:p>
      <w:pPr>
        <w:pStyle w:val="Heading3"/>
      </w:pPr>
      <w:r>
        <w:t>Prerequisites</w:t>
      </w:r>
    </w:p>
    <w:p>
      <w:pPr>
        <w:pStyle w:val="ListBullet"/>
      </w:pPr>
      <w:r>
        <w:t>You must have access to the target Story in Shortcut.</w:t>
      </w:r>
    </w:p>
    <w:p>
      <w:pPr>
        <w:pStyle w:val="ListBullet"/>
      </w:pPr>
      <w:r>
        <w:t>You must know the Story’s public ID (story-public-id).</w:t>
      </w:r>
    </w:p>
    <w:p>
      <w:pPr>
        <w:pStyle w:val="Heading3"/>
      </w:pPr>
      <w:r>
        <w:t>Method</w:t>
      </w:r>
    </w:p>
    <w:p>
      <w:r>
        <w:t>POST</w:t>
      </w:r>
    </w:p>
    <w:p>
      <w:pPr>
        <w:pStyle w:val="Heading3"/>
      </w:pPr>
      <w:r>
        <w:t>URL</w:t>
      </w:r>
    </w:p>
    <w:p>
      <w:r>
        <w:t>https://api.app.shortcut.com/api/v3/stories/{{story-public-id}}/tasks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within an existing Shortcut Story identified by its public ID.</w:t>
      </w:r>
    </w:p>
    <w:p>
      <w:pPr>
        <w:pStyle w:val="Heading3"/>
      </w:pPr>
      <w:r>
        <w:t>Enforcement Rules</w:t>
      </w:r>
    </w:p>
    <w:p>
      <w:pPr>
        <w:pStyle w:val="ListBullet"/>
      </w:pPr>
      <w:r>
        <w:t>The story-public-id path parameter must always be present and must be a non-empty integer.</w:t>
      </w:r>
    </w:p>
    <w:p>
      <w:pPr>
        <w:pStyle w:val="ListBullet"/>
      </w:pPr>
      <w:r>
        <w:t>Always construct the path as /api/v3/stories/{{story-public-id}}/tasks.</w:t>
      </w:r>
    </w:p>
    <w:p>
      <w:pPr>
        <w:pStyle w:val="ListBullet"/>
      </w:pPr>
      <w:r>
        <w:t>Do not call the API with a missing or empty story-public-id (e.g., avoid /api/v3/stories//tasks).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/api/v3/stories/123/tasks</w:t>
        <w:br/>
        <w:t>/api/v3/stories/456789/tasks</w:t>
      </w:r>
    </w:p>
    <w:p>
      <w:pPr>
        <w:pStyle w:val="Heading3"/>
      </w:pPr>
      <w:r>
        <w:t>Invalid Examples</w:t>
      </w:r>
    </w:p>
    <w:p>
      <w:r>
        <w:rPr>
          <w:b/>
          <w:color w:val="666666"/>
          <w:sz w:val="16"/>
        </w:rPr>
        <w:t>[http]</w:t>
      </w:r>
    </w:p>
    <w:p>
      <w:pPr>
        <w:shd w:fill="F2F2F2" w:val="clear"/>
      </w:pPr>
      <w:r>
        <w:rPr>
          <w:rFonts w:ascii="Courier New" w:hAnsi="Courier New"/>
          <w:sz w:val="17"/>
        </w:rPr>
        <w:t>/api/v3/stories//tasks</w:t>
        <w:br/>
        <w:t>/api/v3/stories/tasks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Task will be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Task description. Constraints: minLength = 1, maxLength = 2048.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w:t>
            </w:r>
          </w:p>
        </w:tc>
        <w:tc>
          <w:tcPr>
            <w:tcW w:type="dxa" w:w="2880"/>
          </w:tcPr>
          <w:p>
            <w:r>
              <w:t>boolean</w:t>
            </w:r>
          </w:p>
        </w:tc>
        <w:tc>
          <w:tcPr>
            <w:tcW w:type="dxa" w:w="2880"/>
          </w:tcPr>
          <w:p>
            <w:r>
              <w:t>True/false indicating whether the Task is completed. Default: false.</w:t>
            </w:r>
          </w:p>
        </w:tc>
      </w:tr>
      <w:tr>
        <w:tc>
          <w:tcPr>
            <w:tcW w:type="dxa" w:w="2880"/>
          </w:tcPr>
          <w:p>
            <w:r>
              <w:t>owner_ids</w:t>
            </w:r>
          </w:p>
        </w:tc>
        <w:tc>
          <w:tcPr>
            <w:tcW w:type="dxa" w:w="2880"/>
          </w:tcPr>
          <w:p>
            <w:r>
              <w:t>string[]</w:t>
            </w:r>
          </w:p>
        </w:tc>
        <w:tc>
          <w:tcPr>
            <w:tcW w:type="dxa" w:w="2880"/>
          </w:tcPr>
          <w:p>
            <w:r>
              <w:t>An array of UUIDs for any members you want to add as Owners on this new Task.</w:t>
            </w:r>
          </w:p>
        </w:tc>
      </w:tr>
      <w:tr>
        <w:tc>
          <w:tcPr>
            <w:tcW w:type="dxa" w:w="2880"/>
          </w:tcPr>
          <w:p>
            <w:r>
              <w:t>external_id</w:t>
            </w:r>
          </w:p>
        </w:tc>
        <w:tc>
          <w:tcPr>
            <w:tcW w:type="dxa" w:w="2880"/>
          </w:tcPr>
          <w:p>
            <w:r>
              <w:t>string</w:t>
            </w:r>
          </w:p>
        </w:tc>
        <w:tc>
          <w:tcPr>
            <w:tcW w:type="dxa" w:w="2880"/>
          </w:tcPr>
          <w:p>
            <w:r>
              <w:t>Another unique ID (e.g., ID from an imported tool). maxLength = 128.</w:t>
            </w:r>
          </w:p>
        </w:tc>
      </w:tr>
      <w:tr>
        <w:tc>
          <w:tcPr>
            <w:tcW w:type="dxa" w:w="2880"/>
          </w:tcPr>
          <w:p>
            <w:r>
              <w:t>created_at</w:t>
            </w:r>
          </w:p>
        </w:tc>
        <w:tc>
          <w:tcPr>
            <w:tcW w:type="dxa" w:w="2880"/>
          </w:tcPr>
          <w:p>
            <w:r>
              <w:t>string</w:t>
            </w:r>
          </w:p>
        </w:tc>
        <w:tc>
          <w:tcPr>
            <w:tcW w:type="dxa" w:w="2880"/>
          </w:tcPr>
          <w:p>
            <w:r>
              <w:t>Defaults to the time/date the Task is created, but can be set to reflect another creation time/date.</w:t>
            </w:r>
          </w:p>
        </w:tc>
      </w:tr>
      <w:tr>
        <w:tc>
          <w:tcPr>
            <w:tcW w:type="dxa" w:w="2880"/>
          </w:tcPr>
          <w:p>
            <w:r>
              <w:t>updated_at</w:t>
            </w:r>
          </w:p>
        </w:tc>
        <w:tc>
          <w:tcPr>
            <w:tcW w:type="dxa" w:w="2880"/>
          </w:tcPr>
          <w:p>
            <w:r>
              <w:t>string</w:t>
            </w:r>
          </w:p>
        </w:tc>
        <w:tc>
          <w:tcPr>
            <w:tcW w:type="dxa" w:w="2880"/>
          </w:tcPr>
          <w:p>
            <w:r>
              <w:t>Defaults to the time/date the Task is created in Shortcut, but can be set to reflect another time/date.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"Write integration tests for the billing workflow",</w:t>
        <w:br/>
        <w:t xml:space="preserve"> "entity_type": "task",</w:t>
        <w:br/>
        <w:t xml:space="preserve"> "story_id": 123,</w:t>
        <w:br/>
        <w:t xml:space="preserve"> "mention_ids": [],</w:t>
        <w:br/>
        <w:t xml:space="preserve"> "member_mention_ids": [],</w:t>
        <w:br/>
        <w:t xml:space="preserve"> "completed_at": "2026-03-14T12:34:56Z",</w:t>
        <w:br/>
        <w:t xml:space="preserve"> "global_id": "shortcut-task-global-id-example",</w:t>
        <w:br/>
        <w:t xml:space="preserve"> "updated_at": "2026-03-14T12:34:56Z",</w:t>
        <w:br/>
        <w:t xml:space="preserve"> "group_mention_ids": [],</w:t>
        <w:br/>
        <w:t xml:space="preserve"> "owner_ids": [</w:t>
        <w:br/>
        <w:t xml:space="preserve"> "7b2c1f2a-3d7a-4c1a-9d4b-9ef0d9f4d2a1"</w:t>
        <w:br/>
        <w:t xml:space="preserve"> ],</w:t>
        <w:br/>
        <w:t xml:space="preserve"> "external_id": "ext-task-001",</w:t>
        <w:br/>
        <w:t xml:space="preserve"> "id": 98765,</w:t>
        <w:br/>
        <w:t xml:space="preserve"> "position": 1,</w:t>
        <w:br/>
        <w:t xml:space="preserve"> "complete": false,</w:t>
        <w:br/>
        <w:t xml:space="preserve"> "created_at": "2026-03-14T12:34:56Z"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Full text of the Task.</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w:t>
            </w:r>
          </w:p>
        </w:tc>
        <w:tc>
          <w:tcPr>
            <w:tcW w:type="dxa" w:w="2880"/>
          </w:tcPr>
          <w:p>
            <w:r>
              <w:t>integer</w:t>
            </w:r>
          </w:p>
        </w:tc>
        <w:tc>
          <w:tcPr>
            <w:tcW w:type="dxa" w:w="2880"/>
          </w:tcPr>
          <w:p>
            <w:r>
              <w:t>The unique identifier of the parent Story.</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UUIDs of Members mentioned in this Task.</w:t>
            </w:r>
          </w:p>
        </w:tc>
      </w:tr>
      <w:tr>
        <w:tc>
          <w:tcPr>
            <w:tcW w:type="dxa" w:w="2880"/>
          </w:tcPr>
          <w:p>
            <w:r>
              <w:t>completed_at</w:t>
            </w:r>
          </w:p>
        </w:tc>
        <w:tc>
          <w:tcPr>
            <w:tcW w:type="dxa" w:w="2880"/>
          </w:tcPr>
          <w:p>
            <w:r>
              <w:t>string</w:t>
            </w:r>
          </w:p>
        </w:tc>
        <w:tc>
          <w:tcPr>
            <w:tcW w:type="dxa" w:w="2880"/>
          </w:tcPr>
          <w:p>
            <w:r>
              <w:t>The time/date the Task was completed.</w:t>
            </w:r>
          </w:p>
        </w:tc>
      </w:tr>
      <w:tr>
        <w:tc>
          <w:tcPr>
            <w:tcW w:type="dxa" w:w="2880"/>
          </w:tcPr>
          <w:p>
            <w:r>
              <w:t>global_id</w:t>
            </w:r>
          </w:p>
        </w:tc>
        <w:tc>
          <w:tcPr>
            <w:tcW w:type="dxa" w:w="2880"/>
          </w:tcPr>
          <w:p>
            <w:r>
              <w:t>string</w:t>
            </w:r>
          </w:p>
        </w:tc>
        <w:tc>
          <w:tcPr>
            <w:tcW w:type="dxa" w:w="2880"/>
          </w:tcPr>
          <w:p>
            <w:r>
              <w:t>Global identifier for the Task.</w:t>
            </w:r>
          </w:p>
        </w:tc>
      </w:tr>
      <w:tr>
        <w:tc>
          <w:tcPr>
            <w:tcW w:type="dxa" w:w="2880"/>
          </w:tcPr>
          <w:p>
            <w:r>
              <w:t>updated_at</w:t>
            </w:r>
          </w:p>
        </w:tc>
        <w:tc>
          <w:tcPr>
            <w:tcW w:type="dxa" w:w="2880"/>
          </w:tcPr>
          <w:p>
            <w:r>
              <w:t>string</w:t>
            </w:r>
          </w:p>
        </w:tc>
        <w:tc>
          <w:tcPr>
            <w:tcW w:type="dxa" w:w="2880"/>
          </w:tcPr>
          <w:p>
            <w:r>
              <w:t>The time/date the Task was updated.</w:t>
            </w:r>
          </w:p>
        </w:tc>
      </w:tr>
      <w:tr>
        <w:tc>
          <w:tcPr>
            <w:tcW w:type="dxa" w:w="2880"/>
          </w:tcPr>
          <w:p>
            <w:r>
              <w:t>group_mention_ids</w:t>
            </w:r>
          </w:p>
        </w:tc>
        <w:tc>
          <w:tcPr>
            <w:tcW w:type="dxa" w:w="2880"/>
          </w:tcPr>
          <w:p>
            <w:r>
              <w:t>string[]</w:t>
            </w:r>
          </w:p>
        </w:tc>
        <w:tc>
          <w:tcPr>
            <w:tcW w:type="dxa" w:w="2880"/>
          </w:tcPr>
          <w:p>
            <w:r>
              <w:t>An array of UUIDs of Groups mentioned in this Task.</w:t>
            </w:r>
          </w:p>
        </w:tc>
      </w:tr>
      <w:tr>
        <w:tc>
          <w:tcPr>
            <w:tcW w:type="dxa" w:w="2880"/>
          </w:tcPr>
          <w:p>
            <w:r>
              <w:t>owner_ids</w:t>
            </w:r>
          </w:p>
        </w:tc>
        <w:tc>
          <w:tcPr>
            <w:tcW w:type="dxa" w:w="2880"/>
          </w:tcPr>
          <w:p>
            <w:r>
              <w:t>string[]</w:t>
            </w:r>
          </w:p>
        </w:tc>
        <w:tc>
          <w:tcPr>
            <w:tcW w:type="dxa" w:w="2880"/>
          </w:tcPr>
          <w:p>
            <w:r>
              <w:t>An array of UUIDs of the Owners of this Task.</w:t>
            </w:r>
          </w:p>
        </w:tc>
      </w:tr>
      <w:tr>
        <w:tc>
          <w:tcPr>
            <w:tcW w:type="dxa" w:w="2880"/>
          </w:tcPr>
          <w:p>
            <w:r>
              <w:t>external_id</w:t>
            </w:r>
          </w:p>
        </w:tc>
        <w:tc>
          <w:tcPr>
            <w:tcW w:type="dxa" w:w="2880"/>
          </w:tcPr>
          <w:p>
            <w:r>
              <w:t>string</w:t>
            </w:r>
          </w:p>
        </w:tc>
        <w:tc>
          <w:tcPr>
            <w:tcW w:type="dxa" w:w="2880"/>
          </w:tcPr>
          <w:p>
            <w:r>
              <w:t>Another unique ID (e.g., ID from an imported tool).</w:t>
            </w:r>
          </w:p>
        </w:tc>
      </w:tr>
      <w:tr>
        <w:tc>
          <w:tcPr>
            <w:tcW w:type="dxa" w:w="2880"/>
          </w:tcPr>
          <w:p>
            <w:r>
              <w:t>id</w:t>
            </w:r>
          </w:p>
        </w:tc>
        <w:tc>
          <w:tcPr>
            <w:tcW w:type="dxa" w:w="2880"/>
          </w:tcPr>
          <w:p>
            <w:r>
              <w:t>integer</w:t>
            </w:r>
          </w:p>
        </w:tc>
        <w:tc>
          <w:tcPr>
            <w:tcW w:type="dxa" w:w="2880"/>
          </w:tcPr>
          <w:p>
            <w:r>
              <w:t>The unique ID of the Task.</w:t>
            </w:r>
          </w:p>
        </w:tc>
      </w:tr>
      <w:tr>
        <w:tc>
          <w:tcPr>
            <w:tcW w:type="dxa" w:w="2880"/>
          </w:tcPr>
          <w:p>
            <w:r>
              <w:t>position</w:t>
            </w:r>
          </w:p>
        </w:tc>
        <w:tc>
          <w:tcPr>
            <w:tcW w:type="dxa" w:w="2880"/>
          </w:tcPr>
          <w:p>
            <w:r>
              <w:t>integer</w:t>
            </w:r>
          </w:p>
        </w:tc>
        <w:tc>
          <w:tcPr>
            <w:tcW w:type="dxa" w:w="2880"/>
          </w:tcPr>
          <w:p>
            <w:r>
              <w:t>The number corresponding to the Task’s position within a list of Tasks on a Story.</w:t>
            </w:r>
          </w:p>
        </w:tc>
      </w:tr>
      <w:tr>
        <w:tc>
          <w:tcPr>
            <w:tcW w:type="dxa" w:w="2880"/>
          </w:tcPr>
          <w:p>
            <w:r>
              <w:t>complete</w:t>
            </w:r>
          </w:p>
        </w:tc>
        <w:tc>
          <w:tcPr>
            <w:tcW w:type="dxa" w:w="2880"/>
          </w:tcPr>
          <w:p>
            <w:r>
              <w:t>boolean</w:t>
            </w:r>
          </w:p>
        </w:tc>
        <w:tc>
          <w:tcPr>
            <w:tcW w:type="dxa" w:w="2880"/>
          </w:tcPr>
          <w:p>
            <w:r>
              <w:t>True/false boolean indicating whether the Task has been completed.</w:t>
            </w:r>
          </w:p>
        </w:tc>
      </w:tr>
      <w:tr>
        <w:tc>
          <w:tcPr>
            <w:tcW w:type="dxa" w:w="2880"/>
          </w:tcPr>
          <w:p>
            <w:r>
              <w:t>created_at</w:t>
            </w:r>
          </w:p>
        </w:tc>
        <w:tc>
          <w:tcPr>
            <w:tcW w:type="dxa" w:w="2880"/>
          </w:tcPr>
          <w:p>
            <w:r>
              <w:t>string</w:t>
            </w:r>
          </w:p>
        </w:tc>
        <w:tc>
          <w:tcPr>
            <w:tcW w:type="dxa" w:w="2880"/>
          </w:tcPr>
          <w:p>
            <w:r>
              <w:t>The time/date the Task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'https://api.app.shortcut.com/api/v3/stories/123/tasks' \</w:t>
        <w:br/>
        <w:t xml:space="preserve"> --header 'Accept: application/json' \</w:t>
        <w:br/>
        <w:t xml:space="preserve"> --header 'Content-Type: application/json' \</w:t>
        <w:br/>
        <w:t xml:space="preserve"> --data '{</w:t>
        <w:br/>
        <w:t xml:space="preserve"> "description": "Write integration tests for the billing workflow",</w:t>
        <w:br/>
        <w:t xml:space="preserve"> "complete": false,</w:t>
        <w:br/>
        <w:t xml:space="preserve"> "owner_ids": ["7b2c1f2a-3d7a-4c1a-9d4b-9ef0d9f4d2a1"],</w:t>
        <w:br/>
        <w:t xml:space="preserve"> "external_id": "ext-task-001"</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-i --request POST \</w:t>
        <w:br/>
        <w:t xml:space="preserve"> 'https://api.app.shortcut.com/api/v3/stories/123/tasks' \</w:t>
        <w:br/>
        <w:t xml:space="preserve"> --header 'Accept: application/json' \</w:t>
        <w:br/>
        <w:t xml:space="preserve"> --header 'Content-Type: application/json' \</w:t>
        <w:br/>
        <w:t xml:space="preserve"> --data '{</w:t>
        <w:br/>
        <w:t xml:space="preserve"> "description": "Draft release notes"</w:t>
        <w:br/>
        <w:t xml:space="preserve">  }'</w:t>
      </w:r>
    </w:p>
    <w:p>
      <w:pPr>
        <w:pStyle w:val="Heading3"/>
      </w:pPr>
      <w:r>
        <w:t>Example 2: Create a completed Task with owners</w:t>
      </w:r>
    </w:p>
    <w:p>
      <w:r>
        <w:rPr>
          <w:b/>
          <w:color w:val="666666"/>
          <w:sz w:val="16"/>
        </w:rPr>
        <w:t>[bash]</w:t>
      </w:r>
    </w:p>
    <w:p>
      <w:pPr>
        <w:shd w:fill="F2F2F2" w:val="clear"/>
      </w:pPr>
      <w:r>
        <w:rPr>
          <w:rFonts w:ascii="Courier New" w:hAnsi="Courier New"/>
          <w:sz w:val="17"/>
        </w:rPr>
        <w:t>curl -i --request POST \</w:t>
        <w:br/>
        <w:t xml:space="preserve"> 'https://api.app.shortcut.com/api/v3/stories/123/tasks' \</w:t>
        <w:br/>
        <w:t xml:space="preserve"> --header 'Accept: application/json' \</w:t>
        <w:br/>
        <w:t xml:space="preserve"> --header 'Content-Type: application/json' \</w:t>
        <w:br/>
        <w:t xml:space="preserve"> --data '{</w:t>
        <w:br/>
        <w:t xml:space="preserve"> "description": "Confirm migration is complete",</w:t>
        <w:br/>
        <w:t xml:space="preserve"> "complete": true,</w:t>
        <w:br/>
        <w:t xml:space="preserve"> "owner_ids": [</w:t>
        <w:br/>
        <w:t xml:space="preserve"> "7b2c1f2a-3d7a-4c1a-9d4b-9ef0d9f4d2a1",</w:t>
        <w:br/>
        <w:t xml:space="preserve"> "2a7d9d3f-1c2b-4a5e-8f90-1234567890ab"</w:t>
        <w:br/>
        <w:t xml:space="preserve">    ]</w:t>
        <w:br/>
        <w:t xml:space="preserve">  }'</w:t>
      </w:r>
    </w:p>
    <w:p>
      <w:pPr>
        <w:pStyle w:val="Heading3"/>
      </w:pPr>
      <w:r>
        <w:t>Notes</w:t>
      </w:r>
    </w:p>
    <w:p>
      <w:pPr>
        <w:pStyle w:val="ListBullet"/>
      </w:pPr>
      <w:r>
        <w:t>description is required and must be between 1 and 2048 characters.</w:t>
      </w:r>
    </w:p>
    <w:p>
      <w:pPr>
        <w:pStyle w:val="ListBullet"/>
      </w:pPr>
      <w:r>
        <w:t>mention_ids in the response is deprecated in favor of member_mention_ids.</w:t>
      </w:r>
    </w:p>
    <w:p>
      <w:pPr>
        <w:pStyle w:val="Heading3"/>
      </w:pPr>
      <w:r>
        <w:t>Related storyTasks actions</w:t>
      </w:r>
    </w:p>
    <w:p>
      <w:pPr>
        <w:pStyle w:val="ListBullet"/>
      </w:pPr>
      <w:r>
        <w:t>[DELETE] Delete a Story's Task — /api/v3/stories/{{storyPublicId}}/tasks/{{taskPublicId}}</w:t>
      </w:r>
    </w:p>
    <w:p>
      <w:r>
        <w:br w:type="page"/>
      </w:r>
    </w:p>
    <w:p>
      <w:pPr>
        <w:pStyle w:val="Heading2"/>
      </w:pPr>
      <w:r>
        <w:t>104. [GET] Get an Epic’s Health</w:t>
      </w:r>
    </w:p>
    <w:p>
      <w:r>
        <w:rPr>
          <w:b/>
        </w:rPr>
        <w:t xml:space="preserve">Endpoint: </w:t>
      </w:r>
      <w:r>
        <w:rPr>
          <w:rFonts w:ascii="Courier New" w:hAnsi="Courier New"/>
          <w:sz w:val="18"/>
        </w:rPr>
        <w:t>/api/v3/epics/{{epicPublicId}}/health</w:t>
      </w:r>
    </w:p>
    <w:p>
      <w:pPr>
        <w:pStyle w:val="Heading3"/>
      </w:pPr>
      <w:r>
        <w:t>Prerequisites</w:t>
      </w:r>
    </w:p>
    <w:p>
      <w:pPr>
        <w:pStyle w:val="ListBullet"/>
      </w:pPr>
      <w:r>
        <w:t>Must have access to the Epic whose health you want to retrieve</w:t>
      </w:r>
    </w:p>
    <w:p>
      <w:pPr>
        <w:pStyle w:val="Heading3"/>
      </w:pPr>
      <w:r>
        <w:t>Method</w:t>
      </w:r>
    </w:p>
    <w:p>
      <w:r>
        <w:t>GET</w:t>
      </w:r>
    </w:p>
    <w:p>
      <w:pPr>
        <w:pStyle w:val="Heading3"/>
      </w:pPr>
      <w:r>
        <w:t>URL</w:t>
      </w:r>
    </w:p>
    <w:p>
      <w:r>
        <w:t>https://api.app.shortcut.com/api/v3/epics/{{epic-public-id}}/health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health record for the specified Epic.</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/epics//health).</w:t>
      </w:r>
    </w:p>
    <w:p>
      <w:pPr>
        <w:pStyle w:val="ListBullet"/>
      </w:pPr>
      <w:r>
        <w:t>Always construct the path as /api/v3/epics/{{epic-public-id}}/health, where {{epic-public-id}} is a non-empty value.</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 request.</w:t>
      </w:r>
    </w:p>
    <w:p>
      <w:pPr>
        <w:pStyle w:val="Heading3"/>
      </w:pPr>
      <w:r>
        <w:t>Valid Examples</w:t>
      </w:r>
    </w:p>
    <w:p>
      <w:r>
        <w:rPr>
          <w:b/>
          <w:color w:val="666666"/>
          <w:sz w:val="16"/>
        </w:rPr>
        <w:t>[http]</w:t>
      </w:r>
    </w:p>
    <w:p>
      <w:pPr>
        <w:shd w:fill="F2F2F2" w:val="clear"/>
      </w:pPr>
      <w:r>
        <w:rPr>
          <w:rFonts w:ascii="Courier New" w:hAnsi="Courier New"/>
          <w:sz w:val="17"/>
        </w:rPr>
        <w:t>/api/v3/epics/123/health</w:t>
      </w:r>
    </w:p>
    <w:p>
      <w:pPr>
        <w:pStyle w:val="Heading3"/>
      </w:pPr>
      <w:r>
        <w:t>Invalid Examples</w:t>
      </w:r>
    </w:p>
    <w:p>
      <w:r>
        <w:rPr>
          <w:b/>
          <w:color w:val="666666"/>
          <w:sz w:val="16"/>
        </w:rPr>
        <w:t>[http]</w:t>
      </w:r>
    </w:p>
    <w:p>
      <w:pPr>
        <w:shd w:fill="F2F2F2" w:val="clear"/>
      </w:pPr>
      <w:r>
        <w:rPr>
          <w:rFonts w:ascii="Courier New" w:hAnsi="Courier New"/>
          <w:sz w:val="17"/>
        </w:rPr>
        <w:t>/api/v3/epics//health</w:t>
        <w:br/>
        <w:t>/api/v3/epics/health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"epic-health",</w:t>
        <w:br/>
        <w:t xml:space="preserve"> "author_id": "5f8f8c2a-1234-4e8b-9a12-0d3f7b8c9a10",</w:t>
        <w:br/>
        <w:t xml:space="preserve"> "epic_id": 123,</w:t>
        <w:br/>
        <w:t xml:space="preserve"> "objective_id": 456,</w:t>
        <w:br/>
        <w:t xml:space="preserve"> "updated_at": "2024-01-15T10:30:00Z",</w:t>
        <w:br/>
        <w:t xml:space="preserve"> "status": "On Track",</w:t>
        <w:br/>
        <w:t xml:space="preserve"> "id": "health_abc123def456",</w:t>
        <w:br/>
        <w:t xml:space="preserve"> "created_at": "2024-01-10T08:00:00Z",</w:t>
        <w:br/>
        <w:t xml:space="preserve"> "text": "On track for the quarter; minor risks being monitored."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author_id</w:t>
            </w:r>
          </w:p>
        </w:tc>
        <w:tc>
          <w:tcPr>
            <w:tcW w:type="dxa" w:w="2880"/>
          </w:tcPr>
          <w:p>
            <w:r>
              <w:t>string</w:t>
            </w:r>
          </w:p>
        </w:tc>
        <w:tc>
          <w:tcPr>
            <w:tcW w:type="dxa" w:w="2880"/>
          </w:tcPr>
          <w:p>
            <w:r>
              <w:t>The ID of the permission who created or updated the Health record.</w:t>
            </w:r>
          </w:p>
        </w:tc>
      </w:tr>
      <w:tr>
        <w:tc>
          <w:tcPr>
            <w:tcW w:type="dxa" w:w="2880"/>
          </w:tcPr>
          <w:p>
            <w:r>
              <w:t>epic_id</w:t>
            </w:r>
          </w:p>
        </w:tc>
        <w:tc>
          <w:tcPr>
            <w:tcW w:type="dxa" w:w="2880"/>
          </w:tcPr>
          <w:p>
            <w:r>
              <w:t>integer</w:t>
            </w:r>
          </w:p>
        </w:tc>
        <w:tc>
          <w:tcPr>
            <w:tcW w:type="dxa" w:w="2880"/>
          </w:tcPr>
          <w:p>
            <w:r>
              <w:t>The ID of the Epic associated with this Health record.</w:t>
            </w:r>
          </w:p>
        </w:tc>
      </w:tr>
      <w:tr>
        <w:tc>
          <w:tcPr>
            <w:tcW w:type="dxa" w:w="2880"/>
          </w:tcPr>
          <w:p>
            <w:r>
              <w:t>objective_id</w:t>
            </w:r>
          </w:p>
        </w:tc>
        <w:tc>
          <w:tcPr>
            <w:tcW w:type="dxa" w:w="2880"/>
          </w:tcPr>
          <w:p>
            <w:r>
              <w:t>integer</w:t>
            </w:r>
          </w:p>
        </w:tc>
        <w:tc>
          <w:tcPr>
            <w:tcW w:type="dxa" w:w="2880"/>
          </w:tcPr>
          <w:p>
            <w:r>
              <w:t>The ID of the Objective associated with this Health record.</w:t>
            </w:r>
          </w:p>
        </w:tc>
      </w:tr>
      <w:tr>
        <w:tc>
          <w:tcPr>
            <w:tcW w:type="dxa" w:w="2880"/>
          </w:tcPr>
          <w:p>
            <w:r>
              <w:t>updated_at</w:t>
            </w:r>
          </w:p>
        </w:tc>
        <w:tc>
          <w:tcPr>
            <w:tcW w:type="dxa" w:w="2880"/>
          </w:tcPr>
          <w:p>
            <w:r>
              <w:t>string</w:t>
            </w:r>
          </w:p>
        </w:tc>
        <w:tc>
          <w:tcPr>
            <w:tcW w:type="dxa" w:w="2880"/>
          </w:tcPr>
          <w:p>
            <w:r>
              <w:t>The time that the Health record was updated.</w:t>
            </w:r>
          </w:p>
        </w:tc>
      </w:tr>
      <w:tr>
        <w:tc>
          <w:tcPr>
            <w:tcW w:type="dxa" w:w="2880"/>
          </w:tcPr>
          <w:p>
            <w:r>
              <w:t>status</w:t>
            </w:r>
          </w:p>
        </w:tc>
        <w:tc>
          <w:tcPr>
            <w:tcW w:type="dxa" w:w="2880"/>
          </w:tcPr>
          <w:p>
            <w:r>
              <w:t>string</w:t>
            </w:r>
          </w:p>
        </w:tc>
        <w:tc>
          <w:tcPr>
            <w:tcW w:type="dxa" w:w="2880"/>
          </w:tcPr>
          <w:p>
            <w:r>
              <w:t>The health status of the Epic or Objective. Possible values: At Risk, On Track, Off Track, No Health.</w:t>
            </w:r>
          </w:p>
        </w:tc>
      </w:tr>
      <w:tr>
        <w:tc>
          <w:tcPr>
            <w:tcW w:type="dxa" w:w="2880"/>
          </w:tcPr>
          <w:p>
            <w:r>
              <w:t>id</w:t>
            </w:r>
          </w:p>
        </w:tc>
        <w:tc>
          <w:tcPr>
            <w:tcW w:type="dxa" w:w="2880"/>
          </w:tcPr>
          <w:p>
            <w:r>
              <w:t>string</w:t>
            </w:r>
          </w:p>
        </w:tc>
        <w:tc>
          <w:tcPr>
            <w:tcW w:type="dxa" w:w="2880"/>
          </w:tcPr>
          <w:p>
            <w:r>
              <w:t>The unique ID of the Health record.</w:t>
            </w:r>
          </w:p>
        </w:tc>
      </w:tr>
      <w:tr>
        <w:tc>
          <w:tcPr>
            <w:tcW w:type="dxa" w:w="2880"/>
          </w:tcPr>
          <w:p>
            <w:r>
              <w:t>created_at</w:t>
            </w:r>
          </w:p>
        </w:tc>
        <w:tc>
          <w:tcPr>
            <w:tcW w:type="dxa" w:w="2880"/>
          </w:tcPr>
          <w:p>
            <w:r>
              <w:t>string</w:t>
            </w:r>
          </w:p>
        </w:tc>
        <w:tc>
          <w:tcPr>
            <w:tcW w:type="dxa" w:w="2880"/>
          </w:tcPr>
          <w:p>
            <w:r>
              <w:t>The time that the Health record was created.</w:t>
            </w:r>
          </w:p>
        </w:tc>
      </w:tr>
      <w:tr>
        <w:tc>
          <w:tcPr>
            <w:tcW w:type="dxa" w:w="2880"/>
          </w:tcPr>
          <w:p>
            <w:r>
              <w:t>text</w:t>
            </w:r>
          </w:p>
        </w:tc>
        <w:tc>
          <w:tcPr>
            <w:tcW w:type="dxa" w:w="2880"/>
          </w:tcPr>
          <w:p>
            <w:r>
              <w:t>string</w:t>
            </w:r>
          </w:p>
        </w:tc>
        <w:tc>
          <w:tcPr>
            <w:tcW w:type="dxa" w:w="2880"/>
          </w:tcPr>
          <w:p>
            <w:r>
              <w:t>The text of the Health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'https://api.app.shortcut.com/api/v3/epics/123/health' \</w:t>
        <w:br/>
        <w:t xml:space="preserve"> --header 'Accept: application/json'</w:t>
      </w:r>
    </w:p>
    <w:p>
      <w:pPr>
        <w:pStyle w:val="Heading3"/>
      </w:pPr>
      <w:r>
        <w:t>Related epicHealth actions</w:t>
      </w:r>
    </w:p>
    <w:p>
      <w:pPr>
        <w:pStyle w:val="ListBullet"/>
      </w:pPr>
      <w:r>
        <w:t>[POST] Create an Epic’s Health Status — /epics/{{epicPublicId}}/health</w:t>
      </w:r>
    </w:p>
    <w:p>
      <w:r>
        <w:br w:type="page"/>
      </w:r>
    </w:p>
    <w:p>
      <w:pPr>
        <w:pStyle w:val="Heading2"/>
      </w:pPr>
      <w:r>
        <w:t>105. [GET] Get an Epic</w:t>
      </w:r>
    </w:p>
    <w:p>
      <w:r>
        <w:rPr>
          <w:b/>
        </w:rPr>
        <w:t xml:space="preserve">Endpoint: </w:t>
      </w:r>
      <w:r>
        <w:rPr>
          <w:rFonts w:ascii="Courier New" w:hAnsi="Courier New"/>
          <w:sz w:val="18"/>
        </w:rPr>
        <w:t>/api/v3/epics/{{epicPublicId}}</w:t>
      </w:r>
    </w:p>
    <w:p>
      <w:pPr>
        <w:pStyle w:val="Heading3"/>
      </w:pPr>
      <w:r>
        <w:t>Prerequisites</w:t>
      </w:r>
    </w:p>
    <w:p>
      <w:pPr>
        <w:pStyle w:val="ListBullet"/>
      </w:pPr>
      <w:r>
        <w:t>Must have access to the Epic in Shortcut</w:t>
      </w:r>
    </w:p>
    <w:p>
      <w:pPr>
        <w:pStyle w:val="Heading3"/>
      </w:pPr>
      <w:r>
        <w:t>Method</w:t>
      </w:r>
    </w:p>
    <w:p>
      <w:r>
        <w:t>GET</w:t>
      </w:r>
    </w:p>
    <w:p>
      <w:pPr>
        <w:pStyle w:val="Heading3"/>
      </w:pPr>
      <w:r>
        <w:t>URL</w:t>
      </w:r>
    </w:p>
    <w:p>
      <w:r>
        <w:t>https://api.app.shortcut.com/api/v3/epics/{{epic-public-id}}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selected Epic in Shortcut, including its metadata, labels, comments (threaded), associated groups, projects, objectives, and statistics.</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w:t>
      </w:r>
    </w:p>
    <w:p>
      <w:pPr>
        <w:pStyle w:val="ListBullet"/>
      </w:pPr>
      <w:r>
        <w:t>Always construct the path as /api/v3/epics/{{epic-public-id}}, where {{epic-public-id}}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no request body.</w:t>
      </w:r>
    </w:p>
    <w:p>
      <w:pPr>
        <w:pStyle w:val="Heading3"/>
      </w:pPr>
      <w:r>
        <w:t>Valid Examples</w:t>
      </w:r>
    </w:p>
    <w:p>
      <w:r>
        <w:rPr>
          <w:b/>
          <w:color w:val="666666"/>
          <w:sz w:val="16"/>
        </w:rPr>
        <w:t>[http]</w:t>
      </w:r>
    </w:p>
    <w:p>
      <w:pPr>
        <w:shd w:fill="F2F2F2" w:val="clear"/>
      </w:pPr>
      <w:r>
        <w:rPr>
          <w:rFonts w:ascii="Courier New" w:hAnsi="Courier New"/>
          <w:sz w:val="17"/>
        </w:rPr>
        <w:t>/api/v3/epics/123</w:t>
        <w:br/>
        <w:t>/api/v3/epics/987654</w:t>
      </w:r>
    </w:p>
    <w:p>
      <w:pPr>
        <w:pStyle w:val="Heading3"/>
      </w:pPr>
      <w:r>
        <w:t>Invalid Examples</w:t>
      </w:r>
    </w:p>
    <w:p>
      <w:r>
        <w:rPr>
          <w:b/>
          <w:color w:val="666666"/>
          <w:sz w:val="16"/>
        </w:rPr>
        <w:t>[http]</w:t>
      </w:r>
    </w:p>
    <w:p>
      <w:pPr>
        <w:shd w:fill="F2F2F2" w:val="clear"/>
      </w:pPr>
      <w:r>
        <w:rPr>
          <w:rFonts w:ascii="Courier New" w:hAnsi="Courier New"/>
          <w:sz w:val="17"/>
        </w:rPr>
        <w:t>/api/v3/epics/</w:t>
        <w:br/>
        <w:t>/api/v3/epics</w:t>
        <w:br/>
        <w:t>/api/v3/epics/{{empty}}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ID of the Epic.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"https://app.shortcut.com/example/epic/123/example-epic",</w:t>
        <w:br/>
        <w:t xml:space="preserve"> "description": "Epic description text.",</w:t>
        <w:br/>
        <w:t xml:space="preserve"> "archived": false,</w:t>
        <w:br/>
        <w:t xml:space="preserve"> "started": true,</w:t>
        <w:br/>
        <w:t xml:space="preserve"> "entity_type": "epic",</w:t>
        <w:br/>
        <w:t xml:space="preserve"> "labels": [</w:t>
        <w:br/>
        <w:t xml:space="preserve"> {</w:t>
        <w:br/>
        <w:t xml:space="preserve"> "app_url": "https://app.shortcut.com/example/label/456/bug",</w:t>
        <w:br/>
        <w:t xml:space="preserve"> "description": "Bug related work",</w:t>
        <w:br/>
        <w:t xml:space="preserve"> "archived": false,</w:t>
        <w:br/>
        <w:t xml:space="preserve"> "entity_type": "label",</w:t>
        <w:br/>
        <w:t xml:space="preserve"> "color": "#ff0000",</w:t>
        <w:br/>
        <w:t xml:space="preserve"> "name": "bug",</w:t>
        <w:br/>
        <w:t xml:space="preserve"> "global_id": "label-global-id",</w:t>
        <w:br/>
        <w:t xml:space="preserve"> "updated_at": "2024-01-15T10:30:00Z",</w:t>
        <w:br/>
        <w:t xml:space="preserve"> "external_id": "ext-label-1",</w:t>
        <w:br/>
        <w:t xml:space="preserve"> "id": 456,</w:t>
        <w:br/>
        <w:t xml:space="preserve"> "created_at": "2024-01-01T09:00:00Z"</w:t>
        <w:br/>
        <w:t xml:space="preserve"> }</w:t>
        <w:br/>
        <w:t xml:space="preserve"> ],</w:t>
        <w:br/>
        <w:t xml:space="preserve"> "mention_ids": ["deprecated-member-id-1"],</w:t>
        <w:br/>
        <w:t xml:space="preserve"> "member_mention_ids": ["member-uuid-1"],</w:t>
        <w:br/>
        <w:t xml:space="preserve"> "associated_groups": [</w:t>
        <w:br/>
        <w:t xml:space="preserve"> {</w:t>
        <w:br/>
        <w:t xml:space="preserve"> "group_id": "group-uuid-1",</w:t>
        <w:br/>
        <w:t xml:space="preserve"> "associated_stories_count": 12</w:t>
        <w:br/>
        <w:t xml:space="preserve"> }</w:t>
        <w:br/>
        <w:t xml:space="preserve"> ],</w:t>
        <w:br/>
        <w:t xml:space="preserve"> "project_ids": [101, 102],</w:t>
        <w:br/>
        <w:t xml:space="preserve"> "stories_without_projects": 2,</w:t>
        <w:br/>
        <w:t xml:space="preserve"> "completed_at_override": "2024-02-01T00:00:00Z",</w:t>
        <w:br/>
        <w:t xml:space="preserve"> "productboard_plugin_id": "pb-plugin-1",</w:t>
        <w:br/>
        <w:t xml:space="preserve"> "started_at": "2024-01-10T00:00:00Z",</w:t>
        <w:br/>
        <w:t xml:space="preserve"> "completed_at": "2024-02-05T00:00:00Z",</w:t>
        <w:br/>
        <w:t xml:space="preserve"> "objective_ids": [201, 202],</w:t>
        <w:br/>
        <w:t xml:space="preserve"> "name": "Example Epic",</w:t>
        <w:br/>
        <w:t xml:space="preserve"> "global_id": "epic-global-id",</w:t>
        <w:br/>
        <w:t xml:space="preserve"> "completed": false,</w:t>
        <w:br/>
        <w:t xml:space="preserve"> "comments": [</w:t>
        <w:br/>
        <w:t xml:space="preserve"> {</w:t>
        <w:br/>
        <w:t xml:space="preserve"> "app_url": "https://app.shortcut.com/example/story/1#comment-1",</w:t>
        <w:br/>
        <w:t xml:space="preserve"> "entity_type": "comment",</w:t>
        <w:br/>
        <w:t xml:space="preserve"> "deleted": false,</w:t>
        <w:br/>
        <w:t xml:space="preserve"> "mention_ids": ["deprecated-member-id-2"],</w:t>
        <w:br/>
        <w:t xml:space="preserve"> "author_id": "member-uuid-2",</w:t>
        <w:br/>
        <w:t xml:space="preserve"> "member_mention_ids": ["member-uuid-3"],</w:t>
        <w:br/>
        <w:t xml:space="preserve"> "comments": [],</w:t>
        <w:br/>
        <w:t xml:space="preserve"> "updated_at": "2024-01-20T12:00:00Z",</w:t>
        <w:br/>
        <w:t xml:space="preserve"> "group_mention_ids": ["group-uuid-2"],</w:t>
        <w:br/>
        <w:t xml:space="preserve"> "external_id": "ext-comment-1",</w:t>
        <w:br/>
        <w:t xml:space="preserve"> "id": 1,</w:t>
        <w:br/>
        <w:t xml:space="preserve"> "created_at": "2024-01-20T11:00:00Z",</w:t>
        <w:br/>
        <w:t xml:space="preserve"> "text": "Top-level comment text."</w:t>
        <w:br/>
        <w:t xml:space="preserve"> }</w:t>
        <w:br/>
        <w:t xml:space="preserve"> ],</w:t>
        <w:br/>
        <w:t xml:space="preserve"> "productboard_url": "https://www.productboard.com/feature/123",</w:t>
        <w:br/>
        <w:t xml:space="preserve"> "planned_start_date": "2024-01-05",</w:t>
        <w:br/>
        <w:t xml:space="preserve"> "state": "Deprecated",</w:t>
        <w:br/>
        <w:t xml:space="preserve"> "milestone_id": 999,</w:t>
        <w:br/>
        <w:t xml:space="preserve"> "requested_by_id": "member-uuid-4",</w:t>
        <w:br/>
        <w:t xml:space="preserve"> "epic_state_id": 10,</w:t>
        <w:br/>
        <w:t xml:space="preserve"> "label_ids": [456],</w:t>
        <w:br/>
        <w:t xml:space="preserve"> "started_at_override": "2024-01-10T00:00:00Z",</w:t>
        <w:br/>
        <w:t xml:space="preserve"> "group_id": "Deprecated",</w:t>
        <w:br/>
        <w:t xml:space="preserve"> "updated_at": "2024-02-01T10:00:00Z",</w:t>
        <w:br/>
        <w:t xml:space="preserve"> "group_mention_ids": ["group-uuid-2"],</w:t>
        <w:br/>
        <w:t xml:space="preserve"> "productboard_id": "pb-feature-1",</w:t>
        <w:br/>
        <w:t xml:space="preserve"> "follower_ids": ["member-uuid-5"],</w:t>
        <w:br/>
        <w:t xml:space="preserve"> "group_ids": ["group-uuid-1"],</w:t>
        <w:br/>
        <w:t xml:space="preserve"> "owner_ids": ["member-uuid-6"],</w:t>
        <w:br/>
        <w:t xml:space="preserve"> "external_id": "ext-epic-1",</w:t>
        <w:br/>
        <w:t xml:space="preserve"> "id": 123,</w:t>
        <w:br/>
        <w:t xml:space="preserve"> "health": {</w:t>
        <w:br/>
        <w:t xml:space="preserve"> "entity_type": "health",</w:t>
        <w:br/>
        <w:t xml:space="preserve"> "author_id": "member-uuid-7",</w:t>
        <w:br/>
        <w:t xml:space="preserve"> "epic_id": 123,</w:t>
        <w:br/>
        <w:t xml:space="preserve"> "objective_id": 201,</w:t>
        <w:br/>
        <w:t xml:space="preserve"> "updated_at": "2024-01-25T00:00:00Z",</w:t>
        <w:br/>
        <w:t xml:space="preserve"> "status": "On Track",</w:t>
        <w:br/>
        <w:t xml:space="preserve"> "id": "health-uuid-1",</w:t>
        <w:br/>
        <w:t xml:space="preserve"> "created_at": "2024-01-15T00:00:00Z",</w:t>
        <w:br/>
        <w:t xml:space="preserve"> "text": "Everything is on schedule."</w:t>
        <w:br/>
        <w:t xml:space="preserve"> },</w:t>
        <w:br/>
        <w:t xml:space="preserve"> "position": 1,</w:t>
        <w:br/>
        <w:t xml:space="preserve"> "productboard_name": "Feature Name",</w:t>
        <w:br/>
        <w:t xml:space="preserve"> "deadline": "2024-03-01",</w:t>
        <w:br/>
        <w:t xml:space="preserve"> "stats": {</w:t>
        <w:br/>
        <w:t xml:space="preserve"> "num_points_done": 8,</w:t>
        <w:br/>
        <w:t xml:space="preserve"> "num_related_documents": 1,</w:t>
        <w:br/>
        <w:t xml:space="preserve"> "num_stories_unstarted": 3,</w:t>
        <w:br/>
        <w:t xml:space="preserve"> "num_stories_total": 10,</w:t>
        <w:br/>
        <w:t xml:space="preserve"> "last_story_update": "2024-01-30T00:00:00Z",</w:t>
        <w:br/>
        <w:t xml:space="preserve"> "num_points_started": 5,</w:t>
        <w:br/>
        <w:t xml:space="preserve"> "num_points_unstarted": 2,</w:t>
        <w:br/>
        <w:t xml:space="preserve"> "num_stories_started": 4,</w:t>
        <w:br/>
        <w:t xml:space="preserve"> "num_stories_unestimated": 1,</w:t>
        <w:br/>
        <w:t xml:space="preserve"> "num_stories_backlog": 2,</w:t>
        <w:br/>
        <w:t xml:space="preserve"> "num_points_backlog": 3,</w:t>
        <w:br/>
        <w:t xml:space="preserve"> "num_points": 15,</w:t>
        <w:br/>
        <w:t xml:space="preserve"> "num_stories_done": 3</w:t>
        <w:br/>
        <w:t xml:space="preserve"> },</w:t>
        <w:br/>
        <w:t xml:space="preserve"> "created_at": "2024-01-01T00:00:00Z"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Epic.</w:t>
            </w:r>
          </w:p>
        </w:tc>
      </w:tr>
      <w:tr>
        <w:tc>
          <w:tcPr>
            <w:tcW w:type="dxa" w:w="2880"/>
          </w:tcPr>
          <w:p>
            <w:r>
              <w:t>description</w:t>
            </w:r>
          </w:p>
        </w:tc>
        <w:tc>
          <w:tcPr>
            <w:tcW w:type="dxa" w:w="2880"/>
          </w:tcPr>
          <w:p>
            <w:r>
              <w:t>string</w:t>
            </w:r>
          </w:p>
        </w:tc>
        <w:tc>
          <w:tcPr>
            <w:tcW w:type="dxa" w:w="2880"/>
          </w:tcPr>
          <w:p>
            <w:r>
              <w:t>The Epic's description.</w:t>
            </w:r>
          </w:p>
        </w:tc>
      </w:tr>
      <w:tr>
        <w:tc>
          <w:tcPr>
            <w:tcW w:type="dxa" w:w="2880"/>
          </w:tcPr>
          <w:p>
            <w:r>
              <w:t>archived</w:t>
            </w:r>
          </w:p>
        </w:tc>
        <w:tc>
          <w:tcPr>
            <w:tcW w:type="dxa" w:w="2880"/>
          </w:tcPr>
          <w:p>
            <w:r>
              <w:t>boolean</w:t>
            </w:r>
          </w:p>
        </w:tc>
        <w:tc>
          <w:tcPr>
            <w:tcW w:type="dxa" w:w="2880"/>
          </w:tcPr>
          <w:p>
            <w:r>
              <w:t>True/false boolean that indicates whether the Epic is archived or not.</w:t>
            </w:r>
          </w:p>
        </w:tc>
      </w:tr>
      <w:tr>
        <w:tc>
          <w:tcPr>
            <w:tcW w:type="dxa" w:w="2880"/>
          </w:tcPr>
          <w:p>
            <w:r>
              <w:t>started</w:t>
            </w:r>
          </w:p>
        </w:tc>
        <w:tc>
          <w:tcPr>
            <w:tcW w:type="dxa" w:w="2880"/>
          </w:tcPr>
          <w:p>
            <w:r>
              <w:t>boolean</w:t>
            </w:r>
          </w:p>
        </w:tc>
        <w:tc>
          <w:tcPr>
            <w:tcW w:type="dxa" w:w="2880"/>
          </w:tcPr>
          <w:p>
            <w:r>
              <w:t>A true/false boolean indicating if the Epic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labels</w:t>
            </w:r>
          </w:p>
        </w:tc>
        <w:tc>
          <w:tcPr>
            <w:tcW w:type="dxa" w:w="2880"/>
          </w:tcPr>
          <w:p>
            <w:r>
              <w:t>array</w:t>
            </w:r>
          </w:p>
        </w:tc>
        <w:tc>
          <w:tcPr>
            <w:tcW w:type="dxa" w:w="2880"/>
          </w:tcPr>
          <w:p>
            <w:r>
              <w:t>An array of Labels attached to the Epic.</w:t>
            </w:r>
          </w:p>
        </w:tc>
      </w:tr>
      <w:tr>
        <w:tc>
          <w:tcPr>
            <w:tcW w:type="dxa" w:w="2880"/>
          </w:tcPr>
          <w:p>
            <w:r>
              <w:t>labels[].app_url</w:t>
            </w:r>
          </w:p>
        </w:tc>
        <w:tc>
          <w:tcPr>
            <w:tcW w:type="dxa" w:w="2880"/>
          </w:tcPr>
          <w:p>
            <w:r>
              <w:t>string</w:t>
            </w:r>
          </w:p>
        </w:tc>
        <w:tc>
          <w:tcPr>
            <w:tcW w:type="dxa" w:w="2880"/>
          </w:tcPr>
          <w:p>
            <w:r>
              <w:t>The Shortcut application url for the Label.</w:t>
            </w:r>
          </w:p>
        </w:tc>
      </w:tr>
      <w:tr>
        <w:tc>
          <w:tcPr>
            <w:tcW w:type="dxa" w:w="2880"/>
          </w:tcPr>
          <w:p>
            <w:r>
              <w:t>labels[].description</w:t>
            </w:r>
          </w:p>
        </w:tc>
        <w:tc>
          <w:tcPr>
            <w:tcW w:type="dxa" w:w="2880"/>
          </w:tcPr>
          <w:p>
            <w:r>
              <w:t>string</w:t>
            </w:r>
          </w:p>
        </w:tc>
        <w:tc>
          <w:tcPr>
            <w:tcW w:type="dxa" w:w="2880"/>
          </w:tcPr>
          <w:p>
            <w:r>
              <w:t>The description of the Label.</w:t>
            </w:r>
          </w:p>
        </w:tc>
      </w:tr>
      <w:tr>
        <w:tc>
          <w:tcPr>
            <w:tcW w:type="dxa" w:w="2880"/>
          </w:tcPr>
          <w:p>
            <w:r>
              <w:t>labels[].archived</w:t>
            </w:r>
          </w:p>
        </w:tc>
        <w:tc>
          <w:tcPr>
            <w:tcW w:type="dxa" w:w="2880"/>
          </w:tcPr>
          <w:p>
            <w:r>
              <w:t>boolean</w:t>
            </w:r>
          </w:p>
        </w:tc>
        <w:tc>
          <w:tcPr>
            <w:tcW w:type="dxa" w:w="2880"/>
          </w:tcPr>
          <w:p>
            <w:r>
              <w:t>A true/false boolean indicating if the Label has been archived.</w:t>
            </w:r>
          </w:p>
        </w:tc>
      </w:tr>
      <w:tr>
        <w:tc>
          <w:tcPr>
            <w:tcW w:type="dxa" w:w="2880"/>
          </w:tcPr>
          <w:p>
            <w:r>
              <w:t>labels[].entity_type</w:t>
            </w:r>
          </w:p>
        </w:tc>
        <w:tc>
          <w:tcPr>
            <w:tcW w:type="dxa" w:w="2880"/>
          </w:tcPr>
          <w:p>
            <w:r>
              <w:t>string</w:t>
            </w:r>
          </w:p>
        </w:tc>
        <w:tc>
          <w:tcPr>
            <w:tcW w:type="dxa" w:w="2880"/>
          </w:tcPr>
          <w:p>
            <w:r>
              <w:t>A string description of this resource.</w:t>
            </w:r>
          </w:p>
        </w:tc>
      </w:tr>
      <w:tr>
        <w:tc>
          <w:tcPr>
            <w:tcW w:type="dxa" w:w="2880"/>
          </w:tcPr>
          <w:p>
            <w:r>
              <w:t>labels[].color</w:t>
            </w:r>
          </w:p>
        </w:tc>
        <w:tc>
          <w:tcPr>
            <w:tcW w:type="dxa" w:w="2880"/>
          </w:tcPr>
          <w:p>
            <w:r>
              <w:t>string</w:t>
            </w:r>
          </w:p>
        </w:tc>
        <w:tc>
          <w:tcPr>
            <w:tcW w:type="dxa" w:w="2880"/>
          </w:tcPr>
          <w:p>
            <w:r>
              <w:t>Hex color to be displayed with the Label. Min length: 1. Pattern: ^#[a-fA-F0-9]{6}$ (e.g., #ff0000).</w:t>
            </w:r>
          </w:p>
        </w:tc>
      </w:tr>
      <w:tr>
        <w:tc>
          <w:tcPr>
            <w:tcW w:type="dxa" w:w="2880"/>
          </w:tcPr>
          <w:p>
            <w:r>
              <w:t>labels[].name</w:t>
            </w:r>
          </w:p>
        </w:tc>
        <w:tc>
          <w:tcPr>
            <w:tcW w:type="dxa" w:w="2880"/>
          </w:tcPr>
          <w:p>
            <w:r>
              <w:t>string</w:t>
            </w:r>
          </w:p>
        </w:tc>
        <w:tc>
          <w:tcPr>
            <w:tcW w:type="dxa" w:w="2880"/>
          </w:tcPr>
          <w:p>
            <w:r>
              <w:t>The 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The time/date that the Label was updated.</w:t>
            </w:r>
          </w:p>
        </w:tc>
      </w:tr>
      <w:tr>
        <w:tc>
          <w:tcPr>
            <w:tcW w:type="dxa" w:w="2880"/>
          </w:tcPr>
          <w:p>
            <w:r>
              <w:t>labels[].external_id</w:t>
            </w:r>
          </w:p>
        </w:tc>
        <w:tc>
          <w:tcPr>
            <w:tcW w:type="dxa" w:w="2880"/>
          </w:tcPr>
          <w:p>
            <w:r>
              <w:t>string</w:t>
            </w:r>
          </w:p>
        </w:tc>
        <w:tc>
          <w:tcPr>
            <w:tcW w:type="dxa" w:w="2880"/>
          </w:tcPr>
          <w:p>
            <w:r>
              <w:t>External unique ID (e.g., imported-tool ID).</w:t>
            </w:r>
          </w:p>
        </w:tc>
      </w:tr>
      <w:tr>
        <w:tc>
          <w:tcPr>
            <w:tcW w:type="dxa" w:w="2880"/>
          </w:tcPr>
          <w:p>
            <w:r>
              <w:t>labels[].id</w:t>
            </w:r>
          </w:p>
        </w:tc>
        <w:tc>
          <w:tcPr>
            <w:tcW w:type="dxa" w:w="2880"/>
          </w:tcPr>
          <w:p>
            <w:r>
              <w:t>integer</w:t>
            </w:r>
          </w:p>
        </w:tc>
        <w:tc>
          <w:tcPr>
            <w:tcW w:type="dxa" w:w="2880"/>
          </w:tcPr>
          <w:p>
            <w:r>
              <w:t>The unique ID of the Label.</w:t>
            </w:r>
          </w:p>
        </w:tc>
      </w:tr>
      <w:tr>
        <w:tc>
          <w:tcPr>
            <w:tcW w:type="dxa" w:w="2880"/>
          </w:tcPr>
          <w:p>
            <w:r>
              <w:t>labels[].created_at</w:t>
            </w:r>
          </w:p>
        </w:tc>
        <w:tc>
          <w:tcPr>
            <w:tcW w:type="dxa" w:w="2880"/>
          </w:tcPr>
          <w:p>
            <w:r>
              <w:t>string</w:t>
            </w:r>
          </w:p>
        </w:tc>
        <w:tc>
          <w:tcPr>
            <w:tcW w:type="dxa" w:w="2880"/>
          </w:tcPr>
          <w:p>
            <w:r>
              <w:t>The time/date that the Label was created.</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member_mention_ids</w:t>
            </w:r>
          </w:p>
        </w:tc>
        <w:tc>
          <w:tcPr>
            <w:tcW w:type="dxa" w:w="2880"/>
          </w:tcPr>
          <w:p>
            <w:r>
              <w:t>array</w:t>
            </w:r>
          </w:p>
        </w:tc>
        <w:tc>
          <w:tcPr>
            <w:tcW w:type="dxa" w:w="2880"/>
          </w:tcPr>
          <w:p>
            <w:r>
              <w:t>An array of Member IDs that have been mentioned in the Epic description.</w:t>
            </w:r>
          </w:p>
        </w:tc>
      </w:tr>
      <w:tr>
        <w:tc>
          <w:tcPr>
            <w:tcW w:type="dxa" w:w="2880"/>
          </w:tcPr>
          <w:p>
            <w:r>
              <w:t>associated_groups</w:t>
            </w:r>
          </w:p>
        </w:tc>
        <w:tc>
          <w:tcPr>
            <w:tcW w:type="dxa" w:w="2880"/>
          </w:tcPr>
          <w:p>
            <w:r>
              <w:t>array</w:t>
            </w:r>
          </w:p>
        </w:tc>
        <w:tc>
          <w:tcPr>
            <w:tcW w:type="dxa" w:w="2880"/>
          </w:tcPr>
          <w:p>
            <w:r>
              <w:t>Array containing Group IDs and Group-owned story counts for the Epic's associated groups.</w:t>
            </w:r>
          </w:p>
        </w:tc>
      </w:tr>
      <w:tr>
        <w:tc>
          <w:tcPr>
            <w:tcW w:type="dxa" w:w="2880"/>
          </w:tcPr>
          <w:p>
            <w:r>
              <w:t>associated_groups[].group_id</w:t>
            </w:r>
          </w:p>
        </w:tc>
        <w:tc>
          <w:tcPr>
            <w:tcW w:type="dxa" w:w="2880"/>
          </w:tcPr>
          <w:p>
            <w:r>
              <w:t>string</w:t>
            </w:r>
          </w:p>
        </w:tc>
        <w:tc>
          <w:tcPr>
            <w:tcW w:type="dxa" w:w="2880"/>
          </w:tcPr>
          <w:p>
            <w:r>
              <w:t>The Group ID of the associated group.</w:t>
            </w:r>
          </w:p>
        </w:tc>
      </w:tr>
      <w:tr>
        <w:tc>
          <w:tcPr>
            <w:tcW w:type="dxa" w:w="2880"/>
          </w:tcPr>
          <w:p>
            <w:r>
              <w:t>associated_groups[].associated_stories_count</w:t>
            </w:r>
          </w:p>
        </w:tc>
        <w:tc>
          <w:tcPr>
            <w:tcW w:type="dxa" w:w="2880"/>
          </w:tcPr>
          <w:p>
            <w:r>
              <w:t>integer</w:t>
            </w:r>
          </w:p>
        </w:tc>
        <w:tc>
          <w:tcPr>
            <w:tcW w:type="dxa" w:w="2880"/>
          </w:tcPr>
          <w:p>
            <w:r>
              <w:t>The number of stories this Group owns in the Epic.</w:t>
            </w:r>
          </w:p>
        </w:tc>
      </w:tr>
      <w:tr>
        <w:tc>
          <w:tcPr>
            <w:tcW w:type="dxa" w:w="2880"/>
          </w:tcPr>
          <w:p>
            <w:r>
              <w:t>project_ids</w:t>
            </w:r>
          </w:p>
        </w:tc>
        <w:tc>
          <w:tcPr>
            <w:tcW w:type="dxa" w:w="2880"/>
          </w:tcPr>
          <w:p>
            <w:r>
              <w:t>array</w:t>
            </w:r>
          </w:p>
        </w:tc>
        <w:tc>
          <w:tcPr>
            <w:tcW w:type="dxa" w:w="2880"/>
          </w:tcPr>
          <w:p>
            <w:r>
              <w:t>The IDs of Projects related to this Epic.</w:t>
            </w:r>
          </w:p>
        </w:tc>
      </w:tr>
      <w:tr>
        <w:tc>
          <w:tcPr>
            <w:tcW w:type="dxa" w:w="2880"/>
          </w:tcPr>
          <w:p>
            <w:r>
              <w:t>stories_without_projects</w:t>
            </w:r>
          </w:p>
        </w:tc>
        <w:tc>
          <w:tcPr>
            <w:tcW w:type="dxa" w:w="2880"/>
          </w:tcPr>
          <w:p>
            <w:r>
              <w:t>integer</w:t>
            </w:r>
          </w:p>
        </w:tc>
        <w:tc>
          <w:tcPr>
            <w:tcW w:type="dxa" w:w="2880"/>
          </w:tcPr>
          <w:p>
            <w:r>
              <w:t>The number of stories in this epic which are not associated with a project.</w:t>
            </w:r>
          </w:p>
        </w:tc>
      </w:tr>
      <w:tr>
        <w:tc>
          <w:tcPr>
            <w:tcW w:type="dxa" w:w="2880"/>
          </w:tcPr>
          <w:p>
            <w:r>
              <w:t>completed_at_override</w:t>
            </w:r>
          </w:p>
        </w:tc>
        <w:tc>
          <w:tcPr>
            <w:tcW w:type="dxa" w:w="2880"/>
          </w:tcPr>
          <w:p>
            <w:r>
              <w:t>string</w:t>
            </w:r>
          </w:p>
        </w:tc>
        <w:tc>
          <w:tcPr>
            <w:tcW w:type="dxa" w:w="2880"/>
          </w:tcPr>
          <w:p>
            <w:r>
              <w:t>A manual override for the time/date the Epic was completed.</w:t>
            </w:r>
          </w:p>
        </w:tc>
      </w:tr>
      <w:tr>
        <w:tc>
          <w:tcPr>
            <w:tcW w:type="dxa" w:w="2880"/>
          </w:tcPr>
          <w:p>
            <w:r>
              <w:t>productboard_plugin_id</w:t>
            </w:r>
          </w:p>
        </w:tc>
        <w:tc>
          <w:tcPr>
            <w:tcW w:type="dxa" w:w="2880"/>
          </w:tcPr>
          <w:p>
            <w:r>
              <w:t>string</w:t>
            </w:r>
          </w:p>
        </w:tc>
        <w:tc>
          <w:tcPr>
            <w:tcW w:type="dxa" w:w="2880"/>
          </w:tcPr>
          <w:p>
            <w:r>
              <w:t>The ID of the associated productboard integration.</w:t>
            </w:r>
          </w:p>
        </w:tc>
      </w:tr>
      <w:tr>
        <w:tc>
          <w:tcPr>
            <w:tcW w:type="dxa" w:w="2880"/>
          </w:tcPr>
          <w:p>
            <w:r>
              <w:t>started_at</w:t>
            </w:r>
          </w:p>
        </w:tc>
        <w:tc>
          <w:tcPr>
            <w:tcW w:type="dxa" w:w="2880"/>
          </w:tcPr>
          <w:p>
            <w:r>
              <w:t>string</w:t>
            </w:r>
          </w:p>
        </w:tc>
        <w:tc>
          <w:tcPr>
            <w:tcW w:type="dxa" w:w="2880"/>
          </w:tcPr>
          <w:p>
            <w:r>
              <w:t>The time/date the Epic was started.</w:t>
            </w:r>
          </w:p>
        </w:tc>
      </w:tr>
      <w:tr>
        <w:tc>
          <w:tcPr>
            <w:tcW w:type="dxa" w:w="2880"/>
          </w:tcPr>
          <w:p>
            <w:r>
              <w:t>completed_at</w:t>
            </w:r>
          </w:p>
        </w:tc>
        <w:tc>
          <w:tcPr>
            <w:tcW w:type="dxa" w:w="2880"/>
          </w:tcPr>
          <w:p>
            <w:r>
              <w:t>string</w:t>
            </w:r>
          </w:p>
        </w:tc>
        <w:tc>
          <w:tcPr>
            <w:tcW w:type="dxa" w:w="2880"/>
          </w:tcPr>
          <w:p>
            <w:r>
              <w:t>The time/date the Epic was completed.</w:t>
            </w:r>
          </w:p>
        </w:tc>
      </w:tr>
      <w:tr>
        <w:tc>
          <w:tcPr>
            <w:tcW w:type="dxa" w:w="2880"/>
          </w:tcPr>
          <w:p>
            <w:r>
              <w:t>objective_ids</w:t>
            </w:r>
          </w:p>
        </w:tc>
        <w:tc>
          <w:tcPr>
            <w:tcW w:type="dxa" w:w="2880"/>
          </w:tcPr>
          <w:p>
            <w:r>
              <w:t>array</w:t>
            </w:r>
          </w:p>
        </w:tc>
        <w:tc>
          <w:tcPr>
            <w:tcW w:type="dxa" w:w="2880"/>
          </w:tcPr>
          <w:p>
            <w:r>
              <w:t>An array of IDs for Objectives to which this epic is related.</w:t>
            </w:r>
          </w:p>
        </w:tc>
      </w:tr>
      <w:tr>
        <w:tc>
          <w:tcPr>
            <w:tcW w:type="dxa" w:w="2880"/>
          </w:tcPr>
          <w:p>
            <w:r>
              <w:t>name</w:t>
            </w:r>
          </w:p>
        </w:tc>
        <w:tc>
          <w:tcPr>
            <w:tcW w:type="dxa" w:w="2880"/>
          </w:tcPr>
          <w:p>
            <w:r>
              <w:t>string</w:t>
            </w:r>
          </w:p>
        </w:tc>
        <w:tc>
          <w:tcPr>
            <w:tcW w:type="dxa" w:w="2880"/>
          </w:tcPr>
          <w:p>
            <w:r>
              <w:t>The name of the Epic.</w:t>
            </w:r>
          </w:p>
        </w:tc>
      </w:tr>
      <w:tr>
        <w:tc>
          <w:tcPr>
            <w:tcW w:type="dxa" w:w="2880"/>
          </w:tcPr>
          <w:p>
            <w:r>
              <w:t>global_id</w:t>
            </w:r>
          </w:p>
        </w:tc>
        <w:tc>
          <w:tcPr>
            <w:tcW w:type="dxa" w:w="2880"/>
          </w:tcPr>
          <w:p>
            <w:r>
              <w:t>string</w:t>
            </w:r>
          </w:p>
        </w:tc>
        <w:tc>
          <w:tcPr>
            <w:tcW w:type="dxa" w:w="2880"/>
          </w:tcPr>
          <w:p>
            <w:r>
              <w:t>Global identifier for the Epic.</w:t>
            </w:r>
          </w:p>
        </w:tc>
      </w:tr>
      <w:tr>
        <w:tc>
          <w:tcPr>
            <w:tcW w:type="dxa" w:w="2880"/>
          </w:tcPr>
          <w:p>
            <w:r>
              <w:t>completed</w:t>
            </w:r>
          </w:p>
        </w:tc>
        <w:tc>
          <w:tcPr>
            <w:tcW w:type="dxa" w:w="2880"/>
          </w:tcPr>
          <w:p>
            <w:r>
              <w:t>boolean</w:t>
            </w:r>
          </w:p>
        </w:tc>
        <w:tc>
          <w:tcPr>
            <w:tcW w:type="dxa" w:w="2880"/>
          </w:tcPr>
          <w:p>
            <w:r>
              <w:t>A true/false boolean indicating if the Epic has been completed.</w:t>
            </w:r>
          </w:p>
        </w:tc>
      </w:tr>
      <w:tr>
        <w:tc>
          <w:tcPr>
            <w:tcW w:type="dxa" w:w="2880"/>
          </w:tcPr>
          <w:p>
            <w:r>
              <w:t>comments</w:t>
            </w:r>
          </w:p>
        </w:tc>
        <w:tc>
          <w:tcPr>
            <w:tcW w:type="dxa" w:w="2880"/>
          </w:tcPr>
          <w:p>
            <w:r>
              <w:t>array</w:t>
            </w:r>
          </w:p>
        </w:tc>
        <w:tc>
          <w:tcPr>
            <w:tcW w:type="dxa" w:w="2880"/>
          </w:tcPr>
          <w:p>
            <w:r>
              <w:t>A nested array of threaded comments.</w:t>
            </w:r>
          </w:p>
        </w:tc>
      </w:tr>
      <w:tr>
        <w:tc>
          <w:tcPr>
            <w:tcW w:type="dxa" w:w="2880"/>
          </w:tcPr>
          <w:p>
            <w:r>
              <w:t>comments[].app_url</w:t>
            </w:r>
          </w:p>
        </w:tc>
        <w:tc>
          <w:tcPr>
            <w:tcW w:type="dxa" w:w="2880"/>
          </w:tcPr>
          <w:p>
            <w:r>
              <w:t>string</w:t>
            </w:r>
          </w:p>
        </w:tc>
        <w:tc>
          <w:tcPr>
            <w:tcW w:type="dxa" w:w="2880"/>
          </w:tcPr>
          <w:p>
            <w:r>
              <w:t>The Shortcut application url for the Comment.</w:t>
            </w:r>
          </w:p>
        </w:tc>
      </w:tr>
      <w:tr>
        <w:tc>
          <w:tcPr>
            <w:tcW w:type="dxa" w:w="2880"/>
          </w:tcPr>
          <w:p>
            <w:r>
              <w:t>comments[].entity_type</w:t>
            </w:r>
          </w:p>
        </w:tc>
        <w:tc>
          <w:tcPr>
            <w:tcW w:type="dxa" w:w="2880"/>
          </w:tcPr>
          <w:p>
            <w:r>
              <w:t>string</w:t>
            </w:r>
          </w:p>
        </w:tc>
        <w:tc>
          <w:tcPr>
            <w:tcW w:type="dxa" w:w="2880"/>
          </w:tcPr>
          <w:p>
            <w:r>
              <w:t>A string description of this resource.</w:t>
            </w:r>
          </w:p>
        </w:tc>
      </w:tr>
      <w:tr>
        <w:tc>
          <w:tcPr>
            <w:tcW w:type="dxa" w:w="2880"/>
          </w:tcPr>
          <w:p>
            <w:r>
              <w:t>comments[].deleted</w:t>
            </w:r>
          </w:p>
        </w:tc>
        <w:tc>
          <w:tcPr>
            <w:tcW w:type="dxa" w:w="2880"/>
          </w:tcPr>
          <w:p>
            <w:r>
              <w:t>boolean</w:t>
            </w:r>
          </w:p>
        </w:tc>
        <w:tc>
          <w:tcPr>
            <w:tcW w:type="dxa" w:w="2880"/>
          </w:tcPr>
          <w:p>
            <w:r>
              <w:t>True/false boolean indicating whether the Comment is deleted.</w:t>
            </w:r>
          </w:p>
        </w:tc>
      </w:tr>
      <w:tr>
        <w:tc>
          <w:tcPr>
            <w:tcW w:type="dxa" w:w="2880"/>
          </w:tcPr>
          <w:p>
            <w:r>
              <w:t>comments[].mention_ids</w:t>
            </w:r>
          </w:p>
        </w:tc>
        <w:tc>
          <w:tcPr>
            <w:tcW w:type="dxa" w:w="2880"/>
          </w:tcPr>
          <w:p>
            <w:r>
              <w:t>array</w:t>
            </w:r>
          </w:p>
        </w:tc>
        <w:tc>
          <w:tcPr>
            <w:tcW w:type="dxa" w:w="2880"/>
          </w:tcPr>
          <w:p>
            <w:r>
              <w:t>Deprecated: use comments[].member_mention_ids.</w:t>
            </w:r>
          </w:p>
        </w:tc>
      </w:tr>
      <w:tr>
        <w:tc>
          <w:tcPr>
            <w:tcW w:type="dxa" w:w="2880"/>
          </w:tcPr>
          <w:p>
            <w:r>
              <w:t>comments[].author_id</w:t>
            </w:r>
          </w:p>
        </w:tc>
        <w:tc>
          <w:tcPr>
            <w:tcW w:type="dxa" w:w="2880"/>
          </w:tcPr>
          <w:p>
            <w:r>
              <w:t>string</w:t>
            </w:r>
          </w:p>
        </w:tc>
        <w:tc>
          <w:tcPr>
            <w:tcW w:type="dxa" w:w="2880"/>
          </w:tcPr>
          <w:p>
            <w:r>
              <w:t>The unique ID of the Member that authored the Comment.</w:t>
            </w:r>
          </w:p>
        </w:tc>
      </w:tr>
      <w:tr>
        <w:tc>
          <w:tcPr>
            <w:tcW w:type="dxa" w:w="2880"/>
          </w:tcPr>
          <w:p>
            <w:r>
              <w:t>comments[].member_mention_ids</w:t>
            </w:r>
          </w:p>
        </w:tc>
        <w:tc>
          <w:tcPr>
            <w:tcW w:type="dxa" w:w="2880"/>
          </w:tcPr>
          <w:p>
            <w:r>
              <w:t>array</w:t>
            </w:r>
          </w:p>
        </w:tc>
        <w:tc>
          <w:tcPr>
            <w:tcW w:type="dxa" w:w="2880"/>
          </w:tcPr>
          <w:p>
            <w:r>
              <w:t>An array of Member IDs that have been mentioned in this Comment.</w:t>
            </w:r>
          </w:p>
        </w:tc>
      </w:tr>
      <w:tr>
        <w:tc>
          <w:tcPr>
            <w:tcW w:type="dxa" w:w="2880"/>
          </w:tcPr>
          <w:p>
            <w:r>
              <w:t>comments[].comments</w:t>
            </w:r>
          </w:p>
        </w:tc>
        <w:tc>
          <w:tcPr>
            <w:tcW w:type="dxa" w:w="2880"/>
          </w:tcPr>
          <w:p>
            <w:r>
              <w:t>array</w:t>
            </w:r>
          </w:p>
        </w:tc>
        <w:tc>
          <w:tcPr>
            <w:tcW w:type="dxa" w:w="2880"/>
          </w:tcPr>
          <w:p>
            <w:r>
              <w:t>A nested array of threaded comments (circular/threaded structure).</w:t>
            </w:r>
          </w:p>
        </w:tc>
      </w:tr>
      <w:tr>
        <w:tc>
          <w:tcPr>
            <w:tcW w:type="dxa" w:w="2880"/>
          </w:tcPr>
          <w:p>
            <w:r>
              <w:t>comments[].updated_at</w:t>
            </w:r>
          </w:p>
        </w:tc>
        <w:tc>
          <w:tcPr>
            <w:tcW w:type="dxa" w:w="2880"/>
          </w:tcPr>
          <w:p>
            <w:r>
              <w:t>string</w:t>
            </w:r>
          </w:p>
        </w:tc>
        <w:tc>
          <w:tcPr>
            <w:tcW w:type="dxa" w:w="2880"/>
          </w:tcPr>
          <w:p>
            <w:r>
              <w:t>The time/date the Comment was updated.</w:t>
            </w:r>
          </w:p>
        </w:tc>
      </w:tr>
      <w:tr>
        <w:tc>
          <w:tcPr>
            <w:tcW w:type="dxa" w:w="2880"/>
          </w:tcPr>
          <w:p>
            <w:r>
              <w:t>comments[].group_mention_ids</w:t>
            </w:r>
          </w:p>
        </w:tc>
        <w:tc>
          <w:tcPr>
            <w:tcW w:type="dxa" w:w="2880"/>
          </w:tcPr>
          <w:p>
            <w:r>
              <w:t>array</w:t>
            </w:r>
          </w:p>
        </w:tc>
        <w:tc>
          <w:tcPr>
            <w:tcW w:type="dxa" w:w="2880"/>
          </w:tcPr>
          <w:p>
            <w:r>
              <w:t>An array of Group IDs that have been mentioned in this Comment.</w:t>
            </w:r>
          </w:p>
        </w:tc>
      </w:tr>
      <w:tr>
        <w:tc>
          <w:tcPr>
            <w:tcW w:type="dxa" w:w="2880"/>
          </w:tcPr>
          <w:p>
            <w:r>
              <w:t>comments[].external_id</w:t>
            </w:r>
          </w:p>
        </w:tc>
        <w:tc>
          <w:tcPr>
            <w:tcW w:type="dxa" w:w="2880"/>
          </w:tcPr>
          <w:p>
            <w:r>
              <w:t>string</w:t>
            </w:r>
          </w:p>
        </w:tc>
        <w:tc>
          <w:tcPr>
            <w:tcW w:type="dxa" w:w="2880"/>
          </w:tcPr>
          <w:p>
            <w:r>
              <w:t>External unique ID (e.g., imported-tool ID).</w:t>
            </w:r>
          </w:p>
        </w:tc>
      </w:tr>
      <w:tr>
        <w:tc>
          <w:tcPr>
            <w:tcW w:type="dxa" w:w="2880"/>
          </w:tcPr>
          <w:p>
            <w:r>
              <w:t>comments[].id</w:t>
            </w:r>
          </w:p>
        </w:tc>
        <w:tc>
          <w:tcPr>
            <w:tcW w:type="dxa" w:w="2880"/>
          </w:tcPr>
          <w:p>
            <w:r>
              <w:t>integer</w:t>
            </w:r>
          </w:p>
        </w:tc>
        <w:tc>
          <w:tcPr>
            <w:tcW w:type="dxa" w:w="2880"/>
          </w:tcPr>
          <w:p>
            <w:r>
              <w:t>The unique ID of the Comment.</w:t>
            </w:r>
          </w:p>
        </w:tc>
      </w:tr>
      <w:tr>
        <w:tc>
          <w:tcPr>
            <w:tcW w:type="dxa" w:w="2880"/>
          </w:tcPr>
          <w:p>
            <w:r>
              <w:t>comments[].created_at</w:t>
            </w:r>
          </w:p>
        </w:tc>
        <w:tc>
          <w:tcPr>
            <w:tcW w:type="dxa" w:w="2880"/>
          </w:tcPr>
          <w:p>
            <w:r>
              <w:t>string</w:t>
            </w:r>
          </w:p>
        </w:tc>
        <w:tc>
          <w:tcPr>
            <w:tcW w:type="dxa" w:w="2880"/>
          </w:tcPr>
          <w:p>
            <w:r>
              <w:t>The time/date the Comment was created.</w:t>
            </w:r>
          </w:p>
        </w:tc>
      </w:tr>
      <w:tr>
        <w:tc>
          <w:tcPr>
            <w:tcW w:type="dxa" w:w="2880"/>
          </w:tcPr>
          <w:p>
            <w:r>
              <w:t>comments[].text</w:t>
            </w:r>
          </w:p>
        </w:tc>
        <w:tc>
          <w:tcPr>
            <w:tcW w:type="dxa" w:w="2880"/>
          </w:tcPr>
          <w:p>
            <w:r>
              <w:t>string</w:t>
            </w:r>
          </w:p>
        </w:tc>
        <w:tc>
          <w:tcPr>
            <w:tcW w:type="dxa" w:w="2880"/>
          </w:tcPr>
          <w:p>
            <w:r>
              <w:t>The text of the Comment.</w:t>
            </w:r>
          </w:p>
        </w:tc>
      </w:tr>
      <w:tr>
        <w:tc>
          <w:tcPr>
            <w:tcW w:type="dxa" w:w="2880"/>
          </w:tcPr>
          <w:p>
            <w:r>
              <w:t>productboard_url</w:t>
            </w:r>
          </w:p>
        </w:tc>
        <w:tc>
          <w:tcPr>
            <w:tcW w:type="dxa" w:w="2880"/>
          </w:tcPr>
          <w:p>
            <w:r>
              <w:t>string</w:t>
            </w:r>
          </w:p>
        </w:tc>
        <w:tc>
          <w:tcPr>
            <w:tcW w:type="dxa" w:w="2880"/>
          </w:tcPr>
          <w:p>
            <w:r>
              <w:t>The URL of the associated productboard feature.</w:t>
            </w:r>
          </w:p>
        </w:tc>
      </w:tr>
      <w:tr>
        <w:tc>
          <w:tcPr>
            <w:tcW w:type="dxa" w:w="2880"/>
          </w:tcPr>
          <w:p>
            <w:r>
              <w:t>planned_start_date</w:t>
            </w:r>
          </w:p>
        </w:tc>
        <w:tc>
          <w:tcPr>
            <w:tcW w:type="dxa" w:w="2880"/>
          </w:tcPr>
          <w:p>
            <w:r>
              <w:t>string</w:t>
            </w:r>
          </w:p>
        </w:tc>
        <w:tc>
          <w:tcPr>
            <w:tcW w:type="dxa" w:w="2880"/>
          </w:tcPr>
          <w:p>
            <w:r>
              <w:t>The Epic's planned start date.</w:t>
            </w:r>
          </w:p>
        </w:tc>
      </w:tr>
      <w:tr>
        <w:tc>
          <w:tcPr>
            <w:tcW w:type="dxa" w:w="2880"/>
          </w:tcPr>
          <w:p>
            <w:r>
              <w:t>state</w:t>
            </w:r>
          </w:p>
        </w:tc>
        <w:tc>
          <w:tcPr>
            <w:tcW w:type="dxa" w:w="2880"/>
          </w:tcPr>
          <w:p>
            <w:r>
              <w:t>string</w:t>
            </w:r>
          </w:p>
        </w:tc>
        <w:tc>
          <w:tcPr>
            <w:tcW w:type="dxa" w:w="2880"/>
          </w:tcPr>
          <w:p>
            <w:r>
              <w:t>Deprecated: The workflow state that the Epic is in.</w:t>
            </w:r>
          </w:p>
        </w:tc>
      </w:tr>
      <w:tr>
        <w:tc>
          <w:tcPr>
            <w:tcW w:type="dxa" w:w="2880"/>
          </w:tcPr>
          <w:p>
            <w:r>
              <w:t>milestone_id</w:t>
            </w:r>
          </w:p>
        </w:tc>
        <w:tc>
          <w:tcPr>
            <w:tcW w:type="dxa" w:w="2880"/>
          </w:tcPr>
          <w:p>
            <w:r>
              <w:t>integer</w:t>
            </w:r>
          </w:p>
        </w:tc>
        <w:tc>
          <w:tcPr>
            <w:tcW w:type="dxa" w:w="2880"/>
          </w:tcPr>
          <w:p>
            <w:r>
              <w:t>Deprecated: The ID of the Objective this Epic is related to. Use objective_ids.</w:t>
            </w:r>
          </w:p>
        </w:tc>
      </w:tr>
      <w:tr>
        <w:tc>
          <w:tcPr>
            <w:tcW w:type="dxa" w:w="2880"/>
          </w:tcPr>
          <w:p>
            <w:r>
              <w:t>requested_by_id</w:t>
            </w:r>
          </w:p>
        </w:tc>
        <w:tc>
          <w:tcPr>
            <w:tcW w:type="dxa" w:w="2880"/>
          </w:tcPr>
          <w:p>
            <w:r>
              <w:t>string</w:t>
            </w:r>
          </w:p>
        </w:tc>
        <w:tc>
          <w:tcPr>
            <w:tcW w:type="dxa" w:w="2880"/>
          </w:tcPr>
          <w:p>
            <w:r>
              <w:t>The ID of the Member that requested the epic.</w:t>
            </w:r>
          </w:p>
        </w:tc>
      </w:tr>
      <w:tr>
        <w:tc>
          <w:tcPr>
            <w:tcW w:type="dxa" w:w="2880"/>
          </w:tcPr>
          <w:p>
            <w:r>
              <w:t>epic_state_id</w:t>
            </w:r>
          </w:p>
        </w:tc>
        <w:tc>
          <w:tcPr>
            <w:tcW w:type="dxa" w:w="2880"/>
          </w:tcPr>
          <w:p>
            <w:r>
              <w:t>integer</w:t>
            </w:r>
          </w:p>
        </w:tc>
        <w:tc>
          <w:tcPr>
            <w:tcW w:type="dxa" w:w="2880"/>
          </w:tcPr>
          <w:p>
            <w:r>
              <w:t>The ID of the Epic State.</w:t>
            </w:r>
          </w:p>
        </w:tc>
      </w:tr>
      <w:tr>
        <w:tc>
          <w:tcPr>
            <w:tcW w:type="dxa" w:w="2880"/>
          </w:tcPr>
          <w:p>
            <w:r>
              <w:t>label_ids</w:t>
            </w:r>
          </w:p>
        </w:tc>
        <w:tc>
          <w:tcPr>
            <w:tcW w:type="dxa" w:w="2880"/>
          </w:tcPr>
          <w:p>
            <w:r>
              <w:t>array</w:t>
            </w:r>
          </w:p>
        </w:tc>
        <w:tc>
          <w:tcPr>
            <w:tcW w:type="dxa" w:w="2880"/>
          </w:tcPr>
          <w:p>
            <w:r>
              <w:t>An array of Label ids attached to the Epic.</w:t>
            </w:r>
          </w:p>
        </w:tc>
      </w:tr>
      <w:tr>
        <w:tc>
          <w:tcPr>
            <w:tcW w:type="dxa" w:w="2880"/>
          </w:tcPr>
          <w:p>
            <w:r>
              <w:t>started_at_override</w:t>
            </w:r>
          </w:p>
        </w:tc>
        <w:tc>
          <w:tcPr>
            <w:tcW w:type="dxa" w:w="2880"/>
          </w:tcPr>
          <w:p>
            <w:r>
              <w:t>string</w:t>
            </w:r>
          </w:p>
        </w:tc>
        <w:tc>
          <w:tcPr>
            <w:tcW w:type="dxa" w:w="2880"/>
          </w:tcPr>
          <w:p>
            <w:r>
              <w:t>A manual override for the time/date the Epic was started.</w:t>
            </w:r>
          </w:p>
        </w:tc>
      </w:tr>
      <w:tr>
        <w:tc>
          <w:tcPr>
            <w:tcW w:type="dxa" w:w="2880"/>
          </w:tcPr>
          <w:p>
            <w:r>
              <w:t>group_id</w:t>
            </w:r>
          </w:p>
        </w:tc>
        <w:tc>
          <w:tcPr>
            <w:tcW w:type="dxa" w:w="2880"/>
          </w:tcPr>
          <w:p>
            <w:r>
              <w:t>string</w:t>
            </w:r>
          </w:p>
        </w:tc>
        <w:tc>
          <w:tcPr>
            <w:tcW w:type="dxa" w:w="2880"/>
          </w:tcPr>
          <w:p>
            <w:r>
              <w:t>Deprecated: The ID of the group to associate with the epic. Use group_ids.</w:t>
            </w:r>
          </w:p>
        </w:tc>
      </w:tr>
      <w:tr>
        <w:tc>
          <w:tcPr>
            <w:tcW w:type="dxa" w:w="2880"/>
          </w:tcPr>
          <w:p>
            <w:r>
              <w:t>updated_at</w:t>
            </w:r>
          </w:p>
        </w:tc>
        <w:tc>
          <w:tcPr>
            <w:tcW w:type="dxa" w:w="2880"/>
          </w:tcPr>
          <w:p>
            <w:r>
              <w:t>string</w:t>
            </w:r>
          </w:p>
        </w:tc>
        <w:tc>
          <w:tcPr>
            <w:tcW w:type="dxa" w:w="2880"/>
          </w:tcPr>
          <w:p>
            <w:r>
              <w:t>The time/date the Epic was updated.</w:t>
            </w:r>
          </w:p>
        </w:tc>
      </w:tr>
      <w:tr>
        <w:tc>
          <w:tcPr>
            <w:tcW w:type="dxa" w:w="2880"/>
          </w:tcPr>
          <w:p>
            <w:r>
              <w:t>group_mention_ids</w:t>
            </w:r>
          </w:p>
        </w:tc>
        <w:tc>
          <w:tcPr>
            <w:tcW w:type="dxa" w:w="2880"/>
          </w:tcPr>
          <w:p>
            <w:r>
              <w:t>array</w:t>
            </w:r>
          </w:p>
        </w:tc>
        <w:tc>
          <w:tcPr>
            <w:tcW w:type="dxa" w:w="2880"/>
          </w:tcPr>
          <w:p>
            <w:r>
              <w:t>An array of Group IDs that have been mentioned in the Epic description.</w:t>
            </w:r>
          </w:p>
        </w:tc>
      </w:tr>
      <w:tr>
        <w:tc>
          <w:tcPr>
            <w:tcW w:type="dxa" w:w="2880"/>
          </w:tcPr>
          <w:p>
            <w:r>
              <w:t>productboard_id</w:t>
            </w:r>
          </w:p>
        </w:tc>
        <w:tc>
          <w:tcPr>
            <w:tcW w:type="dxa" w:w="2880"/>
          </w:tcPr>
          <w:p>
            <w:r>
              <w:t>string</w:t>
            </w:r>
          </w:p>
        </w:tc>
        <w:tc>
          <w:tcPr>
            <w:tcW w:type="dxa" w:w="2880"/>
          </w:tcPr>
          <w:p>
            <w:r>
              <w:t>The ID of the associated productboard feature.</w:t>
            </w:r>
          </w:p>
        </w:tc>
      </w:tr>
      <w:tr>
        <w:tc>
          <w:tcPr>
            <w:tcW w:type="dxa" w:w="2880"/>
          </w:tcPr>
          <w:p>
            <w:r>
              <w:t>follower_ids</w:t>
            </w:r>
          </w:p>
        </w:tc>
        <w:tc>
          <w:tcPr>
            <w:tcW w:type="dxa" w:w="2880"/>
          </w:tcPr>
          <w:p>
            <w:r>
              <w:t>array</w:t>
            </w:r>
          </w:p>
        </w:tc>
        <w:tc>
          <w:tcPr>
            <w:tcW w:type="dxa" w:w="2880"/>
          </w:tcPr>
          <w:p>
            <w:r>
              <w:t>An array of UUIDs for any Members you want to add as Followers on this Epic.</w:t>
            </w:r>
          </w:p>
        </w:tc>
      </w:tr>
      <w:tr>
        <w:tc>
          <w:tcPr>
            <w:tcW w:type="dxa" w:w="2880"/>
          </w:tcPr>
          <w:p>
            <w:r>
              <w:t>group_ids</w:t>
            </w:r>
          </w:p>
        </w:tc>
        <w:tc>
          <w:tcPr>
            <w:tcW w:type="dxa" w:w="2880"/>
          </w:tcPr>
          <w:p>
            <w:r>
              <w:t>array</w:t>
            </w:r>
          </w:p>
        </w:tc>
        <w:tc>
          <w:tcPr>
            <w:tcW w:type="dxa" w:w="2880"/>
          </w:tcPr>
          <w:p>
            <w:r>
              <w:t>An array of UUIDS for Groups to which this Epic is related.</w:t>
            </w:r>
          </w:p>
        </w:tc>
      </w:tr>
      <w:tr>
        <w:tc>
          <w:tcPr>
            <w:tcW w:type="dxa" w:w="2880"/>
          </w:tcPr>
          <w:p>
            <w:r>
              <w:t>owner_ids</w:t>
            </w:r>
          </w:p>
        </w:tc>
        <w:tc>
          <w:tcPr>
            <w:tcW w:type="dxa" w:w="2880"/>
          </w:tcPr>
          <w:p>
            <w:r>
              <w:t>array</w:t>
            </w:r>
          </w:p>
        </w:tc>
        <w:tc>
          <w:tcPr>
            <w:tcW w:type="dxa" w:w="2880"/>
          </w:tcPr>
          <w:p>
            <w:r>
              <w:t>An array of UUIDs for any members you want to add as Owners on this new Epic.</w:t>
            </w:r>
          </w:p>
        </w:tc>
      </w:tr>
      <w:tr>
        <w:tc>
          <w:tcPr>
            <w:tcW w:type="dxa" w:w="2880"/>
          </w:tcPr>
          <w:p>
            <w:r>
              <w:t>external_id</w:t>
            </w:r>
          </w:p>
        </w:tc>
        <w:tc>
          <w:tcPr>
            <w:tcW w:type="dxa" w:w="2880"/>
          </w:tcPr>
          <w:p>
            <w:r>
              <w:t>string</w:t>
            </w:r>
          </w:p>
        </w:tc>
        <w:tc>
          <w:tcPr>
            <w:tcW w:type="dxa" w:w="2880"/>
          </w:tcPr>
          <w:p>
            <w:r>
              <w:t>External unique ID (e.g., imported-tool ID).</w:t>
            </w:r>
          </w:p>
        </w:tc>
      </w:tr>
      <w:tr>
        <w:tc>
          <w:tcPr>
            <w:tcW w:type="dxa" w:w="2880"/>
          </w:tcPr>
          <w:p>
            <w:r>
              <w:t>id</w:t>
            </w:r>
          </w:p>
        </w:tc>
        <w:tc>
          <w:tcPr>
            <w:tcW w:type="dxa" w:w="2880"/>
          </w:tcPr>
          <w:p>
            <w:r>
              <w:t>integer</w:t>
            </w:r>
          </w:p>
        </w:tc>
        <w:tc>
          <w:tcPr>
            <w:tcW w:type="dxa" w:w="2880"/>
          </w:tcPr>
          <w:p>
            <w:r>
              <w:t>The unique ID of the Epic.</w:t>
            </w:r>
          </w:p>
        </w:tc>
      </w:tr>
      <w:tr>
        <w:tc>
          <w:tcPr>
            <w:tcW w:type="dxa" w:w="2880"/>
          </w:tcPr>
          <w:p>
            <w:r>
              <w:t>health</w:t>
            </w:r>
          </w:p>
        </w:tc>
        <w:tc>
          <w:tcPr>
            <w:tcW w:type="dxa" w:w="2880"/>
          </w:tcPr>
          <w:p>
            <w:r>
              <w:t>object</w:t>
            </w:r>
          </w:p>
        </w:tc>
        <w:tc>
          <w:tcPr>
            <w:tcW w:type="dxa" w:w="2880"/>
          </w:tcPr>
          <w:p>
            <w:r>
              <w:t>Health record for the Epic or Objective.</w:t>
            </w:r>
          </w:p>
        </w:tc>
      </w:tr>
      <w:tr>
        <w:tc>
          <w:tcPr>
            <w:tcW w:type="dxa" w:w="2880"/>
          </w:tcPr>
          <w:p>
            <w:r>
              <w:t>health.entity_type</w:t>
            </w:r>
          </w:p>
        </w:tc>
        <w:tc>
          <w:tcPr>
            <w:tcW w:type="dxa" w:w="2880"/>
          </w:tcPr>
          <w:p>
            <w:r>
              <w:t>string</w:t>
            </w:r>
          </w:p>
        </w:tc>
        <w:tc>
          <w:tcPr>
            <w:tcW w:type="dxa" w:w="2880"/>
          </w:tcPr>
          <w:p>
            <w:r>
              <w:t>A string description of this resource.</w:t>
            </w:r>
          </w:p>
        </w:tc>
      </w:tr>
      <w:tr>
        <w:tc>
          <w:tcPr>
            <w:tcW w:type="dxa" w:w="2880"/>
          </w:tcPr>
          <w:p>
            <w:r>
              <w:t>health.author_id</w:t>
            </w:r>
          </w:p>
        </w:tc>
        <w:tc>
          <w:tcPr>
            <w:tcW w:type="dxa" w:w="2880"/>
          </w:tcPr>
          <w:p>
            <w:r>
              <w:t>string</w:t>
            </w:r>
          </w:p>
        </w:tc>
        <w:tc>
          <w:tcPr>
            <w:tcW w:type="dxa" w:w="2880"/>
          </w:tcPr>
          <w:p>
            <w:r>
              <w:t>The ID of the person who created or updated the Health record.</w:t>
            </w:r>
          </w:p>
        </w:tc>
      </w:tr>
      <w:tr>
        <w:tc>
          <w:tcPr>
            <w:tcW w:type="dxa" w:w="2880"/>
          </w:tcPr>
          <w:p>
            <w:r>
              <w:t>health.epic_id</w:t>
            </w:r>
          </w:p>
        </w:tc>
        <w:tc>
          <w:tcPr>
            <w:tcW w:type="dxa" w:w="2880"/>
          </w:tcPr>
          <w:p>
            <w:r>
              <w:t>integer</w:t>
            </w:r>
          </w:p>
        </w:tc>
        <w:tc>
          <w:tcPr>
            <w:tcW w:type="dxa" w:w="2880"/>
          </w:tcPr>
          <w:p>
            <w:r>
              <w:t>The ID of the Epic associated with this Health record.</w:t>
            </w:r>
          </w:p>
        </w:tc>
      </w:tr>
      <w:tr>
        <w:tc>
          <w:tcPr>
            <w:tcW w:type="dxa" w:w="2880"/>
          </w:tcPr>
          <w:p>
            <w:r>
              <w:t>health.objective_id</w:t>
            </w:r>
          </w:p>
        </w:tc>
        <w:tc>
          <w:tcPr>
            <w:tcW w:type="dxa" w:w="2880"/>
          </w:tcPr>
          <w:p>
            <w:r>
              <w:t>integer</w:t>
            </w:r>
          </w:p>
        </w:tc>
        <w:tc>
          <w:tcPr>
            <w:tcW w:type="dxa" w:w="2880"/>
          </w:tcPr>
          <w:p>
            <w:r>
              <w:t>The ID of the Objective associated with this Health record.</w:t>
            </w:r>
          </w:p>
        </w:tc>
      </w:tr>
      <w:tr>
        <w:tc>
          <w:tcPr>
            <w:tcW w:type="dxa" w:w="2880"/>
          </w:tcPr>
          <w:p>
            <w:r>
              <w:t>health.updated_at</w:t>
            </w:r>
          </w:p>
        </w:tc>
        <w:tc>
          <w:tcPr>
            <w:tcW w:type="dxa" w:w="2880"/>
          </w:tcPr>
          <w:p>
            <w:r>
              <w:t>string</w:t>
            </w:r>
          </w:p>
        </w:tc>
        <w:tc>
          <w:tcPr>
            <w:tcW w:type="dxa" w:w="2880"/>
          </w:tcPr>
          <w:p>
            <w:r>
              <w:t>The time that the Health record was updated.</w:t>
            </w:r>
          </w:p>
        </w:tc>
      </w:tr>
      <w:tr>
        <w:tc>
          <w:tcPr>
            <w:tcW w:type="dxa" w:w="2880"/>
          </w:tcPr>
          <w:p>
            <w:r>
              <w:t>health.status</w:t>
            </w:r>
          </w:p>
        </w:tc>
        <w:tc>
          <w:tcPr>
            <w:tcW w:type="dxa" w:w="2880"/>
          </w:tcPr>
          <w:p>
            <w:r>
              <w:t>string</w:t>
            </w:r>
          </w:p>
        </w:tc>
        <w:tc>
          <w:tcPr>
            <w:tcW w:type="dxa" w:w="2880"/>
          </w:tcPr>
          <w:p>
            <w:r>
              <w:t>Health status. Allowed values: At Risk, On Track, Off Track, No Health.</w:t>
            </w:r>
          </w:p>
        </w:tc>
      </w:tr>
      <w:tr>
        <w:tc>
          <w:tcPr>
            <w:tcW w:type="dxa" w:w="2880"/>
          </w:tcPr>
          <w:p>
            <w:r>
              <w:t>health.id</w:t>
            </w:r>
          </w:p>
        </w:tc>
        <w:tc>
          <w:tcPr>
            <w:tcW w:type="dxa" w:w="2880"/>
          </w:tcPr>
          <w:p>
            <w:r>
              <w:t>string</w:t>
            </w:r>
          </w:p>
        </w:tc>
        <w:tc>
          <w:tcPr>
            <w:tcW w:type="dxa" w:w="2880"/>
          </w:tcPr>
          <w:p>
            <w:r>
              <w:t>The unique ID of the Health record.</w:t>
            </w:r>
          </w:p>
        </w:tc>
      </w:tr>
      <w:tr>
        <w:tc>
          <w:tcPr>
            <w:tcW w:type="dxa" w:w="2880"/>
          </w:tcPr>
          <w:p>
            <w:r>
              <w:t>health.created_at</w:t>
            </w:r>
          </w:p>
        </w:tc>
        <w:tc>
          <w:tcPr>
            <w:tcW w:type="dxa" w:w="2880"/>
          </w:tcPr>
          <w:p>
            <w:r>
              <w:t>string</w:t>
            </w:r>
          </w:p>
        </w:tc>
        <w:tc>
          <w:tcPr>
            <w:tcW w:type="dxa" w:w="2880"/>
          </w:tcPr>
          <w:p>
            <w:r>
              <w:t>The time that the Health record was created.</w:t>
            </w:r>
          </w:p>
        </w:tc>
      </w:tr>
      <w:tr>
        <w:tc>
          <w:tcPr>
            <w:tcW w:type="dxa" w:w="2880"/>
          </w:tcPr>
          <w:p>
            <w:r>
              <w:t>health.text</w:t>
            </w:r>
          </w:p>
        </w:tc>
        <w:tc>
          <w:tcPr>
            <w:tcW w:type="dxa" w:w="2880"/>
          </w:tcPr>
          <w:p>
            <w:r>
              <w:t>string</w:t>
            </w:r>
          </w:p>
        </w:tc>
        <w:tc>
          <w:tcPr>
            <w:tcW w:type="dxa" w:w="2880"/>
          </w:tcPr>
          <w:p>
            <w:r>
              <w:t>The text of the Health record.</w:t>
            </w:r>
          </w:p>
        </w:tc>
      </w:tr>
      <w:tr>
        <w:tc>
          <w:tcPr>
            <w:tcW w:type="dxa" w:w="2880"/>
          </w:tcPr>
          <w:p>
            <w:r>
              <w:t>position</w:t>
            </w:r>
          </w:p>
        </w:tc>
        <w:tc>
          <w:tcPr>
            <w:tcW w:type="dxa" w:w="2880"/>
          </w:tcPr>
          <w:p>
            <w:r>
              <w:t>integer</w:t>
            </w:r>
          </w:p>
        </w:tc>
        <w:tc>
          <w:tcPr>
            <w:tcW w:type="dxa" w:w="2880"/>
          </w:tcPr>
          <w:p>
            <w:r>
              <w:t>The Epic's relative position in the Epic workflow state.</w:t>
            </w:r>
          </w:p>
        </w:tc>
      </w:tr>
      <w:tr>
        <w:tc>
          <w:tcPr>
            <w:tcW w:type="dxa" w:w="2880"/>
          </w:tcPr>
          <w:p>
            <w:r>
              <w:t>productboard_name</w:t>
            </w:r>
          </w:p>
        </w:tc>
        <w:tc>
          <w:tcPr>
            <w:tcW w:type="dxa" w:w="2880"/>
          </w:tcPr>
          <w:p>
            <w:r>
              <w:t>string</w:t>
            </w:r>
          </w:p>
        </w:tc>
        <w:tc>
          <w:tcPr>
            <w:tcW w:type="dxa" w:w="2880"/>
          </w:tcPr>
          <w:p>
            <w:r>
              <w:t>The name of the associated productboard feature.</w:t>
            </w:r>
          </w:p>
        </w:tc>
      </w:tr>
      <w:tr>
        <w:tc>
          <w:tcPr>
            <w:tcW w:type="dxa" w:w="2880"/>
          </w:tcPr>
          <w:p>
            <w:r>
              <w:t>deadline</w:t>
            </w:r>
          </w:p>
        </w:tc>
        <w:tc>
          <w:tcPr>
            <w:tcW w:type="dxa" w:w="2880"/>
          </w:tcPr>
          <w:p>
            <w:r>
              <w:t>string</w:t>
            </w:r>
          </w:p>
        </w:tc>
        <w:tc>
          <w:tcPr>
            <w:tcW w:type="dxa" w:w="2880"/>
          </w:tcPr>
          <w:p>
            <w:r>
              <w:t>The Epic's deadline.</w:t>
            </w:r>
          </w:p>
        </w:tc>
      </w:tr>
      <w:tr>
        <w:tc>
          <w:tcPr>
            <w:tcW w:type="dxa" w:w="2880"/>
          </w:tcPr>
          <w:p>
            <w:r>
              <w:t>stats</w:t>
            </w:r>
          </w:p>
        </w:tc>
        <w:tc>
          <w:tcPr>
            <w:tcW w:type="dxa" w:w="2880"/>
          </w:tcPr>
          <w:p>
            <w:r>
              <w:t>object</w:t>
            </w:r>
          </w:p>
        </w:tc>
        <w:tc>
          <w:tcPr>
            <w:tcW w:type="dxa" w:w="2880"/>
          </w:tcPr>
          <w:p>
            <w:r>
              <w:t>Epic statistics.</w:t>
            </w:r>
          </w:p>
        </w:tc>
      </w:tr>
      <w:tr>
        <w:tc>
          <w:tcPr>
            <w:tcW w:type="dxa" w:w="2880"/>
          </w:tcPr>
          <w:p>
            <w:r>
              <w:t>stats.num_points_done</w:t>
            </w:r>
          </w:p>
        </w:tc>
        <w:tc>
          <w:tcPr>
            <w:tcW w:type="dxa" w:w="2880"/>
          </w:tcPr>
          <w:p>
            <w:r>
              <w:t>integer</w:t>
            </w:r>
          </w:p>
        </w:tc>
        <w:tc>
          <w:tcPr>
            <w:tcW w:type="dxa" w:w="2880"/>
          </w:tcPr>
          <w:p>
            <w:r>
              <w:t>Total number of completed points in this Epic.</w:t>
            </w:r>
          </w:p>
        </w:tc>
      </w:tr>
      <w:tr>
        <w:tc>
          <w:tcPr>
            <w:tcW w:type="dxa" w:w="2880"/>
          </w:tcPr>
          <w:p>
            <w:r>
              <w:t>stats.num_related_documents</w:t>
            </w:r>
          </w:p>
        </w:tc>
        <w:tc>
          <w:tcPr>
            <w:tcW w:type="dxa" w:w="2880"/>
          </w:tcPr>
          <w:p>
            <w:r>
              <w:t>integer</w:t>
            </w:r>
          </w:p>
        </w:tc>
        <w:tc>
          <w:tcPr>
            <w:tcW w:type="dxa" w:w="2880"/>
          </w:tcPr>
          <w:p>
            <w:r>
              <w:t>Total number of documents associated with this Epic.</w:t>
            </w:r>
          </w:p>
        </w:tc>
      </w:tr>
      <w:tr>
        <w:tc>
          <w:tcPr>
            <w:tcW w:type="dxa" w:w="2880"/>
          </w:tcPr>
          <w:p>
            <w:r>
              <w:t>stats.num_stories_unstarted</w:t>
            </w:r>
          </w:p>
        </w:tc>
        <w:tc>
          <w:tcPr>
            <w:tcW w:type="dxa" w:w="2880"/>
          </w:tcPr>
          <w:p>
            <w:r>
              <w:t>integer</w:t>
            </w:r>
          </w:p>
        </w:tc>
        <w:tc>
          <w:tcPr>
            <w:tcW w:type="dxa" w:w="2880"/>
          </w:tcPr>
          <w:p>
            <w:r>
              <w:t>Total number of unstarted Stories in this Epic.</w:t>
            </w:r>
          </w:p>
        </w:tc>
      </w:tr>
      <w:tr>
        <w:tc>
          <w:tcPr>
            <w:tcW w:type="dxa" w:w="2880"/>
          </w:tcPr>
          <w:p>
            <w:r>
              <w:t>stats.num_stories_total</w:t>
            </w:r>
          </w:p>
        </w:tc>
        <w:tc>
          <w:tcPr>
            <w:tcW w:type="dxa" w:w="2880"/>
          </w:tcPr>
          <w:p>
            <w:r>
              <w:t>integer</w:t>
            </w:r>
          </w:p>
        </w:tc>
        <w:tc>
          <w:tcPr>
            <w:tcW w:type="dxa" w:w="2880"/>
          </w:tcPr>
          <w:p>
            <w:r>
              <w:t>Total number of Stories in this Epic.</w:t>
            </w:r>
          </w:p>
        </w:tc>
      </w:tr>
      <w:tr>
        <w:tc>
          <w:tcPr>
            <w:tcW w:type="dxa" w:w="2880"/>
          </w:tcPr>
          <w:p>
            <w:r>
              <w:t>stats.last_story_update</w:t>
            </w:r>
          </w:p>
        </w:tc>
        <w:tc>
          <w:tcPr>
            <w:tcW w:type="dxa" w:w="2880"/>
          </w:tcPr>
          <w:p>
            <w:r>
              <w:t>string</w:t>
            </w:r>
          </w:p>
        </w:tc>
        <w:tc>
          <w:tcPr>
            <w:tcW w:type="dxa" w:w="2880"/>
          </w:tcPr>
          <w:p>
            <w:r>
              <w:t>Date of the last update of a Story in this Epic.</w:t>
            </w:r>
          </w:p>
        </w:tc>
      </w:tr>
      <w:tr>
        <w:tc>
          <w:tcPr>
            <w:tcW w:type="dxa" w:w="2880"/>
          </w:tcPr>
          <w:p>
            <w:r>
              <w:t>stats.num_points_started</w:t>
            </w:r>
          </w:p>
        </w:tc>
        <w:tc>
          <w:tcPr>
            <w:tcW w:type="dxa" w:w="2880"/>
          </w:tcPr>
          <w:p>
            <w:r>
              <w:t>integer</w:t>
            </w:r>
          </w:p>
        </w:tc>
        <w:tc>
          <w:tcPr>
            <w:tcW w:type="dxa" w:w="2880"/>
          </w:tcPr>
          <w:p>
            <w:r>
              <w:t>Total number of started points in this Epic.</w:t>
            </w:r>
          </w:p>
        </w:tc>
      </w:tr>
      <w:tr>
        <w:tc>
          <w:tcPr>
            <w:tcW w:type="dxa" w:w="2880"/>
          </w:tcPr>
          <w:p>
            <w:r>
              <w:t>stats.num_points_unstarted</w:t>
            </w:r>
          </w:p>
        </w:tc>
        <w:tc>
          <w:tcPr>
            <w:tcW w:type="dxa" w:w="2880"/>
          </w:tcPr>
          <w:p>
            <w:r>
              <w:t>integer</w:t>
            </w:r>
          </w:p>
        </w:tc>
        <w:tc>
          <w:tcPr>
            <w:tcW w:type="dxa" w:w="2880"/>
          </w:tcPr>
          <w:p>
            <w:r>
              <w:t>Total number of unstarted points in this Epic.</w:t>
            </w:r>
          </w:p>
        </w:tc>
      </w:tr>
      <w:tr>
        <w:tc>
          <w:tcPr>
            <w:tcW w:type="dxa" w:w="2880"/>
          </w:tcPr>
          <w:p>
            <w:r>
              <w:t>stats.num_stories_started</w:t>
            </w:r>
          </w:p>
        </w:tc>
        <w:tc>
          <w:tcPr>
            <w:tcW w:type="dxa" w:w="2880"/>
          </w:tcPr>
          <w:p>
            <w:r>
              <w:t>integer</w:t>
            </w:r>
          </w:p>
        </w:tc>
        <w:tc>
          <w:tcPr>
            <w:tcW w:type="dxa" w:w="2880"/>
          </w:tcPr>
          <w:p>
            <w:r>
              <w:t>Total number of started Stories in this Epic.</w:t>
            </w:r>
          </w:p>
        </w:tc>
      </w:tr>
      <w:tr>
        <w:tc>
          <w:tcPr>
            <w:tcW w:type="dxa" w:w="2880"/>
          </w:tcPr>
          <w:p>
            <w:r>
              <w:t>stats.num_stories_unestimated</w:t>
            </w:r>
          </w:p>
        </w:tc>
        <w:tc>
          <w:tcPr>
            <w:tcW w:type="dxa" w:w="2880"/>
          </w:tcPr>
          <w:p>
            <w:r>
              <w:t>integer</w:t>
            </w:r>
          </w:p>
        </w:tc>
        <w:tc>
          <w:tcPr>
            <w:tcW w:type="dxa" w:w="2880"/>
          </w:tcPr>
          <w:p>
            <w:r>
              <w:t>Total number of Stories with no point estimate.</w:t>
            </w:r>
          </w:p>
        </w:tc>
      </w:tr>
      <w:tr>
        <w:tc>
          <w:tcPr>
            <w:tcW w:type="dxa" w:w="2880"/>
          </w:tcPr>
          <w:p>
            <w:r>
              <w:t>stats.num_stories_backlog</w:t>
            </w:r>
          </w:p>
        </w:tc>
        <w:tc>
          <w:tcPr>
            <w:tcW w:type="dxa" w:w="2880"/>
          </w:tcPr>
          <w:p>
            <w:r>
              <w:t>integer</w:t>
            </w:r>
          </w:p>
        </w:tc>
        <w:tc>
          <w:tcPr>
            <w:tcW w:type="dxa" w:w="2880"/>
          </w:tcPr>
          <w:p>
            <w:r>
              <w:t>Total number of backlog Stories in this Epic.</w:t>
            </w:r>
          </w:p>
        </w:tc>
      </w:tr>
      <w:tr>
        <w:tc>
          <w:tcPr>
            <w:tcW w:type="dxa" w:w="2880"/>
          </w:tcPr>
          <w:p>
            <w:r>
              <w:t>stats.num_points_backlog</w:t>
            </w:r>
          </w:p>
        </w:tc>
        <w:tc>
          <w:tcPr>
            <w:tcW w:type="dxa" w:w="2880"/>
          </w:tcPr>
          <w:p>
            <w:r>
              <w:t>integer</w:t>
            </w:r>
          </w:p>
        </w:tc>
        <w:tc>
          <w:tcPr>
            <w:tcW w:type="dxa" w:w="2880"/>
          </w:tcPr>
          <w:p>
            <w:r>
              <w:t>Total number of backlog points in this Epic.</w:t>
            </w:r>
          </w:p>
        </w:tc>
      </w:tr>
      <w:tr>
        <w:tc>
          <w:tcPr>
            <w:tcW w:type="dxa" w:w="2880"/>
          </w:tcPr>
          <w:p>
            <w:r>
              <w:t>stats.num_points</w:t>
            </w:r>
          </w:p>
        </w:tc>
        <w:tc>
          <w:tcPr>
            <w:tcW w:type="dxa" w:w="2880"/>
          </w:tcPr>
          <w:p>
            <w:r>
              <w:t>integer</w:t>
            </w:r>
          </w:p>
        </w:tc>
        <w:tc>
          <w:tcPr>
            <w:tcW w:type="dxa" w:w="2880"/>
          </w:tcPr>
          <w:p>
            <w:r>
              <w:t>Total number of points in this Epic.</w:t>
            </w:r>
          </w:p>
        </w:tc>
      </w:tr>
      <w:tr>
        <w:tc>
          <w:tcPr>
            <w:tcW w:type="dxa" w:w="2880"/>
          </w:tcPr>
          <w:p>
            <w:r>
              <w:t>stats.num_stories_done</w:t>
            </w:r>
          </w:p>
        </w:tc>
        <w:tc>
          <w:tcPr>
            <w:tcW w:type="dxa" w:w="2880"/>
          </w:tcPr>
          <w:p>
            <w:r>
              <w:t>integer</w:t>
            </w:r>
          </w:p>
        </w:tc>
        <w:tc>
          <w:tcPr>
            <w:tcW w:type="dxa" w:w="2880"/>
          </w:tcPr>
          <w:p>
            <w:r>
              <w:t>Total number of done Stories in this Epic.</w:t>
            </w:r>
          </w:p>
        </w:tc>
      </w:tr>
      <w:tr>
        <w:tc>
          <w:tcPr>
            <w:tcW w:type="dxa" w:w="2880"/>
          </w:tcPr>
          <w:p>
            <w:r>
              <w:t>created_at</w:t>
            </w:r>
          </w:p>
        </w:tc>
        <w:tc>
          <w:tcPr>
            <w:tcW w:type="dxa" w:w="2880"/>
          </w:tcPr>
          <w:p>
            <w:r>
              <w:t>string</w:t>
            </w:r>
          </w:p>
        </w:tc>
        <w:tc>
          <w:tcPr>
            <w:tcW w:type="dxa" w:w="2880"/>
          </w:tcPr>
          <w:p>
            <w:r>
              <w:t>The time/date the Epic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'https://api.app.shortcut.com/api/v3/epics/123' \</w:t>
        <w:br/>
        <w:t xml:space="preserve"> --header 'Accept: application/json'</w:t>
      </w:r>
    </w:p>
    <w:p>
      <w:pPr>
        <w:pStyle w:val="Heading3"/>
      </w:pPr>
      <w:r>
        <w:t>Behavior</w:t>
      </w:r>
    </w:p>
    <w:p>
      <w:pPr>
        <w:pStyle w:val="ListBullet"/>
      </w:pPr>
      <w:r>
        <w:t>Validates the epic-public-id path parameter.</w:t>
      </w:r>
    </w:p>
    <w:p>
      <w:pPr>
        <w:pStyle w:val="ListBullet"/>
      </w:pPr>
      <w:r>
        <w:t>Looks up the Epic.</w:t>
      </w:r>
    </w:p>
    <w:p>
      <w:pPr>
        <w:pStyle w:val="ListBullet"/>
      </w:pPr>
      <w:r>
        <w:t>Returns the Epic resource, including related arrays such as labels, comments, associated_groups, and computed stats.</w:t>
      </w:r>
    </w:p>
    <w:p>
      <w:pPr>
        <w:pStyle w:val="Heading3"/>
      </w:pPr>
      <w:r>
        <w:t>Notes</w:t>
      </w:r>
    </w:p>
    <w:p>
      <w:pPr>
        <w:pStyle w:val="ListBullet"/>
      </w:pPr>
      <w:r>
        <w:t>mention_ids is deprecated in favor of member_mention_ids.</w:t>
      </w:r>
    </w:p>
    <w:p>
      <w:pPr>
        <w:pStyle w:val="ListBullet"/>
      </w:pPr>
      <w:r>
        <w:t>state, milestone_id, and group_id are marked deprecated in the response schema; prefer epic_state_id, objective_ids, and group_ids respectively.</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r>
        <w:br w:type="page"/>
      </w:r>
    </w:p>
    <w:p>
      <w:pPr>
        <w:pStyle w:val="Heading2"/>
      </w:pPr>
      <w:r>
        <w:t>106. [GET] Get a Generic Webhook Integration</w:t>
      </w:r>
    </w:p>
    <w:p>
      <w:r>
        <w:rPr>
          <w:b/>
        </w:rPr>
        <w:t xml:space="preserve">Endpoint: </w:t>
      </w:r>
      <w:r>
        <w:rPr>
          <w:rFonts w:ascii="Courier New" w:hAnsi="Courier New"/>
          <w:sz w:val="18"/>
        </w:rPr>
        <w:t>/api/v3/integrations/webhook/{{integrationPublicId}}</w:t>
      </w:r>
    </w:p>
    <w:p>
      <w:pPr>
        <w:pStyle w:val="Heading3"/>
      </w:pPr>
      <w:r>
        <w:t>Prerequisites</w:t>
      </w:r>
    </w:p>
    <w:p>
      <w:pPr>
        <w:pStyle w:val="ListBullet"/>
      </w:pPr>
      <w:r>
        <w:t>You must have access to the target integration.</w:t>
      </w:r>
    </w:p>
    <w:p>
      <w:pPr>
        <w:pStyle w:val="Heading3"/>
      </w:pPr>
      <w:r>
        <w:t>Method</w:t>
      </w:r>
    </w:p>
    <w:p>
      <w:r>
        <w:t>GET</w:t>
      </w:r>
    </w:p>
    <w:p>
      <w:pPr>
        <w:pStyle w:val="Heading3"/>
      </w:pPr>
      <w:r>
        <w:t>URL</w:t>
      </w:r>
    </w:p>
    <w:p>
      <w:r>
        <w:t>https://api.app.shortcut.com/api/v3/integrations/webhook/{{integration-public-id}}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generic webhook integration resource by its public integration ID.</w:t>
      </w:r>
    </w:p>
    <w:p>
      <w:pPr>
        <w:pStyle w:val="Heading3"/>
      </w:pPr>
      <w:r>
        <w:t>Enforcement Rules</w:t>
      </w:r>
    </w:p>
    <w:p>
      <w:pPr>
        <w:pStyle w:val="ListBullet"/>
      </w:pPr>
      <w:r>
        <w:t>The integration-public-id path parameter must always be present.</w:t>
      </w:r>
    </w:p>
    <w:p>
      <w:pPr>
        <w:pStyle w:val="ListBullet"/>
      </w:pPr>
      <w:r>
        <w:t>If the user provides an integration-public-id, use that value directly.</w:t>
      </w:r>
    </w:p>
    <w:p>
      <w:pPr>
        <w:pStyle w:val="ListBullet"/>
      </w:pPr>
      <w:r>
        <w:t>Do not call the API with a missing or empty integration-public-id (e.g., avoid /integrations/webhook//).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/api/v3/integrations/webhook/12345</w:t>
      </w:r>
    </w:p>
    <w:p>
      <w:pPr>
        <w:pStyle w:val="Heading3"/>
      </w:pPr>
      <w:r>
        <w:t>Invalid Examples</w:t>
      </w:r>
    </w:p>
    <w:p>
      <w:r>
        <w:rPr>
          <w:b/>
          <w:color w:val="666666"/>
          <w:sz w:val="16"/>
        </w:rPr>
        <w:t>[http]</w:t>
      </w:r>
    </w:p>
    <w:p>
      <w:pPr>
        <w:shd w:fill="F2F2F2" w:val="clear"/>
      </w:pPr>
      <w:r>
        <w:rPr>
          <w:rFonts w:ascii="Courier New" w:hAnsi="Courier New"/>
          <w:sz w:val="17"/>
        </w:rPr>
        <w:t>/api/v3/integrations/webhook/</w:t>
        <w:br/>
        <w:t>/api/v3/integrations/webhook</w:t>
        <w:br/>
        <w:t>/api/v3/integrations/webhook//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integration-public-id</w:t>
            </w:r>
          </w:p>
        </w:tc>
        <w:tc>
          <w:tcPr>
            <w:tcW w:type="dxa" w:w="2880"/>
          </w:tcPr>
          <w:p>
            <w:r>
              <w:t>integer</w:t>
            </w:r>
          </w:p>
        </w:tc>
        <w:tc>
          <w:tcPr>
            <w:tcW w:type="dxa" w:w="2880"/>
          </w:tcPr>
          <w:p>
            <w:r>
              <w:t>Public identifier of the webhook integration to retrieve. (Send in URL path.)</w:t>
            </w:r>
          </w:p>
        </w:tc>
      </w:tr>
    </w:tbl>
    <w:p/>
    <w:p>
      <w:pPr>
        <w:pStyle w:val="Heading3"/>
      </w:pPr>
      <w:r>
        <w:t>Response</w:t>
      </w:r>
    </w:p>
    <w:p>
      <w:pPr>
        <w:pStyle w:val="Heading3"/>
      </w:pPr>
      <w:r>
        <w:t>Success Response (200 OK)</w:t>
      </w:r>
    </w:p>
    <w:p>
      <w:r>
        <w:rPr>
          <w:b/>
        </w:rPr>
        <w:t>Note: Response schema is documented as Resource (details not provided in the scraped content).</w:t>
      </w:r>
    </w:p>
    <w:p>
      <w:r>
        <w:rPr>
          <w:b/>
          <w:color w:val="666666"/>
          <w:sz w:val="16"/>
        </w:rPr>
        <w:t>[json]</w:t>
      </w:r>
    </w:p>
    <w:p>
      <w:pPr>
        <w:shd w:fill="F2F2F2" w:val="clear"/>
      </w:pPr>
      <w:r>
        <w:rPr>
          <w:rFonts w:ascii="Courier New" w:hAnsi="Courier New"/>
          <w:sz w:val="17"/>
        </w:rPr>
        <w:t>{</w:t>
        <w:br/>
        <w:t xml:space="preserve"> "resource": {}</w:t>
        <w:br/>
        <w:t>}</w:t>
      </w:r>
    </w:p>
    <w:p>
      <w:pPr>
        <w:pStyle w:val="Heading3"/>
      </w:pPr>
      <w:r>
        <w:t>Error Response (400 Client Error)</w:t>
      </w:r>
    </w:p>
    <w:p>
      <w:r>
        <w:rPr>
          <w:b/>
        </w:rPr>
        <w:t>Note: Error reason: 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rPr>
        <w:t>Note: Error reason: 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rPr>
        <w:t>Note: Error reason: 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p>
      <w:r>
        <w:t>Because the scraped content only specifies the success response as Resource (without field definitions), individual response fields cannot be enumerated from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'https://api.app.shortcut.com/api/v3/integrations/webhook/12345' \</w:t>
        <w:br/>
        <w:t xml:space="preserve"> --header 'Accept: application/json'</w:t>
      </w:r>
    </w:p>
    <w:p>
      <w:pPr>
        <w:pStyle w:val="Heading3"/>
      </w:pPr>
      <w:r>
        <w:t>Error Handling</w:t>
      </w:r>
    </w:p>
    <w:p>
      <w:pPr>
        <w:pStyle w:val="ListBullet"/>
      </w:pPr>
      <w:r>
        <w:t>400: Returned when the request/response does not match the expected schema (Schema mismatch).</w:t>
      </w:r>
    </w:p>
    <w:p>
      <w:pPr>
        <w:pStyle w:val="ListBullet"/>
      </w:pPr>
      <w:r>
        <w:t>404: Returned when the specified integration cannot be found (Resource does not exist).</w:t>
      </w:r>
    </w:p>
    <w:p>
      <w:pPr>
        <w:pStyle w:val="ListBullet"/>
      </w:pPr>
      <w:r>
        <w:t>422: Returned when the server cannot process the request (Unprocessable).</w:t>
      </w:r>
    </w:p>
    <w:p>
      <w:pPr>
        <w:pStyle w:val="Heading3"/>
      </w:pPr>
      <w:r>
        <w:t>Related integrations actions</w:t>
      </w:r>
    </w:p>
    <w:p>
      <w:pPr>
        <w:pStyle w:val="ListBullet"/>
      </w:pPr>
      <w:r>
        <w:t>[DELETE] Delete a Webhook Generic Integration — /api/v3/integrations/webhook/{{integrationPublicId}}</w:t>
      </w:r>
    </w:p>
    <w:p>
      <w:r>
        <w:br w:type="page"/>
      </w:r>
    </w:p>
    <w:p>
      <w:pPr>
        <w:pStyle w:val="Heading2"/>
      </w:pPr>
      <w:r>
        <w:t>107. [GET] Get Stories by External Link</w:t>
      </w:r>
    </w:p>
    <w:p>
      <w:r>
        <w:rPr>
          <w:b/>
        </w:rPr>
        <w:t xml:space="preserve">Endpoint: </w:t>
      </w:r>
      <w:r>
        <w:rPr>
          <w:rFonts w:ascii="Courier New" w:hAnsi="Courier New"/>
          <w:sz w:val="18"/>
        </w:rPr>
        <w:t>/external-link/stories</w:t>
      </w:r>
    </w:p>
    <w:p>
      <w:pPr>
        <w:pStyle w:val="Heading3"/>
      </w:pPr>
      <w:r>
        <w:t>Prerequisites</w:t>
      </w:r>
    </w:p>
    <w:p>
      <w:pPr>
        <w:pStyle w:val="ListBullet"/>
      </w:pPr>
      <w:r>
        <w:t>Access to Stories in the relevant Shortcut workspace</w:t>
      </w:r>
    </w:p>
    <w:p>
      <w:pPr>
        <w:pStyle w:val="Heading3"/>
      </w:pPr>
      <w:r>
        <w:t>Method</w:t>
      </w:r>
    </w:p>
    <w:p>
      <w:r>
        <w:t>GET</w:t>
      </w:r>
    </w:p>
    <w:p>
      <w:pPr>
        <w:pStyle w:val="Heading3"/>
      </w:pPr>
      <w:r>
        <w:t>URL</w:t>
      </w:r>
    </w:p>
    <w:p>
      <w:r>
        <w:t>https://api.app.shortcut.com/api/v3/external-link/stories</w:t>
      </w:r>
    </w:p>
    <w:p>
      <w:pPr>
        <w:pStyle w:val="Heading3"/>
      </w:pPr>
      <w:r>
        <w:t>Description</w:t>
      </w:r>
    </w:p>
    <w:p>
      <w:r>
        <w:t>Returns Shortcut Stories that have a specified external link associated with them.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external_link</w:t>
            </w:r>
          </w:p>
        </w:tc>
        <w:tc>
          <w:tcPr>
            <w:tcW w:type="dxa" w:w="2880"/>
          </w:tcPr>
          <w:p>
            <w:r>
              <w:t>string</w:t>
            </w:r>
          </w:p>
        </w:tc>
        <w:tc>
          <w:tcPr>
            <w:tcW w:type="dxa" w:w="2880"/>
          </w:tcPr>
          <w:p>
            <w:r>
              <w:t>The external link associated with one or more stories.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"https://app.shortcut.com/example/story/123",</w:t>
        <w:br/>
        <w:t xml:space="preserve"> "description": "Story description text.",</w:t>
        <w:br/>
        <w:t xml:space="preserve"> "archived": false,</w:t>
        <w:br/>
        <w:t xml:space="preserve"> "started": true,</w:t>
        <w:br/>
        <w:t xml:space="preserve"> "story_links": [</w:t>
        <w:br/>
        <w:t xml:space="preserve"> {</w:t>
        <w:br/>
        <w:t xml:space="preserve"> "entity_type": "story-link",</w:t>
        <w:br/>
        <w:t xml:space="preserve"> "object_id": 456,</w:t>
        <w:br/>
        <w:t xml:space="preserve"> "verb": "relates to",</w:t>
        <w:br/>
        <w:t xml:space="preserve"> "type": "subject",</w:t>
        <w:br/>
        <w:t xml:space="preserve"> "updated_at": "2024-01-15T10:30:00Z",</w:t>
        <w:br/>
        <w:t xml:space="preserve"> "id": 987,</w:t>
        <w:br/>
        <w:t xml:space="preserve"> "subject_id": 123,</w:t>
        <w:br/>
        <w:t xml:space="preserve"> "subject_workflow_state_id": 5001,</w:t>
        <w:br/>
        <w:t xml:space="preserve"> "created_at": "2024-01-10T09:00:00Z"</w:t>
        <w:br/>
        <w:t xml:space="preserve"> }</w:t>
        <w:br/>
        <w:t xml:space="preserve"> ],</w:t>
        <w:br/>
        <w:t xml:space="preserve"> "entity_type": "story",</w:t>
        <w:br/>
        <w:t xml:space="preserve"> "labels": [</w:t>
        <w:br/>
        <w:t xml:space="preserve"> {</w:t>
        <w:br/>
        <w:t xml:space="preserve"> "app_url": "https://app.shortcut.com/example/label/10",</w:t>
        <w:br/>
        <w:t xml:space="preserve"> "description": "Backend related",</w:t>
        <w:br/>
        <w:t xml:space="preserve"> "archived": false,</w:t>
        <w:br/>
        <w:t xml:space="preserve"> "entity_type": "label",</w:t>
        <w:br/>
        <w:t xml:space="preserve"> "color": "#ff0000",</w:t>
        <w:br/>
        <w:t xml:space="preserve"> "name": "backend",</w:t>
        <w:br/>
        <w:t xml:space="preserve"> "global_id": "label-global-id",</w:t>
        <w:br/>
        <w:t xml:space="preserve"> "updated_at": "2024-01-12T08:00:00Z",</w:t>
        <w:br/>
        <w:t xml:space="preserve"> "external_id": "ext-label-1",</w:t>
        <w:br/>
        <w:t xml:space="preserve"> "id": 10,</w:t>
        <w:br/>
        <w:t xml:space="preserve"> "created_at": "2024-01-01T00:00:00Z"</w:t>
        <w:br/>
        <w:t xml:space="preserve"> }</w:t>
        <w:br/>
        <w:t xml:space="preserve"> ],</w:t>
        <w:br/>
        <w:t xml:space="preserve"> "task_ids": [111, 112],</w:t>
        <w:br/>
        <w:t xml:space="preserve"> "mention_ids": ["deprecated-mention-id"],</w:t>
        <w:br/>
        <w:t xml:space="preserve"> "synced_item": {</w:t>
        <w:br/>
        <w:t xml:space="preserve"> "external_id": "EXT-123",</w:t>
        <w:br/>
        <w:t xml:space="preserve"> "url": "https://external.system/item/EXT-123"</w:t>
        <w:br/>
        <w:t xml:space="preserve"> },</w:t>
        <w:br/>
        <w:t xml:space="preserve"> "member_mention_ids": ["member-uuid-1"],</w:t>
        <w:br/>
        <w:t xml:space="preserve"> "story_type": "feature",</w:t>
        <w:br/>
        <w:t xml:space="preserve"> "custom_fields": [</w:t>
        <w:br/>
        <w:t xml:space="preserve"> {</w:t>
        <w:br/>
        <w:t xml:space="preserve"> "field_id": "cf_public_id",</w:t>
        <w:br/>
        <w:t xml:space="preserve"> "value_id": "cfev_public_id",</w:t>
        <w:br/>
        <w:t xml:space="preserve"> "value": "Some value"</w:t>
        <w:br/>
        <w:t xml:space="preserve"> }</w:t>
        <w:br/>
        <w:t xml:space="preserve"> ],</w:t>
        <w:br/>
        <w:t xml:space="preserve"> "file_ids": [201, 202],</w:t>
        <w:br/>
        <w:t xml:space="preserve"> "num_tasks_completed": 1,</w:t>
        <w:br/>
        <w:t xml:space="preserve"> "workflow_id": 300,</w:t>
        <w:br/>
        <w:t xml:space="preserve"> "completed_at_override": "2024-01-20T12:00:00Z",</w:t>
        <w:br/>
        <w:t xml:space="preserve"> "started_at": "2024-01-15T10:00:00Z",</w:t>
        <w:br/>
        <w:t xml:space="preserve"> "completed_at": "2024-01-20T11:00:00Z",</w:t>
        <w:br/>
        <w:t xml:space="preserve"> "name": "Implement external link lookup",</w:t>
        <w:br/>
        <w:t xml:space="preserve"> "global_id": "story-global-id",</w:t>
        <w:br/>
        <w:t xml:space="preserve"> "completed": false,</w:t>
        <w:br/>
        <w:t xml:space="preserve"> "blocker": false,</w:t>
        <w:br/>
        <w:t xml:space="preserve"> "epic_id": 400,</w:t>
        <w:br/>
        <w:t xml:space="preserve"> "story_template_id": "template-id-or-null",</w:t>
        <w:br/>
        <w:t xml:space="preserve"> "external_links": ["https://github.com/org/repo/pull/1"],</w:t>
        <w:br/>
        <w:t xml:space="preserve"> "previous_iteration_ids": [501, 502],</w:t>
        <w:br/>
        <w:t xml:space="preserve"> "requested_by_id": "member-uuid-requester",</w:t>
        <w:br/>
        <w:t xml:space="preserve"> "iteration_id": 503,</w:t>
        <w:br/>
        <w:t xml:space="preserve"> "sub_task_story_ids": [124, 125],</w:t>
        <w:br/>
        <w:t xml:space="preserve"> "formatted_vcs_branch_name": "feature/implement-external-link-lookup",</w:t>
        <w:br/>
        <w:t xml:space="preserve"> "label_ids": [10],</w:t>
        <w:br/>
        <w:t xml:space="preserve"> "started_at_override": "2024-01-15T10:00:00Z",</w:t>
        <w:br/>
        <w:t xml:space="preserve"> "group_id": "group-uuid",</w:t>
        <w:br/>
        <w:t xml:space="preserve"> "workflow_state_id": 6001,</w:t>
        <w:br/>
        <w:t xml:space="preserve"> "updated_at": "2024-01-18T14:00:00Z",</w:t>
        <w:br/>
        <w:t xml:space="preserve"> "group_mention_ids": ["group-uuid-mention"],</w:t>
        <w:br/>
        <w:t xml:space="preserve"> "follower_ids": ["member-uuid-follower"],</w:t>
        <w:br/>
        <w:t xml:space="preserve"> "owner_ids": ["member-uuid-owner"],</w:t>
        <w:br/>
        <w:t xml:space="preserve"> "external_id": "external-story-id",</w:t>
        <w:br/>
        <w:t xml:space="preserve"> "id": 123,</w:t>
        <w:br/>
        <w:t xml:space="preserve"> "lead_time": 123456,</w:t>
        <w:br/>
        <w:t xml:space="preserve"> "parent_story_id": 100,</w:t>
        <w:br/>
        <w:t xml:space="preserve"> "estimate": 3,</w:t>
        <w:br/>
        <w:t xml:space="preserve"> "position": 1,</w:t>
        <w:br/>
        <w:t xml:space="preserve"> "blocked": false,</w:t>
        <w:br/>
        <w:t xml:space="preserve"> "project_id": 700,</w:t>
        <w:br/>
        <w:t xml:space="preserve"> "linked_file_ids": [301, 302],</w:t>
        <w:br/>
        <w:t xml:space="preserve"> "deadline": "2024-02-01T00:00:00Z",</w:t>
        <w:br/>
        <w:t xml:space="preserve"> "stats": {</w:t>
        <w:br/>
        <w:t xml:space="preserve"> "num_related_documents": 2</w:t>
        <w:br/>
        <w:t xml:space="preserve"> },</w:t>
        <w:br/>
        <w:t xml:space="preserve"> "comment_ids": [901, 902],</w:t>
        <w:br/>
        <w:t xml:space="preserve"> "cycle_time": 65432,</w:t>
        <w:br/>
        <w:t xml:space="preserve"> "created_at": "2024-01-10T09:00:00Z",</w:t>
        <w:br/>
        <w:t xml:space="preserve"> "moved_at": "2024-01-16T12:00:00Z"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Shortcut application URL for the Story.</w:t>
            </w:r>
          </w:p>
        </w:tc>
      </w:tr>
      <w:tr>
        <w:tc>
          <w:tcPr>
            <w:tcW w:type="dxa" w:w="2880"/>
          </w:tcPr>
          <w:p>
            <w:r>
              <w:t>[].description</w:t>
            </w:r>
          </w:p>
        </w:tc>
        <w:tc>
          <w:tcPr>
            <w:tcW w:type="dxa" w:w="2880"/>
          </w:tcPr>
          <w:p>
            <w:r>
              <w:t>string</w:t>
            </w:r>
          </w:p>
        </w:tc>
        <w:tc>
          <w:tcPr>
            <w:tcW w:type="dxa" w:w="2880"/>
          </w:tcPr>
          <w:p>
            <w:r>
              <w:t>Description of the Story.</w:t>
            </w:r>
          </w:p>
        </w:tc>
      </w:tr>
      <w:tr>
        <w:tc>
          <w:tcPr>
            <w:tcW w:type="dxa" w:w="2880"/>
          </w:tcPr>
          <w:p>
            <w:r>
              <w:t>[].archived</w:t>
            </w:r>
          </w:p>
        </w:tc>
        <w:tc>
          <w:tcPr>
            <w:tcW w:type="dxa" w:w="2880"/>
          </w:tcPr>
          <w:p>
            <w:r>
              <w:t>boolean</w:t>
            </w:r>
          </w:p>
        </w:tc>
        <w:tc>
          <w:tcPr>
            <w:tcW w:type="dxa" w:w="2880"/>
          </w:tcPr>
          <w:p>
            <w:r>
              <w:t>True if the story has been archived.</w:t>
            </w:r>
          </w:p>
        </w:tc>
      </w:tr>
      <w:tr>
        <w:tc>
          <w:tcPr>
            <w:tcW w:type="dxa" w:w="2880"/>
          </w:tcPr>
          <w:p>
            <w:r>
              <w:t>[].started</w:t>
            </w:r>
          </w:p>
        </w:tc>
        <w:tc>
          <w:tcPr>
            <w:tcW w:type="dxa" w:w="2880"/>
          </w:tcPr>
          <w:p>
            <w:r>
              <w:t>boolean</w:t>
            </w:r>
          </w:p>
        </w:tc>
        <w:tc>
          <w:tcPr>
            <w:tcW w:type="dxa" w:w="2880"/>
          </w:tcPr>
          <w:p>
            <w:r>
              <w:t>True if the story has been started.</w:t>
            </w:r>
          </w:p>
        </w:tc>
      </w:tr>
      <w:tr>
        <w:tc>
          <w:tcPr>
            <w:tcW w:type="dxa" w:w="2880"/>
          </w:tcPr>
          <w:p>
            <w:r>
              <w:t>[].story_links</w:t>
            </w:r>
          </w:p>
        </w:tc>
        <w:tc>
          <w:tcPr>
            <w:tcW w:type="dxa" w:w="2880"/>
          </w:tcPr>
          <w:p>
            <w:r>
              <w:t>array</w:t>
            </w:r>
          </w:p>
        </w:tc>
        <w:tc>
          <w:tcPr>
            <w:tcW w:type="dxa" w:w="2880"/>
          </w:tcPr>
          <w:p>
            <w:r>
              <w:t>Array of story links attached to the Story.</w:t>
            </w:r>
          </w:p>
        </w:tc>
      </w:tr>
      <w:tr>
        <w:tc>
          <w:tcPr>
            <w:tcW w:type="dxa" w:w="2880"/>
          </w:tcPr>
          <w:p>
            <w:r>
              <w:t>[].story_links[].entity_type</w:t>
            </w:r>
          </w:p>
        </w:tc>
        <w:tc>
          <w:tcPr>
            <w:tcW w:type="dxa" w:w="2880"/>
          </w:tcPr>
          <w:p>
            <w:r>
              <w:t>string</w:t>
            </w:r>
          </w:p>
        </w:tc>
        <w:tc>
          <w:tcPr>
            <w:tcW w:type="dxa" w:w="2880"/>
          </w:tcPr>
          <w:p>
            <w:r>
              <w:t>String description of this resource.</w:t>
            </w:r>
          </w:p>
        </w:tc>
      </w:tr>
      <w:tr>
        <w:tc>
          <w:tcPr>
            <w:tcW w:type="dxa" w:w="2880"/>
          </w:tcPr>
          <w:p>
            <w:r>
              <w:t>[].story_links[].object_id</w:t>
            </w:r>
          </w:p>
        </w:tc>
        <w:tc>
          <w:tcPr>
            <w:tcW w:type="dxa" w:w="2880"/>
          </w:tcPr>
          <w:p>
            <w:r>
              <w:t>integer</w:t>
            </w:r>
          </w:p>
        </w:tc>
        <w:tc>
          <w:tcPr>
            <w:tcW w:type="dxa" w:w="2880"/>
          </w:tcPr>
          <w:p>
            <w:r>
              <w:t>ID of the object Story.</w:t>
            </w:r>
          </w:p>
        </w:tc>
      </w:tr>
      <w:tr>
        <w:tc>
          <w:tcPr>
            <w:tcW w:type="dxa" w:w="2880"/>
          </w:tcPr>
          <w:p>
            <w:r>
              <w:t>[].story_links[].verb</w:t>
            </w:r>
          </w:p>
        </w:tc>
        <w:tc>
          <w:tcPr>
            <w:tcW w:type="dxa" w:w="2880"/>
          </w:tcPr>
          <w:p>
            <w:r>
              <w:t>string</w:t>
            </w:r>
          </w:p>
        </w:tc>
        <w:tc>
          <w:tcPr>
            <w:tcW w:type="dxa" w:w="2880"/>
          </w:tcPr>
          <w:p>
            <w:r>
              <w:t>How the subject Story acts on the object Story. Values: "blocks", "duplicates", or "relates to".</w:t>
            </w:r>
          </w:p>
        </w:tc>
      </w:tr>
      <w:tr>
        <w:tc>
          <w:tcPr>
            <w:tcW w:type="dxa" w:w="2880"/>
          </w:tcPr>
          <w:p>
            <w:r>
              <w:t>[].story_links[].type</w:t>
            </w:r>
          </w:p>
        </w:tc>
        <w:tc>
          <w:tcPr>
            <w:tcW w:type="dxa" w:w="2880"/>
          </w:tcPr>
          <w:p>
            <w:r>
              <w:t>string</w:t>
            </w:r>
          </w:p>
        </w:tc>
        <w:tc>
          <w:tcPr>
            <w:tcW w:type="dxa" w:w="2880"/>
          </w:tcPr>
          <w:p>
            <w:r>
              <w:t>Indicates whether the Story is the subject or object in the Story Link.</w:t>
            </w:r>
          </w:p>
        </w:tc>
      </w:tr>
      <w:tr>
        <w:tc>
          <w:tcPr>
            <w:tcW w:type="dxa" w:w="2880"/>
          </w:tcPr>
          <w:p>
            <w:r>
              <w:t>[].story_links[].updated_at</w:t>
            </w:r>
          </w:p>
        </w:tc>
        <w:tc>
          <w:tcPr>
            <w:tcW w:type="dxa" w:w="2880"/>
          </w:tcPr>
          <w:p>
            <w:r>
              <w:t>string</w:t>
            </w:r>
          </w:p>
        </w:tc>
        <w:tc>
          <w:tcPr>
            <w:tcW w:type="dxa" w:w="2880"/>
          </w:tcPr>
          <w:p>
            <w:r>
              <w:t>Time/date when the Story Link was last updated.</w:t>
            </w:r>
          </w:p>
        </w:tc>
      </w:tr>
      <w:tr>
        <w:tc>
          <w:tcPr>
            <w:tcW w:type="dxa" w:w="2880"/>
          </w:tcPr>
          <w:p>
            <w:r>
              <w:t>[].story_links[].id</w:t>
            </w:r>
          </w:p>
        </w:tc>
        <w:tc>
          <w:tcPr>
            <w:tcW w:type="dxa" w:w="2880"/>
          </w:tcPr>
          <w:p>
            <w:r>
              <w:t>integer</w:t>
            </w:r>
          </w:p>
        </w:tc>
        <w:tc>
          <w:tcPr>
            <w:tcW w:type="dxa" w:w="2880"/>
          </w:tcPr>
          <w:p>
            <w:r>
              <w:t>Unique identifier of the Story Link.</w:t>
            </w:r>
          </w:p>
        </w:tc>
      </w:tr>
      <w:tr>
        <w:tc>
          <w:tcPr>
            <w:tcW w:type="dxa" w:w="2880"/>
          </w:tcPr>
          <w:p>
            <w:r>
              <w:t>[].story_links[].subject_id</w:t>
            </w:r>
          </w:p>
        </w:tc>
        <w:tc>
          <w:tcPr>
            <w:tcW w:type="dxa" w:w="2880"/>
          </w:tcPr>
          <w:p>
            <w:r>
              <w:t>integer</w:t>
            </w:r>
          </w:p>
        </w:tc>
        <w:tc>
          <w:tcPr>
            <w:tcW w:type="dxa" w:w="2880"/>
          </w:tcPr>
          <w:p>
            <w:r>
              <w:t>ID of the subject Story.</w:t>
            </w:r>
          </w:p>
        </w:tc>
      </w:tr>
      <w:tr>
        <w:tc>
          <w:tcPr>
            <w:tcW w:type="dxa" w:w="2880"/>
          </w:tcPr>
          <w:p>
            <w:r>
              <w:t>[].story_links[].subject_workflow_state_id</w:t>
            </w:r>
          </w:p>
        </w:tc>
        <w:tc>
          <w:tcPr>
            <w:tcW w:type="dxa" w:w="2880"/>
          </w:tcPr>
          <w:p>
            <w:r>
              <w:t>integer</w:t>
            </w:r>
          </w:p>
        </w:tc>
        <w:tc>
          <w:tcPr>
            <w:tcW w:type="dxa" w:w="2880"/>
          </w:tcPr>
          <w:p>
            <w:r>
              <w:t>Workflow state ID of the subject story.</w:t>
            </w:r>
          </w:p>
        </w:tc>
      </w:tr>
      <w:tr>
        <w:tc>
          <w:tcPr>
            <w:tcW w:type="dxa" w:w="2880"/>
          </w:tcPr>
          <w:p>
            <w:r>
              <w:t>[].story_links[].created_at</w:t>
            </w:r>
          </w:p>
        </w:tc>
        <w:tc>
          <w:tcPr>
            <w:tcW w:type="dxa" w:w="2880"/>
          </w:tcPr>
          <w:p>
            <w:r>
              <w:t>string</w:t>
            </w:r>
          </w:p>
        </w:tc>
        <w:tc>
          <w:tcPr>
            <w:tcW w:type="dxa" w:w="2880"/>
          </w:tcPr>
          <w:p>
            <w:r>
              <w:t>Time/date when the Story Link was created.</w:t>
            </w:r>
          </w:p>
        </w:tc>
      </w:tr>
      <w:tr>
        <w:tc>
          <w:tcPr>
            <w:tcW w:type="dxa" w:w="2880"/>
          </w:tcPr>
          <w:p>
            <w:r>
              <w:t>[].entity_type</w:t>
            </w:r>
          </w:p>
        </w:tc>
        <w:tc>
          <w:tcPr>
            <w:tcW w:type="dxa" w:w="2880"/>
          </w:tcPr>
          <w:p>
            <w:r>
              <w:t>string</w:t>
            </w:r>
          </w:p>
        </w:tc>
        <w:tc>
          <w:tcPr>
            <w:tcW w:type="dxa" w:w="2880"/>
          </w:tcPr>
          <w:p>
            <w:r>
              <w:t>String description of this resource.</w:t>
            </w:r>
          </w:p>
        </w:tc>
      </w:tr>
      <w:tr>
        <w:tc>
          <w:tcPr>
            <w:tcW w:type="dxa" w:w="2880"/>
          </w:tcPr>
          <w:p>
            <w:r>
              <w:t>[].labels</w:t>
            </w:r>
          </w:p>
        </w:tc>
        <w:tc>
          <w:tcPr>
            <w:tcW w:type="dxa" w:w="2880"/>
          </w:tcPr>
          <w:p>
            <w:r>
              <w:t>array</w:t>
            </w:r>
          </w:p>
        </w:tc>
        <w:tc>
          <w:tcPr>
            <w:tcW w:type="dxa" w:w="2880"/>
          </w:tcPr>
          <w:p>
            <w:r>
              <w:t>Array of labels attached to the Story.</w:t>
            </w:r>
          </w:p>
        </w:tc>
      </w:tr>
      <w:tr>
        <w:tc>
          <w:tcPr>
            <w:tcW w:type="dxa" w:w="2880"/>
          </w:tcPr>
          <w:p>
            <w:r>
              <w:t>[].labels[].app_url</w:t>
            </w:r>
          </w:p>
        </w:tc>
        <w:tc>
          <w:tcPr>
            <w:tcW w:type="dxa" w:w="2880"/>
          </w:tcPr>
          <w:p>
            <w:r>
              <w:t>string</w:t>
            </w:r>
          </w:p>
        </w:tc>
        <w:tc>
          <w:tcPr>
            <w:tcW w:type="dxa" w:w="2880"/>
          </w:tcPr>
          <w:p>
            <w:r>
              <w:t>Shortcut application URL for the Label.</w:t>
            </w:r>
          </w:p>
        </w:tc>
      </w:tr>
      <w:tr>
        <w:tc>
          <w:tcPr>
            <w:tcW w:type="dxa" w:w="2880"/>
          </w:tcPr>
          <w:p>
            <w:r>
              <w:t>[].labels[].description</w:t>
            </w:r>
          </w:p>
        </w:tc>
        <w:tc>
          <w:tcPr>
            <w:tcW w:type="dxa" w:w="2880"/>
          </w:tcPr>
          <w:p>
            <w:r>
              <w:t>string</w:t>
            </w:r>
          </w:p>
        </w:tc>
        <w:tc>
          <w:tcPr>
            <w:tcW w:type="dxa" w:w="2880"/>
          </w:tcPr>
          <w:p>
            <w:r>
              <w:t>Description of the Label.</w:t>
            </w:r>
          </w:p>
        </w:tc>
      </w:tr>
      <w:tr>
        <w:tc>
          <w:tcPr>
            <w:tcW w:type="dxa" w:w="2880"/>
          </w:tcPr>
          <w:p>
            <w:r>
              <w:t>[].labels[].archived</w:t>
            </w:r>
          </w:p>
        </w:tc>
        <w:tc>
          <w:tcPr>
            <w:tcW w:type="dxa" w:w="2880"/>
          </w:tcPr>
          <w:p>
            <w:r>
              <w:t>boolean</w:t>
            </w:r>
          </w:p>
        </w:tc>
        <w:tc>
          <w:tcPr>
            <w:tcW w:type="dxa" w:w="2880"/>
          </w:tcPr>
          <w:p>
            <w:r>
              <w:t>True if the label has been archived.</w:t>
            </w:r>
          </w:p>
        </w:tc>
      </w:tr>
      <w:tr>
        <w:tc>
          <w:tcPr>
            <w:tcW w:type="dxa" w:w="2880"/>
          </w:tcPr>
          <w:p>
            <w:r>
              <w:t>[].labels[].entity_type</w:t>
            </w:r>
          </w:p>
        </w:tc>
        <w:tc>
          <w:tcPr>
            <w:tcW w:type="dxa" w:w="2880"/>
          </w:tcPr>
          <w:p>
            <w:r>
              <w:t>string</w:t>
            </w:r>
          </w:p>
        </w:tc>
        <w:tc>
          <w:tcPr>
            <w:tcW w:type="dxa" w:w="2880"/>
          </w:tcPr>
          <w:p>
            <w:r>
              <w:t>String description of this resource.</w:t>
            </w:r>
          </w:p>
        </w:tc>
      </w:tr>
      <w:tr>
        <w:tc>
          <w:tcPr>
            <w:tcW w:type="dxa" w:w="2880"/>
          </w:tcPr>
          <w:p>
            <w:r>
              <w:t>[].labels[].color</w:t>
            </w:r>
          </w:p>
        </w:tc>
        <w:tc>
          <w:tcPr>
            <w:tcW w:type="dxa" w:w="2880"/>
          </w:tcPr>
          <w:p>
            <w:r>
              <w:t>string</w:t>
            </w:r>
          </w:p>
        </w:tc>
        <w:tc>
          <w:tcPr>
            <w:tcW w:type="dxa" w:w="2880"/>
          </w:tcPr>
          <w:p>
            <w:r>
              <w:t>Hex color for the label. Pattern: ^#[a-fA-F0-9]{6}$.</w:t>
            </w:r>
          </w:p>
        </w:tc>
      </w:tr>
      <w:tr>
        <w:tc>
          <w:tcPr>
            <w:tcW w:type="dxa" w:w="2880"/>
          </w:tcPr>
          <w:p>
            <w:r>
              <w:t>[].labels[].name</w:t>
            </w:r>
          </w:p>
        </w:tc>
        <w:tc>
          <w:tcPr>
            <w:tcW w:type="dxa" w:w="2880"/>
          </w:tcPr>
          <w:p>
            <w:r>
              <w:t>string</w:t>
            </w:r>
          </w:p>
        </w:tc>
        <w:tc>
          <w:tcPr>
            <w:tcW w:type="dxa" w:w="2880"/>
          </w:tcPr>
          <w:p>
            <w:r>
              <w:t>Name of the Label.</w:t>
            </w:r>
          </w:p>
        </w:tc>
      </w:tr>
      <w:tr>
        <w:tc>
          <w:tcPr>
            <w:tcW w:type="dxa" w:w="2880"/>
          </w:tcPr>
          <w:p>
            <w:r>
              <w:t>[].labels[].global_id</w:t>
            </w:r>
          </w:p>
        </w:tc>
        <w:tc>
          <w:tcPr>
            <w:tcW w:type="dxa" w:w="2880"/>
          </w:tcPr>
          <w:p>
            <w:r>
              <w:t>string</w:t>
            </w:r>
          </w:p>
        </w:tc>
        <w:tc>
          <w:tcPr>
            <w:tcW w:type="dxa" w:w="2880"/>
          </w:tcPr>
          <w:p>
            <w:r>
              <w:t>Global identifier for the Label.</w:t>
            </w:r>
          </w:p>
        </w:tc>
      </w:tr>
      <w:tr>
        <w:tc>
          <w:tcPr>
            <w:tcW w:type="dxa" w:w="2880"/>
          </w:tcPr>
          <w:p>
            <w:r>
              <w:t>[].labels[].updated_at</w:t>
            </w:r>
          </w:p>
        </w:tc>
        <w:tc>
          <w:tcPr>
            <w:tcW w:type="dxa" w:w="2880"/>
          </w:tcPr>
          <w:p>
            <w:r>
              <w:t>string</w:t>
            </w:r>
          </w:p>
        </w:tc>
        <w:tc>
          <w:tcPr>
            <w:tcW w:type="dxa" w:w="2880"/>
          </w:tcPr>
          <w:p>
            <w:r>
              <w:t>Time/date the Label was updated.</w:t>
            </w:r>
          </w:p>
        </w:tc>
      </w:tr>
      <w:tr>
        <w:tc>
          <w:tcPr>
            <w:tcW w:type="dxa" w:w="2880"/>
          </w:tcPr>
          <w:p>
            <w:r>
              <w:t>[].labels[].external_id</w:t>
            </w:r>
          </w:p>
        </w:tc>
        <w:tc>
          <w:tcPr>
            <w:tcW w:type="dxa" w:w="2880"/>
          </w:tcPr>
          <w:p>
            <w:r>
              <w:t>string</w:t>
            </w:r>
          </w:p>
        </w:tc>
        <w:tc>
          <w:tcPr>
            <w:tcW w:type="dxa" w:w="2880"/>
          </w:tcPr>
          <w:p>
            <w:r>
              <w:t>External unique ID (e.g., imported from another tool).</w:t>
            </w:r>
          </w:p>
        </w:tc>
      </w:tr>
      <w:tr>
        <w:tc>
          <w:tcPr>
            <w:tcW w:type="dxa" w:w="2880"/>
          </w:tcPr>
          <w:p>
            <w:r>
              <w:t>[].labels[].id</w:t>
            </w:r>
          </w:p>
        </w:tc>
        <w:tc>
          <w:tcPr>
            <w:tcW w:type="dxa" w:w="2880"/>
          </w:tcPr>
          <w:p>
            <w:r>
              <w:t>integer</w:t>
            </w:r>
          </w:p>
        </w:tc>
        <w:tc>
          <w:tcPr>
            <w:tcW w:type="dxa" w:w="2880"/>
          </w:tcPr>
          <w:p>
            <w:r>
              <w:t>Unique ID of the Label.</w:t>
            </w:r>
          </w:p>
        </w:tc>
      </w:tr>
      <w:tr>
        <w:tc>
          <w:tcPr>
            <w:tcW w:type="dxa" w:w="2880"/>
          </w:tcPr>
          <w:p>
            <w:r>
              <w:t>[].labels[].created_at</w:t>
            </w:r>
          </w:p>
        </w:tc>
        <w:tc>
          <w:tcPr>
            <w:tcW w:type="dxa" w:w="2880"/>
          </w:tcPr>
          <w:p>
            <w:r>
              <w:t>string</w:t>
            </w:r>
          </w:p>
        </w:tc>
        <w:tc>
          <w:tcPr>
            <w:tcW w:type="dxa" w:w="2880"/>
          </w:tcPr>
          <w:p>
            <w:r>
              <w:t>Time/date the Label was created.</w:t>
            </w:r>
          </w:p>
        </w:tc>
      </w:tr>
      <w:tr>
        <w:tc>
          <w:tcPr>
            <w:tcW w:type="dxa" w:w="2880"/>
          </w:tcPr>
          <w:p>
            <w:r>
              <w:t>[].task_ids</w:t>
            </w:r>
          </w:p>
        </w:tc>
        <w:tc>
          <w:tcPr>
            <w:tcW w:type="dxa" w:w="2880"/>
          </w:tcPr>
          <w:p>
            <w:r>
              <w:t>array</w:t>
            </w:r>
          </w:p>
        </w:tc>
        <w:tc>
          <w:tcPr>
            <w:tcW w:type="dxa" w:w="2880"/>
          </w:tcPr>
          <w:p>
            <w:r>
              <w:t>Array of IDs of Tasks attached to the story.</w:t>
            </w:r>
          </w:p>
        </w:tc>
      </w:tr>
      <w:tr>
        <w:tc>
          <w:tcPr>
            <w:tcW w:type="dxa" w:w="2880"/>
          </w:tcPr>
          <w:p>
            <w:r>
              <w:t>[].mention_ids</w:t>
            </w:r>
          </w:p>
        </w:tc>
        <w:tc>
          <w:tcPr>
            <w:tcW w:type="dxa" w:w="2880"/>
          </w:tcPr>
          <w:p>
            <w:r>
              <w:t>array</w:t>
            </w:r>
          </w:p>
        </w:tc>
        <w:tc>
          <w:tcPr>
            <w:tcW w:type="dxa" w:w="2880"/>
          </w:tcPr>
          <w:p>
            <w:r>
              <w:t>Deprecated; use member_mention_ids.</w:t>
            </w:r>
          </w:p>
        </w:tc>
      </w:tr>
      <w:tr>
        <w:tc>
          <w:tcPr>
            <w:tcW w:type="dxa" w:w="2880"/>
          </w:tcPr>
          <w:p>
            <w:r>
              <w:t>[].synced_item</w:t>
            </w:r>
          </w:p>
        </w:tc>
        <w:tc>
          <w:tcPr>
            <w:tcW w:type="dxa" w:w="2880"/>
          </w:tcPr>
          <w:p>
            <w:r>
              <w:t>object</w:t>
            </w:r>
          </w:p>
        </w:tc>
        <w:tc>
          <w:tcPr>
            <w:tcW w:type="dxa" w:w="2880"/>
          </w:tcPr>
          <w:p>
            <w:r>
              <w:t>External entity reference.</w:t>
            </w:r>
          </w:p>
        </w:tc>
      </w:tr>
      <w:tr>
        <w:tc>
          <w:tcPr>
            <w:tcW w:type="dxa" w:w="2880"/>
          </w:tcPr>
          <w:p>
            <w:r>
              <w:t>[].synced_item.external_id</w:t>
            </w:r>
          </w:p>
        </w:tc>
        <w:tc>
          <w:tcPr>
            <w:tcW w:type="dxa" w:w="2880"/>
          </w:tcPr>
          <w:p>
            <w:r>
              <w:t>string</w:t>
            </w:r>
          </w:p>
        </w:tc>
        <w:tc>
          <w:tcPr>
            <w:tcW w:type="dxa" w:w="2880"/>
          </w:tcPr>
          <w:p>
            <w:r>
              <w:t>ID used to reference an external entity.</w:t>
            </w:r>
          </w:p>
        </w:tc>
      </w:tr>
      <w:tr>
        <w:tc>
          <w:tcPr>
            <w:tcW w:type="dxa" w:w="2880"/>
          </w:tcPr>
          <w:p>
            <w:r>
              <w:t>[].synced_item.url</w:t>
            </w:r>
          </w:p>
        </w:tc>
        <w:tc>
          <w:tcPr>
            <w:tcW w:type="dxa" w:w="2880"/>
          </w:tcPr>
          <w:p>
            <w:r>
              <w:t>string</w:t>
            </w:r>
          </w:p>
        </w:tc>
        <w:tc>
          <w:tcPr>
            <w:tcW w:type="dxa" w:w="2880"/>
          </w:tcPr>
          <w:p>
            <w:r>
              <w:t>URL to the external entity.</w:t>
            </w:r>
          </w:p>
        </w:tc>
      </w:tr>
      <w:tr>
        <w:tc>
          <w:tcPr>
            <w:tcW w:type="dxa" w:w="2880"/>
          </w:tcPr>
          <w:p>
            <w:r>
              <w:t>[].member_mention_ids</w:t>
            </w:r>
          </w:p>
        </w:tc>
        <w:tc>
          <w:tcPr>
            <w:tcW w:type="dxa" w:w="2880"/>
          </w:tcPr>
          <w:p>
            <w:r>
              <w:t>array</w:t>
            </w:r>
          </w:p>
        </w:tc>
        <w:tc>
          <w:tcPr>
            <w:tcW w:type="dxa" w:w="2880"/>
          </w:tcPr>
          <w:p>
            <w:r>
              <w:t>Array of Member IDs mentioned in the Story description.</w:t>
            </w:r>
          </w:p>
        </w:tc>
      </w:tr>
      <w:tr>
        <w:tc>
          <w:tcPr>
            <w:tcW w:type="dxa" w:w="2880"/>
          </w:tcPr>
          <w:p>
            <w:r>
              <w:t>[].story_type</w:t>
            </w:r>
          </w:p>
        </w:tc>
        <w:tc>
          <w:tcPr>
            <w:tcW w:type="dxa" w:w="2880"/>
          </w:tcPr>
          <w:p>
            <w:r>
              <w:t>string</w:t>
            </w:r>
          </w:p>
        </w:tc>
        <w:tc>
          <w:tcPr>
            <w:tcW w:type="dxa" w:w="2880"/>
          </w:tcPr>
          <w:p>
            <w:r>
              <w:t>Type of story (feature, bug, chore).</w:t>
            </w:r>
          </w:p>
        </w:tc>
      </w:tr>
      <w:tr>
        <w:tc>
          <w:tcPr>
            <w:tcW w:type="dxa" w:w="2880"/>
          </w:tcPr>
          <w:p>
            <w:r>
              <w:t>[].custom_fields</w:t>
            </w:r>
          </w:p>
        </w:tc>
        <w:tc>
          <w:tcPr>
            <w:tcW w:type="dxa" w:w="2880"/>
          </w:tcPr>
          <w:p>
            <w:r>
              <w:t>array</w:t>
            </w:r>
          </w:p>
        </w:tc>
        <w:tc>
          <w:tcPr>
            <w:tcW w:type="dxa" w:w="2880"/>
          </w:tcPr>
          <w:p>
            <w:r>
              <w:t>CustomField value assertions for the story.</w:t>
            </w:r>
          </w:p>
        </w:tc>
      </w:tr>
      <w:tr>
        <w:tc>
          <w:tcPr>
            <w:tcW w:type="dxa" w:w="2880"/>
          </w:tcPr>
          <w:p>
            <w:r>
              <w:t>[].custom_fields[].field_id</w:t>
            </w:r>
          </w:p>
        </w:tc>
        <w:tc>
          <w:tcPr>
            <w:tcW w:type="dxa" w:w="2880"/>
          </w:tcPr>
          <w:p>
            <w:r>
              <w:t>string</w:t>
            </w:r>
          </w:p>
        </w:tc>
        <w:tc>
          <w:tcPr>
            <w:tcW w:type="dxa" w:w="2880"/>
          </w:tcPr>
          <w:p>
            <w:r>
              <w:t>Unique public ID for a CustomField.</w:t>
            </w:r>
          </w:p>
        </w:tc>
      </w:tr>
      <w:tr>
        <w:tc>
          <w:tcPr>
            <w:tcW w:type="dxa" w:w="2880"/>
          </w:tcPr>
          <w:p>
            <w:r>
              <w:t>[].custom_fields[].value_id</w:t>
            </w:r>
          </w:p>
        </w:tc>
        <w:tc>
          <w:tcPr>
            <w:tcW w:type="dxa" w:w="2880"/>
          </w:tcPr>
          <w:p>
            <w:r>
              <w:t>string</w:t>
            </w:r>
          </w:p>
        </w:tc>
        <w:tc>
          <w:tcPr>
            <w:tcW w:type="dxa" w:w="2880"/>
          </w:tcPr>
          <w:p>
            <w:r>
              <w:t>Unique public ID for a CustomFieldEnumValue.</w:t>
            </w:r>
          </w:p>
        </w:tc>
      </w:tr>
      <w:tr>
        <w:tc>
          <w:tcPr>
            <w:tcW w:type="dxa" w:w="2880"/>
          </w:tcPr>
          <w:p>
            <w:r>
              <w:t>[].custom_fields[].value</w:t>
            </w:r>
          </w:p>
        </w:tc>
        <w:tc>
          <w:tcPr>
            <w:tcW w:type="dxa" w:w="2880"/>
          </w:tcPr>
          <w:p>
            <w:r>
              <w:t>string</w:t>
            </w:r>
          </w:p>
        </w:tc>
        <w:tc>
          <w:tcPr>
            <w:tcW w:type="dxa" w:w="2880"/>
          </w:tcPr>
          <w:p>
            <w:r>
              <w:t>String representation of the value, if applicable.</w:t>
            </w:r>
          </w:p>
        </w:tc>
      </w:tr>
      <w:tr>
        <w:tc>
          <w:tcPr>
            <w:tcW w:type="dxa" w:w="2880"/>
          </w:tcPr>
          <w:p>
            <w:r>
              <w:t>[].file_ids</w:t>
            </w:r>
          </w:p>
        </w:tc>
        <w:tc>
          <w:tcPr>
            <w:tcW w:type="dxa" w:w="2880"/>
          </w:tcPr>
          <w:p>
            <w:r>
              <w:t>array</w:t>
            </w:r>
          </w:p>
        </w:tc>
        <w:tc>
          <w:tcPr>
            <w:tcW w:type="dxa" w:w="2880"/>
          </w:tcPr>
          <w:p>
            <w:r>
              <w:t>Array of IDs of Files attached to the story.</w:t>
            </w:r>
          </w:p>
        </w:tc>
      </w:tr>
      <w:tr>
        <w:tc>
          <w:tcPr>
            <w:tcW w:type="dxa" w:w="2880"/>
          </w:tcPr>
          <w:p>
            <w:r>
              <w:t>[].num_tasks_completed</w:t>
            </w:r>
          </w:p>
        </w:tc>
        <w:tc>
          <w:tcPr>
            <w:tcW w:type="dxa" w:w="2880"/>
          </w:tcPr>
          <w:p>
            <w:r>
              <w:t>integer</w:t>
            </w:r>
          </w:p>
        </w:tc>
        <w:tc>
          <w:tcPr>
            <w:tcW w:type="dxa" w:w="2880"/>
          </w:tcPr>
          <w:p>
            <w:r>
              <w:t>Number of tasks on the story which are complete.</w:t>
            </w:r>
          </w:p>
        </w:tc>
      </w:tr>
      <w:tr>
        <w:tc>
          <w:tcPr>
            <w:tcW w:type="dxa" w:w="2880"/>
          </w:tcPr>
          <w:p>
            <w:r>
              <w:t>[].workflow_id</w:t>
            </w:r>
          </w:p>
        </w:tc>
        <w:tc>
          <w:tcPr>
            <w:tcW w:type="dxa" w:w="2880"/>
          </w:tcPr>
          <w:p>
            <w:r>
              <w:t>integer</w:t>
            </w:r>
          </w:p>
        </w:tc>
        <w:tc>
          <w:tcPr>
            <w:tcW w:type="dxa" w:w="2880"/>
          </w:tcPr>
          <w:p>
            <w:r>
              <w:t>ID of the workflow the story belongs to.</w:t>
            </w:r>
          </w:p>
        </w:tc>
      </w:tr>
      <w:tr>
        <w:tc>
          <w:tcPr>
            <w:tcW w:type="dxa" w:w="2880"/>
          </w:tcPr>
          <w:p>
            <w:r>
              <w:t>[].completed_at_override</w:t>
            </w:r>
          </w:p>
        </w:tc>
        <w:tc>
          <w:tcPr>
            <w:tcW w:type="dxa" w:w="2880"/>
          </w:tcPr>
          <w:p>
            <w:r>
              <w:t>string</w:t>
            </w:r>
          </w:p>
        </w:tc>
        <w:tc>
          <w:tcPr>
            <w:tcW w:type="dxa" w:w="2880"/>
          </w:tcPr>
          <w:p>
            <w:r>
              <w:t>Manual override for completion time/date.</w:t>
            </w:r>
          </w:p>
        </w:tc>
      </w:tr>
      <w:tr>
        <w:tc>
          <w:tcPr>
            <w:tcW w:type="dxa" w:w="2880"/>
          </w:tcPr>
          <w:p>
            <w:r>
              <w:t>[].started_at</w:t>
            </w:r>
          </w:p>
        </w:tc>
        <w:tc>
          <w:tcPr>
            <w:tcW w:type="dxa" w:w="2880"/>
          </w:tcPr>
          <w:p>
            <w:r>
              <w:t>string</w:t>
            </w:r>
          </w:p>
        </w:tc>
        <w:tc>
          <w:tcPr>
            <w:tcW w:type="dxa" w:w="2880"/>
          </w:tcPr>
          <w:p>
            <w:r>
              <w:t>Time/date the Story was started.</w:t>
            </w:r>
          </w:p>
        </w:tc>
      </w:tr>
      <w:tr>
        <w:tc>
          <w:tcPr>
            <w:tcW w:type="dxa" w:w="2880"/>
          </w:tcPr>
          <w:p>
            <w:r>
              <w:t>[].completed_at</w:t>
            </w:r>
          </w:p>
        </w:tc>
        <w:tc>
          <w:tcPr>
            <w:tcW w:type="dxa" w:w="2880"/>
          </w:tcPr>
          <w:p>
            <w:r>
              <w:t>string</w:t>
            </w:r>
          </w:p>
        </w:tc>
        <w:tc>
          <w:tcPr>
            <w:tcW w:type="dxa" w:w="2880"/>
          </w:tcPr>
          <w:p>
            <w:r>
              <w:t>Time/date the Story was completed.</w:t>
            </w:r>
          </w:p>
        </w:tc>
      </w:tr>
      <w:tr>
        <w:tc>
          <w:tcPr>
            <w:tcW w:type="dxa" w:w="2880"/>
          </w:tcPr>
          <w:p>
            <w:r>
              <w:t>[].name</w:t>
            </w:r>
          </w:p>
        </w:tc>
        <w:tc>
          <w:tcPr>
            <w:tcW w:type="dxa" w:w="2880"/>
          </w:tcPr>
          <w:p>
            <w:r>
              <w:t>string</w:t>
            </w:r>
          </w:p>
        </w:tc>
        <w:tc>
          <w:tcPr>
            <w:tcW w:type="dxa" w:w="2880"/>
          </w:tcPr>
          <w:p>
            <w:r>
              <w:t>Name of the story.</w:t>
            </w:r>
          </w:p>
        </w:tc>
      </w:tr>
      <w:tr>
        <w:tc>
          <w:tcPr>
            <w:tcW w:type="dxa" w:w="2880"/>
          </w:tcPr>
          <w:p>
            <w:r>
              <w:t>[].global_id</w:t>
            </w:r>
          </w:p>
        </w:tc>
        <w:tc>
          <w:tcPr>
            <w:tcW w:type="dxa" w:w="2880"/>
          </w:tcPr>
          <w:p>
            <w:r>
              <w:t>string</w:t>
            </w:r>
          </w:p>
        </w:tc>
        <w:tc>
          <w:tcPr>
            <w:tcW w:type="dxa" w:w="2880"/>
          </w:tcPr>
          <w:p>
            <w:r>
              <w:t>Global identifier for the Story.</w:t>
            </w:r>
          </w:p>
        </w:tc>
      </w:tr>
      <w:tr>
        <w:tc>
          <w:tcPr>
            <w:tcW w:type="dxa" w:w="2880"/>
          </w:tcPr>
          <w:p>
            <w:r>
              <w:t>[].completed</w:t>
            </w:r>
          </w:p>
        </w:tc>
        <w:tc>
          <w:tcPr>
            <w:tcW w:type="dxa" w:w="2880"/>
          </w:tcPr>
          <w:p>
            <w:r>
              <w:t>boolean</w:t>
            </w:r>
          </w:p>
        </w:tc>
        <w:tc>
          <w:tcPr>
            <w:tcW w:type="dxa" w:w="2880"/>
          </w:tcPr>
          <w:p>
            <w:r>
              <w:t>True if the Story has been completed.</w:t>
            </w:r>
          </w:p>
        </w:tc>
      </w:tr>
      <w:tr>
        <w:tc>
          <w:tcPr>
            <w:tcW w:type="dxa" w:w="2880"/>
          </w:tcPr>
          <w:p>
            <w:r>
              <w:t>[].blocker</w:t>
            </w:r>
          </w:p>
        </w:tc>
        <w:tc>
          <w:tcPr>
            <w:tcW w:type="dxa" w:w="2880"/>
          </w:tcPr>
          <w:p>
            <w:r>
              <w:t>boolean</w:t>
            </w:r>
          </w:p>
        </w:tc>
        <w:tc>
          <w:tcPr>
            <w:tcW w:type="dxa" w:w="2880"/>
          </w:tcPr>
          <w:p>
            <w:r>
              <w:t>True if the Story is currently a blocker of another story.</w:t>
            </w:r>
          </w:p>
        </w:tc>
      </w:tr>
      <w:tr>
        <w:tc>
          <w:tcPr>
            <w:tcW w:type="dxa" w:w="2880"/>
          </w:tcPr>
          <w:p>
            <w:r>
              <w:t>[].epic_id</w:t>
            </w:r>
          </w:p>
        </w:tc>
        <w:tc>
          <w:tcPr>
            <w:tcW w:type="dxa" w:w="2880"/>
          </w:tcPr>
          <w:p>
            <w:r>
              <w:t>integer</w:t>
            </w:r>
          </w:p>
        </w:tc>
        <w:tc>
          <w:tcPr>
            <w:tcW w:type="dxa" w:w="2880"/>
          </w:tcPr>
          <w:p>
            <w:r>
              <w:t>ID of the epic the story belongs to.</w:t>
            </w:r>
          </w:p>
        </w:tc>
      </w:tr>
      <w:tr>
        <w:tc>
          <w:tcPr>
            <w:tcW w:type="dxa" w:w="2880"/>
          </w:tcPr>
          <w:p>
            <w:r>
              <w:t>[].story_template_id</w:t>
            </w:r>
          </w:p>
        </w:tc>
        <w:tc>
          <w:tcPr>
            <w:tcW w:type="dxa" w:w="2880"/>
          </w:tcPr>
          <w:p>
            <w:r>
              <w:t>string</w:t>
            </w:r>
          </w:p>
        </w:tc>
        <w:tc>
          <w:tcPr>
            <w:tcW w:type="dxa" w:w="2880"/>
          </w:tcPr>
          <w:p>
            <w:r>
              <w:t>ID of the story template used to create this story, or null if not created using a template.</w:t>
            </w:r>
          </w:p>
        </w:tc>
      </w:tr>
      <w:tr>
        <w:tc>
          <w:tcPr>
            <w:tcW w:type="dxa" w:w="2880"/>
          </w:tcPr>
          <w:p>
            <w:r>
              <w:t>[].external_links</w:t>
            </w:r>
          </w:p>
        </w:tc>
        <w:tc>
          <w:tcPr>
            <w:tcW w:type="dxa" w:w="2880"/>
          </w:tcPr>
          <w:p>
            <w:r>
              <w:t>array</w:t>
            </w:r>
          </w:p>
        </w:tc>
        <w:tc>
          <w:tcPr>
            <w:tcW w:type="dxa" w:w="2880"/>
          </w:tcPr>
          <w:p>
            <w:r>
              <w:t>Array of external links (strings) associated with a Story.</w:t>
            </w:r>
          </w:p>
        </w:tc>
      </w:tr>
      <w:tr>
        <w:tc>
          <w:tcPr>
            <w:tcW w:type="dxa" w:w="2880"/>
          </w:tcPr>
          <w:p>
            <w:r>
              <w:t>[].previous_iteration_ids</w:t>
            </w:r>
          </w:p>
        </w:tc>
        <w:tc>
          <w:tcPr>
            <w:tcW w:type="dxa" w:w="2880"/>
          </w:tcPr>
          <w:p>
            <w:r>
              <w:t>array</w:t>
            </w:r>
          </w:p>
        </w:tc>
        <w:tc>
          <w:tcPr>
            <w:tcW w:type="dxa" w:w="2880"/>
          </w:tcPr>
          <w:p>
            <w:r>
              <w:t>IDs of the iteration(s) the story belongs to.</w:t>
            </w:r>
          </w:p>
        </w:tc>
      </w:tr>
      <w:tr>
        <w:tc>
          <w:tcPr>
            <w:tcW w:type="dxa" w:w="2880"/>
          </w:tcPr>
          <w:p>
            <w:r>
              <w:t>[].requested_by_id</w:t>
            </w:r>
          </w:p>
        </w:tc>
        <w:tc>
          <w:tcPr>
            <w:tcW w:type="dxa" w:w="2880"/>
          </w:tcPr>
          <w:p>
            <w:r>
              <w:t>string</w:t>
            </w:r>
          </w:p>
        </w:tc>
        <w:tc>
          <w:tcPr>
            <w:tcW w:type="dxa" w:w="2880"/>
          </w:tcPr>
          <w:p>
            <w:r>
              <w:t>ID of the Member that requested the story.</w:t>
            </w:r>
          </w:p>
        </w:tc>
      </w:tr>
      <w:tr>
        <w:tc>
          <w:tcPr>
            <w:tcW w:type="dxa" w:w="2880"/>
          </w:tcPr>
          <w:p>
            <w:r>
              <w:t>[].iteration_id</w:t>
            </w:r>
          </w:p>
        </w:tc>
        <w:tc>
          <w:tcPr>
            <w:tcW w:type="dxa" w:w="2880"/>
          </w:tcPr>
          <w:p>
            <w:r>
              <w:t>integer</w:t>
            </w:r>
          </w:p>
        </w:tc>
        <w:tc>
          <w:tcPr>
            <w:tcW w:type="dxa" w:w="2880"/>
          </w:tcPr>
          <w:p>
            <w:r>
              <w:t>ID of the iteration the story belongs to.</w:t>
            </w:r>
          </w:p>
        </w:tc>
      </w:tr>
      <w:tr>
        <w:tc>
          <w:tcPr>
            <w:tcW w:type="dxa" w:w="2880"/>
          </w:tcPr>
          <w:p>
            <w:r>
              <w:t>[].sub_task_story_ids</w:t>
            </w:r>
          </w:p>
        </w:tc>
        <w:tc>
          <w:tcPr>
            <w:tcW w:type="dxa" w:w="2880"/>
          </w:tcPr>
          <w:p>
            <w:r>
              <w:t>array</w:t>
            </w:r>
          </w:p>
        </w:tc>
        <w:tc>
          <w:tcPr>
            <w:tcW w:type="dxa" w:w="2880"/>
          </w:tcPr>
          <w:p>
            <w:r>
              <w:t>Story IDs of sub-tasks (only when Sub-task feature is enabled).</w:t>
            </w:r>
          </w:p>
        </w:tc>
      </w:tr>
      <w:tr>
        <w:tc>
          <w:tcPr>
            <w:tcW w:type="dxa" w:w="2880"/>
          </w:tcPr>
          <w:p>
            <w:r>
              <w:t>[].formatted_vcs_branch_name</w:t>
            </w:r>
          </w:p>
        </w:tc>
        <w:tc>
          <w:tcPr>
            <w:tcW w:type="dxa" w:w="2880"/>
          </w:tcPr>
          <w:p>
            <w:r>
              <w:t>string</w:t>
            </w:r>
          </w:p>
        </w:tc>
        <w:tc>
          <w:tcPr>
            <w:tcW w:type="dxa" w:w="2880"/>
          </w:tcPr>
          <w:p>
            <w:r>
              <w:t>Formatted VCS branch name for this story.</w:t>
            </w:r>
          </w:p>
        </w:tc>
      </w:tr>
      <w:tr>
        <w:tc>
          <w:tcPr>
            <w:tcW w:type="dxa" w:w="2880"/>
          </w:tcPr>
          <w:p>
            <w:r>
              <w:t>[].label_ids</w:t>
            </w:r>
          </w:p>
        </w:tc>
        <w:tc>
          <w:tcPr>
            <w:tcW w:type="dxa" w:w="2880"/>
          </w:tcPr>
          <w:p>
            <w:r>
              <w:t>array</w:t>
            </w:r>
          </w:p>
        </w:tc>
        <w:tc>
          <w:tcPr>
            <w:tcW w:type="dxa" w:w="2880"/>
          </w:tcPr>
          <w:p>
            <w:r>
              <w:t>Array of label IDs attached to the story.</w:t>
            </w:r>
          </w:p>
        </w:tc>
      </w:tr>
      <w:tr>
        <w:tc>
          <w:tcPr>
            <w:tcW w:type="dxa" w:w="2880"/>
          </w:tcPr>
          <w:p>
            <w:r>
              <w:t>[].started_at_override</w:t>
            </w:r>
          </w:p>
        </w:tc>
        <w:tc>
          <w:tcPr>
            <w:tcW w:type="dxa" w:w="2880"/>
          </w:tcPr>
          <w:p>
            <w:r>
              <w:t>string</w:t>
            </w:r>
          </w:p>
        </w:tc>
        <w:tc>
          <w:tcPr>
            <w:tcW w:type="dxa" w:w="2880"/>
          </w:tcPr>
          <w:p>
            <w:r>
              <w:t>Manual override for start time/date.</w:t>
            </w:r>
          </w:p>
        </w:tc>
      </w:tr>
      <w:tr>
        <w:tc>
          <w:tcPr>
            <w:tcW w:type="dxa" w:w="2880"/>
          </w:tcPr>
          <w:p>
            <w:r>
              <w:t>[].group_id</w:t>
            </w:r>
          </w:p>
        </w:tc>
        <w:tc>
          <w:tcPr>
            <w:tcW w:type="dxa" w:w="2880"/>
          </w:tcPr>
          <w:p>
            <w:r>
              <w:t>string</w:t>
            </w:r>
          </w:p>
        </w:tc>
        <w:tc>
          <w:tcPr>
            <w:tcW w:type="dxa" w:w="2880"/>
          </w:tcPr>
          <w:p>
            <w:r>
              <w:t>ID of the group associated with the story.</w:t>
            </w:r>
          </w:p>
        </w:tc>
      </w:tr>
      <w:tr>
        <w:tc>
          <w:tcPr>
            <w:tcW w:type="dxa" w:w="2880"/>
          </w:tcPr>
          <w:p>
            <w:r>
              <w:t>[].workflow_state_id</w:t>
            </w:r>
          </w:p>
        </w:tc>
        <w:tc>
          <w:tcPr>
            <w:tcW w:type="dxa" w:w="2880"/>
          </w:tcPr>
          <w:p>
            <w:r>
              <w:t>integer</w:t>
            </w:r>
          </w:p>
        </w:tc>
        <w:tc>
          <w:tcPr>
            <w:tcW w:type="dxa" w:w="2880"/>
          </w:tcPr>
          <w:p>
            <w:r>
              <w:t>ID of the workflow state the story is currently in.</w:t>
            </w:r>
          </w:p>
        </w:tc>
      </w:tr>
      <w:tr>
        <w:tc>
          <w:tcPr>
            <w:tcW w:type="dxa" w:w="2880"/>
          </w:tcPr>
          <w:p>
            <w:r>
              <w:t>[].updated_at</w:t>
            </w:r>
          </w:p>
        </w:tc>
        <w:tc>
          <w:tcPr>
            <w:tcW w:type="dxa" w:w="2880"/>
          </w:tcPr>
          <w:p>
            <w:r>
              <w:t>string</w:t>
            </w:r>
          </w:p>
        </w:tc>
        <w:tc>
          <w:tcPr>
            <w:tcW w:type="dxa" w:w="2880"/>
          </w:tcPr>
          <w:p>
            <w:r>
              <w:t>Time/date the Story was updated.</w:t>
            </w:r>
          </w:p>
        </w:tc>
      </w:tr>
      <w:tr>
        <w:tc>
          <w:tcPr>
            <w:tcW w:type="dxa" w:w="2880"/>
          </w:tcPr>
          <w:p>
            <w:r>
              <w:t>[].group_mention_ids</w:t>
            </w:r>
          </w:p>
        </w:tc>
        <w:tc>
          <w:tcPr>
            <w:tcW w:type="dxa" w:w="2880"/>
          </w:tcPr>
          <w:p>
            <w:r>
              <w:t>array</w:t>
            </w:r>
          </w:p>
        </w:tc>
        <w:tc>
          <w:tcPr>
            <w:tcW w:type="dxa" w:w="2880"/>
          </w:tcPr>
          <w:p>
            <w:r>
              <w:t>Group IDs mentioned in the Story description.</w:t>
            </w:r>
          </w:p>
        </w:tc>
      </w:tr>
      <w:tr>
        <w:tc>
          <w:tcPr>
            <w:tcW w:type="dxa" w:w="2880"/>
          </w:tcPr>
          <w:p>
            <w:r>
              <w:t>[].follower_ids</w:t>
            </w:r>
          </w:p>
        </w:tc>
        <w:tc>
          <w:tcPr>
            <w:tcW w:type="dxa" w:w="2880"/>
          </w:tcPr>
          <w:p>
            <w:r>
              <w:t>array</w:t>
            </w:r>
          </w:p>
        </w:tc>
        <w:tc>
          <w:tcPr>
            <w:tcW w:type="dxa" w:w="2880"/>
          </w:tcPr>
          <w:p>
            <w:r>
              <w:t>UUIDs for Members listed as Followers.</w:t>
            </w:r>
          </w:p>
        </w:tc>
      </w:tr>
      <w:tr>
        <w:tc>
          <w:tcPr>
            <w:tcW w:type="dxa" w:w="2880"/>
          </w:tcPr>
          <w:p>
            <w:r>
              <w:t>[].owner_ids</w:t>
            </w:r>
          </w:p>
        </w:tc>
        <w:tc>
          <w:tcPr>
            <w:tcW w:type="dxa" w:w="2880"/>
          </w:tcPr>
          <w:p>
            <w:r>
              <w:t>array</w:t>
            </w:r>
          </w:p>
        </w:tc>
        <w:tc>
          <w:tcPr>
            <w:tcW w:type="dxa" w:w="2880"/>
          </w:tcPr>
          <w:p>
            <w:r>
              <w:t>UUIDs of the owners of this story.</w:t>
            </w:r>
          </w:p>
        </w:tc>
      </w:tr>
      <w:tr>
        <w:tc>
          <w:tcPr>
            <w:tcW w:type="dxa" w:w="2880"/>
          </w:tcPr>
          <w:p>
            <w:r>
              <w:t>[].external_id</w:t>
            </w:r>
          </w:p>
        </w:tc>
        <w:tc>
          <w:tcPr>
            <w:tcW w:type="dxa" w:w="2880"/>
          </w:tcPr>
          <w:p>
            <w:r>
              <w:t>string</w:t>
            </w:r>
          </w:p>
        </w:tc>
        <w:tc>
          <w:tcPr>
            <w:tcW w:type="dxa" w:w="2880"/>
          </w:tcPr>
          <w:p>
            <w:r>
              <w:t>External unique ID (e.g., imported from another tool).</w:t>
            </w:r>
          </w:p>
        </w:tc>
      </w:tr>
      <w:tr>
        <w:tc>
          <w:tcPr>
            <w:tcW w:type="dxa" w:w="2880"/>
          </w:tcPr>
          <w:p>
            <w:r>
              <w:t>[].id</w:t>
            </w:r>
          </w:p>
        </w:tc>
        <w:tc>
          <w:tcPr>
            <w:tcW w:type="dxa" w:w="2880"/>
          </w:tcPr>
          <w:p>
            <w:r>
              <w:t>integer</w:t>
            </w:r>
          </w:p>
        </w:tc>
        <w:tc>
          <w:tcPr>
            <w:tcW w:type="dxa" w:w="2880"/>
          </w:tcPr>
          <w:p>
            <w:r>
              <w:t>Unique ID of the Story.</w:t>
            </w:r>
          </w:p>
        </w:tc>
      </w:tr>
      <w:tr>
        <w:tc>
          <w:tcPr>
            <w:tcW w:type="dxa" w:w="2880"/>
          </w:tcPr>
          <w:p>
            <w:r>
              <w:t>[].lead_time</w:t>
            </w:r>
          </w:p>
        </w:tc>
        <w:tc>
          <w:tcPr>
            <w:tcW w:type="dxa" w:w="2880"/>
          </w:tcPr>
          <w:p>
            <w:r>
              <w:t>integer</w:t>
            </w:r>
          </w:p>
        </w:tc>
        <w:tc>
          <w:tcPr>
            <w:tcW w:type="dxa" w:w="2880"/>
          </w:tcPr>
          <w:p>
            <w:r>
              <w:t>Lead time (in seconds) when complete.</w:t>
            </w:r>
          </w:p>
        </w:tc>
      </w:tr>
      <w:tr>
        <w:tc>
          <w:tcPr>
            <w:tcW w:type="dxa" w:w="2880"/>
          </w:tcPr>
          <w:p>
            <w:r>
              <w:t>[].parent_story_id</w:t>
            </w:r>
          </w:p>
        </w:tc>
        <w:tc>
          <w:tcPr>
            <w:tcW w:type="dxa" w:w="2880"/>
          </w:tcPr>
          <w:p>
            <w:r>
              <w:t>integer</w:t>
            </w:r>
          </w:p>
        </w:tc>
        <w:tc>
          <w:tcPr>
            <w:tcW w:type="dxa" w:w="2880"/>
          </w:tcPr>
          <w:p>
            <w:r>
              <w:t>Parent story ID (sub-task relationship; only when Sub-task feature is enabled).</w:t>
            </w:r>
          </w:p>
        </w:tc>
      </w:tr>
      <w:tr>
        <w:tc>
          <w:tcPr>
            <w:tcW w:type="dxa" w:w="2880"/>
          </w:tcPr>
          <w:p>
            <w:r>
              <w:t>[].estimate</w:t>
            </w:r>
          </w:p>
        </w:tc>
        <w:tc>
          <w:tcPr>
            <w:tcW w:type="dxa" w:w="2880"/>
          </w:tcPr>
          <w:p>
            <w:r>
              <w:t>integer</w:t>
            </w:r>
          </w:p>
        </w:tc>
        <w:tc>
          <w:tcPr>
            <w:tcW w:type="dxa" w:w="2880"/>
          </w:tcPr>
          <w:p>
            <w:r>
              <w:t>Numeric point estimate; can be null (unestimated).</w:t>
            </w:r>
          </w:p>
        </w:tc>
      </w:tr>
      <w:tr>
        <w:tc>
          <w:tcPr>
            <w:tcW w:type="dxa" w:w="2880"/>
          </w:tcPr>
          <w:p>
            <w:r>
              <w:t>[].position</w:t>
            </w:r>
          </w:p>
        </w:tc>
        <w:tc>
          <w:tcPr>
            <w:tcW w:type="dxa" w:w="2880"/>
          </w:tcPr>
          <w:p>
            <w:r>
              <w:t>integer</w:t>
            </w:r>
          </w:p>
        </w:tc>
        <w:tc>
          <w:tcPr>
            <w:tcW w:type="dxa" w:w="2880"/>
          </w:tcPr>
          <w:p>
            <w:r>
              <w:t>Position of the story relative to other stories in the current project.</w:t>
            </w:r>
          </w:p>
        </w:tc>
      </w:tr>
      <w:tr>
        <w:tc>
          <w:tcPr>
            <w:tcW w:type="dxa" w:w="2880"/>
          </w:tcPr>
          <w:p>
            <w:r>
              <w:t>[].blocked</w:t>
            </w:r>
          </w:p>
        </w:tc>
        <w:tc>
          <w:tcPr>
            <w:tcW w:type="dxa" w:w="2880"/>
          </w:tcPr>
          <w:p>
            <w:r>
              <w:t>boolean</w:t>
            </w:r>
          </w:p>
        </w:tc>
        <w:tc>
          <w:tcPr>
            <w:tcW w:type="dxa" w:w="2880"/>
          </w:tcPr>
          <w:p>
            <w:r>
              <w:t>True if the Story is currently blocked.</w:t>
            </w:r>
          </w:p>
        </w:tc>
      </w:tr>
      <w:tr>
        <w:tc>
          <w:tcPr>
            <w:tcW w:type="dxa" w:w="2880"/>
          </w:tcPr>
          <w:p>
            <w:r>
              <w:t>[].project_id</w:t>
            </w:r>
          </w:p>
        </w:tc>
        <w:tc>
          <w:tcPr>
            <w:tcW w:type="dxa" w:w="2880"/>
          </w:tcPr>
          <w:p>
            <w:r>
              <w:t>integer</w:t>
            </w:r>
          </w:p>
        </w:tc>
        <w:tc>
          <w:tcPr>
            <w:tcW w:type="dxa" w:w="2880"/>
          </w:tcPr>
          <w:p>
            <w:r>
              <w:t>ID of the project the story belongs to.</w:t>
            </w:r>
          </w:p>
        </w:tc>
      </w:tr>
      <w:tr>
        <w:tc>
          <w:tcPr>
            <w:tcW w:type="dxa" w:w="2880"/>
          </w:tcPr>
          <w:p>
            <w:r>
              <w:t>[].linked_file_ids</w:t>
            </w:r>
          </w:p>
        </w:tc>
        <w:tc>
          <w:tcPr>
            <w:tcW w:type="dxa" w:w="2880"/>
          </w:tcPr>
          <w:p>
            <w:r>
              <w:t>array</w:t>
            </w:r>
          </w:p>
        </w:tc>
        <w:tc>
          <w:tcPr>
            <w:tcW w:type="dxa" w:w="2880"/>
          </w:tcPr>
          <w:p>
            <w:r>
              <w:t>IDs of LinkedFiles attached to the story.</w:t>
            </w:r>
          </w:p>
        </w:tc>
      </w:tr>
      <w:tr>
        <w:tc>
          <w:tcPr>
            <w:tcW w:type="dxa" w:w="2880"/>
          </w:tcPr>
          <w:p>
            <w:r>
              <w:t>[].deadline</w:t>
            </w:r>
          </w:p>
        </w:tc>
        <w:tc>
          <w:tcPr>
            <w:tcW w:type="dxa" w:w="2880"/>
          </w:tcPr>
          <w:p>
            <w:r>
              <w:t>string</w:t>
            </w:r>
          </w:p>
        </w:tc>
        <w:tc>
          <w:tcPr>
            <w:tcW w:type="dxa" w:w="2880"/>
          </w:tcPr>
          <w:p>
            <w:r>
              <w:t>Due date of the story.</w:t>
            </w:r>
          </w:p>
        </w:tc>
      </w:tr>
      <w:tr>
        <w:tc>
          <w:tcPr>
            <w:tcW w:type="dxa" w:w="2880"/>
          </w:tcPr>
          <w:p>
            <w:r>
              <w:t>[].stats</w:t>
            </w:r>
          </w:p>
        </w:tc>
        <w:tc>
          <w:tcPr>
            <w:tcW w:type="dxa" w:w="2880"/>
          </w:tcPr>
          <w:p>
            <w:r>
              <w:t>object</w:t>
            </w:r>
          </w:p>
        </w:tc>
        <w:tc>
          <w:tcPr>
            <w:tcW w:type="dxa" w:w="2880"/>
          </w:tcPr>
          <w:p>
            <w:r>
              <w:t>Statistics for the Story.</w:t>
            </w:r>
          </w:p>
        </w:tc>
      </w:tr>
      <w:tr>
        <w:tc>
          <w:tcPr>
            <w:tcW w:type="dxa" w:w="2880"/>
          </w:tcPr>
          <w:p>
            <w:r>
              <w:t>[].stats.num_related_documents</w:t>
            </w:r>
          </w:p>
        </w:tc>
        <w:tc>
          <w:tcPr>
            <w:tcW w:type="dxa" w:w="2880"/>
          </w:tcPr>
          <w:p>
            <w:r>
              <w:t>integer</w:t>
            </w:r>
          </w:p>
        </w:tc>
        <w:tc>
          <w:tcPr>
            <w:tcW w:type="dxa" w:w="2880"/>
          </w:tcPr>
          <w:p>
            <w:r>
              <w:t>Number of documents related to this Story.</w:t>
            </w:r>
          </w:p>
        </w:tc>
      </w:tr>
      <w:tr>
        <w:tc>
          <w:tcPr>
            <w:tcW w:type="dxa" w:w="2880"/>
          </w:tcPr>
          <w:p>
            <w:r>
              <w:t>[].comment_ids</w:t>
            </w:r>
          </w:p>
        </w:tc>
        <w:tc>
          <w:tcPr>
            <w:tcW w:type="dxa" w:w="2880"/>
          </w:tcPr>
          <w:p>
            <w:r>
              <w:t>array</w:t>
            </w:r>
          </w:p>
        </w:tc>
        <w:tc>
          <w:tcPr>
            <w:tcW w:type="dxa" w:w="2880"/>
          </w:tcPr>
          <w:p>
            <w:r>
              <w:t>IDs of Comments attached to the story.</w:t>
            </w:r>
          </w:p>
        </w:tc>
      </w:tr>
      <w:tr>
        <w:tc>
          <w:tcPr>
            <w:tcW w:type="dxa" w:w="2880"/>
          </w:tcPr>
          <w:p>
            <w:r>
              <w:t>[].cycle_time</w:t>
            </w:r>
          </w:p>
        </w:tc>
        <w:tc>
          <w:tcPr>
            <w:tcW w:type="dxa" w:w="2880"/>
          </w:tcPr>
          <w:p>
            <w:r>
              <w:t>integer</w:t>
            </w:r>
          </w:p>
        </w:tc>
        <w:tc>
          <w:tcPr>
            <w:tcW w:type="dxa" w:w="2880"/>
          </w:tcPr>
          <w:p>
            <w:r>
              <w:t>Cycle time (in seconds) when complete.</w:t>
            </w:r>
          </w:p>
        </w:tc>
      </w:tr>
      <w:tr>
        <w:tc>
          <w:tcPr>
            <w:tcW w:type="dxa" w:w="2880"/>
          </w:tcPr>
          <w:p>
            <w:r>
              <w:t>[].created_at</w:t>
            </w:r>
          </w:p>
        </w:tc>
        <w:tc>
          <w:tcPr>
            <w:tcW w:type="dxa" w:w="2880"/>
          </w:tcPr>
          <w:p>
            <w:r>
              <w:t>string</w:t>
            </w:r>
          </w:p>
        </w:tc>
        <w:tc>
          <w:tcPr>
            <w:tcW w:type="dxa" w:w="2880"/>
          </w:tcPr>
          <w:p>
            <w:r>
              <w:t>Time/date the Story was created.</w:t>
            </w:r>
          </w:p>
        </w:tc>
      </w:tr>
      <w:tr>
        <w:tc>
          <w:tcPr>
            <w:tcW w:type="dxa" w:w="2880"/>
          </w:tcPr>
          <w:p>
            <w:r>
              <w:t>[].moved_at</w:t>
            </w:r>
          </w:p>
        </w:tc>
        <w:tc>
          <w:tcPr>
            <w:tcW w:type="dxa" w:w="2880"/>
          </w:tcPr>
          <w:p>
            <w:r>
              <w:t>string</w:t>
            </w:r>
          </w:p>
        </w:tc>
        <w:tc>
          <w:tcPr>
            <w:tcW w:type="dxa" w:w="2880"/>
          </w:tcPr>
          <w:p>
            <w:r>
              <w:t>Time/date the Story last changed workflow-state.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'https://api.app.shortcut.com/api/v3/external-link/stories?external_link=https%3A%2F%2Fgithub.com%2Forg%2Frepo%2Fpull%2F1' \</w:t>
        <w:br/>
        <w:t xml:space="preserve"> --header 'Accept: application/json'</w:t>
      </w:r>
    </w:p>
    <w:p>
      <w:pPr>
        <w:pStyle w:val="Heading3"/>
      </w:pPr>
      <w:r>
        <w:t>Example Usage</w:t>
      </w:r>
    </w:p>
    <w:p>
      <w:pPr>
        <w:pStyle w:val="Heading3"/>
      </w:pPr>
      <w:r>
        <w:t>Example 1: Find Stories linked to a GitHub PR</w:t>
      </w:r>
    </w:p>
    <w:p>
      <w:r>
        <w:rPr>
          <w:b/>
          <w:color w:val="666666"/>
          <w:sz w:val="16"/>
        </w:rPr>
        <w:t>[bash]</w:t>
      </w:r>
    </w:p>
    <w:p>
      <w:pPr>
        <w:shd w:fill="F2F2F2" w:val="clear"/>
      </w:pPr>
      <w:r>
        <w:rPr>
          <w:rFonts w:ascii="Courier New" w:hAnsi="Courier New"/>
          <w:sz w:val="17"/>
        </w:rPr>
        <w:t>curl -sS \</w:t>
        <w:br/>
        <w:t xml:space="preserve"> 'https://api.app.shortcut.com/api/v3/external-link/stories?external_link=https%3A%2F%2Fgithub.com%2Forg%2Frepo%2Fpull%2F42' \</w:t>
        <w:br/>
        <w:t xml:space="preserve"> -H 'Accept: application/json'</w:t>
      </w:r>
    </w:p>
    <w:p>
      <w:pPr>
        <w:pStyle w:val="Heading3"/>
      </w:pPr>
      <w:r>
        <w:t>Example 2: Find Stories linked to a Jira ticket URL</w:t>
      </w:r>
    </w:p>
    <w:p>
      <w:r>
        <w:rPr>
          <w:b/>
          <w:color w:val="666666"/>
          <w:sz w:val="16"/>
        </w:rPr>
        <w:t>[bash]</w:t>
      </w:r>
    </w:p>
    <w:p>
      <w:pPr>
        <w:shd w:fill="F2F2F2" w:val="clear"/>
      </w:pPr>
      <w:r>
        <w:rPr>
          <w:rFonts w:ascii="Courier New" w:hAnsi="Courier New"/>
          <w:sz w:val="17"/>
        </w:rPr>
        <w:t>curl -sS \</w:t>
        <w:br/>
        <w:t xml:space="preserve"> 'https://api.app.shortcut.com/api/v3/external-link/stories?external_link=https%3A%2F%2Fexample.atlassian.net%2Fbrowse%2FPROJ-123' \</w:t>
        <w:br/>
        <w:t xml:space="preserve"> -H 'Accept: application/json'</w:t>
      </w:r>
    </w:p>
    <w:p>
      <w:pPr>
        <w:pStyle w:val="Heading3"/>
      </w:pPr>
      <w:r>
        <w:t>Behavior</w:t>
      </w:r>
    </w:p>
    <w:p>
      <w:pPr>
        <w:pStyle w:val="ListBullet"/>
      </w:pPr>
      <w:r>
        <w:t>Validates the required external_link query parameter is present.</w:t>
      </w:r>
    </w:p>
    <w:p>
      <w:pPr>
        <w:pStyle w:val="ListBullet"/>
      </w:pPr>
      <w:r>
        <w:t>Searches for Stories that include the provided external link in their external_links.</w:t>
      </w:r>
    </w:p>
    <w:p>
      <w:pPr>
        <w:pStyle w:val="ListBullet"/>
      </w:pPr>
      <w:r>
        <w:t>Returns an array of matching Story resources.</w:t>
      </w:r>
    </w:p>
    <w:p>
      <w:pPr>
        <w:pStyle w:val="Heading3"/>
      </w:pPr>
      <w:r>
        <w:t>Notes</w:t>
      </w:r>
    </w:p>
    <w:p>
      <w:pPr>
        <w:pStyle w:val="ListBullet"/>
      </w:pPr>
      <w:r>
        <w:t>mention_ids is deprecated; prefer member_mention_ids.</w:t>
      </w:r>
    </w:p>
    <w:p>
      <w:pPr>
        <w:pStyle w:val="Heading3"/>
      </w:pPr>
      <w:r>
        <w:t>Related stories actions</w:t>
      </w:r>
    </w:p>
    <w:p>
      <w:pPr>
        <w:pStyle w:val="ListBullet"/>
      </w:pPr>
      <w:r>
        <w:t>[POST] Create Multiple Stories (Bulk) — /api/v3/stories/bulk</w:t>
      </w:r>
    </w:p>
    <w:p>
      <w:pPr>
        <w:pStyle w:val="ListBullet"/>
      </w:pPr>
      <w:r>
        <w:t>[POST] Create Story — /api/v3/stories</w:t>
      </w:r>
    </w:p>
    <w:p>
      <w:pPr>
        <w:pStyle w:val="ListBullet"/>
      </w:pPr>
      <w:r>
        <w:t>[POST] Create a Story From a Template — /stories/from-template</w:t>
      </w:r>
    </w:p>
    <w:p>
      <w:pPr>
        <w:pStyle w:val="ListBullet"/>
      </w:pPr>
      <w:r>
        <w:t>[GET] Get a Story — /api/v3/stories/{{storyPublicId}}</w:t>
      </w:r>
    </w:p>
    <w:p>
      <w:pPr>
        <w:pStyle w:val="ListBullet"/>
      </w:pPr>
      <w:r>
        <w:t>[GET] List an Epic’s Stories — /api/v3/epics/{{epicPublicId}}/stories</w:t>
      </w:r>
    </w:p>
    <w:p>
      <w:pPr>
        <w:pStyle w:val="ListBullet"/>
      </w:pPr>
      <w:r>
        <w:t>[GET] List an Iteration’s Stories — /api/v3/iterations/{{iterationPublicId}}/stories</w:t>
      </w:r>
    </w:p>
    <w:p>
      <w:r>
        <w:br w:type="page"/>
      </w:r>
    </w:p>
    <w:p>
      <w:pPr>
        <w:pStyle w:val="Heading2"/>
      </w:pPr>
      <w:r>
        <w:t>108. [GET] Get a Label</w:t>
      </w:r>
    </w:p>
    <w:p>
      <w:r>
        <w:rPr>
          <w:b/>
        </w:rPr>
        <w:t xml:space="preserve">Endpoint: </w:t>
      </w:r>
      <w:r>
        <w:rPr>
          <w:rFonts w:ascii="Courier New" w:hAnsi="Courier New"/>
          <w:sz w:val="18"/>
        </w:rPr>
        <w:t>/api/v3/labels/{{labelPublicId}}</w:t>
      </w:r>
    </w:p>
    <w:p>
      <w:pPr>
        <w:pStyle w:val="Heading3"/>
      </w:pPr>
      <w:r>
        <w:t>Method</w:t>
      </w:r>
    </w:p>
    <w:p>
      <w:r>
        <w:t>GET</w:t>
      </w:r>
    </w:p>
    <w:p>
      <w:pPr>
        <w:pStyle w:val="Heading3"/>
      </w:pPr>
      <w:r>
        <w:t>URL</w:t>
      </w:r>
    </w:p>
    <w:p>
      <w:r>
        <w:t>https://api.app.shortcut.com/api/v3/labels/{{label-public-id}}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selected Label.</w:t>
      </w:r>
    </w:p>
    <w:p>
      <w:pPr>
        <w:pStyle w:val="Heading3"/>
      </w:pPr>
      <w:r>
        <w:t>Enforcement Rules</w:t>
      </w:r>
    </w:p>
    <w:p>
      <w:pPr>
        <w:pStyle w:val="ListBullet"/>
      </w:pPr>
      <w:r>
        <w:t>The label-public-id path parameter must always be present.</w:t>
      </w:r>
    </w:p>
    <w:p>
      <w:pPr>
        <w:pStyle w:val="ListBullet"/>
      </w:pPr>
      <w:r>
        <w:t>If the user provides a label-public-id, use that value directly.</w:t>
      </w:r>
    </w:p>
    <w:p>
      <w:pPr>
        <w:pStyle w:val="ListBullet"/>
      </w:pPr>
      <w:r>
        <w:t>Do not call the API with a missing or empty label-public-id (e.g., avoid /api/v3/labels/).</w:t>
      </w:r>
    </w:p>
    <w:p>
      <w:pPr>
        <w:pStyle w:val="ListBullet"/>
      </w:pPr>
      <w:r>
        <w:t>Always construct the path as /api/v3/labels/{{label-public-id}}, where {{label-public-id}} is a non-empty value.</w:t>
      </w:r>
    </w:p>
    <w:p>
      <w:pPr>
        <w:pStyle w:val="ListBullet"/>
      </w:pPr>
      <w:r>
        <w:t>When executing the action, ensure to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/api/v3/labels/123</w:t>
        <w:br/>
        <w:t>/api/v3/labels/987654</w:t>
      </w:r>
    </w:p>
    <w:p>
      <w:pPr>
        <w:pStyle w:val="Heading3"/>
      </w:pPr>
      <w:r>
        <w:t>Invalid Examples</w:t>
      </w:r>
    </w:p>
    <w:p>
      <w:r>
        <w:rPr>
          <w:b/>
          <w:color w:val="666666"/>
          <w:sz w:val="16"/>
        </w:rPr>
        <w:t>[http]</w:t>
      </w:r>
    </w:p>
    <w:p>
      <w:pPr>
        <w:shd w:fill="F2F2F2" w:val="clear"/>
      </w:pPr>
      <w:r>
        <w:rPr>
          <w:rFonts w:ascii="Courier New" w:hAnsi="Courier New"/>
          <w:sz w:val="17"/>
        </w:rPr>
        <w:t>/api/v3/labels/</w:t>
        <w:br/>
        <w:t>/api/v3/labels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label-public-id</w:t>
            </w:r>
          </w:p>
        </w:tc>
        <w:tc>
          <w:tcPr>
            <w:tcW w:type="dxa" w:w="2880"/>
          </w:tcPr>
          <w:p>
            <w:r>
              <w:t>integer</w:t>
            </w:r>
          </w:p>
        </w:tc>
        <w:tc>
          <w:tcPr>
            <w:tcW w:type="dxa" w:w="2880"/>
          </w:tcPr>
          <w:p>
            <w:r>
              <w:t>The unique ID of the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"https://app.shortcut.com/acme/labels/123",</w:t>
        <w:br/>
        <w:t xml:space="preserve"> "description": "Used for work that impacts billing and invoices.",</w:t>
        <w:br/>
        <w:t xml:space="preserve"> "archived": false,</w:t>
        <w:br/>
        <w:t xml:space="preserve"> "entity_type": "label",</w:t>
        <w:br/>
        <w:t xml:space="preserve"> "color": "#ff0000",</w:t>
        <w:br/>
        <w:t xml:space="preserve"> "name": "Billing",</w:t>
        <w:br/>
        <w:t xml:space="preserve"> "global_id": "label:123",</w:t>
        <w:br/>
        <w:t xml:space="preserve"> "updated_at": "2026-03-10T18:22:41Z",</w:t>
        <w:br/>
        <w:t xml:space="preserve"> "external_id": "JIRA-LABEL-77",</w:t>
        <w:br/>
        <w:t xml:space="preserve"> "id": 123,</w:t>
        <w:br/>
        <w:t xml:space="preserve"> "stats": {</w:t>
        <w:br/>
        <w:t xml:space="preserve"> "num_related_documents": 4,</w:t>
        <w:br/>
        <w:t xml:space="preserve"> "num_epics": 3,</w:t>
        <w:br/>
        <w:t xml:space="preserve"> "num_stories_unstarted": 5,</w:t>
        <w:br/>
        <w:t xml:space="preserve"> "num_stories_total": 22,</w:t>
        <w:br/>
        <w:t xml:space="preserve"> "num_epics_unstarted": 1,</w:t>
        <w:br/>
        <w:t xml:space="preserve"> "num_epics_in_progress": 1,</w:t>
        <w:br/>
        <w:t xml:space="preserve"> "num_points_unstarted": 13,</w:t>
        <w:br/>
        <w:t xml:space="preserve"> "num_stories_unestimated": 2,</w:t>
        <w:br/>
        <w:t xml:space="preserve"> "num_points_in_progress": 8,</w:t>
        <w:br/>
        <w:t xml:space="preserve"> "num_epics_total": 3,</w:t>
        <w:br/>
        <w:t xml:space="preserve"> "num_stories_completed": 10,</w:t>
        <w:br/>
        <w:t xml:space="preserve"> "num_points_completed": 34,</w:t>
        <w:br/>
        <w:t xml:space="preserve"> "num_stories_backlog": 3,</w:t>
        <w:br/>
        <w:t xml:space="preserve"> "num_points_total": 55,</w:t>
        <w:br/>
        <w:t xml:space="preserve"> "num_stories_in_progress": 4,</w:t>
        <w:br/>
        <w:t xml:space="preserve"> "num_points_backlog": 0,</w:t>
        <w:br/>
        <w:t xml:space="preserve"> "num_epics_completed": 1</w:t>
        <w:br/>
        <w:t xml:space="preserve"> },</w:t>
        <w:br/>
        <w:t xml:space="preserve"> "created_at": "2025-11-02T09:15:00Z"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archived</w:t>
            </w:r>
          </w:p>
        </w:tc>
        <w:tc>
          <w:tcPr>
            <w:tcW w:type="dxa" w:w="2880"/>
          </w:tcPr>
          <w:p>
            <w:r>
              <w:t>boolean</w:t>
            </w:r>
          </w:p>
        </w:tc>
        <w:tc>
          <w:tcPr>
            <w:tcW w:type="dxa" w:w="2880"/>
          </w:tcPr>
          <w:p>
            <w:r>
              <w:t>A true/false boolean indicating if the Label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Label (minLength=1, pattern=^#[a-fA-F0-9]{6}$; e.g., #ff0000).</w:t>
            </w:r>
          </w:p>
        </w:tc>
      </w:tr>
      <w:tr>
        <w:tc>
          <w:tcPr>
            <w:tcW w:type="dxa" w:w="2880"/>
          </w:tcPr>
          <w:p>
            <w:r>
              <w:t>name</w:t>
            </w:r>
          </w:p>
        </w:tc>
        <w:tc>
          <w:tcPr>
            <w:tcW w:type="dxa" w:w="2880"/>
          </w:tcPr>
          <w:p>
            <w:r>
              <w:t>string</w:t>
            </w:r>
          </w:p>
        </w:tc>
        <w:tc>
          <w:tcPr>
            <w:tcW w:type="dxa" w:w="2880"/>
          </w:tcPr>
          <w:p>
            <w:r>
              <w:t>The name of the Label.</w:t>
            </w:r>
          </w:p>
        </w:tc>
      </w:tr>
      <w:tr>
        <w:tc>
          <w:tcPr>
            <w:tcW w:type="dxa" w:w="2880"/>
          </w:tcPr>
          <w:p>
            <w:r>
              <w:t>global_id</w:t>
            </w:r>
          </w:p>
        </w:tc>
        <w:tc>
          <w:tcPr>
            <w:tcW w:type="dxa" w:w="2880"/>
          </w:tcPr>
          <w:p>
            <w:r>
              <w:t>string</w:t>
            </w:r>
          </w:p>
        </w:tc>
        <w:tc>
          <w:tcPr>
            <w:tcW w:type="dxa" w:w="2880"/>
          </w:tcPr>
          <w:p>
            <w:r>
              <w:t>Global identifier for the Label.</w:t>
            </w:r>
          </w:p>
        </w:tc>
      </w:tr>
      <w:tr>
        <w:tc>
          <w:tcPr>
            <w:tcW w:type="dxa" w:w="2880"/>
          </w:tcPr>
          <w:p>
            <w:r>
              <w:t>updated_at</w:t>
            </w:r>
          </w:p>
        </w:tc>
        <w:tc>
          <w:tcPr>
            <w:tcW w:type="dxa" w:w="2880"/>
          </w:tcPr>
          <w:p>
            <w:r>
              <w:t>string</w:t>
            </w:r>
          </w:p>
        </w:tc>
        <w:tc>
          <w:tcPr>
            <w:tcW w:type="dxa" w:w="2880"/>
          </w:tcPr>
          <w:p>
            <w:r>
              <w:t>The time/date that the Label was updated.</w:t>
            </w:r>
          </w:p>
        </w:tc>
      </w:tr>
      <w:tr>
        <w:tc>
          <w:tcPr>
            <w:tcW w:type="dxa" w:w="2880"/>
          </w:tcPr>
          <w:p>
            <w:r>
              <w:t>external_id</w:t>
            </w:r>
          </w:p>
        </w:tc>
        <w:tc>
          <w:tcPr>
            <w:tcW w:type="dxa" w:w="2880"/>
          </w:tcPr>
          <w:p>
            <w:r>
              <w:t>string</w:t>
            </w:r>
          </w:p>
        </w:tc>
        <w:tc>
          <w:tcPr>
            <w:tcW w:type="dxa" w:w="2880"/>
          </w:tcPr>
          <w:p>
            <w:r>
              <w:t>Can be set to another unique ID (e.g., an ID from an imported tool).</w:t>
            </w:r>
          </w:p>
        </w:tc>
      </w:tr>
      <w:tr>
        <w:tc>
          <w:tcPr>
            <w:tcW w:type="dxa" w:w="2880"/>
          </w:tcPr>
          <w:p>
            <w:r>
              <w:t>id</w:t>
            </w:r>
          </w:p>
        </w:tc>
        <w:tc>
          <w:tcPr>
            <w:tcW w:type="dxa" w:w="2880"/>
          </w:tcPr>
          <w:p>
            <w:r>
              <w:t>integer</w:t>
            </w:r>
          </w:p>
        </w:tc>
        <w:tc>
          <w:tcPr>
            <w:tcW w:type="dxa" w:w="2880"/>
          </w:tcPr>
          <w:p>
            <w:r>
              <w:t>The unique ID of the Label.</w:t>
            </w:r>
          </w:p>
        </w:tc>
      </w:tr>
      <w:tr>
        <w:tc>
          <w:tcPr>
            <w:tcW w:type="dxa" w:w="2880"/>
          </w:tcPr>
          <w:p>
            <w:r>
              <w:t>stats</w:t>
            </w:r>
          </w:p>
        </w:tc>
        <w:tc>
          <w:tcPr>
            <w:tcW w:type="dxa" w:w="2880"/>
          </w:tcPr>
          <w:p>
            <w:r>
              <w:t>object</w:t>
            </w:r>
          </w:p>
        </w:tc>
        <w:tc>
          <w:tcPr>
            <w:tcW w:type="dxa" w:w="2880"/>
          </w:tcPr>
          <w:p>
            <w:r>
              <w:t>Label statistics.</w:t>
            </w:r>
          </w:p>
        </w:tc>
      </w:tr>
      <w:tr>
        <w:tc>
          <w:tcPr>
            <w:tcW w:type="dxa" w:w="2880"/>
          </w:tcPr>
          <w:p>
            <w:r>
              <w:t>stats.num_related_documents</w:t>
            </w:r>
          </w:p>
        </w:tc>
        <w:tc>
          <w:tcPr>
            <w:tcW w:type="dxa" w:w="2880"/>
          </w:tcPr>
          <w:p>
            <w:r>
              <w:t>integer</w:t>
            </w:r>
          </w:p>
        </w:tc>
        <w:tc>
          <w:tcPr>
            <w:tcW w:type="dxa" w:w="2880"/>
          </w:tcPr>
          <w:p>
            <w:r>
              <w:t>The total number of Documents associated this Label.</w:t>
            </w:r>
          </w:p>
        </w:tc>
      </w:tr>
      <w:tr>
        <w:tc>
          <w:tcPr>
            <w:tcW w:type="dxa" w:w="2880"/>
          </w:tcPr>
          <w:p>
            <w:r>
              <w:t>stats.num_epics</w:t>
            </w:r>
          </w:p>
        </w:tc>
        <w:tc>
          <w:tcPr>
            <w:tcW w:type="dxa" w:w="2880"/>
          </w:tcPr>
          <w:p>
            <w:r>
              <w:t>integer</w:t>
            </w:r>
          </w:p>
        </w:tc>
        <w:tc>
          <w:tcPr>
            <w:tcW w:type="dxa" w:w="2880"/>
          </w:tcPr>
          <w:p>
            <w:r>
              <w:t>The total number of Epics with this Label.</w:t>
            </w:r>
          </w:p>
        </w:tc>
      </w:tr>
      <w:tr>
        <w:tc>
          <w:tcPr>
            <w:tcW w:type="dxa" w:w="2880"/>
          </w:tcPr>
          <w:p>
            <w:r>
              <w:t>stats.num_stories_unstarted</w:t>
            </w:r>
          </w:p>
        </w:tc>
        <w:tc>
          <w:tcPr>
            <w:tcW w:type="dxa" w:w="2880"/>
          </w:tcPr>
          <w:p>
            <w:r>
              <w:t>integer</w:t>
            </w:r>
          </w:p>
        </w:tc>
        <w:tc>
          <w:tcPr>
            <w:tcW w:type="dxa" w:w="2880"/>
          </w:tcPr>
          <w:p>
            <w:r>
              <w:t>The total number of stories unstarted Stories with this Label.</w:t>
            </w:r>
          </w:p>
        </w:tc>
      </w:tr>
      <w:tr>
        <w:tc>
          <w:tcPr>
            <w:tcW w:type="dxa" w:w="2880"/>
          </w:tcPr>
          <w:p>
            <w:r>
              <w:t>stats.num_stories_total</w:t>
            </w:r>
          </w:p>
        </w:tc>
        <w:tc>
          <w:tcPr>
            <w:tcW w:type="dxa" w:w="2880"/>
          </w:tcPr>
          <w:p>
            <w:r>
              <w:t>integer</w:t>
            </w:r>
          </w:p>
        </w:tc>
        <w:tc>
          <w:tcPr>
            <w:tcW w:type="dxa" w:w="2880"/>
          </w:tcPr>
          <w:p>
            <w:r>
              <w:t>The total number of Stories with this Label.</w:t>
            </w:r>
          </w:p>
        </w:tc>
      </w:tr>
      <w:tr>
        <w:tc>
          <w:tcPr>
            <w:tcW w:type="dxa" w:w="2880"/>
          </w:tcPr>
          <w:p>
            <w:r>
              <w:t>stats.num_epics_unstarted</w:t>
            </w:r>
          </w:p>
        </w:tc>
        <w:tc>
          <w:tcPr>
            <w:tcW w:type="dxa" w:w="2880"/>
          </w:tcPr>
          <w:p>
            <w:r>
              <w:t>integer</w:t>
            </w:r>
          </w:p>
        </w:tc>
        <w:tc>
          <w:tcPr>
            <w:tcW w:type="dxa" w:w="2880"/>
          </w:tcPr>
          <w:p>
            <w:r>
              <w:t>The number of unstarted epics associated with this label.</w:t>
            </w:r>
          </w:p>
        </w:tc>
      </w:tr>
      <w:tr>
        <w:tc>
          <w:tcPr>
            <w:tcW w:type="dxa" w:w="2880"/>
          </w:tcPr>
          <w:p>
            <w:r>
              <w:t>stats.num_epics_in_progress</w:t>
            </w:r>
          </w:p>
        </w:tc>
        <w:tc>
          <w:tcPr>
            <w:tcW w:type="dxa" w:w="2880"/>
          </w:tcPr>
          <w:p>
            <w:r>
              <w:t>integer</w:t>
            </w:r>
          </w:p>
        </w:tc>
        <w:tc>
          <w:tcPr>
            <w:tcW w:type="dxa" w:w="2880"/>
          </w:tcPr>
          <w:p>
            <w:r>
              <w:t>The number of in progress epics associated with this label.</w:t>
            </w:r>
          </w:p>
        </w:tc>
      </w:tr>
      <w:tr>
        <w:tc>
          <w:tcPr>
            <w:tcW w:type="dxa" w:w="2880"/>
          </w:tcPr>
          <w:p>
            <w:r>
              <w:t>stats.num_points_unstarted</w:t>
            </w:r>
          </w:p>
        </w:tc>
        <w:tc>
          <w:tcPr>
            <w:tcW w:type="dxa" w:w="2880"/>
          </w:tcPr>
          <w:p>
            <w:r>
              <w:t>integer</w:t>
            </w:r>
          </w:p>
        </w:tc>
        <w:tc>
          <w:tcPr>
            <w:tcW w:type="dxa" w:w="2880"/>
          </w:tcPr>
          <w:p>
            <w:r>
              <w:t>The total number of unstarted points with this Label.</w:t>
            </w:r>
          </w:p>
        </w:tc>
      </w:tr>
      <w:tr>
        <w:tc>
          <w:tcPr>
            <w:tcW w:type="dxa" w:w="2880"/>
          </w:tcPr>
          <w:p>
            <w:r>
              <w:t>stats.num_stories_unestimated</w:t>
            </w:r>
          </w:p>
        </w:tc>
        <w:tc>
          <w:tcPr>
            <w:tcW w:type="dxa" w:w="2880"/>
          </w:tcPr>
          <w:p>
            <w:r>
              <w:t>integer</w:t>
            </w:r>
          </w:p>
        </w:tc>
        <w:tc>
          <w:tcPr>
            <w:tcW w:type="dxa" w:w="2880"/>
          </w:tcPr>
          <w:p>
            <w:r>
              <w:t>The total number of Stories with no point estimate with this Label.</w:t>
            </w:r>
          </w:p>
        </w:tc>
      </w:tr>
      <w:tr>
        <w:tc>
          <w:tcPr>
            <w:tcW w:type="dxa" w:w="2880"/>
          </w:tcPr>
          <w:p>
            <w:r>
              <w:t>stats.num_points_in_progress</w:t>
            </w:r>
          </w:p>
        </w:tc>
        <w:tc>
          <w:tcPr>
            <w:tcW w:type="dxa" w:w="2880"/>
          </w:tcPr>
          <w:p>
            <w:r>
              <w:t>integer</w:t>
            </w:r>
          </w:p>
        </w:tc>
        <w:tc>
          <w:tcPr>
            <w:tcW w:type="dxa" w:w="2880"/>
          </w:tcPr>
          <w:p>
            <w:r>
              <w:t>The total number of in-progress points with this Label.</w:t>
            </w:r>
          </w:p>
        </w:tc>
      </w:tr>
      <w:tr>
        <w:tc>
          <w:tcPr>
            <w:tcW w:type="dxa" w:w="2880"/>
          </w:tcPr>
          <w:p>
            <w:r>
              <w:t>stats.num_epics_total</w:t>
            </w:r>
          </w:p>
        </w:tc>
        <w:tc>
          <w:tcPr>
            <w:tcW w:type="dxa" w:w="2880"/>
          </w:tcPr>
          <w:p>
            <w:r>
              <w:t>integer</w:t>
            </w:r>
          </w:p>
        </w:tc>
        <w:tc>
          <w:tcPr>
            <w:tcW w:type="dxa" w:w="2880"/>
          </w:tcPr>
          <w:p>
            <w:r>
              <w:t>The total number of Epics associated with this Label.</w:t>
            </w:r>
          </w:p>
        </w:tc>
      </w:tr>
      <w:tr>
        <w:tc>
          <w:tcPr>
            <w:tcW w:type="dxa" w:w="2880"/>
          </w:tcPr>
          <w:p>
            <w:r>
              <w:t>stats.num_stories_completed</w:t>
            </w:r>
          </w:p>
        </w:tc>
        <w:tc>
          <w:tcPr>
            <w:tcW w:type="dxa" w:w="2880"/>
          </w:tcPr>
          <w:p>
            <w:r>
              <w:t>integer</w:t>
            </w:r>
          </w:p>
        </w:tc>
        <w:tc>
          <w:tcPr>
            <w:tcW w:type="dxa" w:w="2880"/>
          </w:tcPr>
          <w:p>
            <w:r>
              <w:t>The total number of completed Stories with this Label.</w:t>
            </w:r>
          </w:p>
        </w:tc>
      </w:tr>
      <w:tr>
        <w:tc>
          <w:tcPr>
            <w:tcW w:type="dxa" w:w="2880"/>
          </w:tcPr>
          <w:p>
            <w:r>
              <w:t>stats.num_points_completed</w:t>
            </w:r>
          </w:p>
        </w:tc>
        <w:tc>
          <w:tcPr>
            <w:tcW w:type="dxa" w:w="2880"/>
          </w:tcPr>
          <w:p>
            <w:r>
              <w:t>integer</w:t>
            </w:r>
          </w:p>
        </w:tc>
        <w:tc>
          <w:tcPr>
            <w:tcW w:type="dxa" w:w="2880"/>
          </w:tcPr>
          <w:p>
            <w:r>
              <w:t>The total number of completed points with this Label.</w:t>
            </w:r>
          </w:p>
        </w:tc>
      </w:tr>
      <w:tr>
        <w:tc>
          <w:tcPr>
            <w:tcW w:type="dxa" w:w="2880"/>
          </w:tcPr>
          <w:p>
            <w:r>
              <w:t>stats.num_stories_backlog</w:t>
            </w:r>
          </w:p>
        </w:tc>
        <w:tc>
          <w:tcPr>
            <w:tcW w:type="dxa" w:w="2880"/>
          </w:tcPr>
          <w:p>
            <w:r>
              <w:t>integer</w:t>
            </w:r>
          </w:p>
        </w:tc>
        <w:tc>
          <w:tcPr>
            <w:tcW w:type="dxa" w:w="2880"/>
          </w:tcPr>
          <w:p>
            <w:r>
              <w:t>The total number of stories backlog Stories with this Label.</w:t>
            </w:r>
          </w:p>
        </w:tc>
      </w:tr>
      <w:tr>
        <w:tc>
          <w:tcPr>
            <w:tcW w:type="dxa" w:w="2880"/>
          </w:tcPr>
          <w:p>
            <w:r>
              <w:t>stats.num_points_total</w:t>
            </w:r>
          </w:p>
        </w:tc>
        <w:tc>
          <w:tcPr>
            <w:tcW w:type="dxa" w:w="2880"/>
          </w:tcPr>
          <w:p>
            <w:r>
              <w:t>integer</w:t>
            </w:r>
          </w:p>
        </w:tc>
        <w:tc>
          <w:tcPr>
            <w:tcW w:type="dxa" w:w="2880"/>
          </w:tcPr>
          <w:p>
            <w:r>
              <w:t>The total number of points with this Label.</w:t>
            </w:r>
          </w:p>
        </w:tc>
      </w:tr>
      <w:tr>
        <w:tc>
          <w:tcPr>
            <w:tcW w:type="dxa" w:w="2880"/>
          </w:tcPr>
          <w:p>
            <w:r>
              <w:t>stats.num_stories_in_progress</w:t>
            </w:r>
          </w:p>
        </w:tc>
        <w:tc>
          <w:tcPr>
            <w:tcW w:type="dxa" w:w="2880"/>
          </w:tcPr>
          <w:p>
            <w:r>
              <w:t>integer</w:t>
            </w:r>
          </w:p>
        </w:tc>
        <w:tc>
          <w:tcPr>
            <w:tcW w:type="dxa" w:w="2880"/>
          </w:tcPr>
          <w:p>
            <w:r>
              <w:t>The total number of in-progress Stories with this Label.</w:t>
            </w:r>
          </w:p>
        </w:tc>
      </w:tr>
      <w:tr>
        <w:tc>
          <w:tcPr>
            <w:tcW w:type="dxa" w:w="2880"/>
          </w:tcPr>
          <w:p>
            <w:r>
              <w:t>stats.num_points_backlog</w:t>
            </w:r>
          </w:p>
        </w:tc>
        <w:tc>
          <w:tcPr>
            <w:tcW w:type="dxa" w:w="2880"/>
          </w:tcPr>
          <w:p>
            <w:r>
              <w:t>integer</w:t>
            </w:r>
          </w:p>
        </w:tc>
        <w:tc>
          <w:tcPr>
            <w:tcW w:type="dxa" w:w="2880"/>
          </w:tcPr>
          <w:p>
            <w:r>
              <w:t>The total number of backlog points with this Label.</w:t>
            </w:r>
          </w:p>
        </w:tc>
      </w:tr>
      <w:tr>
        <w:tc>
          <w:tcPr>
            <w:tcW w:type="dxa" w:w="2880"/>
          </w:tcPr>
          <w:p>
            <w:r>
              <w:t>stats.num_epics_completed</w:t>
            </w:r>
          </w:p>
        </w:tc>
        <w:tc>
          <w:tcPr>
            <w:tcW w:type="dxa" w:w="2880"/>
          </w:tcPr>
          <w:p>
            <w:r>
              <w:t>integer</w:t>
            </w:r>
          </w:p>
        </w:tc>
        <w:tc>
          <w:tcPr>
            <w:tcW w:type="dxa" w:w="2880"/>
          </w:tcPr>
          <w:p>
            <w:r>
              <w:t>The number of completed Epics associated with this Label.</w:t>
            </w:r>
          </w:p>
        </w:tc>
      </w:tr>
      <w:tr>
        <w:tc>
          <w:tcPr>
            <w:tcW w:type="dxa" w:w="2880"/>
          </w:tcPr>
          <w:p>
            <w:r>
              <w:t>created_at</w:t>
            </w:r>
          </w:p>
        </w:tc>
        <w:tc>
          <w:tcPr>
            <w:tcW w:type="dxa" w:w="2880"/>
          </w:tcPr>
          <w:p>
            <w:r>
              <w:t>string</w:t>
            </w:r>
          </w:p>
        </w:tc>
        <w:tc>
          <w:tcPr>
            <w:tcW w:type="dxa" w:w="2880"/>
          </w:tcPr>
          <w:p>
            <w:r>
              <w:t>The time/date that the Label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'https://api.app.shortcut.com/api/v3/labels/123'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labels actions</w:t>
      </w:r>
    </w:p>
    <w:p>
      <w:pPr>
        <w:pStyle w:val="ListBullet"/>
      </w:pPr>
      <w:r>
        <w:t>[POST] Create a Label — /labels</w:t>
      </w:r>
    </w:p>
    <w:p>
      <w:pPr>
        <w:pStyle w:val="ListBullet"/>
      </w:pPr>
      <w:r>
        <w:t>[GET] List a Label’s Stories — /api/v3/labels/{{labelPublicId}}/stories</w:t>
      </w:r>
    </w:p>
    <w:p>
      <w:pPr>
        <w:pStyle w:val="ListBullet"/>
      </w:pPr>
      <w:r>
        <w:t>[PUT] Update a Label — /api/v3/labels/{{labelPublicId}}</w:t>
      </w:r>
    </w:p>
    <w:p>
      <w:pPr>
        <w:pStyle w:val="ListBullet"/>
      </w:pPr>
      <w:r>
        <w:t>[GET] List Labels — /api/v3/labels</w:t>
      </w:r>
    </w:p>
    <w:p>
      <w:pPr>
        <w:pStyle w:val="ListBullet"/>
      </w:pPr>
      <w:r>
        <w:t>[DELETE] Delete a Label — /api/v3/labels/{{labelPublicId}}</w:t>
      </w:r>
    </w:p>
    <w:p>
      <w:r>
        <w:br w:type="page"/>
      </w:r>
    </w:p>
    <w:p>
      <w:pPr>
        <w:pStyle w:val="Heading2"/>
      </w:pPr>
      <w:r>
        <w:t>109. [GET] Get a Milestone (Deprecated)</w:t>
      </w:r>
    </w:p>
    <w:p>
      <w:r>
        <w:rPr>
          <w:b/>
        </w:rPr>
        <w:t xml:space="preserve">Endpoint: </w:t>
      </w:r>
      <w:r>
        <w:rPr>
          <w:rFonts w:ascii="Courier New" w:hAnsi="Courier New"/>
          <w:sz w:val="18"/>
        </w:rPr>
        <w:t>/api/v3/milestones/{{milestonePublicId}}</w:t>
      </w:r>
    </w:p>
    <w:p>
      <w:pPr>
        <w:pStyle w:val="Heading3"/>
      </w:pPr>
      <w:r>
        <w:t>Prerequisites</w:t>
      </w:r>
    </w:p>
    <w:p>
      <w:pPr>
        <w:pStyle w:val="ListBullet"/>
      </w:pPr>
      <w:r>
        <w:t>Access to the Milestone in the Shortcut Workspace</w:t>
      </w:r>
    </w:p>
    <w:p>
      <w:pPr>
        <w:pStyle w:val="Heading3"/>
      </w:pPr>
      <w:r>
        <w:t>Method</w:t>
      </w:r>
    </w:p>
    <w:p>
      <w:r>
        <w:t>GET</w:t>
      </w:r>
    </w:p>
    <w:p>
      <w:pPr>
        <w:pStyle w:val="Heading3"/>
      </w:pPr>
      <w:r>
        <w:t>URL</w:t>
      </w:r>
    </w:p>
    <w:p>
      <w:r>
        <w:t>https://api.app.shortcut.com/api/v3/milestones/{{milestone-public-id}}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Use Get Objective.) Returns information about a chosen Milestone.</w:t>
      </w:r>
    </w:p>
    <w:p>
      <w:pPr>
        <w:pStyle w:val="Heading3"/>
      </w:pPr>
      <w:r>
        <w:t>Enforcement Rules</w:t>
      </w:r>
    </w:p>
    <w:p>
      <w:pPr>
        <w:pStyle w:val="ListBullet"/>
      </w:pPr>
      <w:r>
        <w:t>The milestone-public-id path parameter must always be present.</w:t>
      </w:r>
    </w:p>
    <w:p>
      <w:pPr>
        <w:pStyle w:val="ListBullet"/>
      </w:pPr>
      <w:r>
        <w:t>If the user provides a milestone-public-id, use that value directly.</w:t>
      </w:r>
    </w:p>
    <w:p>
      <w:pPr>
        <w:pStyle w:val="ListBullet"/>
      </w:pPr>
      <w:r>
        <w:t>Do not call the API with a missing or empty milestone-public-id (e.g., avoid /api/v3/milestones/).</w:t>
      </w:r>
    </w:p>
    <w:p>
      <w:pPr>
        <w:pStyle w:val="ListBullet"/>
      </w:pPr>
      <w:r>
        <w:t>Always construct the path as /api/v3/milestones/{{milestone-public-id}}, where {{milestone-public-id}} is a non-empty integer.</w:t>
      </w:r>
    </w:p>
    <w:p>
      <w:pPr>
        <w:pStyle w:val="ListBullet"/>
      </w:pPr>
      <w:r>
        <w:t>When executing the action, ensure to send Path Parameters in the URL and not in the body.</w:t>
      </w:r>
    </w:p>
    <w:p>
      <w:pPr>
        <w:pStyle w:val="ListBullet"/>
      </w:pPr>
      <w:r>
        <w:t>This endpoint has no query parameters documented; do not send body data.</w:t>
      </w:r>
    </w:p>
    <w:p>
      <w:pPr>
        <w:pStyle w:val="Heading3"/>
      </w:pPr>
      <w:r>
        <w:t>Valid Examples</w:t>
      </w:r>
    </w:p>
    <w:p>
      <w:r>
        <w:rPr>
          <w:b/>
          <w:color w:val="666666"/>
          <w:sz w:val="16"/>
        </w:rPr>
        <w:t>[http]</w:t>
      </w:r>
    </w:p>
    <w:p>
      <w:pPr>
        <w:shd w:fill="F2F2F2" w:val="clear"/>
      </w:pPr>
      <w:r>
        <w:rPr>
          <w:rFonts w:ascii="Courier New" w:hAnsi="Courier New"/>
          <w:sz w:val="17"/>
        </w:rPr>
        <w:t>/api/v3/milestones/123</w:t>
      </w:r>
    </w:p>
    <w:p>
      <w:pPr>
        <w:pStyle w:val="Heading3"/>
      </w:pPr>
      <w:r>
        <w:t>Invalid Examples</w:t>
      </w:r>
    </w:p>
    <w:p>
      <w:r>
        <w:rPr>
          <w:b/>
          <w:color w:val="666666"/>
          <w:sz w:val="16"/>
        </w:rPr>
        <w:t>[http]</w:t>
      </w:r>
    </w:p>
    <w:p>
      <w:pPr>
        <w:shd w:fill="F2F2F2" w:val="clear"/>
      </w:pPr>
      <w:r>
        <w:rPr>
          <w:rFonts w:ascii="Courier New" w:hAnsi="Courier New"/>
          <w:sz w:val="17"/>
        </w:rPr>
        <w:t>/api/v3/milestones/</w:t>
        <w:br/>
        <w:t>/api/v3/milestones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milestone-public-id</w:t>
            </w:r>
          </w:p>
        </w:tc>
        <w:tc>
          <w:tcPr>
            <w:tcW w:type="dxa" w:w="2880"/>
          </w:tcPr>
          <w:p>
            <w:r>
              <w:t>integer</w:t>
            </w:r>
          </w:p>
        </w:tc>
        <w:tc>
          <w:tcPr>
            <w:tcW w:type="dxa" w:w="2880"/>
          </w:tcPr>
          <w:p>
            <w:r>
              <w:t>The ID of the Milestone.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"string",</w:t>
        <w:br/>
        <w:t xml:space="preserve"> "description": "string",</w:t>
        <w:br/>
        <w:t xml:space="preserve"> "archived": true,</w:t>
        <w:br/>
        <w:t xml:space="preserve"> "started": true,</w:t>
        <w:br/>
        <w:t xml:space="preserve"> "entity_type": "string",</w:t>
        <w:br/>
        <w:t xml:space="preserve"> "completed_at_override": "string",</w:t>
        <w:br/>
        <w:t xml:space="preserve"> "started_at": "string",</w:t>
        <w:br/>
        <w:t xml:space="preserve"> "completed_at": "string",</w:t>
        <w:br/>
        <w:t xml:space="preserve"> "name": "string",</w:t>
        <w:br/>
        <w:t xml:space="preserve"> "global_id": "string",</w:t>
        <w:br/>
        <w:t xml:space="preserve"> "completed": true,</w:t>
        <w:br/>
        <w:t xml:space="preserve"> "state": "string",</w:t>
        <w:br/>
        <w:t xml:space="preserve"> "started_at_override": "string",</w:t>
        <w:br/>
        <w:t xml:space="preserve"> "updated_at": "string",</w:t>
        <w:br/>
        <w:t xml:space="preserve"> "categories": [</w:t>
        <w:br/>
        <w:t xml:space="preserve"> {</w:t>
        <w:br/>
        <w:t xml:space="preserve"> "archived": true,</w:t>
        <w:br/>
        <w:t xml:space="preserve"> "entity_type": "string",</w:t>
        <w:br/>
        <w:t xml:space="preserve"> "color": "#ff0000",</w:t>
        <w:br/>
        <w:t xml:space="preserve"> "name": "string",</w:t>
        <w:br/>
        <w:t xml:space="preserve"> "global_id": "string",</w:t>
        <w:br/>
        <w:t xml:space="preserve"> "type": "string",</w:t>
        <w:br/>
        <w:t xml:space="preserve"> "updated_at": "string",</w:t>
        <w:br/>
        <w:t xml:space="preserve"> "external_id": "string",</w:t>
        <w:br/>
        <w:t xml:space="preserve"> "id": 0,</w:t>
        <w:br/>
        <w:t xml:space="preserve"> "created_at": "string"</w:t>
        <w:br/>
        <w:t xml:space="preserve"> }</w:t>
        <w:br/>
        <w:t xml:space="preserve"> ],</w:t>
        <w:br/>
        <w:t xml:space="preserve"> "id": 0,</w:t>
        <w:br/>
        <w:t xml:space="preserve"> "key_result_ids": ["string"],</w:t>
        <w:br/>
        <w:t xml:space="preserve"> "position": 0,</w:t>
        <w:br/>
        <w:t xml:space="preserve"> "stats": {</w:t>
        <w:br/>
        <w:t xml:space="preserve"> "average_cycle_time": 0,</w:t>
        <w:br/>
        <w:t xml:space="preserve"> "average_lead_time": 0,</w:t>
        <w:br/>
        <w:t xml:space="preserve"> "num_related_documents": 0</w:t>
        <w:br/>
        <w:t xml:space="preserve"> },</w:t>
        <w:br/>
        <w:t xml:space="preserve"> "created_at":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Milestone.</w:t>
            </w:r>
          </w:p>
        </w:tc>
      </w:tr>
      <w:tr>
        <w:tc>
          <w:tcPr>
            <w:tcW w:type="dxa" w:w="2880"/>
          </w:tcPr>
          <w:p>
            <w:r>
              <w:t>description</w:t>
            </w:r>
          </w:p>
        </w:tc>
        <w:tc>
          <w:tcPr>
            <w:tcW w:type="dxa" w:w="2880"/>
          </w:tcPr>
          <w:p>
            <w:r>
              <w:t>string</w:t>
            </w:r>
          </w:p>
        </w:tc>
        <w:tc>
          <w:tcPr>
            <w:tcW w:type="dxa" w:w="2880"/>
          </w:tcPr>
          <w:p>
            <w:r>
              <w:t>The Milestone's description.</w:t>
            </w:r>
          </w:p>
        </w:tc>
      </w:tr>
      <w:tr>
        <w:tc>
          <w:tcPr>
            <w:tcW w:type="dxa" w:w="2880"/>
          </w:tcPr>
          <w:p>
            <w:r>
              <w:t>archived</w:t>
            </w:r>
          </w:p>
        </w:tc>
        <w:tc>
          <w:tcPr>
            <w:tcW w:type="dxa" w:w="2880"/>
          </w:tcPr>
          <w:p>
            <w:r>
              <w:t>boolean</w:t>
            </w:r>
          </w:p>
        </w:tc>
        <w:tc>
          <w:tcPr>
            <w:tcW w:type="dxa" w:w="2880"/>
          </w:tcPr>
          <w:p>
            <w:r>
              <w:t>Whether the Milestone has been archived.</w:t>
            </w:r>
          </w:p>
        </w:tc>
      </w:tr>
      <w:tr>
        <w:tc>
          <w:tcPr>
            <w:tcW w:type="dxa" w:w="2880"/>
          </w:tcPr>
          <w:p>
            <w:r>
              <w:t>started</w:t>
            </w:r>
          </w:p>
        </w:tc>
        <w:tc>
          <w:tcPr>
            <w:tcW w:type="dxa" w:w="2880"/>
          </w:tcPr>
          <w:p>
            <w:r>
              <w:t>boolean</w:t>
            </w:r>
          </w:p>
        </w:tc>
        <w:tc>
          <w:tcPr>
            <w:tcW w:type="dxa" w:w="2880"/>
          </w:tcPr>
          <w:p>
            <w:r>
              <w:t>Whether the Milestone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Manual override for the time/date the Milestone was completed.</w:t>
            </w:r>
          </w:p>
        </w:tc>
      </w:tr>
      <w:tr>
        <w:tc>
          <w:tcPr>
            <w:tcW w:type="dxa" w:w="2880"/>
          </w:tcPr>
          <w:p>
            <w:r>
              <w:t>started_at</w:t>
            </w:r>
          </w:p>
        </w:tc>
        <w:tc>
          <w:tcPr>
            <w:tcW w:type="dxa" w:w="2880"/>
          </w:tcPr>
          <w:p>
            <w:r>
              <w:t>string</w:t>
            </w:r>
          </w:p>
        </w:tc>
        <w:tc>
          <w:tcPr>
            <w:tcW w:type="dxa" w:w="2880"/>
          </w:tcPr>
          <w:p>
            <w:r>
              <w:t>The time/date the Milestone was started.</w:t>
            </w:r>
          </w:p>
        </w:tc>
      </w:tr>
      <w:tr>
        <w:tc>
          <w:tcPr>
            <w:tcW w:type="dxa" w:w="2880"/>
          </w:tcPr>
          <w:p>
            <w:r>
              <w:t>completed_at</w:t>
            </w:r>
          </w:p>
        </w:tc>
        <w:tc>
          <w:tcPr>
            <w:tcW w:type="dxa" w:w="2880"/>
          </w:tcPr>
          <w:p>
            <w:r>
              <w:t>string</w:t>
            </w:r>
          </w:p>
        </w:tc>
        <w:tc>
          <w:tcPr>
            <w:tcW w:type="dxa" w:w="2880"/>
          </w:tcPr>
          <w:p>
            <w:r>
              <w:t>The time/date the Milestone was completed.</w:t>
            </w:r>
          </w:p>
        </w:tc>
      </w:tr>
      <w:tr>
        <w:tc>
          <w:tcPr>
            <w:tcW w:type="dxa" w:w="2880"/>
          </w:tcPr>
          <w:p>
            <w:r>
              <w:t>name</w:t>
            </w:r>
          </w:p>
        </w:tc>
        <w:tc>
          <w:tcPr>
            <w:tcW w:type="dxa" w:w="2880"/>
          </w:tcPr>
          <w:p>
            <w:r>
              <w:t>string</w:t>
            </w:r>
          </w:p>
        </w:tc>
        <w:tc>
          <w:tcPr>
            <w:tcW w:type="dxa" w:w="2880"/>
          </w:tcPr>
          <w:p>
            <w:r>
              <w:t>The name of the Milestone.</w:t>
            </w:r>
          </w:p>
        </w:tc>
      </w:tr>
      <w:tr>
        <w:tc>
          <w:tcPr>
            <w:tcW w:type="dxa" w:w="2880"/>
          </w:tcPr>
          <w:p>
            <w:r>
              <w:t>global_id</w:t>
            </w:r>
          </w:p>
        </w:tc>
        <w:tc>
          <w:tcPr>
            <w:tcW w:type="dxa" w:w="2880"/>
          </w:tcPr>
          <w:p>
            <w:r>
              <w:t>string</w:t>
            </w:r>
          </w:p>
        </w:tc>
        <w:tc>
          <w:tcPr>
            <w:tcW w:type="dxa" w:w="2880"/>
          </w:tcPr>
          <w:p>
            <w:r>
              <w:t>Global ID.</w:t>
            </w:r>
          </w:p>
        </w:tc>
      </w:tr>
      <w:tr>
        <w:tc>
          <w:tcPr>
            <w:tcW w:type="dxa" w:w="2880"/>
          </w:tcPr>
          <w:p>
            <w:r>
              <w:t>completed</w:t>
            </w:r>
          </w:p>
        </w:tc>
        <w:tc>
          <w:tcPr>
            <w:tcW w:type="dxa" w:w="2880"/>
          </w:tcPr>
          <w:p>
            <w:r>
              <w:t>boolean</w:t>
            </w:r>
          </w:p>
        </w:tc>
        <w:tc>
          <w:tcPr>
            <w:tcW w:type="dxa" w:w="2880"/>
          </w:tcPr>
          <w:p>
            <w:r>
              <w:t>Whether the Milestone has been completed.</w:t>
            </w:r>
          </w:p>
        </w:tc>
      </w:tr>
      <w:tr>
        <w:tc>
          <w:tcPr>
            <w:tcW w:type="dxa" w:w="2880"/>
          </w:tcPr>
          <w:p>
            <w:r>
              <w:t>state</w:t>
            </w:r>
          </w:p>
        </w:tc>
        <w:tc>
          <w:tcPr>
            <w:tcW w:type="dxa" w:w="2880"/>
          </w:tcPr>
          <w:p>
            <w:r>
              <w:t>string</w:t>
            </w:r>
          </w:p>
        </w:tc>
        <w:tc>
          <w:tcPr>
            <w:tcW w:type="dxa" w:w="2880"/>
          </w:tcPr>
          <w:p>
            <w:r>
              <w:t>The workflow state that the Milestone is in.</w:t>
            </w:r>
          </w:p>
        </w:tc>
      </w:tr>
      <w:tr>
        <w:tc>
          <w:tcPr>
            <w:tcW w:type="dxa" w:w="2880"/>
          </w:tcPr>
          <w:p>
            <w:r>
              <w:t>started_at_override</w:t>
            </w:r>
          </w:p>
        </w:tc>
        <w:tc>
          <w:tcPr>
            <w:tcW w:type="dxa" w:w="2880"/>
          </w:tcPr>
          <w:p>
            <w:r>
              <w:t>string</w:t>
            </w:r>
          </w:p>
        </w:tc>
        <w:tc>
          <w:tcPr>
            <w:tcW w:type="dxa" w:w="2880"/>
          </w:tcPr>
          <w:p>
            <w:r>
              <w:t>Manual override for the time/date the Milestone was started.</w:t>
            </w:r>
          </w:p>
        </w:tc>
      </w:tr>
      <w:tr>
        <w:tc>
          <w:tcPr>
            <w:tcW w:type="dxa" w:w="2880"/>
          </w:tcPr>
          <w:p>
            <w:r>
              <w:t>updated_at</w:t>
            </w:r>
          </w:p>
        </w:tc>
        <w:tc>
          <w:tcPr>
            <w:tcW w:type="dxa" w:w="2880"/>
          </w:tcPr>
          <w:p>
            <w:r>
              <w:t>string</w:t>
            </w:r>
          </w:p>
        </w:tc>
        <w:tc>
          <w:tcPr>
            <w:tcW w:type="dxa" w:w="2880"/>
          </w:tcPr>
          <w:p>
            <w:r>
              <w:t>The time/date the Milestone was updated.</w:t>
            </w:r>
          </w:p>
        </w:tc>
      </w:tr>
      <w:tr>
        <w:tc>
          <w:tcPr>
            <w:tcW w:type="dxa" w:w="2880"/>
          </w:tcPr>
          <w:p>
            <w:r>
              <w:t>categories</w:t>
            </w:r>
          </w:p>
        </w:tc>
        <w:tc>
          <w:tcPr>
            <w:tcW w:type="dxa" w:w="2880"/>
          </w:tcPr>
          <w:p>
            <w:r>
              <w:t>array</w:t>
            </w:r>
          </w:p>
        </w:tc>
        <w:tc>
          <w:tcPr>
            <w:tcW w:type="dxa" w:w="2880"/>
          </w:tcPr>
          <w:p>
            <w:r>
              <w:t>Array of Categories attached to the Milestone.</w:t>
            </w:r>
          </w:p>
        </w:tc>
      </w:tr>
      <w:tr>
        <w:tc>
          <w:tcPr>
            <w:tcW w:type="dxa" w:w="2880"/>
          </w:tcPr>
          <w:p>
            <w:r>
              <w:t>categories[].archived</w:t>
            </w:r>
          </w:p>
        </w:tc>
        <w:tc>
          <w:tcPr>
            <w:tcW w:type="dxa" w:w="2880"/>
          </w:tcPr>
          <w:p>
            <w:r>
              <w:t>boolean</w:t>
            </w:r>
          </w:p>
        </w:tc>
        <w:tc>
          <w:tcPr>
            <w:tcW w:type="dxa" w:w="2880"/>
          </w:tcPr>
          <w:p>
            <w:r>
              <w:t>Whether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Hex color displayed with the Category. Pattern: ^#[a-fA-F0-9]{6}$, min length 1 (example: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Type of entity this Category is associated with (currently Milestone or Objective).</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Optional external unique ID (e.g., imported tool ID).</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Milestone.</w:t>
            </w:r>
          </w:p>
        </w:tc>
      </w:tr>
      <w:tr>
        <w:tc>
          <w:tcPr>
            <w:tcW w:type="dxa" w:w="2880"/>
          </w:tcPr>
          <w:p>
            <w:r>
              <w:t>key_result_ids</w:t>
            </w:r>
          </w:p>
        </w:tc>
        <w:tc>
          <w:tcPr>
            <w:tcW w:type="dxa" w:w="2880"/>
          </w:tcPr>
          <w:p>
            <w:r>
              <w:t>array (string)</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Position of the Milestone relative to other Milestones in the Workspace.</w:t>
            </w:r>
          </w:p>
        </w:tc>
      </w:tr>
      <w:tr>
        <w:tc>
          <w:tcPr>
            <w:tcW w:type="dxa" w:w="2880"/>
          </w:tcPr>
          <w:p>
            <w:r>
              <w:t>stats</w:t>
            </w:r>
          </w:p>
        </w:tc>
        <w:tc>
          <w:tcPr>
            <w:tcW w:type="dxa" w:w="2880"/>
          </w:tcPr>
          <w:p>
            <w:r>
              <w:t>object</w:t>
            </w:r>
          </w:p>
        </w:tc>
        <w:tc>
          <w:tcPr>
            <w:tcW w:type="dxa" w:w="2880"/>
          </w:tcPr>
          <w:p>
            <w:r>
              <w:t>Milestone stats.</w:t>
            </w:r>
          </w:p>
        </w:tc>
      </w:tr>
      <w:tr>
        <w:tc>
          <w:tcPr>
            <w:tcW w:type="dxa" w:w="2880"/>
          </w:tcPr>
          <w:p>
            <w:r>
              <w:t>stats.average_cycle_time</w:t>
            </w:r>
          </w:p>
        </w:tc>
        <w:tc>
          <w:tcPr>
            <w:tcW w:type="dxa" w:w="2880"/>
          </w:tcPr>
          <w:p>
            <w:r>
              <w:t>integer</w:t>
            </w:r>
          </w:p>
        </w:tc>
        <w:tc>
          <w:tcPr>
            <w:tcW w:type="dxa" w:w="2880"/>
          </w:tcPr>
          <w:p>
            <w:r>
              <w:t>Average cycle time (seconds) of completed stories in this Milestone.</w:t>
            </w:r>
          </w:p>
        </w:tc>
      </w:tr>
      <w:tr>
        <w:tc>
          <w:tcPr>
            <w:tcW w:type="dxa" w:w="2880"/>
          </w:tcPr>
          <w:p>
            <w:r>
              <w:t>stats.average_lead_time</w:t>
            </w:r>
          </w:p>
        </w:tc>
        <w:tc>
          <w:tcPr>
            <w:tcW w:type="dxa" w:w="2880"/>
          </w:tcPr>
          <w:p>
            <w:r>
              <w:t>integer</w:t>
            </w:r>
          </w:p>
        </w:tc>
        <w:tc>
          <w:tcPr>
            <w:tcW w:type="dxa" w:w="2880"/>
          </w:tcPr>
          <w:p>
            <w:r>
              <w:t>Average lead time (seconds) of completed stories in this Milestone.</w:t>
            </w:r>
          </w:p>
        </w:tc>
      </w:tr>
      <w:tr>
        <w:tc>
          <w:tcPr>
            <w:tcW w:type="dxa" w:w="2880"/>
          </w:tcPr>
          <w:p>
            <w:r>
              <w:t>stats.num_related_documents</w:t>
            </w:r>
          </w:p>
        </w:tc>
        <w:tc>
          <w:tcPr>
            <w:tcW w:type="dxa" w:w="2880"/>
          </w:tcPr>
          <w:p>
            <w:r>
              <w:t>integer</w:t>
            </w:r>
          </w:p>
        </w:tc>
        <w:tc>
          <w:tcPr>
            <w:tcW w:type="dxa" w:w="2880"/>
          </w:tcPr>
          <w:p>
            <w:r>
              <w:t>Number of related documents to this Milestone.</w:t>
            </w:r>
          </w:p>
        </w:tc>
      </w:tr>
      <w:tr>
        <w:tc>
          <w:tcPr>
            <w:tcW w:type="dxa" w:w="2880"/>
          </w:tcPr>
          <w:p>
            <w:r>
              <w:t>created_at</w:t>
            </w:r>
          </w:p>
        </w:tc>
        <w:tc>
          <w:tcPr>
            <w:tcW w:type="dxa" w:w="2880"/>
          </w:tcPr>
          <w:p>
            <w:r>
              <w:t>string</w:t>
            </w:r>
          </w:p>
        </w:tc>
        <w:tc>
          <w:tcPr>
            <w:tcW w:type="dxa" w:w="2880"/>
          </w:tcPr>
          <w:p>
            <w:r>
              <w:t>The time/date the Milestone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'https://api.app.shortcut.com/api/v3/milestones/123' \</w:t>
        <w:br/>
        <w:t xml:space="preserve"> --header 'Accept: application/json'</w:t>
      </w:r>
    </w:p>
    <w:p>
      <w:pPr>
        <w:pStyle w:val="Heading3"/>
      </w:pPr>
      <w:r>
        <w:t>Notes</w:t>
      </w:r>
    </w:p>
    <w:p>
      <w:pPr>
        <w:pStyle w:val="ListBullet"/>
      </w:pPr>
      <w:r>
        <w:t>This endpoint is marked deprecated in the source documentation: “Use Get Objective”.</w:t>
      </w:r>
    </w:p>
    <w:p>
      <w:pPr>
        <w:pStyle w:val="ListBullet"/>
      </w:pPr>
      <w:r>
        <w:t>No query parameters or request body fields were documented for this operation.</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milestones actions</w:t>
      </w:r>
    </w:p>
    <w:p>
      <w:pPr>
        <w:pStyle w:val="ListBullet"/>
      </w:pPr>
      <w:r>
        <w:t>[POST] Create Milestone — /api/v3/milestones</w:t>
      </w:r>
    </w:p>
    <w:p>
      <w:pPr>
        <w:pStyle w:val="ListBullet"/>
      </w:pPr>
      <w:r>
        <w:t>[GET] List a Category’s Milestones — /api/v3/categories/{{categoryPublicId}}/milestones</w:t>
      </w:r>
    </w:p>
    <w:p>
      <w:pPr>
        <w:pStyle w:val="ListBullet"/>
      </w:pPr>
      <w:r>
        <w:t>[GET] Search Milestones — /api/v3/search/milestones</w:t>
      </w:r>
    </w:p>
    <w:p>
      <w:pPr>
        <w:pStyle w:val="ListBullet"/>
      </w:pPr>
      <w:r>
        <w:t>[PUT] Update a Milestone — /api/v3/milestones/{{milestonePublicId}}</w:t>
      </w:r>
    </w:p>
    <w:p>
      <w:pPr>
        <w:pStyle w:val="ListBullet"/>
      </w:pPr>
      <w:r>
        <w:t>[GET] List Milestones — /api/v3/milestones</w:t>
      </w:r>
    </w:p>
    <w:p>
      <w:pPr>
        <w:pStyle w:val="ListBullet"/>
      </w:pPr>
      <w:r>
        <w:t>[DELETE] Delete a Milestone — /api/v3/milestones/{{milestonePublicId}}</w:t>
      </w:r>
    </w:p>
    <w:p>
      <w:r>
        <w:br w:type="page"/>
      </w:r>
    </w:p>
    <w:p>
      <w:pPr>
        <w:pStyle w:val="Heading2"/>
      </w:pPr>
      <w:r>
        <w:t>110. [GET] Get a Member</w:t>
      </w:r>
    </w:p>
    <w:p>
      <w:r>
        <w:rPr>
          <w:b/>
        </w:rPr>
        <w:t xml:space="preserve">Endpoint: </w:t>
      </w:r>
      <w:r>
        <w:rPr>
          <w:rFonts w:ascii="Courier New" w:hAnsi="Courier New"/>
          <w:sz w:val="18"/>
        </w:rPr>
        <w:t>/api/v3/members/{{memberPublicId}}</w:t>
      </w:r>
    </w:p>
    <w:p>
      <w:pPr>
        <w:pStyle w:val="Heading3"/>
      </w:pPr>
      <w:r>
        <w:t>Method</w:t>
      </w:r>
    </w:p>
    <w:p>
      <w:r>
        <w:t>GET</w:t>
      </w:r>
    </w:p>
    <w:p>
      <w:pPr>
        <w:pStyle w:val="Heading3"/>
      </w:pPr>
      <w:r>
        <w:t>URL</w:t>
      </w:r>
    </w:p>
    <w:p>
      <w:r>
        <w:t>https://api.app.shortcut.com/api/v3/members/{{member-public-id}}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Member in Shortcut.</w:t>
      </w:r>
    </w:p>
    <w:p>
      <w:pPr>
        <w:pStyle w:val="Heading3"/>
      </w:pPr>
      <w:r>
        <w:t>Enforcement Rules</w:t>
      </w:r>
    </w:p>
    <w:p>
      <w:pPr>
        <w:pStyle w:val="ListBullet"/>
      </w:pPr>
      <w:r>
        <w:t>The member-public-id path parameter must always be present.</w:t>
      </w:r>
    </w:p>
    <w:p>
      <w:pPr>
        <w:pStyle w:val="ListBullet"/>
      </w:pPr>
      <w:r>
        <w:t>Always construct the path as /api/v3/members/{{member-public-id}}, where {{member-public-id}} is a non-empty string.</w:t>
      </w:r>
    </w:p>
    <w:p>
      <w:pPr>
        <w:pStyle w:val="ListBullet"/>
      </w:pPr>
      <w:r>
        <w:t>Do not call the API with a missing or empty member-public-id (e.g., avoid /api/v3/members//).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/api/v3/members/123e4567-e89b-12d3-a456-426614174000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/api/v3/members//</w:t>
        <w:br/>
        <w:t>/api/v3/members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member-public-id</w:t>
            </w:r>
          </w:p>
        </w:tc>
        <w:tc>
          <w:tcPr>
            <w:tcW w:type="dxa" w:w="2880"/>
          </w:tcPr>
          <w:p>
            <w:r>
              <w:t>string</w:t>
            </w:r>
          </w:p>
        </w:tc>
        <w:tc>
          <w:tcPr>
            <w:tcW w:type="dxa" w:w="2880"/>
          </w:tcPr>
          <w:p>
            <w:r>
              <w:t>The Member's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org-public-id</w:t>
            </w:r>
          </w:p>
        </w:tc>
        <w:tc>
          <w:tcPr>
            <w:tcW w:type="dxa" w:w="2880"/>
          </w:tcPr>
          <w:p>
            <w:r>
              <w:t>string</w:t>
            </w:r>
          </w:p>
        </w:tc>
        <w:tc>
          <w:tcPr>
            <w:tcW w:type="dxa" w:w="2880"/>
          </w:tcPr>
          <w:p>
            <w:r>
              <w:t>The unique ID of the Organization to limit the lookup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 "member",</w:t>
        <w:br/>
        <w:t xml:space="preserve"> "entity_type": "member",</w:t>
        <w:br/>
        <w:t xml:space="preserve"> "disabled": false,</w:t>
        <w:br/>
        <w:t xml:space="preserve"> "global_id": "global_member_123",</w:t>
        <w:br/>
        <w:t xml:space="preserve"> "state": "full",</w:t>
        <w:br/>
        <w:t xml:space="preserve"> "updated_at": "2024-01-15T10:30:00Z",</w:t>
        <w:br/>
        <w:t xml:space="preserve"> "created_without_invite": false,</w:t>
        <w:br/>
        <w:t xml:space="preserve"> "group_ids": [</w:t>
        <w:br/>
        <w:t xml:space="preserve"> "group_123",</w:t>
        <w:br/>
        <w:t xml:space="preserve"> "group_456"</w:t>
        <w:br/>
        <w:t xml:space="preserve"> ],</w:t>
        <w:br/>
        <w:t xml:space="preserve"> "id": "member_123",</w:t>
        <w:br/>
        <w:t xml:space="preserve"> "installation_id": "installation_789",</w:t>
        <w:br/>
        <w:t xml:space="preserve"> "profile": {</w:t>
        <w:br/>
        <w:t xml:space="preserve"> "entity_type": "profile",</w:t>
        <w:br/>
        <w:t xml:space="preserve"> "deactivated": false,</w:t>
        <w:br/>
        <w:t xml:space="preserve"> "two_factor_auth_activated": true,</w:t>
        <w:br/>
        <w:t xml:space="preserve"> "mention_name": "jdoe",</w:t>
        <w:br/>
        <w:t xml:space="preserve"> "name": "Jane Doe",</w:t>
        <w:br/>
        <w:t xml:space="preserve"> "is_agent": false,</w:t>
        <w:br/>
        <w:t xml:space="preserve"> "gravatar_hash": "205e460b479e2e5b48aec07710c08d50",</w:t>
        <w:br/>
        <w:t xml:space="preserve"> "id": "profile_123",</w:t>
        <w:br/>
        <w:t xml:space="preserve"> "display_icon": "&lt;Icon&gt;",</w:t>
        <w:br/>
        <w:t xml:space="preserve"> "is_owner": false,</w:t>
        <w:br/>
        <w:t xml:space="preserve"> "email_address": "jane.doe@example.com"</w:t>
        <w:br/>
        <w:t xml:space="preserve"> },</w:t>
        <w:br/>
        <w:t xml:space="preserve"> "created_at": "2023-12-01T09:00:00Z",</w:t>
        <w:br/>
        <w:t xml:space="preserve"> "replaced_by": "member_999"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Member's role in the Workspace.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disabled</w:t>
            </w:r>
          </w:p>
        </w:tc>
        <w:tc>
          <w:tcPr>
            <w:tcW w:type="dxa" w:w="2880"/>
          </w:tcPr>
          <w:p>
            <w:r>
              <w:t>boolean</w:t>
            </w:r>
          </w:p>
        </w:tc>
        <w:tc>
          <w:tcPr>
            <w:tcW w:type="dxa" w:w="2880"/>
          </w:tcPr>
          <w:p>
            <w:r>
              <w:t>True/false boolean indicating whether the Member has been disabled within the Workspace.</w:t>
            </w:r>
          </w:p>
        </w:tc>
      </w:tr>
      <w:tr>
        <w:tc>
          <w:tcPr>
            <w:tcW w:type="dxa" w:w="2880"/>
          </w:tcPr>
          <w:p>
            <w:r>
              <w:t>global_id</w:t>
            </w:r>
          </w:p>
        </w:tc>
        <w:tc>
          <w:tcPr>
            <w:tcW w:type="dxa" w:w="2880"/>
          </w:tcPr>
          <w:p>
            <w:r>
              <w:t>string</w:t>
            </w:r>
          </w:p>
        </w:tc>
        <w:tc>
          <w:tcPr>
            <w:tcW w:type="dxa" w:w="2880"/>
          </w:tcPr>
          <w:p>
            <w:r>
              <w:t>(No description provided.)</w:t>
            </w:r>
          </w:p>
        </w:tc>
      </w:tr>
      <w:tr>
        <w:tc>
          <w:tcPr>
            <w:tcW w:type="dxa" w:w="2880"/>
          </w:tcPr>
          <w:p>
            <w:r>
              <w:t>state</w:t>
            </w:r>
          </w:p>
        </w:tc>
        <w:tc>
          <w:tcPr>
            <w:tcW w:type="dxa" w:w="2880"/>
          </w:tcPr>
          <w:p>
            <w:r>
              <w:t>string</w:t>
            </w:r>
          </w:p>
        </w:tc>
        <w:tc>
          <w:tcPr>
            <w:tcW w:type="dxa" w:w="2880"/>
          </w:tcPr>
          <w:p>
            <w:r>
              <w:t>The user state. One of: partial, full, disabled, imported. A partial user is disabled, has no means to log in, and is not an import user. A full user is enabled and has a means to log in. A disabled user is disabled and has a means to log in. An imported user is disabled, has no means to log in, and is marked as an import user.</w:t>
            </w:r>
          </w:p>
        </w:tc>
      </w:tr>
      <w:tr>
        <w:tc>
          <w:tcPr>
            <w:tcW w:type="dxa" w:w="2880"/>
          </w:tcPr>
          <w:p>
            <w:r>
              <w:t>updated_at</w:t>
            </w:r>
          </w:p>
        </w:tc>
        <w:tc>
          <w:tcPr>
            <w:tcW w:type="dxa" w:w="2880"/>
          </w:tcPr>
          <w:p>
            <w:r>
              <w:t>string</w:t>
            </w:r>
          </w:p>
        </w:tc>
        <w:tc>
          <w:tcPr>
            <w:tcW w:type="dxa" w:w="2880"/>
          </w:tcPr>
          <w:p>
            <w:r>
              <w:t>The time/date the Member was last updated.</w:t>
            </w:r>
          </w:p>
        </w:tc>
      </w:tr>
      <w:tr>
        <w:tc>
          <w:tcPr>
            <w:tcW w:type="dxa" w:w="2880"/>
          </w:tcPr>
          <w:p>
            <w:r>
              <w:t>created_without_invite</w:t>
            </w:r>
          </w:p>
        </w:tc>
        <w:tc>
          <w:tcPr>
            <w:tcW w:type="dxa" w:w="2880"/>
          </w:tcPr>
          <w:p>
            <w:r>
              <w:t>boolean</w:t>
            </w:r>
          </w:p>
        </w:tc>
        <w:tc>
          <w:tcPr>
            <w:tcW w:type="dxa" w:w="2880"/>
          </w:tcPr>
          <w:p>
            <w:r>
              <w:t>Whether this member was created as a placeholder entity.</w:t>
            </w:r>
          </w:p>
        </w:tc>
      </w:tr>
      <w:tr>
        <w:tc>
          <w:tcPr>
            <w:tcW w:type="dxa" w:w="2880"/>
          </w:tcPr>
          <w:p>
            <w:r>
              <w:t>group_ids</w:t>
            </w:r>
          </w:p>
        </w:tc>
        <w:tc>
          <w:tcPr>
            <w:tcW w:type="dxa" w:w="2880"/>
          </w:tcPr>
          <w:p>
            <w:r>
              <w:t>string[]</w:t>
            </w:r>
          </w:p>
        </w:tc>
        <w:tc>
          <w:tcPr>
            <w:tcW w:type="dxa" w:w="2880"/>
          </w:tcPr>
          <w:p>
            <w:r>
              <w:t>The Member's group ids.</w:t>
            </w:r>
          </w:p>
        </w:tc>
      </w:tr>
      <w:tr>
        <w:tc>
          <w:tcPr>
            <w:tcW w:type="dxa" w:w="2880"/>
          </w:tcPr>
          <w:p>
            <w:r>
              <w:t>id</w:t>
            </w:r>
          </w:p>
        </w:tc>
        <w:tc>
          <w:tcPr>
            <w:tcW w:type="dxa" w:w="2880"/>
          </w:tcPr>
          <w:p>
            <w:r>
              <w:t>string</w:t>
            </w:r>
          </w:p>
        </w:tc>
        <w:tc>
          <w:tcPr>
            <w:tcW w:type="dxa" w:w="2880"/>
          </w:tcPr>
          <w:p>
            <w:r>
              <w:t>The Member's ID in Shortcut.</w:t>
            </w:r>
          </w:p>
        </w:tc>
      </w:tr>
      <w:tr>
        <w:tc>
          <w:tcPr>
            <w:tcW w:type="dxa" w:w="2880"/>
          </w:tcPr>
          <w:p>
            <w:r>
              <w:t>installation_id</w:t>
            </w:r>
          </w:p>
        </w:tc>
        <w:tc>
          <w:tcPr>
            <w:tcW w:type="dxa" w:w="2880"/>
          </w:tcPr>
          <w:p>
            <w:r>
              <w:t>string</w:t>
            </w:r>
          </w:p>
        </w:tc>
        <w:tc>
          <w:tcPr>
            <w:tcW w:type="dxa" w:w="2880"/>
          </w:tcPr>
          <w:p>
            <w:r>
              <w:t>Only set for agents. The installation id associated with this agent.</w:t>
            </w:r>
          </w:p>
        </w:tc>
      </w:tr>
      <w:tr>
        <w:tc>
          <w:tcPr>
            <w:tcW w:type="dxa" w:w="2880"/>
          </w:tcPr>
          <w:p>
            <w:r>
              <w:t>profile</w:t>
            </w:r>
          </w:p>
        </w:tc>
        <w:tc>
          <w:tcPr>
            <w:tcW w:type="dxa" w:w="2880"/>
          </w:tcPr>
          <w:p>
            <w:r>
              <w:t>object</w:t>
            </w:r>
          </w:p>
        </w:tc>
        <w:tc>
          <w:tcPr>
            <w:tcW w:type="dxa" w:w="2880"/>
          </w:tcPr>
          <w:p>
            <w:r>
              <w:t>The Member's profile object.</w:t>
            </w:r>
          </w:p>
        </w:tc>
      </w:tr>
      <w:tr>
        <w:tc>
          <w:tcPr>
            <w:tcW w:type="dxa" w:w="2880"/>
          </w:tcPr>
          <w:p>
            <w:r>
              <w:t>profile.entity_type</w:t>
            </w:r>
          </w:p>
        </w:tc>
        <w:tc>
          <w:tcPr>
            <w:tcW w:type="dxa" w:w="2880"/>
          </w:tcPr>
          <w:p>
            <w:r>
              <w:t>string</w:t>
            </w:r>
          </w:p>
        </w:tc>
        <w:tc>
          <w:tcPr>
            <w:tcW w:type="dxa" w:w="2880"/>
          </w:tcPr>
          <w:p>
            <w:r>
              <w:t>A string description of this resource.</w:t>
            </w:r>
          </w:p>
        </w:tc>
      </w:tr>
      <w:tr>
        <w:tc>
          <w:tcPr>
            <w:tcW w:type="dxa" w:w="2880"/>
          </w:tcPr>
          <w:p>
            <w:r>
              <w:t>profile.deactivated</w:t>
            </w:r>
          </w:p>
        </w:tc>
        <w:tc>
          <w:tcPr>
            <w:tcW w:type="dxa" w:w="2880"/>
          </w:tcPr>
          <w:p>
            <w:r>
              <w:t>boolean</w:t>
            </w:r>
          </w:p>
        </w:tc>
        <w:tc>
          <w:tcPr>
            <w:tcW w:type="dxa" w:w="2880"/>
          </w:tcPr>
          <w:p>
            <w:r>
              <w:t>A true/false boolean indicating whether the Member has been deactivated within Shortcut.</w:t>
            </w:r>
          </w:p>
        </w:tc>
      </w:tr>
      <w:tr>
        <w:tc>
          <w:tcPr>
            <w:tcW w:type="dxa" w:w="2880"/>
          </w:tcPr>
          <w:p>
            <w:r>
              <w:t>profile.two_factor_auth_activated</w:t>
            </w:r>
          </w:p>
        </w:tc>
        <w:tc>
          <w:tcPr>
            <w:tcW w:type="dxa" w:w="2880"/>
          </w:tcPr>
          <w:p>
            <w:r>
              <w:t>boolean</w:t>
            </w:r>
          </w:p>
        </w:tc>
        <w:tc>
          <w:tcPr>
            <w:tcW w:type="dxa" w:w="2880"/>
          </w:tcPr>
          <w:p>
            <w:r>
              <w:t>If Two Factor Authentication is activated for this User.</w:t>
            </w:r>
          </w:p>
        </w:tc>
      </w:tr>
      <w:tr>
        <w:tc>
          <w:tcPr>
            <w:tcW w:type="dxa" w:w="2880"/>
          </w:tcPr>
          <w:p>
            <w:r>
              <w:t>profile.mention_name</w:t>
            </w:r>
          </w:p>
        </w:tc>
        <w:tc>
          <w:tcPr>
            <w:tcW w:type="dxa" w:w="2880"/>
          </w:tcPr>
          <w:p>
            <w:r>
              <w:t>string</w:t>
            </w:r>
          </w:p>
        </w:tc>
        <w:tc>
          <w:tcPr>
            <w:tcW w:type="dxa" w:w="2880"/>
          </w:tcPr>
          <w:p>
            <w:r>
              <w:t>The Member's username within the Organization.</w:t>
            </w:r>
          </w:p>
        </w:tc>
      </w:tr>
      <w:tr>
        <w:tc>
          <w:tcPr>
            <w:tcW w:type="dxa" w:w="2880"/>
          </w:tcPr>
          <w:p>
            <w:r>
              <w:t>profile.name</w:t>
            </w:r>
          </w:p>
        </w:tc>
        <w:tc>
          <w:tcPr>
            <w:tcW w:type="dxa" w:w="2880"/>
          </w:tcPr>
          <w:p>
            <w:r>
              <w:t>string</w:t>
            </w:r>
          </w:p>
        </w:tc>
        <w:tc>
          <w:tcPr>
            <w:tcW w:type="dxa" w:w="2880"/>
          </w:tcPr>
          <w:p>
            <w:r>
              <w:t>The Member's name within the Organization.</w:t>
            </w:r>
          </w:p>
        </w:tc>
      </w:tr>
      <w:tr>
        <w:tc>
          <w:tcPr>
            <w:tcW w:type="dxa" w:w="2880"/>
          </w:tcPr>
          <w:p>
            <w:r>
              <w:t>profile.is_agent</w:t>
            </w:r>
          </w:p>
        </w:tc>
        <w:tc>
          <w:tcPr>
            <w:tcW w:type="dxa" w:w="2880"/>
          </w:tcPr>
          <w:p>
            <w:r>
              <w:t>boolean</w:t>
            </w:r>
          </w:p>
        </w:tc>
        <w:tc>
          <w:tcPr>
            <w:tcW w:type="dxa" w:w="2880"/>
          </w:tcPr>
          <w:p>
            <w:r>
              <w:t>Whether this profile is an Agent/Bot user.</w:t>
            </w:r>
          </w:p>
        </w:tc>
      </w:tr>
      <w:tr>
        <w:tc>
          <w:tcPr>
            <w:tcW w:type="dxa" w:w="2880"/>
          </w:tcPr>
          <w:p>
            <w:r>
              <w:t>profile.gravatar_hash</w:t>
            </w:r>
          </w:p>
        </w:tc>
        <w:tc>
          <w:tcPr>
            <w:tcW w:type="dxa" w:w="2880"/>
          </w:tcPr>
          <w:p>
            <w:r>
              <w:t>string</w:t>
            </w:r>
          </w:p>
        </w:tc>
        <w:tc>
          <w:tcPr>
            <w:tcW w:type="dxa" w:w="2880"/>
          </w:tcPr>
          <w:p>
            <w:r>
              <w:t>This is the gravatar hash associated with email_address.</w:t>
            </w:r>
          </w:p>
        </w:tc>
      </w:tr>
      <w:tr>
        <w:tc>
          <w:tcPr>
            <w:tcW w:type="dxa" w:w="2880"/>
          </w:tcPr>
          <w:p>
            <w:r>
              <w:t>profile.id</w:t>
            </w:r>
          </w:p>
        </w:tc>
        <w:tc>
          <w:tcPr>
            <w:tcW w:type="dxa" w:w="2880"/>
          </w:tcPr>
          <w:p>
            <w:r>
              <w:t>string</w:t>
            </w:r>
          </w:p>
        </w:tc>
        <w:tc>
          <w:tcPr>
            <w:tcW w:type="dxa" w:w="2880"/>
          </w:tcPr>
          <w:p>
            <w:r>
              <w:t>The unique identifier of the profile.</w:t>
            </w:r>
          </w:p>
        </w:tc>
      </w:tr>
      <w:tr>
        <w:tc>
          <w:tcPr>
            <w:tcW w:type="dxa" w:w="2880"/>
          </w:tcPr>
          <w:p>
            <w:r>
              <w:t>profile.display_icon</w:t>
            </w:r>
          </w:p>
        </w:tc>
        <w:tc>
          <w:tcPr>
            <w:tcW w:type="dxa" w:w="2880"/>
          </w:tcPr>
          <w:p>
            <w:r>
              <w:t>string</w:t>
            </w:r>
          </w:p>
        </w:tc>
        <w:tc>
          <w:tcPr>
            <w:tcW w:type="dxa" w:w="2880"/>
          </w:tcPr>
          <w:p>
            <w:r>
              <w:t>&lt;Icon&gt; (schema not expanded in provided documentation).</w:t>
            </w:r>
          </w:p>
        </w:tc>
      </w:tr>
      <w:tr>
        <w:tc>
          <w:tcPr>
            <w:tcW w:type="dxa" w:w="2880"/>
          </w:tcPr>
          <w:p>
            <w:r>
              <w:t>profile.is_owner</w:t>
            </w:r>
          </w:p>
        </w:tc>
        <w:tc>
          <w:tcPr>
            <w:tcW w:type="dxa" w:w="2880"/>
          </w:tcPr>
          <w:p>
            <w:r>
              <w:t>boolean</w:t>
            </w:r>
          </w:p>
        </w:tc>
        <w:tc>
          <w:tcPr>
            <w:tcW w:type="dxa" w:w="2880"/>
          </w:tcPr>
          <w:p>
            <w:r>
              <w:t>A boolean indicating whether this profile is an owner at their associated organization.</w:t>
            </w:r>
          </w:p>
        </w:tc>
      </w:tr>
      <w:tr>
        <w:tc>
          <w:tcPr>
            <w:tcW w:type="dxa" w:w="2880"/>
          </w:tcPr>
          <w:p>
            <w:r>
              <w:t>profile.email_address</w:t>
            </w:r>
          </w:p>
        </w:tc>
        <w:tc>
          <w:tcPr>
            <w:tcW w:type="dxa" w:w="2880"/>
          </w:tcPr>
          <w:p>
            <w:r>
              <w:t>string</w:t>
            </w:r>
          </w:p>
        </w:tc>
        <w:tc>
          <w:tcPr>
            <w:tcW w:type="dxa" w:w="2880"/>
          </w:tcPr>
          <w:p>
            <w:r>
              <w:t>The primary email address of the Member with the Organization.</w:t>
            </w:r>
          </w:p>
        </w:tc>
      </w:tr>
      <w:tr>
        <w:tc>
          <w:tcPr>
            <w:tcW w:type="dxa" w:w="2880"/>
          </w:tcPr>
          <w:p>
            <w:r>
              <w:t>created_at</w:t>
            </w:r>
          </w:p>
        </w:tc>
        <w:tc>
          <w:tcPr>
            <w:tcW w:type="dxa" w:w="2880"/>
          </w:tcPr>
          <w:p>
            <w:r>
              <w:t>string</w:t>
            </w:r>
          </w:p>
        </w:tc>
        <w:tc>
          <w:tcPr>
            <w:tcW w:type="dxa" w:w="2880"/>
          </w:tcPr>
          <w:p>
            <w:r>
              <w:t>The time/date the Member was created.</w:t>
            </w:r>
          </w:p>
        </w:tc>
      </w:tr>
      <w:tr>
        <w:tc>
          <w:tcPr>
            <w:tcW w:type="dxa" w:w="2880"/>
          </w:tcPr>
          <w:p>
            <w:r>
              <w:t>replaced_by</w:t>
            </w:r>
          </w:p>
        </w:tc>
        <w:tc>
          <w:tcPr>
            <w:tcW w:type="dxa" w:w="2880"/>
          </w:tcPr>
          <w:p>
            <w:r>
              <w:t>string</w:t>
            </w:r>
          </w:p>
        </w:tc>
        <w:tc>
          <w:tcPr>
            <w:tcW w:type="dxa" w:w="2880"/>
          </w:tcPr>
          <w:p>
            <w:r>
              <w:t>The id of the member that replaces this one when merged.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'https://api.app.shortcut.com/api/v3/members/123e4567-e89b-12d3-a456-426614174000?org-public-id=org_123' \</w:t>
        <w:br/>
        <w:t xml:space="preserve"> --header 'Accept: application/json'</w:t>
      </w:r>
    </w:p>
    <w:p>
      <w:pPr>
        <w:pStyle w:val="Heading3"/>
      </w:pPr>
      <w:r>
        <w:t>Notes</w:t>
      </w:r>
    </w:p>
    <w:p>
      <w:pPr>
        <w:pStyle w:val="ListBullet"/>
      </w:pPr>
      <w:r>
        <w:t>installation_id is only set for agents.</w:t>
      </w:r>
    </w:p>
    <w:p>
      <w:pPr>
        <w:pStyle w:val="ListBullet"/>
      </w:pPr>
      <w:r>
        <w:t>profile.display_icon is documented as &lt;Icon&gt; but its structure was not provided in the scraped content.</w:t>
      </w:r>
    </w:p>
    <w:p>
      <w:pPr>
        <w:pStyle w:val="Heading3"/>
      </w:pPr>
      <w:r>
        <w:t>Related members actions</w:t>
      </w:r>
    </w:p>
    <w:p>
      <w:pPr>
        <w:pStyle w:val="ListBullet"/>
      </w:pPr>
      <w:r>
        <w:t>[GET] List Slim Members — /api/v3/members/slim</w:t>
      </w:r>
    </w:p>
    <w:p>
      <w:pPr>
        <w:pStyle w:val="ListBullet"/>
      </w:pPr>
      <w:r>
        <w:t>[GET] List Workspace Members — /api/v3/members</w:t>
      </w:r>
    </w:p>
    <w:p>
      <w:r>
        <w:br w:type="page"/>
      </w:r>
    </w:p>
    <w:p>
      <w:pPr>
        <w:pStyle w:val="Heading2"/>
      </w:pPr>
      <w:r>
        <w:t>111. [GET] Get a Linked File</w:t>
      </w:r>
    </w:p>
    <w:p>
      <w:r>
        <w:rPr>
          <w:b/>
        </w:rPr>
        <w:t xml:space="preserve">Endpoint: </w:t>
      </w:r>
      <w:r>
        <w:rPr>
          <w:rFonts w:ascii="Courier New" w:hAnsi="Courier New"/>
          <w:sz w:val="18"/>
        </w:rPr>
        <w:t>/api/v3/linked-files/{{linkedFilePublicId}}</w:t>
      </w:r>
    </w:p>
    <w:p>
      <w:pPr>
        <w:pStyle w:val="Heading3"/>
      </w:pPr>
      <w:r>
        <w:t>Method</w:t>
      </w:r>
    </w:p>
    <w:p>
      <w:r>
        <w:t>GET</w:t>
      </w:r>
    </w:p>
    <w:p>
      <w:pPr>
        <w:pStyle w:val="Heading3"/>
      </w:pPr>
      <w:r>
        <w:t>URL</w:t>
      </w:r>
    </w:p>
    <w:p>
      <w:r>
        <w:t>https://api.app.shortcut.com/api/v3/linked-files/{{linked-file-public-id}}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Linked File.</w:t>
      </w:r>
    </w:p>
    <w:p>
      <w:pPr>
        <w:pStyle w:val="Heading3"/>
      </w:pPr>
      <w:r>
        <w:t>Enforcement Rules</w:t>
      </w:r>
    </w:p>
    <w:p>
      <w:pPr>
        <w:pStyle w:val="ListBullet"/>
      </w:pPr>
      <w:r>
        <w:t>The linked-file-public-id path parameter must always be present.</w:t>
      </w:r>
    </w:p>
    <w:p>
      <w:pPr>
        <w:pStyle w:val="ListBullet"/>
      </w:pPr>
      <w:r>
        <w:t>If the user provides a linked-file-public-id, use that value directly.</w:t>
      </w:r>
    </w:p>
    <w:p>
      <w:pPr>
        <w:pStyle w:val="ListBullet"/>
      </w:pPr>
      <w:r>
        <w:t>Do not call the API with a missing or empty linked-file-public-id (e.g., avoid /linked-files/).</w:t>
      </w:r>
    </w:p>
    <w:p>
      <w:pPr>
        <w:pStyle w:val="ListBullet"/>
      </w:pPr>
      <w:r>
        <w:t>Always construct the path as /api/v3/linked-files/{{linked-file-public-id}}, where {{linked-file-public-id}}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/api/v3/linked-files/123</w:t>
        <w:br/>
        <w:t>/api/v3/linked-files/987654</w:t>
      </w:r>
    </w:p>
    <w:p>
      <w:pPr>
        <w:pStyle w:val="Heading3"/>
      </w:pPr>
      <w:r>
        <w:t>Invalid Examples</w:t>
      </w:r>
    </w:p>
    <w:p>
      <w:r>
        <w:rPr>
          <w:b/>
          <w:color w:val="666666"/>
          <w:sz w:val="16"/>
        </w:rPr>
        <w:t>[http]</w:t>
      </w:r>
    </w:p>
    <w:p>
      <w:pPr>
        <w:shd w:fill="F2F2F2" w:val="clear"/>
      </w:pPr>
      <w:r>
        <w:rPr>
          <w:rFonts w:ascii="Courier New" w:hAnsi="Courier New"/>
          <w:sz w:val="17"/>
        </w:rPr>
        <w:t>/api/v3/linked-files/</w:t>
        <w:br/>
        <w:t>/api/v3/linked-files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linked-file-public-id</w:t>
            </w:r>
          </w:p>
        </w:tc>
        <w:tc>
          <w:tcPr>
            <w:tcW w:type="dxa" w:w="2880"/>
          </w:tcPr>
          <w:p>
            <w:r>
              <w:t>integer</w:t>
            </w:r>
          </w:p>
        </w:tc>
        <w:tc>
          <w:tcPr>
            <w:tcW w:type="dxa" w:w="2880"/>
          </w:tcPr>
          <w:p>
            <w:r>
              <w:t>The unique identifier of the linked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"Customer requirements document",</w:t>
        <w:br/>
        <w:t xml:space="preserve"> "entity_type": "linked-file",</w:t>
        <w:br/>
        <w:t xml:space="preserve"> "story_ids": [12345, 12346],</w:t>
        <w:br/>
        <w:t xml:space="preserve"> "mention_ids": ["deprecated-mention-id-1"],</w:t>
        <w:br/>
        <w:t xml:space="preserve"> "member_mention_ids": ["b3b6f2c4-1f2a-4c4b-9b7a-0a1b2c3d4e5f"],</w:t>
        <w:br/>
        <w:t xml:space="preserve"> "name": "requirements.pdf",</w:t>
        <w:br/>
        <w:t xml:space="preserve"> "thumbnail_url": "https://files.example.com/thumbnails/requirements.png",</w:t>
        <w:br/>
        <w:t xml:space="preserve"> "type": "google",</w:t>
        <w:br/>
        <w:t xml:space="preserve"> "size": 245760,</w:t>
        <w:br/>
        <w:t xml:space="preserve"> "uploader_id": "1c2d3e4f-5678-4abc-9def-0123456789ab",</w:t>
        <w:br/>
        <w:t xml:space="preserve"> "content_type": "txt/plain",</w:t>
        <w:br/>
        <w:t xml:space="preserve"> "updated_at": "2024-01-15T10:30:00Z",</w:t>
        <w:br/>
        <w:t xml:space="preserve"> "group_mention_ids": ["2a3b4c5d-6789-4ef0-9abc-1234567890de"],</w:t>
        <w:br/>
        <w:t xml:space="preserve"> "id": 987654,</w:t>
        <w:br/>
        <w:t xml:space="preserve"> "url": "https://drive.google.com/file/d/abc123/view",</w:t>
        <w:br/>
        <w:t xml:space="preserve"> "created_at": "2024-01-10T08:00:00Z"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IDs of the stories this file is attached to.</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members that are mentioned in the description of the file.</w:t>
            </w:r>
          </w:p>
        </w:tc>
      </w:tr>
      <w:tr>
        <w:tc>
          <w:tcPr>
            <w:tcW w:type="dxa" w:w="2880"/>
          </w:tcPr>
          <w:p>
            <w:r>
              <w:t>name</w:t>
            </w:r>
          </w:p>
        </w:tc>
        <w:tc>
          <w:tcPr>
            <w:tcW w:type="dxa" w:w="2880"/>
          </w:tcPr>
          <w:p>
            <w:r>
              <w:t>string</w:t>
            </w:r>
          </w:p>
        </w:tc>
        <w:tc>
          <w:tcPr>
            <w:tcW w:type="dxa" w:w="2880"/>
          </w:tcPr>
          <w:p>
            <w:r>
              <w:t>The name of the linked file.</w:t>
            </w:r>
          </w:p>
        </w:tc>
      </w:tr>
      <w:tr>
        <w:tc>
          <w:tcPr>
            <w:tcW w:type="dxa" w:w="2880"/>
          </w:tcPr>
          <w:p>
            <w:r>
              <w:t>thumbnail_url</w:t>
            </w:r>
          </w:p>
        </w:tc>
        <w:tc>
          <w:tcPr>
            <w:tcW w:type="dxa" w:w="2880"/>
          </w:tcPr>
          <w:p>
            <w:r>
              <w:t>string</w:t>
            </w:r>
          </w:p>
        </w:tc>
        <w:tc>
          <w:tcPr>
            <w:tcW w:type="dxa" w:w="2880"/>
          </w:tcPr>
          <w:p>
            <w:r>
              <w:t>The URL of the file thumbnail, if the integration provided it.</w:t>
            </w:r>
          </w:p>
        </w:tc>
      </w:tr>
      <w:tr>
        <w:tc>
          <w:tcPr>
            <w:tcW w:type="dxa" w:w="2880"/>
          </w:tcPr>
          <w:p>
            <w:r>
              <w:t>type</w:t>
            </w:r>
          </w:p>
        </w:tc>
        <w:tc>
          <w:tcPr>
            <w:tcW w:type="dxa" w:w="2880"/>
          </w:tcPr>
          <w:p>
            <w:r>
              <w:t>string</w:t>
            </w:r>
          </w:p>
        </w:tc>
        <w:tc>
          <w:tcPr>
            <w:tcW w:type="dxa" w:w="2880"/>
          </w:tcPr>
          <w:p>
            <w:r>
              <w:t>The integration type (e.g. google, dropbox, box).</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content_type</w:t>
            </w:r>
          </w:p>
        </w:tc>
        <w:tc>
          <w:tcPr>
            <w:tcW w:type="dxa" w:w="2880"/>
          </w:tcPr>
          <w:p>
            <w:r>
              <w:t>string</w:t>
            </w:r>
          </w:p>
        </w:tc>
        <w:tc>
          <w:tcPr>
            <w:tcW w:type="dxa" w:w="2880"/>
          </w:tcPr>
          <w:p>
            <w:r>
              <w:t>The content type of the image (e.g. txt/plain).</w:t>
            </w:r>
          </w:p>
        </w:tc>
      </w:tr>
      <w:tr>
        <w:tc>
          <w:tcPr>
            <w:tcW w:type="dxa" w:w="2880"/>
          </w:tcPr>
          <w:p>
            <w:r>
              <w:t>updated_at</w:t>
            </w:r>
          </w:p>
        </w:tc>
        <w:tc>
          <w:tcPr>
            <w:tcW w:type="dxa" w:w="2880"/>
          </w:tcPr>
          <w:p>
            <w:r>
              <w:t>string</w:t>
            </w:r>
          </w:p>
        </w:tc>
        <w:tc>
          <w:tcPr>
            <w:tcW w:type="dxa" w:w="2880"/>
          </w:tcPr>
          <w:p>
            <w:r>
              <w:t>The time/date the LinkedFile was updated.</w:t>
            </w:r>
          </w:p>
        </w:tc>
      </w:tr>
      <w:tr>
        <w:tc>
          <w:tcPr>
            <w:tcW w:type="dxa" w:w="2880"/>
          </w:tcPr>
          <w:p>
            <w:r>
              <w:t>group_mention_ids</w:t>
            </w:r>
          </w:p>
        </w:tc>
        <w:tc>
          <w:tcPr>
            <w:tcW w:type="dxa" w:w="2880"/>
          </w:tcPr>
          <w:p>
            <w:r>
              <w:t>string[]</w:t>
            </w:r>
          </w:p>
        </w:tc>
        <w:tc>
          <w:tcPr>
            <w:tcW w:type="dxa" w:w="2880"/>
          </w:tcPr>
          <w:p>
            <w:r>
              <w:t>The groups that are mentioned in the description of the file.</w:t>
            </w:r>
          </w:p>
        </w:tc>
      </w:tr>
      <w:tr>
        <w:tc>
          <w:tcPr>
            <w:tcW w:type="dxa" w:w="2880"/>
          </w:tcPr>
          <w:p>
            <w:r>
              <w:t>id</w:t>
            </w:r>
          </w:p>
        </w:tc>
        <w:tc>
          <w:tcPr>
            <w:tcW w:type="dxa" w:w="2880"/>
          </w:tcPr>
          <w:p>
            <w:r>
              <w:t>integer</w:t>
            </w:r>
          </w:p>
        </w:tc>
        <w:tc>
          <w:tcPr>
            <w:tcW w:type="dxa" w:w="2880"/>
          </w:tcPr>
          <w:p>
            <w:r>
              <w:t>The unique identifier for the file.</w:t>
            </w:r>
          </w:p>
        </w:tc>
      </w:tr>
      <w:tr>
        <w:tc>
          <w:tcPr>
            <w:tcW w:type="dxa" w:w="2880"/>
          </w:tcPr>
          <w:p>
            <w:r>
              <w:t>url</w:t>
            </w:r>
          </w:p>
        </w:tc>
        <w:tc>
          <w:tcPr>
            <w:tcW w:type="dxa" w:w="2880"/>
          </w:tcPr>
          <w:p>
            <w:r>
              <w:t>string</w:t>
            </w:r>
          </w:p>
        </w:tc>
        <w:tc>
          <w:tcPr>
            <w:tcW w:type="dxa" w:w="2880"/>
          </w:tcPr>
          <w:p>
            <w:r>
              <w:t>The URL of the file.</w:t>
            </w:r>
          </w:p>
        </w:tc>
      </w:tr>
      <w:tr>
        <w:tc>
          <w:tcPr>
            <w:tcW w:type="dxa" w:w="2880"/>
          </w:tcPr>
          <w:p>
            <w:r>
              <w:t>created_at</w:t>
            </w:r>
          </w:p>
        </w:tc>
        <w:tc>
          <w:tcPr>
            <w:tcW w:type="dxa" w:w="2880"/>
          </w:tcPr>
          <w:p>
            <w:r>
              <w:t>string</w:t>
            </w:r>
          </w:p>
        </w:tc>
        <w:tc>
          <w:tcPr>
            <w:tcW w:type="dxa" w:w="2880"/>
          </w:tcPr>
          <w:p>
            <w:r>
              <w:t>The time/date the LinkedFile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'https://api.app.shortcut.com/api/v3/linked-files/987654' \</w:t>
        <w:br/>
        <w:t xml:space="preserve"> --header 'Accept: application/json'</w:t>
      </w:r>
    </w:p>
    <w:p>
      <w:pPr>
        <w:pStyle w:val="Heading3"/>
      </w:pPr>
      <w:r>
        <w:t>Notes</w:t>
      </w:r>
    </w:p>
    <w:p>
      <w:pPr>
        <w:pStyle w:val="ListBullet"/>
      </w:pPr>
      <w:r>
        <w:t>mention_ids is marked Deprecated; prefer member_mention_ids when consuming mentions.</w:t>
      </w:r>
    </w:p>
    <w:p>
      <w:pPr>
        <w:pStyle w:val="Heading3"/>
      </w:pPr>
      <w:r>
        <w:t>Related linkedFiles actions</w:t>
      </w:r>
    </w:p>
    <w:p>
      <w:pPr>
        <w:pStyle w:val="ListBullet"/>
      </w:pPr>
      <w:r>
        <w:t>[POST] Create a Linked File — /linked-files</w:t>
      </w:r>
    </w:p>
    <w:p>
      <w:pPr>
        <w:pStyle w:val="ListBullet"/>
      </w:pPr>
      <w:r>
        <w:t>[PUT] Update a Linked File — /api/v3/linked-files/{{linkedFilePublicId}}</w:t>
      </w:r>
    </w:p>
    <w:p>
      <w:pPr>
        <w:pStyle w:val="ListBullet"/>
      </w:pPr>
      <w:r>
        <w:t>[DELETE] Delete a Linked File — /api/v3/linked-files/{{linkedFilePublicId}}</w:t>
      </w:r>
    </w:p>
    <w:p>
      <w:pPr>
        <w:pStyle w:val="ListBullet"/>
      </w:pPr>
      <w:r>
        <w:t>[GET] List Linked Files — /linked-files</w:t>
      </w:r>
    </w:p>
    <w:p>
      <w:r>
        <w:br w:type="page"/>
      </w:r>
    </w:p>
    <w:p>
      <w:pPr>
        <w:pStyle w:val="Heading2"/>
      </w:pPr>
      <w:r>
        <w:t>112. [GET] List Epics (Paginated)</w:t>
      </w:r>
    </w:p>
    <w:p>
      <w:r>
        <w:rPr>
          <w:b/>
        </w:rPr>
        <w:t xml:space="preserve">Endpoint: </w:t>
      </w:r>
      <w:r>
        <w:rPr>
          <w:rFonts w:ascii="Courier New" w:hAnsi="Courier New"/>
          <w:sz w:val="18"/>
        </w:rPr>
        <w:t>/epics/paginated</w:t>
      </w:r>
    </w:p>
    <w:p>
      <w:pPr>
        <w:pStyle w:val="Heading3"/>
      </w:pPr>
      <w:r>
        <w:t>Method</w:t>
      </w:r>
    </w:p>
    <w:p>
      <w:r>
        <w:t>GET</w:t>
      </w:r>
    </w:p>
    <w:p>
      <w:pPr>
        <w:pStyle w:val="Heading3"/>
      </w:pPr>
      <w:r>
        <w:t>URL</w:t>
      </w:r>
    </w:p>
    <w:p>
      <w:r>
        <w:t>https://api.app.shortcut.com/api/v3/epics/paginated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Epics and their attributes. Pagination is controlled via page and page_size, and you can optionally include Epic descriptions.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includes_description</w:t>
            </w:r>
          </w:p>
        </w:tc>
        <w:tc>
          <w:tcPr>
            <w:tcW w:type="dxa" w:w="2880"/>
          </w:tcPr>
          <w:p>
            <w:r>
              <w:t>boolean</w:t>
            </w:r>
          </w:p>
        </w:tc>
        <w:tc>
          <w:tcPr>
            <w:tcW w:type="dxa" w:w="2880"/>
          </w:tcPr>
          <w:p>
            <w:r>
              <w:t>A true/false boolean indicating whether to return Epics with their descriptions.</w:t>
            </w:r>
          </w:p>
        </w:tc>
      </w:tr>
      <w:tr>
        <w:tc>
          <w:tcPr>
            <w:tcW w:type="dxa" w:w="2880"/>
          </w:tcPr>
          <w:p>
            <w:r>
              <w:t>page</w:t>
            </w:r>
          </w:p>
        </w:tc>
        <w:tc>
          <w:tcPr>
            <w:tcW w:type="dxa" w:w="2880"/>
          </w:tcPr>
          <w:p>
            <w:r>
              <w:t>integer</w:t>
            </w:r>
          </w:p>
        </w:tc>
        <w:tc>
          <w:tcPr>
            <w:tcW w:type="dxa" w:w="2880"/>
          </w:tcPr>
          <w:p>
            <w:r>
              <w:t>The page number to return, starting with 1. Defaults to 1.</w:t>
            </w:r>
          </w:p>
        </w:tc>
      </w:tr>
      <w:tr>
        <w:tc>
          <w:tcPr>
            <w:tcW w:type="dxa" w:w="2880"/>
          </w:tcPr>
          <w:p>
            <w:r>
              <w:t>page_size</w:t>
            </w:r>
          </w:p>
        </w:tc>
        <w:tc>
          <w:tcPr>
            <w:tcW w:type="dxa" w:w="2880"/>
          </w:tcPr>
          <w:p>
            <w:r>
              <w:t>integer</w:t>
            </w:r>
          </w:p>
        </w:tc>
        <w:tc>
          <w:tcPr>
            <w:tcW w:type="dxa" w:w="2880"/>
          </w:tcPr>
          <w:p>
            <w:r>
              <w:t>The number of Epics to return per page. Minimum 1, maximum 250,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"app_url": "string",</w:t>
        <w:br/>
        <w:t xml:space="preserve"> "description": "string",</w:t>
        <w:br/>
        <w:t xml:space="preserve"> "archived": true,</w:t>
        <w:br/>
        <w:t xml:space="preserve"> "started": true,</w:t>
        <w:br/>
        <w:t xml:space="preserve"> "entity_type": "string",</w:t>
        <w:br/>
        <w:t xml:space="preserve"> "labels": [</w:t>
        <w:br/>
        <w:t xml:space="preserve"> {</w:t>
        <w:br/>
        <w:t xml:space="preserve"> "app_url": "string",</w:t>
        <w:br/>
        <w:t xml:space="preserve"> "description": "string",</w:t>
        <w:br/>
        <w:t xml:space="preserve"> "archived": true,</w:t>
        <w:br/>
        <w:t xml:space="preserve"> "entity_type": "string",</w:t>
        <w:br/>
        <w:t xml:space="preserve"> "color": "#ff0000",</w:t>
        <w:br/>
        <w:t xml:space="preserve"> "name": "string",</w:t>
        <w:br/>
        <w:t xml:space="preserve"> "global_id": "string",</w:t>
        <w:br/>
        <w:t xml:space="preserve"> "updated_at": "string",</w:t>
        <w:br/>
        <w:t xml:space="preserve"> "external_id": "string",</w:t>
        <w:br/>
        <w:t xml:space="preserve"> "id": 0,</w:t>
        <w:br/>
        <w:t xml:space="preserve"> "created_at": "string"</w:t>
        <w:br/>
        <w:t xml:space="preserve"> }</w:t>
        <w:br/>
        <w:t xml:space="preserve"> ],</w:t>
        <w:br/>
        <w:t xml:space="preserve"> "mention_ids": [</w:t>
        <w:br/>
        <w:t xml:space="preserve"> "string"</w:t>
        <w:br/>
        <w:t xml:space="preserve"> ],</w:t>
        <w:br/>
        <w:t xml:space="preserve"> "member_mention_ids": [</w:t>
        <w:br/>
        <w:t xml:space="preserve"> "string"</w:t>
        <w:br/>
        <w:t xml:space="preserve"> ],</w:t>
        <w:br/>
        <w:t xml:space="preserve"> "associated_groups": [</w:t>
        <w:br/>
        <w:t xml:space="preserve"> {</w:t>
        <w:br/>
        <w:t xml:space="preserve"> "group_id": "string",</w:t>
        <w:br/>
        <w:t xml:space="preserve"> "associated_stories_count": 0</w:t>
        <w:br/>
        <w:t xml:space="preserve"> }</w:t>
        <w:br/>
        <w:t xml:space="preserve"> ],</w:t>
        <w:br/>
        <w:t xml:space="preserve"> "project_ids": [</w:t>
        <w:br/>
        <w:t xml:space="preserve"> 0</w:t>
        <w:br/>
        <w:t xml:space="preserve"> ],</w:t>
        <w:br/>
        <w:t xml:space="preserve"> "stories_without_projects": 0,</w:t>
        <w:br/>
        <w:t xml:space="preserve"> "completed_at_override": "string",</w:t>
        <w:br/>
        <w:t xml:space="preserve"> "productboard_plugin_id": "string",</w:t>
        <w:br/>
        <w:t xml:space="preserve"> "started_at": "string",</w:t>
        <w:br/>
        <w:t xml:space="preserve"> "completed_at": "string",</w:t>
        <w:br/>
        <w:t xml:space="preserve"> "objective_ids": [</w:t>
        <w:br/>
        <w:t xml:space="preserve"> 0</w:t>
        <w:br/>
        <w:t xml:space="preserve"> ],</w:t>
        <w:br/>
        <w:t xml:space="preserve"> "name": "string",</w:t>
        <w:br/>
        <w:t xml:space="preserve"> "global_id": "string",</w:t>
        <w:br/>
        <w:t xml:space="preserve"> "completed": true,</w:t>
        <w:br/>
        <w:t xml:space="preserve"> "productboard_url": "string",</w:t>
        <w:br/>
        <w:t xml:space="preserve"> "planned_start_date": "string",</w:t>
        <w:br/>
        <w:t xml:space="preserve"> "state": "string",</w:t>
        <w:br/>
        <w:t xml:space="preserve"> "milestone_id": 0,</w:t>
        <w:br/>
        <w:t xml:space="preserve"> "requested_by_id": "string",</w:t>
        <w:br/>
        <w:t xml:space="preserve"> "epic_state_id": 0,</w:t>
        <w:br/>
        <w:t xml:space="preserve"> "label_ids": [</w:t>
        <w:br/>
        <w:t xml:space="preserve"> 0</w:t>
        <w:br/>
        <w:t xml:space="preserve"> ],</w:t>
        <w:br/>
        <w:t xml:space="preserve"> "started_at_override": "string",</w:t>
        <w:br/>
        <w:t xml:space="preserve"> "group_id": "string",</w:t>
        <w:br/>
        <w:t xml:space="preserve"> "updated_at": "string",</w:t>
        <w:br/>
        <w:t xml:space="preserve"> "group_mention_ids": [</w:t>
        <w:br/>
        <w:t xml:space="preserve"> "string"</w:t>
        <w:br/>
        <w:t xml:space="preserve"> ],</w:t>
        <w:br/>
        <w:t xml:space="preserve"> "productboard_id": "string",</w:t>
        <w:br/>
        <w:t xml:space="preserve"> "follower_ids": [</w:t>
        <w:br/>
        <w:t xml:space="preserve"> "string"</w:t>
        <w:br/>
        <w:t xml:space="preserve"> ],</w:t>
        <w:br/>
        <w:t xml:space="preserve"> "group_ids": [</w:t>
        <w:br/>
        <w:t xml:space="preserve"> "string"</w:t>
        <w:br/>
        <w:t xml:space="preserve"> ],</w:t>
        <w:br/>
        <w:t xml:space="preserve"> "owner_ids": [</w:t>
        <w:br/>
        <w:t xml:space="preserve"> "string"</w:t>
        <w:br/>
        <w:t xml:space="preserve"> ],</w:t>
        <w:br/>
        <w:t xml:space="preserve"> "external_id": "string",</w:t>
        <w:br/>
        <w:t xml:space="preserve"> "id": 0,</w:t>
        <w:br/>
        <w:t xml:space="preserve"> "position": 0,</w:t>
        <w:br/>
        <w:t xml:space="preserve"> "productboard_name": "string",</w:t>
        <w:br/>
        <w:t xml:space="preserve"> "deadline": "string",</w:t>
        <w:br/>
        <w:t xml:space="preserve"> "stats": {},</w:t>
        <w:br/>
        <w:t xml:space="preserve"> "created_at": "string"</w:t>
        <w:br/>
        <w:t xml:space="preserve"> }</w:t>
        <w:br/>
        <w:t xml:space="preserve"> ],</w:t>
        <w:br/>
        <w:t xml:space="preserve"> "next": 2,</w:t>
        <w:br/>
        <w:t xml:space="preserve"> "total": 100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Epic objects on the current page.</w:t>
            </w:r>
          </w:p>
        </w:tc>
      </w:tr>
      <w:tr>
        <w:tc>
          <w:tcPr>
            <w:tcW w:type="dxa" w:w="2880"/>
          </w:tcPr>
          <w:p>
            <w:r>
              <w:t>data[].app_url</w:t>
            </w:r>
          </w:p>
        </w:tc>
        <w:tc>
          <w:tcPr>
            <w:tcW w:type="dxa" w:w="2880"/>
          </w:tcPr>
          <w:p>
            <w:r>
              <w:t>string</w:t>
            </w:r>
          </w:p>
        </w:tc>
        <w:tc>
          <w:tcPr>
            <w:tcW w:type="dxa" w:w="2880"/>
          </w:tcPr>
          <w:p>
            <w:r>
              <w:t>The Shortcut application url for the Epic.</w:t>
            </w:r>
          </w:p>
        </w:tc>
      </w:tr>
      <w:tr>
        <w:tc>
          <w:tcPr>
            <w:tcW w:type="dxa" w:w="2880"/>
          </w:tcPr>
          <w:p>
            <w:r>
              <w:t>data[].description</w:t>
            </w:r>
          </w:p>
        </w:tc>
        <w:tc>
          <w:tcPr>
            <w:tcW w:type="dxa" w:w="2880"/>
          </w:tcPr>
          <w:p>
            <w:r>
              <w:t>string</w:t>
            </w:r>
          </w:p>
        </w:tc>
        <w:tc>
          <w:tcPr>
            <w:tcW w:type="dxa" w:w="2880"/>
          </w:tcPr>
          <w:p>
            <w:r>
              <w:t>The Epic's description.</w:t>
            </w:r>
          </w:p>
        </w:tc>
      </w:tr>
      <w:tr>
        <w:tc>
          <w:tcPr>
            <w:tcW w:type="dxa" w:w="2880"/>
          </w:tcPr>
          <w:p>
            <w:r>
              <w:t>data[].archived</w:t>
            </w:r>
          </w:p>
        </w:tc>
        <w:tc>
          <w:tcPr>
            <w:tcW w:type="dxa" w:w="2880"/>
          </w:tcPr>
          <w:p>
            <w:r>
              <w:t>boolean</w:t>
            </w:r>
          </w:p>
        </w:tc>
        <w:tc>
          <w:tcPr>
            <w:tcW w:type="dxa" w:w="2880"/>
          </w:tcPr>
          <w:p>
            <w:r>
              <w:t>True/false boolean that indicates whether the Epic is archived or not.</w:t>
            </w:r>
          </w:p>
        </w:tc>
      </w:tr>
      <w:tr>
        <w:tc>
          <w:tcPr>
            <w:tcW w:type="dxa" w:w="2880"/>
          </w:tcPr>
          <w:p>
            <w:r>
              <w:t>data[].started</w:t>
            </w:r>
          </w:p>
        </w:tc>
        <w:tc>
          <w:tcPr>
            <w:tcW w:type="dxa" w:w="2880"/>
          </w:tcPr>
          <w:p>
            <w:r>
              <w:t>boolean</w:t>
            </w:r>
          </w:p>
        </w:tc>
        <w:tc>
          <w:tcPr>
            <w:tcW w:type="dxa" w:w="2880"/>
          </w:tcPr>
          <w:p>
            <w:r>
              <w:t>A true/false boolean indicating if the Epic has been started.</w:t>
            </w:r>
          </w:p>
        </w:tc>
      </w:tr>
      <w:tr>
        <w:tc>
          <w:tcPr>
            <w:tcW w:type="dxa" w:w="2880"/>
          </w:tcPr>
          <w:p>
            <w:r>
              <w:t>data[].entity_type</w:t>
            </w:r>
          </w:p>
        </w:tc>
        <w:tc>
          <w:tcPr>
            <w:tcW w:type="dxa" w:w="2880"/>
          </w:tcPr>
          <w:p>
            <w:r>
              <w:t>string</w:t>
            </w:r>
          </w:p>
        </w:tc>
        <w:tc>
          <w:tcPr>
            <w:tcW w:type="dxa" w:w="2880"/>
          </w:tcPr>
          <w:p>
            <w:r>
              <w:t>A string description of this resource.</w:t>
            </w:r>
          </w:p>
        </w:tc>
      </w:tr>
      <w:tr>
        <w:tc>
          <w:tcPr>
            <w:tcW w:type="dxa" w:w="2880"/>
          </w:tcPr>
          <w:p>
            <w:r>
              <w:t>data[].labels</w:t>
            </w:r>
          </w:p>
        </w:tc>
        <w:tc>
          <w:tcPr>
            <w:tcW w:type="dxa" w:w="2880"/>
          </w:tcPr>
          <w:p>
            <w:r>
              <w:t>array</w:t>
            </w:r>
          </w:p>
        </w:tc>
        <w:tc>
          <w:tcPr>
            <w:tcW w:type="dxa" w:w="2880"/>
          </w:tcPr>
          <w:p>
            <w:r>
              <w:t>An array of Labels attached to the Epic.</w:t>
            </w:r>
          </w:p>
        </w:tc>
      </w:tr>
      <w:tr>
        <w:tc>
          <w:tcPr>
            <w:tcW w:type="dxa" w:w="2880"/>
          </w:tcPr>
          <w:p>
            <w:r>
              <w:t>data[].labels[].app_url</w:t>
            </w:r>
          </w:p>
        </w:tc>
        <w:tc>
          <w:tcPr>
            <w:tcW w:type="dxa" w:w="2880"/>
          </w:tcPr>
          <w:p>
            <w:r>
              <w:t>string</w:t>
            </w:r>
          </w:p>
        </w:tc>
        <w:tc>
          <w:tcPr>
            <w:tcW w:type="dxa" w:w="2880"/>
          </w:tcPr>
          <w:p>
            <w:r>
              <w:t>The Shortcut application url for the Label.</w:t>
            </w:r>
          </w:p>
        </w:tc>
      </w:tr>
      <w:tr>
        <w:tc>
          <w:tcPr>
            <w:tcW w:type="dxa" w:w="2880"/>
          </w:tcPr>
          <w:p>
            <w:r>
              <w:t>data[].labels[].description</w:t>
            </w:r>
          </w:p>
        </w:tc>
        <w:tc>
          <w:tcPr>
            <w:tcW w:type="dxa" w:w="2880"/>
          </w:tcPr>
          <w:p>
            <w:r>
              <w:t>string</w:t>
            </w:r>
          </w:p>
        </w:tc>
        <w:tc>
          <w:tcPr>
            <w:tcW w:type="dxa" w:w="2880"/>
          </w:tcPr>
          <w:p>
            <w:r>
              <w:t>The description of the Label.</w:t>
            </w:r>
          </w:p>
        </w:tc>
      </w:tr>
      <w:tr>
        <w:tc>
          <w:tcPr>
            <w:tcW w:type="dxa" w:w="2880"/>
          </w:tcPr>
          <w:p>
            <w:r>
              <w:t>data[].labels[].archived</w:t>
            </w:r>
          </w:p>
        </w:tc>
        <w:tc>
          <w:tcPr>
            <w:tcW w:type="dxa" w:w="2880"/>
          </w:tcPr>
          <w:p>
            <w:r>
              <w:t>boolean</w:t>
            </w:r>
          </w:p>
        </w:tc>
        <w:tc>
          <w:tcPr>
            <w:tcW w:type="dxa" w:w="2880"/>
          </w:tcPr>
          <w:p>
            <w:r>
              <w:t>A true/false boolean indicating if the Label has been archived.</w:t>
            </w:r>
          </w:p>
        </w:tc>
      </w:tr>
      <w:tr>
        <w:tc>
          <w:tcPr>
            <w:tcW w:type="dxa" w:w="2880"/>
          </w:tcPr>
          <w:p>
            <w:r>
              <w:t>data[].labels[].entity_type</w:t>
            </w:r>
          </w:p>
        </w:tc>
        <w:tc>
          <w:tcPr>
            <w:tcW w:type="dxa" w:w="2880"/>
          </w:tcPr>
          <w:p>
            <w:r>
              <w:t>string</w:t>
            </w:r>
          </w:p>
        </w:tc>
        <w:tc>
          <w:tcPr>
            <w:tcW w:type="dxa" w:w="2880"/>
          </w:tcPr>
          <w:p>
            <w:r>
              <w:t>A string description of this resource.</w:t>
            </w:r>
          </w:p>
        </w:tc>
      </w:tr>
      <w:tr>
        <w:tc>
          <w:tcPr>
            <w:tcW w:type="dxa" w:w="2880"/>
          </w:tcPr>
          <w:p>
            <w:r>
              <w:t>data[].labels[].color</w:t>
            </w:r>
          </w:p>
        </w:tc>
        <w:tc>
          <w:tcPr>
            <w:tcW w:type="dxa" w:w="2880"/>
          </w:tcPr>
          <w:p>
            <w:r>
              <w:t>string</w:t>
            </w:r>
          </w:p>
        </w:tc>
        <w:tc>
          <w:tcPr>
            <w:tcW w:type="dxa" w:w="2880"/>
          </w:tcPr>
          <w:p>
            <w:r>
              <w:t>The hex color to be displayed with the Label (minLength=1, pattern=^#[a-fA-F0-9]{6}$, e.g. "#ff0000").</w:t>
            </w:r>
          </w:p>
        </w:tc>
      </w:tr>
      <w:tr>
        <w:tc>
          <w:tcPr>
            <w:tcW w:type="dxa" w:w="2880"/>
          </w:tcPr>
          <w:p>
            <w:r>
              <w:t>data[].labels[].name</w:t>
            </w:r>
          </w:p>
        </w:tc>
        <w:tc>
          <w:tcPr>
            <w:tcW w:type="dxa" w:w="2880"/>
          </w:tcPr>
          <w:p>
            <w:r>
              <w:t>string</w:t>
            </w:r>
          </w:p>
        </w:tc>
        <w:tc>
          <w:tcPr>
            <w:tcW w:type="dxa" w:w="2880"/>
          </w:tcPr>
          <w:p>
            <w:r>
              <w:t>The name of the Label.</w:t>
            </w:r>
          </w:p>
        </w:tc>
      </w:tr>
      <w:tr>
        <w:tc>
          <w:tcPr>
            <w:tcW w:type="dxa" w:w="2880"/>
          </w:tcPr>
          <w:p>
            <w:r>
              <w:t>data[].labels[].global_id</w:t>
            </w:r>
          </w:p>
        </w:tc>
        <w:tc>
          <w:tcPr>
            <w:tcW w:type="dxa" w:w="2880"/>
          </w:tcPr>
          <w:p>
            <w:r>
              <w:t>string</w:t>
            </w:r>
          </w:p>
        </w:tc>
        <w:tc>
          <w:tcPr>
            <w:tcW w:type="dxa" w:w="2880"/>
          </w:tcPr>
          <w:p>
            <w:r>
              <w:t>(No additional description provided.)</w:t>
            </w:r>
          </w:p>
        </w:tc>
      </w:tr>
      <w:tr>
        <w:tc>
          <w:tcPr>
            <w:tcW w:type="dxa" w:w="2880"/>
          </w:tcPr>
          <w:p>
            <w:r>
              <w:t>data[].labels[].updated_at</w:t>
            </w:r>
          </w:p>
        </w:tc>
        <w:tc>
          <w:tcPr>
            <w:tcW w:type="dxa" w:w="2880"/>
          </w:tcPr>
          <w:p>
            <w:r>
              <w:t>string</w:t>
            </w:r>
          </w:p>
        </w:tc>
        <w:tc>
          <w:tcPr>
            <w:tcW w:type="dxa" w:w="2880"/>
          </w:tcPr>
          <w:p>
            <w:r>
              <w:t>The time/date that the Label was updated.</w:t>
            </w:r>
          </w:p>
        </w:tc>
      </w:tr>
      <w:tr>
        <w:tc>
          <w:tcPr>
            <w:tcW w:type="dxa" w:w="2880"/>
          </w:tcPr>
          <w:p>
            <w:r>
              <w:t>data[].labels[].external_id</w:t>
            </w:r>
          </w:p>
        </w:tc>
        <w:tc>
          <w:tcPr>
            <w:tcW w:type="dxa" w:w="2880"/>
          </w:tcPr>
          <w:p>
            <w:r>
              <w:t>string</w:t>
            </w:r>
          </w:p>
        </w:tc>
        <w:tc>
          <w:tcPr>
            <w:tcW w:type="dxa" w:w="2880"/>
          </w:tcPr>
          <w:p>
            <w:r>
              <w:t>Can be set to another unique ID (e.g., ID from an imported tool).</w:t>
            </w:r>
          </w:p>
        </w:tc>
      </w:tr>
      <w:tr>
        <w:tc>
          <w:tcPr>
            <w:tcW w:type="dxa" w:w="2880"/>
          </w:tcPr>
          <w:p>
            <w:r>
              <w:t>data[].labels[].id</w:t>
            </w:r>
          </w:p>
        </w:tc>
        <w:tc>
          <w:tcPr>
            <w:tcW w:type="dxa" w:w="2880"/>
          </w:tcPr>
          <w:p>
            <w:r>
              <w:t>integer</w:t>
            </w:r>
          </w:p>
        </w:tc>
        <w:tc>
          <w:tcPr>
            <w:tcW w:type="dxa" w:w="2880"/>
          </w:tcPr>
          <w:p>
            <w:r>
              <w:t>The unique ID of the Label.</w:t>
            </w:r>
          </w:p>
        </w:tc>
      </w:tr>
      <w:tr>
        <w:tc>
          <w:tcPr>
            <w:tcW w:type="dxa" w:w="2880"/>
          </w:tcPr>
          <w:p>
            <w:r>
              <w:t>data[].labels[].created_at</w:t>
            </w:r>
          </w:p>
        </w:tc>
        <w:tc>
          <w:tcPr>
            <w:tcW w:type="dxa" w:w="2880"/>
          </w:tcPr>
          <w:p>
            <w:r>
              <w:t>string</w:t>
            </w:r>
          </w:p>
        </w:tc>
        <w:tc>
          <w:tcPr>
            <w:tcW w:type="dxa" w:w="2880"/>
          </w:tcPr>
          <w:p>
            <w:r>
              <w:t>The time/date that the Label was created.</w:t>
            </w:r>
          </w:p>
        </w:tc>
      </w:tr>
      <w:tr>
        <w:tc>
          <w:tcPr>
            <w:tcW w:type="dxa" w:w="2880"/>
          </w:tcPr>
          <w:p>
            <w:r>
              <w:t>data[].mention_ids</w:t>
            </w:r>
          </w:p>
        </w:tc>
        <w:tc>
          <w:tcPr>
            <w:tcW w:type="dxa" w:w="2880"/>
          </w:tcPr>
          <w:p>
            <w:r>
              <w:t>array</w:t>
            </w:r>
          </w:p>
        </w:tc>
        <w:tc>
          <w:tcPr>
            <w:tcW w:type="dxa" w:w="2880"/>
          </w:tcPr>
          <w:p>
            <w:r>
              <w:t>Deprecated: use member_mention_ids.</w:t>
            </w:r>
          </w:p>
        </w:tc>
      </w:tr>
      <w:tr>
        <w:tc>
          <w:tcPr>
            <w:tcW w:type="dxa" w:w="2880"/>
          </w:tcPr>
          <w:p>
            <w:r>
              <w:t>data[].member_mention_ids</w:t>
            </w:r>
          </w:p>
        </w:tc>
        <w:tc>
          <w:tcPr>
            <w:tcW w:type="dxa" w:w="2880"/>
          </w:tcPr>
          <w:p>
            <w:r>
              <w:t>array</w:t>
            </w:r>
          </w:p>
        </w:tc>
        <w:tc>
          <w:tcPr>
            <w:tcW w:type="dxa" w:w="2880"/>
          </w:tcPr>
          <w:p>
            <w:r>
              <w:t>An array of Member IDs that have been mentioned in the Epic description.</w:t>
            </w:r>
          </w:p>
        </w:tc>
      </w:tr>
      <w:tr>
        <w:tc>
          <w:tcPr>
            <w:tcW w:type="dxa" w:w="2880"/>
          </w:tcPr>
          <w:p>
            <w:r>
              <w:t>data[].associated_groups</w:t>
            </w:r>
          </w:p>
        </w:tc>
        <w:tc>
          <w:tcPr>
            <w:tcW w:type="dxa" w:w="2880"/>
          </w:tcPr>
          <w:p>
            <w:r>
              <w:t>array</w:t>
            </w:r>
          </w:p>
        </w:tc>
        <w:tc>
          <w:tcPr>
            <w:tcW w:type="dxa" w:w="2880"/>
          </w:tcPr>
          <w:p>
            <w:r>
              <w:t>An array containing Group IDs and Group-owned story counts for the Epic's associated groups.</w:t>
            </w:r>
          </w:p>
        </w:tc>
      </w:tr>
      <w:tr>
        <w:tc>
          <w:tcPr>
            <w:tcW w:type="dxa" w:w="2880"/>
          </w:tcPr>
          <w:p>
            <w:r>
              <w:t>data[].associated_groups[].group_id</w:t>
            </w:r>
          </w:p>
        </w:tc>
        <w:tc>
          <w:tcPr>
            <w:tcW w:type="dxa" w:w="2880"/>
          </w:tcPr>
          <w:p>
            <w:r>
              <w:t>string</w:t>
            </w:r>
          </w:p>
        </w:tc>
        <w:tc>
          <w:tcPr>
            <w:tcW w:type="dxa" w:w="2880"/>
          </w:tcPr>
          <w:p>
            <w:r>
              <w:t>The Group ID of the associated group.</w:t>
            </w:r>
          </w:p>
        </w:tc>
      </w:tr>
      <w:tr>
        <w:tc>
          <w:tcPr>
            <w:tcW w:type="dxa" w:w="2880"/>
          </w:tcPr>
          <w:p>
            <w:r>
              <w:t>data[].associated_groups[].associated_stories_count</w:t>
            </w:r>
          </w:p>
        </w:tc>
        <w:tc>
          <w:tcPr>
            <w:tcW w:type="dxa" w:w="2880"/>
          </w:tcPr>
          <w:p>
            <w:r>
              <w:t>integer</w:t>
            </w:r>
          </w:p>
        </w:tc>
        <w:tc>
          <w:tcPr>
            <w:tcW w:type="dxa" w:w="2880"/>
          </w:tcPr>
          <w:p>
            <w:r>
              <w:t>The number of stories this Group owns in the Epic.</w:t>
            </w:r>
          </w:p>
        </w:tc>
      </w:tr>
      <w:tr>
        <w:tc>
          <w:tcPr>
            <w:tcW w:type="dxa" w:w="2880"/>
          </w:tcPr>
          <w:p>
            <w:r>
              <w:t>data[].project_ids</w:t>
            </w:r>
          </w:p>
        </w:tc>
        <w:tc>
          <w:tcPr>
            <w:tcW w:type="dxa" w:w="2880"/>
          </w:tcPr>
          <w:p>
            <w:r>
              <w:t>array</w:t>
            </w:r>
          </w:p>
        </w:tc>
        <w:tc>
          <w:tcPr>
            <w:tcW w:type="dxa" w:w="2880"/>
          </w:tcPr>
          <w:p>
            <w:r>
              <w:t>The IDs of Projects related to this Epic.</w:t>
            </w:r>
          </w:p>
        </w:tc>
      </w:tr>
      <w:tr>
        <w:tc>
          <w:tcPr>
            <w:tcW w:type="dxa" w:w="2880"/>
          </w:tcPr>
          <w:p>
            <w:r>
              <w:t>data[].stories_without_projects</w:t>
            </w:r>
          </w:p>
        </w:tc>
        <w:tc>
          <w:tcPr>
            <w:tcW w:type="dxa" w:w="2880"/>
          </w:tcPr>
          <w:p>
            <w:r>
              <w:t>integer</w:t>
            </w:r>
          </w:p>
        </w:tc>
        <w:tc>
          <w:tcPr>
            <w:tcW w:type="dxa" w:w="2880"/>
          </w:tcPr>
          <w:p>
            <w:r>
              <w:t>The number of stories in this epic which are not associated with a project.</w:t>
            </w:r>
          </w:p>
        </w:tc>
      </w:tr>
      <w:tr>
        <w:tc>
          <w:tcPr>
            <w:tcW w:type="dxa" w:w="2880"/>
          </w:tcPr>
          <w:p>
            <w:r>
              <w:t>data[].completed_at_override</w:t>
            </w:r>
          </w:p>
        </w:tc>
        <w:tc>
          <w:tcPr>
            <w:tcW w:type="dxa" w:w="2880"/>
          </w:tcPr>
          <w:p>
            <w:r>
              <w:t>string</w:t>
            </w:r>
          </w:p>
        </w:tc>
        <w:tc>
          <w:tcPr>
            <w:tcW w:type="dxa" w:w="2880"/>
          </w:tcPr>
          <w:p>
            <w:r>
              <w:t>A manual override for the time/date the Epic was completed.</w:t>
            </w:r>
          </w:p>
        </w:tc>
      </w:tr>
      <w:tr>
        <w:tc>
          <w:tcPr>
            <w:tcW w:type="dxa" w:w="2880"/>
          </w:tcPr>
          <w:p>
            <w:r>
              <w:t>data[].productboard_plugin_id</w:t>
            </w:r>
          </w:p>
        </w:tc>
        <w:tc>
          <w:tcPr>
            <w:tcW w:type="dxa" w:w="2880"/>
          </w:tcPr>
          <w:p>
            <w:r>
              <w:t>string</w:t>
            </w:r>
          </w:p>
        </w:tc>
        <w:tc>
          <w:tcPr>
            <w:tcW w:type="dxa" w:w="2880"/>
          </w:tcPr>
          <w:p>
            <w:r>
              <w:t>The ID of the associated productboard integration.</w:t>
            </w:r>
          </w:p>
        </w:tc>
      </w:tr>
      <w:tr>
        <w:tc>
          <w:tcPr>
            <w:tcW w:type="dxa" w:w="2880"/>
          </w:tcPr>
          <w:p>
            <w:r>
              <w:t>data[].started_at</w:t>
            </w:r>
          </w:p>
        </w:tc>
        <w:tc>
          <w:tcPr>
            <w:tcW w:type="dxa" w:w="2880"/>
          </w:tcPr>
          <w:p>
            <w:r>
              <w:t>string</w:t>
            </w:r>
          </w:p>
        </w:tc>
        <w:tc>
          <w:tcPr>
            <w:tcW w:type="dxa" w:w="2880"/>
          </w:tcPr>
          <w:p>
            <w:r>
              <w:t>The time/date the Epic was started.</w:t>
            </w:r>
          </w:p>
        </w:tc>
      </w:tr>
      <w:tr>
        <w:tc>
          <w:tcPr>
            <w:tcW w:type="dxa" w:w="2880"/>
          </w:tcPr>
          <w:p>
            <w:r>
              <w:t>data[].completed_at</w:t>
            </w:r>
          </w:p>
        </w:tc>
        <w:tc>
          <w:tcPr>
            <w:tcW w:type="dxa" w:w="2880"/>
          </w:tcPr>
          <w:p>
            <w:r>
              <w:t>string</w:t>
            </w:r>
          </w:p>
        </w:tc>
        <w:tc>
          <w:tcPr>
            <w:tcW w:type="dxa" w:w="2880"/>
          </w:tcPr>
          <w:p>
            <w:r>
              <w:t>The time/date the Epic was completed.</w:t>
            </w:r>
          </w:p>
        </w:tc>
      </w:tr>
      <w:tr>
        <w:tc>
          <w:tcPr>
            <w:tcW w:type="dxa" w:w="2880"/>
          </w:tcPr>
          <w:p>
            <w:r>
              <w:t>data[].objective_ids</w:t>
            </w:r>
          </w:p>
        </w:tc>
        <w:tc>
          <w:tcPr>
            <w:tcW w:type="dxa" w:w="2880"/>
          </w:tcPr>
          <w:p>
            <w:r>
              <w:t>array</w:t>
            </w:r>
          </w:p>
        </w:tc>
        <w:tc>
          <w:tcPr>
            <w:tcW w:type="dxa" w:w="2880"/>
          </w:tcPr>
          <w:p>
            <w:r>
              <w:t>An array of IDs for Objectives to which this epic is related.</w:t>
            </w:r>
          </w:p>
        </w:tc>
      </w:tr>
      <w:tr>
        <w:tc>
          <w:tcPr>
            <w:tcW w:type="dxa" w:w="2880"/>
          </w:tcPr>
          <w:p>
            <w:r>
              <w:t>data[].name</w:t>
            </w:r>
          </w:p>
        </w:tc>
        <w:tc>
          <w:tcPr>
            <w:tcW w:type="dxa" w:w="2880"/>
          </w:tcPr>
          <w:p>
            <w:r>
              <w:t>string</w:t>
            </w:r>
          </w:p>
        </w:tc>
        <w:tc>
          <w:tcPr>
            <w:tcW w:type="dxa" w:w="2880"/>
          </w:tcPr>
          <w:p>
            <w:r>
              <w:t>The name of the Epic.</w:t>
            </w:r>
          </w:p>
        </w:tc>
      </w:tr>
      <w:tr>
        <w:tc>
          <w:tcPr>
            <w:tcW w:type="dxa" w:w="2880"/>
          </w:tcPr>
          <w:p>
            <w:r>
              <w:t>data[].global_id</w:t>
            </w:r>
          </w:p>
        </w:tc>
        <w:tc>
          <w:tcPr>
            <w:tcW w:type="dxa" w:w="2880"/>
          </w:tcPr>
          <w:p>
            <w:r>
              <w:t>string</w:t>
            </w:r>
          </w:p>
        </w:tc>
        <w:tc>
          <w:tcPr>
            <w:tcW w:type="dxa" w:w="2880"/>
          </w:tcPr>
          <w:p>
            <w:r>
              <w:t>(No additional description provided.)</w:t>
            </w:r>
          </w:p>
        </w:tc>
      </w:tr>
      <w:tr>
        <w:tc>
          <w:tcPr>
            <w:tcW w:type="dxa" w:w="2880"/>
          </w:tcPr>
          <w:p>
            <w:r>
              <w:t>data[].completed</w:t>
            </w:r>
          </w:p>
        </w:tc>
        <w:tc>
          <w:tcPr>
            <w:tcW w:type="dxa" w:w="2880"/>
          </w:tcPr>
          <w:p>
            <w:r>
              <w:t>boolean</w:t>
            </w:r>
          </w:p>
        </w:tc>
        <w:tc>
          <w:tcPr>
            <w:tcW w:type="dxa" w:w="2880"/>
          </w:tcPr>
          <w:p>
            <w:r>
              <w:t>A true/false boolean indicating if the Epic has been completed.</w:t>
            </w:r>
          </w:p>
        </w:tc>
      </w:tr>
      <w:tr>
        <w:tc>
          <w:tcPr>
            <w:tcW w:type="dxa" w:w="2880"/>
          </w:tcPr>
          <w:p>
            <w:r>
              <w:t>data[].productboard_url</w:t>
            </w:r>
          </w:p>
        </w:tc>
        <w:tc>
          <w:tcPr>
            <w:tcW w:type="dxa" w:w="2880"/>
          </w:tcPr>
          <w:p>
            <w:r>
              <w:t>string</w:t>
            </w:r>
          </w:p>
        </w:tc>
        <w:tc>
          <w:tcPr>
            <w:tcW w:type="dxa" w:w="2880"/>
          </w:tcPr>
          <w:p>
            <w:r>
              <w:t>The URL of the associated productboard feature.</w:t>
            </w:r>
          </w:p>
        </w:tc>
      </w:tr>
      <w:tr>
        <w:tc>
          <w:tcPr>
            <w:tcW w:type="dxa" w:w="2880"/>
          </w:tcPr>
          <w:p>
            <w:r>
              <w:t>data[].planned_start_date</w:t>
            </w:r>
          </w:p>
        </w:tc>
        <w:tc>
          <w:tcPr>
            <w:tcW w:type="dxa" w:w="2880"/>
          </w:tcPr>
          <w:p>
            <w:r>
              <w:t>string</w:t>
            </w:r>
          </w:p>
        </w:tc>
        <w:tc>
          <w:tcPr>
            <w:tcW w:type="dxa" w:w="2880"/>
          </w:tcPr>
          <w:p>
            <w:r>
              <w:t>The Epic's planned start date.</w:t>
            </w:r>
          </w:p>
        </w:tc>
      </w:tr>
      <w:tr>
        <w:tc>
          <w:tcPr>
            <w:tcW w:type="dxa" w:w="2880"/>
          </w:tcPr>
          <w:p>
            <w:r>
              <w:t>data[].state</w:t>
            </w:r>
          </w:p>
        </w:tc>
        <w:tc>
          <w:tcPr>
            <w:tcW w:type="dxa" w:w="2880"/>
          </w:tcPr>
          <w:p>
            <w:r>
              <w:t>string</w:t>
            </w:r>
          </w:p>
        </w:tc>
        <w:tc>
          <w:tcPr>
            <w:tcW w:type="dxa" w:w="2880"/>
          </w:tcPr>
          <w:p>
            <w:r>
              <w:t>Deprecated The workflow state that the Epic is in.</w:t>
            </w:r>
          </w:p>
        </w:tc>
      </w:tr>
      <w:tr>
        <w:tc>
          <w:tcPr>
            <w:tcW w:type="dxa" w:w="2880"/>
          </w:tcPr>
          <w:p>
            <w:r>
              <w:t>data[].milestone_id</w:t>
            </w:r>
          </w:p>
        </w:tc>
        <w:tc>
          <w:tcPr>
            <w:tcW w:type="dxa" w:w="2880"/>
          </w:tcPr>
          <w:p>
            <w:r>
              <w:t>integer</w:t>
            </w:r>
          </w:p>
        </w:tc>
        <w:tc>
          <w:tcPr>
            <w:tcW w:type="dxa" w:w="2880"/>
          </w:tcPr>
          <w:p>
            <w:r>
              <w:t>Deprecated The ID of the Objective this Epic is related to. Use objective_ids.</w:t>
            </w:r>
          </w:p>
        </w:tc>
      </w:tr>
      <w:tr>
        <w:tc>
          <w:tcPr>
            <w:tcW w:type="dxa" w:w="2880"/>
          </w:tcPr>
          <w:p>
            <w:r>
              <w:t>data[].requested_by_id</w:t>
            </w:r>
          </w:p>
        </w:tc>
        <w:tc>
          <w:tcPr>
            <w:tcW w:type="dxa" w:w="2880"/>
          </w:tcPr>
          <w:p>
            <w:r>
              <w:t>string</w:t>
            </w:r>
          </w:p>
        </w:tc>
        <w:tc>
          <w:tcPr>
            <w:tcW w:type="dxa" w:w="2880"/>
          </w:tcPr>
          <w:p>
            <w:r>
              <w:t>The ID of the Member that requested the epic.</w:t>
            </w:r>
          </w:p>
        </w:tc>
      </w:tr>
      <w:tr>
        <w:tc>
          <w:tcPr>
            <w:tcW w:type="dxa" w:w="2880"/>
          </w:tcPr>
          <w:p>
            <w:r>
              <w:t>data[].epic_state_id</w:t>
            </w:r>
          </w:p>
        </w:tc>
        <w:tc>
          <w:tcPr>
            <w:tcW w:type="dxa" w:w="2880"/>
          </w:tcPr>
          <w:p>
            <w:r>
              <w:t>integer</w:t>
            </w:r>
          </w:p>
        </w:tc>
        <w:tc>
          <w:tcPr>
            <w:tcW w:type="dxa" w:w="2880"/>
          </w:tcPr>
          <w:p>
            <w:r>
              <w:t>The ID of the Epic State.</w:t>
            </w:r>
          </w:p>
        </w:tc>
      </w:tr>
      <w:tr>
        <w:tc>
          <w:tcPr>
            <w:tcW w:type="dxa" w:w="2880"/>
          </w:tcPr>
          <w:p>
            <w:r>
              <w:t>data[].label_ids</w:t>
            </w:r>
          </w:p>
        </w:tc>
        <w:tc>
          <w:tcPr>
            <w:tcW w:type="dxa" w:w="2880"/>
          </w:tcPr>
          <w:p>
            <w:r>
              <w:t>array</w:t>
            </w:r>
          </w:p>
        </w:tc>
        <w:tc>
          <w:tcPr>
            <w:tcW w:type="dxa" w:w="2880"/>
          </w:tcPr>
          <w:p>
            <w:r>
              <w:t>An array of Label ids attached to the Epic.</w:t>
            </w:r>
          </w:p>
        </w:tc>
      </w:tr>
      <w:tr>
        <w:tc>
          <w:tcPr>
            <w:tcW w:type="dxa" w:w="2880"/>
          </w:tcPr>
          <w:p>
            <w:r>
              <w:t>data[].started_at_override</w:t>
            </w:r>
          </w:p>
        </w:tc>
        <w:tc>
          <w:tcPr>
            <w:tcW w:type="dxa" w:w="2880"/>
          </w:tcPr>
          <w:p>
            <w:r>
              <w:t>string</w:t>
            </w:r>
          </w:p>
        </w:tc>
        <w:tc>
          <w:tcPr>
            <w:tcW w:type="dxa" w:w="2880"/>
          </w:tcPr>
          <w:p>
            <w:r>
              <w:t>A manual override for the time/date the Epic was started.</w:t>
            </w:r>
          </w:p>
        </w:tc>
      </w:tr>
      <w:tr>
        <w:tc>
          <w:tcPr>
            <w:tcW w:type="dxa" w:w="2880"/>
          </w:tcPr>
          <w:p>
            <w:r>
              <w:t>data[].group_id</w:t>
            </w:r>
          </w:p>
        </w:tc>
        <w:tc>
          <w:tcPr>
            <w:tcW w:type="dxa" w:w="2880"/>
          </w:tcPr>
          <w:p>
            <w:r>
              <w:t>string</w:t>
            </w:r>
          </w:p>
        </w:tc>
        <w:tc>
          <w:tcPr>
            <w:tcW w:type="dxa" w:w="2880"/>
          </w:tcPr>
          <w:p>
            <w:r>
              <w:t>Deprecated The ID of the group to associate with the epic. Use group_ids.</w:t>
            </w:r>
          </w:p>
        </w:tc>
      </w:tr>
      <w:tr>
        <w:tc>
          <w:tcPr>
            <w:tcW w:type="dxa" w:w="2880"/>
          </w:tcPr>
          <w:p>
            <w:r>
              <w:t>data[].updated_at</w:t>
            </w:r>
          </w:p>
        </w:tc>
        <w:tc>
          <w:tcPr>
            <w:tcW w:type="dxa" w:w="2880"/>
          </w:tcPr>
          <w:p>
            <w:r>
              <w:t>string</w:t>
            </w:r>
          </w:p>
        </w:tc>
        <w:tc>
          <w:tcPr>
            <w:tcW w:type="dxa" w:w="2880"/>
          </w:tcPr>
          <w:p>
            <w:r>
              <w:t>The time/date the Epic was updated.</w:t>
            </w:r>
          </w:p>
        </w:tc>
      </w:tr>
      <w:tr>
        <w:tc>
          <w:tcPr>
            <w:tcW w:type="dxa" w:w="2880"/>
          </w:tcPr>
          <w:p>
            <w:r>
              <w:t>data[].group_mention_ids</w:t>
            </w:r>
          </w:p>
        </w:tc>
        <w:tc>
          <w:tcPr>
            <w:tcW w:type="dxa" w:w="2880"/>
          </w:tcPr>
          <w:p>
            <w:r>
              <w:t>array</w:t>
            </w:r>
          </w:p>
        </w:tc>
        <w:tc>
          <w:tcPr>
            <w:tcW w:type="dxa" w:w="2880"/>
          </w:tcPr>
          <w:p>
            <w:r>
              <w:t>An array of Group IDs that have been mentioned in the Epic description.</w:t>
            </w:r>
          </w:p>
        </w:tc>
      </w:tr>
      <w:tr>
        <w:tc>
          <w:tcPr>
            <w:tcW w:type="dxa" w:w="2880"/>
          </w:tcPr>
          <w:p>
            <w:r>
              <w:t>data[].productboard_id</w:t>
            </w:r>
          </w:p>
        </w:tc>
        <w:tc>
          <w:tcPr>
            <w:tcW w:type="dxa" w:w="2880"/>
          </w:tcPr>
          <w:p>
            <w:r>
              <w:t>string</w:t>
            </w:r>
          </w:p>
        </w:tc>
        <w:tc>
          <w:tcPr>
            <w:tcW w:type="dxa" w:w="2880"/>
          </w:tcPr>
          <w:p>
            <w:r>
              <w:t>The ID of the associated productboard feature.</w:t>
            </w:r>
          </w:p>
        </w:tc>
      </w:tr>
      <w:tr>
        <w:tc>
          <w:tcPr>
            <w:tcW w:type="dxa" w:w="2880"/>
          </w:tcPr>
          <w:p>
            <w:r>
              <w:t>data[].follower_ids</w:t>
            </w:r>
          </w:p>
        </w:tc>
        <w:tc>
          <w:tcPr>
            <w:tcW w:type="dxa" w:w="2880"/>
          </w:tcPr>
          <w:p>
            <w:r>
              <w:t>array</w:t>
            </w:r>
          </w:p>
        </w:tc>
        <w:tc>
          <w:tcPr>
            <w:tcW w:type="dxa" w:w="2880"/>
          </w:tcPr>
          <w:p>
            <w:r>
              <w:t>An array of UUIDs for any Members you want to add as Followers on this Epic.</w:t>
            </w:r>
          </w:p>
        </w:tc>
      </w:tr>
      <w:tr>
        <w:tc>
          <w:tcPr>
            <w:tcW w:type="dxa" w:w="2880"/>
          </w:tcPr>
          <w:p>
            <w:r>
              <w:t>data[].group_ids</w:t>
            </w:r>
          </w:p>
        </w:tc>
        <w:tc>
          <w:tcPr>
            <w:tcW w:type="dxa" w:w="2880"/>
          </w:tcPr>
          <w:p>
            <w:r>
              <w:t>array</w:t>
            </w:r>
          </w:p>
        </w:tc>
        <w:tc>
          <w:tcPr>
            <w:tcW w:type="dxa" w:w="2880"/>
          </w:tcPr>
          <w:p>
            <w:r>
              <w:t>An array of UUIDS for Groups to which this Epic is related.</w:t>
            </w:r>
          </w:p>
        </w:tc>
      </w:tr>
      <w:tr>
        <w:tc>
          <w:tcPr>
            <w:tcW w:type="dxa" w:w="2880"/>
          </w:tcPr>
          <w:p>
            <w:r>
              <w:t>data[].owner_ids</w:t>
            </w:r>
          </w:p>
        </w:tc>
        <w:tc>
          <w:tcPr>
            <w:tcW w:type="dxa" w:w="2880"/>
          </w:tcPr>
          <w:p>
            <w:r>
              <w:t>array</w:t>
            </w:r>
          </w:p>
        </w:tc>
        <w:tc>
          <w:tcPr>
            <w:tcW w:type="dxa" w:w="2880"/>
          </w:tcPr>
          <w:p>
            <w:r>
              <w:t>An array of UUIDs for any members you want to add as Owners on this new Epic.</w:t>
            </w:r>
          </w:p>
        </w:tc>
      </w:tr>
      <w:tr>
        <w:tc>
          <w:tcPr>
            <w:tcW w:type="dxa" w:w="2880"/>
          </w:tcPr>
          <w:p>
            <w:r>
              <w:t>data[].external_id</w:t>
            </w:r>
          </w:p>
        </w:tc>
        <w:tc>
          <w:tcPr>
            <w:tcW w:type="dxa" w:w="2880"/>
          </w:tcPr>
          <w:p>
            <w:r>
              <w:t>string</w:t>
            </w:r>
          </w:p>
        </w:tc>
        <w:tc>
          <w:tcPr>
            <w:tcW w:type="dxa" w:w="2880"/>
          </w:tcPr>
          <w:p>
            <w:r>
              <w:t>Can be set to another unique ID (e.g., ID from an imported tool).</w:t>
            </w:r>
          </w:p>
        </w:tc>
      </w:tr>
      <w:tr>
        <w:tc>
          <w:tcPr>
            <w:tcW w:type="dxa" w:w="2880"/>
          </w:tcPr>
          <w:p>
            <w:r>
              <w:t>data[].id</w:t>
            </w:r>
          </w:p>
        </w:tc>
        <w:tc>
          <w:tcPr>
            <w:tcW w:type="dxa" w:w="2880"/>
          </w:tcPr>
          <w:p>
            <w:r>
              <w:t>integer</w:t>
            </w:r>
          </w:p>
        </w:tc>
        <w:tc>
          <w:tcPr>
            <w:tcW w:type="dxa" w:w="2880"/>
          </w:tcPr>
          <w:p>
            <w:r>
              <w:t>The unique ID of the Epic.</w:t>
            </w:r>
          </w:p>
        </w:tc>
      </w:tr>
      <w:tr>
        <w:tc>
          <w:tcPr>
            <w:tcW w:type="dxa" w:w="2880"/>
          </w:tcPr>
          <w:p>
            <w:r>
              <w:t>data[].position</w:t>
            </w:r>
          </w:p>
        </w:tc>
        <w:tc>
          <w:tcPr>
            <w:tcW w:type="dxa" w:w="2880"/>
          </w:tcPr>
          <w:p>
            <w:r>
              <w:t>integer</w:t>
            </w:r>
          </w:p>
        </w:tc>
        <w:tc>
          <w:tcPr>
            <w:tcW w:type="dxa" w:w="2880"/>
          </w:tcPr>
          <w:p>
            <w:r>
              <w:t>The Epic's relative position in the Epic workflow state.</w:t>
            </w:r>
          </w:p>
        </w:tc>
      </w:tr>
      <w:tr>
        <w:tc>
          <w:tcPr>
            <w:tcW w:type="dxa" w:w="2880"/>
          </w:tcPr>
          <w:p>
            <w:r>
              <w:t>data[].productboard_name</w:t>
            </w:r>
          </w:p>
        </w:tc>
        <w:tc>
          <w:tcPr>
            <w:tcW w:type="dxa" w:w="2880"/>
          </w:tcPr>
          <w:p>
            <w:r>
              <w:t>string</w:t>
            </w:r>
          </w:p>
        </w:tc>
        <w:tc>
          <w:tcPr>
            <w:tcW w:type="dxa" w:w="2880"/>
          </w:tcPr>
          <w:p>
            <w:r>
              <w:t>The name of the associated productboard feature.</w:t>
            </w:r>
          </w:p>
        </w:tc>
      </w:tr>
      <w:tr>
        <w:tc>
          <w:tcPr>
            <w:tcW w:type="dxa" w:w="2880"/>
          </w:tcPr>
          <w:p>
            <w:r>
              <w:t>data[].deadline</w:t>
            </w:r>
          </w:p>
        </w:tc>
        <w:tc>
          <w:tcPr>
            <w:tcW w:type="dxa" w:w="2880"/>
          </w:tcPr>
          <w:p>
            <w:r>
              <w:t>string</w:t>
            </w:r>
          </w:p>
        </w:tc>
        <w:tc>
          <w:tcPr>
            <w:tcW w:type="dxa" w:w="2880"/>
          </w:tcPr>
          <w:p>
            <w:r>
              <w:t>The Epic's deadline.</w:t>
            </w:r>
          </w:p>
        </w:tc>
      </w:tr>
      <w:tr>
        <w:tc>
          <w:tcPr>
            <w:tcW w:type="dxa" w:w="2880"/>
          </w:tcPr>
          <w:p>
            <w:r>
              <w:t>data[].stats</w:t>
            </w:r>
          </w:p>
        </w:tc>
        <w:tc>
          <w:tcPr>
            <w:tcW w:type="dxa" w:w="2880"/>
          </w:tcPr>
          <w:p>
            <w:r>
              <w:t>object</w:t>
            </w:r>
          </w:p>
        </w:tc>
        <w:tc>
          <w:tcPr>
            <w:tcW w:type="dxa" w:w="2880"/>
          </w:tcPr>
          <w:p>
            <w:r>
              <w:t>&lt;EpicStats&gt; (schema not provided in the scraped content).</w:t>
            </w:r>
          </w:p>
        </w:tc>
      </w:tr>
      <w:tr>
        <w:tc>
          <w:tcPr>
            <w:tcW w:type="dxa" w:w="2880"/>
          </w:tcPr>
          <w:p>
            <w:r>
              <w:t>data[].created_at</w:t>
            </w:r>
          </w:p>
        </w:tc>
        <w:tc>
          <w:tcPr>
            <w:tcW w:type="dxa" w:w="2880"/>
          </w:tcPr>
          <w:p>
            <w:r>
              <w:t>string</w:t>
            </w:r>
          </w:p>
        </w:tc>
        <w:tc>
          <w:tcPr>
            <w:tcW w:type="dxa" w:w="2880"/>
          </w:tcPr>
          <w:p>
            <w:r>
              <w:t>The time/date the Epic was created.</w:t>
            </w:r>
          </w:p>
        </w:tc>
      </w:tr>
      <w:tr>
        <w:tc>
          <w:tcPr>
            <w:tcW w:type="dxa" w:w="2880"/>
          </w:tcPr>
          <w:p>
            <w:r>
              <w:t>next</w:t>
            </w:r>
          </w:p>
        </w:tc>
        <w:tc>
          <w:tcPr>
            <w:tcW w:type="dxa" w:w="2880"/>
          </w:tcPr>
          <w:p>
            <w:r>
              <w:t>integer | null</w:t>
            </w:r>
          </w:p>
        </w:tc>
        <w:tc>
          <w:tcPr>
            <w:tcW w:type="dxa" w:w="2880"/>
          </w:tcPr>
          <w:p>
            <w:r>
              <w:t>The next page number if there are more results, or null for the last page.</w:t>
            </w:r>
          </w:p>
        </w:tc>
      </w:tr>
      <w:tr>
        <w:tc>
          <w:tcPr>
            <w:tcW w:type="dxa" w:w="2880"/>
          </w:tcPr>
          <w:p>
            <w:r>
              <w:t>total</w:t>
            </w:r>
          </w:p>
        </w:tc>
        <w:tc>
          <w:tcPr>
            <w:tcW w:type="dxa" w:w="2880"/>
          </w:tcPr>
          <w:p>
            <w:r>
              <w:t>integer</w:t>
            </w:r>
          </w:p>
        </w:tc>
        <w:tc>
          <w:tcPr>
            <w:tcW w:type="dxa" w:w="2880"/>
          </w:tcPr>
          <w:p>
            <w:r>
              <w:t>The total number of Epics matching the query over all pages.</w:t>
            </w:r>
          </w:p>
        </w:tc>
      </w:tr>
    </w:tbl>
    <w:p/>
    <w:p>
      <w:pPr>
        <w:pStyle w:val="Heading3"/>
      </w:pPr>
      <w:r>
        <w:t>Available Sorting Options</w:t>
      </w:r>
    </w:p>
    <w:p>
      <w:pPr>
        <w:pStyle w:val="ListBullet"/>
      </w:pPr>
      <w:r>
        <w:t>Not specified in the scraped content.</w:t>
      </w:r>
    </w:p>
    <w:p>
      <w:pPr>
        <w:pStyle w:val="Heading3"/>
      </w:pPr>
      <w:r>
        <w:t>Available Filters</w:t>
      </w:r>
    </w:p>
    <w:p>
      <w:pPr>
        <w:pStyle w:val="ListBullet"/>
      </w:pPr>
      <w:r>
        <w:t>Not specified beyond the query parameters listed above.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'https://api.app.shortcut.com/api/v3/epics/paginated?page=1&amp;page_size=10&amp;includes_description=true'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-sS --request GET 'https://api.app.shortcut.com/api/v3/epics/paginated' \</w:t>
        <w:br/>
        <w:t xml:space="preserve"> --header 'Accept: application/json'</w:t>
      </w:r>
    </w:p>
    <w:p>
      <w:pPr>
        <w:pStyle w:val="Heading3"/>
      </w:pPr>
      <w:r>
        <w:t>Example 2: Request a larger page size</w:t>
      </w:r>
    </w:p>
    <w:p>
      <w:r>
        <w:rPr>
          <w:b/>
          <w:color w:val="666666"/>
          <w:sz w:val="16"/>
        </w:rPr>
        <w:t>[bash]</w:t>
      </w:r>
    </w:p>
    <w:p>
      <w:pPr>
        <w:shd w:fill="F2F2F2" w:val="clear"/>
      </w:pPr>
      <w:r>
        <w:rPr>
          <w:rFonts w:ascii="Courier New" w:hAnsi="Courier New"/>
          <w:sz w:val="17"/>
        </w:rPr>
        <w:t>curl -sS --request GET 'https://api.app.shortcut.com/api/v3/epics/paginated?page=1&amp;page_size=100' \</w:t>
        <w:br/>
        <w:t xml:space="preserve"> --header 'Accept: application/json'</w:t>
      </w:r>
    </w:p>
    <w:p>
      <w:pPr>
        <w:pStyle w:val="Heading3"/>
      </w:pPr>
      <w:r>
        <w:t>Example 3: Include Epic descriptions</w:t>
      </w:r>
    </w:p>
    <w:p>
      <w:r>
        <w:rPr>
          <w:b/>
          <w:color w:val="666666"/>
          <w:sz w:val="16"/>
        </w:rPr>
        <w:t>[bash]</w:t>
      </w:r>
    </w:p>
    <w:p>
      <w:pPr>
        <w:shd w:fill="F2F2F2" w:val="clear"/>
      </w:pPr>
      <w:r>
        <w:rPr>
          <w:rFonts w:ascii="Courier New" w:hAnsi="Courier New"/>
          <w:sz w:val="17"/>
        </w:rPr>
        <w:t>curl -sS --request GET 'https://api.app.shortcut.com/api/v3/epics/paginated?includes_description=true&amp;page=2&amp;page_size=25' \</w:t>
        <w:br/>
        <w:t xml:space="preserve"> --header 'Accept: application/json'</w:t>
      </w:r>
    </w:p>
    <w:p>
      <w:pPr>
        <w:pStyle w:val="Heading3"/>
      </w:pPr>
      <w:r>
        <w:t>Behavior</w:t>
      </w:r>
    </w:p>
    <w:p>
      <w:pPr>
        <w:pStyle w:val="ListBullet"/>
      </w:pPr>
      <w:r>
        <w:t>Reads pagination inputs from page and page_size.</w:t>
      </w:r>
    </w:p>
    <w:p>
      <w:pPr>
        <w:pStyle w:val="ListBullet"/>
      </w:pPr>
      <w:r>
        <w:t>Returns a page of Epic objects in data.</w:t>
      </w:r>
    </w:p>
    <w:p>
      <w:pPr>
        <w:pStyle w:val="ListBullet"/>
      </w:pPr>
      <w:r>
        <w:t>Sets next to the next page number when more results exist; otherwise returns null.</w:t>
      </w:r>
    </w:p>
    <w:p>
      <w:pPr>
        <w:pStyle w:val="ListBullet"/>
      </w:pPr>
      <w:r>
        <w:t>Returns total as the total number of Epics matching the query across all pages.</w:t>
      </w:r>
    </w:p>
    <w:p>
      <w:pPr>
        <w:pStyle w:val="Heading3"/>
      </w:pPr>
      <w:r>
        <w:t>Notes</w:t>
      </w:r>
    </w:p>
    <w:p>
      <w:pPr>
        <w:pStyle w:val="ListBullet"/>
      </w:pPr>
      <w:r>
        <w:t>The page parameter starts at 1.</w:t>
      </w:r>
    </w:p>
    <w:p>
      <w:pPr>
        <w:pStyle w:val="ListBullet"/>
      </w:pPr>
      <w:r>
        <w:t>page_size must be between 1 and 250.</w:t>
      </w:r>
    </w:p>
    <w:p>
      <w:pPr>
        <w:pStyle w:val="Heading3"/>
      </w:pPr>
      <w:r>
        <w:t>Gotchas</w:t>
      </w:r>
    </w:p>
    <w:p>
      <w:pPr>
        <w:pStyle w:val="ListBullet"/>
      </w:pPr>
      <w:r>
        <w:t>mention_ids is deprecated; prefer member_mention_ids.</w:t>
      </w:r>
    </w:p>
    <w:p>
      <w:pPr>
        <w:pStyle w:val="ListBullet"/>
      </w:pPr>
      <w:r>
        <w:t>Several Epic fields are marked deprecated in the response (state, milestone_id, group_id).</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r>
        <w:br w:type="page"/>
      </w:r>
    </w:p>
    <w:p>
      <w:pPr>
        <w:pStyle w:val="Heading2"/>
      </w:pPr>
      <w:r>
        <w:t>113. [GET] List Objectives</w:t>
      </w:r>
    </w:p>
    <w:p>
      <w:r>
        <w:rPr>
          <w:b/>
        </w:rPr>
        <w:t xml:space="preserve">Endpoint: </w:t>
      </w:r>
      <w:r>
        <w:rPr>
          <w:rFonts w:ascii="Courier New" w:hAnsi="Courier New"/>
          <w:sz w:val="18"/>
        </w:rPr>
        <w:t>/objectives</w:t>
      </w:r>
    </w:p>
    <w:p>
      <w:pPr>
        <w:pStyle w:val="Heading3"/>
      </w:pPr>
      <w:r>
        <w:t>Method</w:t>
      </w:r>
    </w:p>
    <w:p>
      <w:r>
        <w:t>GET</w:t>
      </w:r>
    </w:p>
    <w:p>
      <w:pPr>
        <w:pStyle w:val="Heading3"/>
      </w:pPr>
      <w:r>
        <w:t>URL</w:t>
      </w:r>
    </w:p>
    <w:p>
      <w:r>
        <w:t>https://api.app.shortcut.com/api/v3/objectives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Objectives returns a list of all Objectives in the Shortcut workspace and their attributes, including attached Categories, related Key Results, and summary stats.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"https://app.shortcut.com/acme/objective/123",</w:t>
        <w:br/>
        <w:t xml:space="preserve"> "description": "Improve onboarding conversion by simplifying the signup flow.",</w:t>
        <w:br/>
        <w:t xml:space="preserve"> "archived": false,</w:t>
        <w:br/>
        <w:t xml:space="preserve"> "started": true,</w:t>
        <w:br/>
        <w:t xml:space="preserve"> "entity_type": "objective",</w:t>
        <w:br/>
        <w:t xml:space="preserve"> "completed_at_override": "2026-02-15T12:00:00Z",</w:t>
        <w:br/>
        <w:t xml:space="preserve"> "started_at": "2026-01-10T09:00:00Z",</w:t>
        <w:br/>
        <w:t xml:space="preserve"> "completed_at": "2026-02-14T18:30:00Z",</w:t>
        <w:br/>
        <w:t xml:space="preserve"> "name": "Onboarding conversion",</w:t>
        <w:br/>
        <w:t xml:space="preserve"> "global_id": "objective:123",</w:t>
        <w:br/>
        <w:t xml:space="preserve"> "completed": true,</w:t>
        <w:br/>
        <w:t xml:space="preserve"> "state": "completed",</w:t>
        <w:br/>
        <w:t xml:space="preserve"> "started_at_override": "2026-01-10T09:00:00Z",</w:t>
        <w:br/>
        <w:t xml:space="preserve"> "updated_at": "2026-02-15T12:00:00Z",</w:t>
        <w:br/>
        <w:t xml:space="preserve"> "categories": [</w:t>
        <w:br/>
        <w:t xml:space="preserve"> {</w:t>
        <w:br/>
        <w:t xml:space="preserve"> "archived": false,</w:t>
        <w:br/>
        <w:t xml:space="preserve"> "entity_type": "category",</w:t>
        <w:br/>
        <w:t xml:space="preserve"> "color": "#ff0000",</w:t>
        <w:br/>
        <w:t xml:space="preserve"> "name": "Growth",</w:t>
        <w:br/>
        <w:t xml:space="preserve"> "global_id": "category:77",</w:t>
        <w:br/>
        <w:t xml:space="preserve"> "type": "Objective",</w:t>
        <w:br/>
        <w:t xml:space="preserve"> "updated_at": "2026-01-01T00:00:00Z",</w:t>
        <w:br/>
        <w:t xml:space="preserve"> "external_id": "ext-growth-001",</w:t>
        <w:br/>
        <w:t xml:space="preserve"> "id": 77,</w:t>
        <w:br/>
        <w:t xml:space="preserve"> "created_at": "2025-12-15T00:00:00Z"</w:t>
        <w:br/>
        <w:t xml:space="preserve"> }</w:t>
        <w:br/>
        <w:t xml:space="preserve"> ],</w:t>
        <w:br/>
        <w:t xml:space="preserve"> "id": 123,</w:t>
        <w:br/>
        <w:t xml:space="preserve"> "key_result_ids": ["kr_1001", "kr_1002"],</w:t>
        <w:br/>
        <w:t xml:space="preserve"> "position": 1,</w:t>
        <w:br/>
        <w:t xml:space="preserve"> "stats": {</w:t>
        <w:br/>
        <w:t xml:space="preserve"> "average_cycle_time": 86400,</w:t>
        <w:br/>
        <w:t xml:space="preserve"> "average_lead_time": 172800,</w:t>
        <w:br/>
        <w:t xml:space="preserve"> "num_related_documents": 3</w:t>
        <w:br/>
        <w:t xml:space="preserve"> },</w:t>
        <w:br/>
        <w:t xml:space="preserve"> "created_at": "2025-12-20T10:00:00Z"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Objective.</w:t>
            </w:r>
          </w:p>
        </w:tc>
      </w:tr>
      <w:tr>
        <w:tc>
          <w:tcPr>
            <w:tcW w:type="dxa" w:w="2880"/>
          </w:tcPr>
          <w:p>
            <w:r>
              <w:t>description</w:t>
            </w:r>
          </w:p>
        </w:tc>
        <w:tc>
          <w:tcPr>
            <w:tcW w:type="dxa" w:w="2880"/>
          </w:tcPr>
          <w:p>
            <w:r>
              <w:t>string</w:t>
            </w:r>
          </w:p>
        </w:tc>
        <w:tc>
          <w:tcPr>
            <w:tcW w:type="dxa" w:w="2880"/>
          </w:tcPr>
          <w:p>
            <w:r>
              <w:t>The Objective's description.</w:t>
            </w:r>
          </w:p>
        </w:tc>
      </w:tr>
      <w:tr>
        <w:tc>
          <w:tcPr>
            <w:tcW w:type="dxa" w:w="2880"/>
          </w:tcPr>
          <w:p>
            <w:r>
              <w:t>archived</w:t>
            </w:r>
          </w:p>
        </w:tc>
        <w:tc>
          <w:tcPr>
            <w:tcW w:type="dxa" w:w="2880"/>
          </w:tcPr>
          <w:p>
            <w:r>
              <w:t>boolean</w:t>
            </w:r>
          </w:p>
        </w:tc>
        <w:tc>
          <w:tcPr>
            <w:tcW w:type="dxa" w:w="2880"/>
          </w:tcPr>
          <w:p>
            <w:r>
              <w:t>A boolean indicating whether the Objective has been archived or not.</w:t>
            </w:r>
          </w:p>
        </w:tc>
      </w:tr>
      <w:tr>
        <w:tc>
          <w:tcPr>
            <w:tcW w:type="dxa" w:w="2880"/>
          </w:tcPr>
          <w:p>
            <w:r>
              <w:t>started</w:t>
            </w:r>
          </w:p>
        </w:tc>
        <w:tc>
          <w:tcPr>
            <w:tcW w:type="dxa" w:w="2880"/>
          </w:tcPr>
          <w:p>
            <w:r>
              <w:t>boolean</w:t>
            </w:r>
          </w:p>
        </w:tc>
        <w:tc>
          <w:tcPr>
            <w:tcW w:type="dxa" w:w="2880"/>
          </w:tcPr>
          <w:p>
            <w:r>
              <w:t>A true/false boolean indicating if the Objective has been started.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completed_at_override</w:t>
            </w:r>
          </w:p>
        </w:tc>
        <w:tc>
          <w:tcPr>
            <w:tcW w:type="dxa" w:w="2880"/>
          </w:tcPr>
          <w:p>
            <w:r>
              <w:t>string</w:t>
            </w:r>
          </w:p>
        </w:tc>
        <w:tc>
          <w:tcPr>
            <w:tcW w:type="dxa" w:w="2880"/>
          </w:tcPr>
          <w:p>
            <w:r>
              <w:t>A manual override for the time/date the Objective was completed.</w:t>
            </w:r>
          </w:p>
        </w:tc>
      </w:tr>
      <w:tr>
        <w:tc>
          <w:tcPr>
            <w:tcW w:type="dxa" w:w="2880"/>
          </w:tcPr>
          <w:p>
            <w:r>
              <w:t>started_at</w:t>
            </w:r>
          </w:p>
        </w:tc>
        <w:tc>
          <w:tcPr>
            <w:tcW w:type="dxa" w:w="2880"/>
          </w:tcPr>
          <w:p>
            <w:r>
              <w:t>string</w:t>
            </w:r>
          </w:p>
        </w:tc>
        <w:tc>
          <w:tcPr>
            <w:tcW w:type="dxa" w:w="2880"/>
          </w:tcPr>
          <w:p>
            <w:r>
              <w:t>The time/date the Objective was started.</w:t>
            </w:r>
          </w:p>
        </w:tc>
      </w:tr>
      <w:tr>
        <w:tc>
          <w:tcPr>
            <w:tcW w:type="dxa" w:w="2880"/>
          </w:tcPr>
          <w:p>
            <w:r>
              <w:t>completed_at</w:t>
            </w:r>
          </w:p>
        </w:tc>
        <w:tc>
          <w:tcPr>
            <w:tcW w:type="dxa" w:w="2880"/>
          </w:tcPr>
          <w:p>
            <w:r>
              <w:t>string</w:t>
            </w:r>
          </w:p>
        </w:tc>
        <w:tc>
          <w:tcPr>
            <w:tcW w:type="dxa" w:w="2880"/>
          </w:tcPr>
          <w:p>
            <w:r>
              <w:t>The time/date the Objective was completed.</w:t>
            </w:r>
          </w:p>
        </w:tc>
      </w:tr>
      <w:tr>
        <w:tc>
          <w:tcPr>
            <w:tcW w:type="dxa" w:w="2880"/>
          </w:tcPr>
          <w:p>
            <w:r>
              <w:t>name</w:t>
            </w:r>
          </w:p>
        </w:tc>
        <w:tc>
          <w:tcPr>
            <w:tcW w:type="dxa" w:w="2880"/>
          </w:tcPr>
          <w:p>
            <w:r>
              <w:t>string</w:t>
            </w:r>
          </w:p>
        </w:tc>
        <w:tc>
          <w:tcPr>
            <w:tcW w:type="dxa" w:w="2880"/>
          </w:tcPr>
          <w:p>
            <w:r>
              <w:t>The name of the Objective.</w:t>
            </w:r>
          </w:p>
        </w:tc>
      </w:tr>
      <w:tr>
        <w:tc>
          <w:tcPr>
            <w:tcW w:type="dxa" w:w="2880"/>
          </w:tcPr>
          <w:p>
            <w:r>
              <w:t>global_id</w:t>
            </w:r>
          </w:p>
        </w:tc>
        <w:tc>
          <w:tcPr>
            <w:tcW w:type="dxa" w:w="2880"/>
          </w:tcPr>
          <w:p>
            <w:r>
              <w:t>string</w:t>
            </w:r>
          </w:p>
        </w:tc>
        <w:tc>
          <w:tcPr>
            <w:tcW w:type="dxa" w:w="2880"/>
          </w:tcPr>
          <w:p>
            <w:r>
              <w:t>Global ID of the Objective.</w:t>
            </w:r>
          </w:p>
        </w:tc>
      </w:tr>
      <w:tr>
        <w:tc>
          <w:tcPr>
            <w:tcW w:type="dxa" w:w="2880"/>
          </w:tcPr>
          <w:p>
            <w:r>
              <w:t>completed</w:t>
            </w:r>
          </w:p>
        </w:tc>
        <w:tc>
          <w:tcPr>
            <w:tcW w:type="dxa" w:w="2880"/>
          </w:tcPr>
          <w:p>
            <w:r>
              <w:t>boolean</w:t>
            </w:r>
          </w:p>
        </w:tc>
        <w:tc>
          <w:tcPr>
            <w:tcW w:type="dxa" w:w="2880"/>
          </w:tcPr>
          <w:p>
            <w:r>
              <w:t>A true/false boolean indicating if the Objective has been completed.</w:t>
            </w:r>
          </w:p>
        </w:tc>
      </w:tr>
      <w:tr>
        <w:tc>
          <w:tcPr>
            <w:tcW w:type="dxa" w:w="2880"/>
          </w:tcPr>
          <w:p>
            <w:r>
              <w:t>state</w:t>
            </w:r>
          </w:p>
        </w:tc>
        <w:tc>
          <w:tcPr>
            <w:tcW w:type="dxa" w:w="2880"/>
          </w:tcPr>
          <w:p>
            <w:r>
              <w:t>string</w:t>
            </w:r>
          </w:p>
        </w:tc>
        <w:tc>
          <w:tcPr>
            <w:tcW w:type="dxa" w:w="2880"/>
          </w:tcPr>
          <w:p>
            <w:r>
              <w:t>The workflow state that the Objective is in.</w:t>
            </w:r>
          </w:p>
        </w:tc>
      </w:tr>
      <w:tr>
        <w:tc>
          <w:tcPr>
            <w:tcW w:type="dxa" w:w="2880"/>
          </w:tcPr>
          <w:p>
            <w:r>
              <w:t>started_at_override</w:t>
            </w:r>
          </w:p>
        </w:tc>
        <w:tc>
          <w:tcPr>
            <w:tcW w:type="dxa" w:w="2880"/>
          </w:tcPr>
          <w:p>
            <w:r>
              <w:t>string</w:t>
            </w:r>
          </w:p>
        </w:tc>
        <w:tc>
          <w:tcPr>
            <w:tcW w:type="dxa" w:w="2880"/>
          </w:tcPr>
          <w:p>
            <w:r>
              <w:t>A manual override for the time/date the Objective was started.</w:t>
            </w:r>
          </w:p>
        </w:tc>
      </w:tr>
      <w:tr>
        <w:tc>
          <w:tcPr>
            <w:tcW w:type="dxa" w:w="2880"/>
          </w:tcPr>
          <w:p>
            <w:r>
              <w:t>updated_at</w:t>
            </w:r>
          </w:p>
        </w:tc>
        <w:tc>
          <w:tcPr>
            <w:tcW w:type="dxa" w:w="2880"/>
          </w:tcPr>
          <w:p>
            <w:r>
              <w:t>string</w:t>
            </w:r>
          </w:p>
        </w:tc>
        <w:tc>
          <w:tcPr>
            <w:tcW w:type="dxa" w:w="2880"/>
          </w:tcPr>
          <w:p>
            <w:r>
              <w:t>The time/date the Objective was updated.</w:t>
            </w:r>
          </w:p>
        </w:tc>
      </w:tr>
      <w:tr>
        <w:tc>
          <w:tcPr>
            <w:tcW w:type="dxa" w:w="2880"/>
          </w:tcPr>
          <w:p>
            <w:r>
              <w:t>categories</w:t>
            </w:r>
          </w:p>
        </w:tc>
        <w:tc>
          <w:tcPr>
            <w:tcW w:type="dxa" w:w="2880"/>
          </w:tcPr>
          <w:p>
            <w:r>
              <w:t>array</w:t>
            </w:r>
          </w:p>
        </w:tc>
        <w:tc>
          <w:tcPr>
            <w:tcW w:type="dxa" w:w="2880"/>
          </w:tcPr>
          <w:p>
            <w:r>
              <w:t>An array of Categories attached to the Objective.</w:t>
            </w:r>
          </w:p>
        </w:tc>
      </w:tr>
      <w:tr>
        <w:tc>
          <w:tcPr>
            <w:tcW w:type="dxa" w:w="2880"/>
          </w:tcPr>
          <w:p>
            <w:r>
              <w:t>categories[].archived</w:t>
            </w:r>
          </w:p>
        </w:tc>
        <w:tc>
          <w:tcPr>
            <w:tcW w:type="dxa" w:w="2880"/>
          </w:tcPr>
          <w:p>
            <w:r>
              <w:t>boolean</w:t>
            </w:r>
          </w:p>
        </w:tc>
        <w:tc>
          <w:tcPr>
            <w:tcW w:type="dxa" w:w="2880"/>
          </w:tcPr>
          <w:p>
            <w:r>
              <w:t>A true/false boolean indicating if the Category has been archived.</w:t>
            </w:r>
          </w:p>
        </w:tc>
      </w:tr>
      <w:tr>
        <w:tc>
          <w:tcPr>
            <w:tcW w:type="dxa" w:w="2880"/>
          </w:tcPr>
          <w:p>
            <w:r>
              <w:t>categories[].entity_type</w:t>
            </w:r>
          </w:p>
        </w:tc>
        <w:tc>
          <w:tcPr>
            <w:tcW w:type="dxa" w:w="2880"/>
          </w:tcPr>
          <w:p>
            <w:r>
              <w:t>string</w:t>
            </w:r>
          </w:p>
        </w:tc>
        <w:tc>
          <w:tcPr>
            <w:tcW w:type="dxa" w:w="2880"/>
          </w:tcPr>
          <w:p>
            <w:r>
              <w:t>A string description of this resource.</w:t>
            </w:r>
          </w:p>
        </w:tc>
      </w:tr>
      <w:tr>
        <w:tc>
          <w:tcPr>
            <w:tcW w:type="dxa" w:w="2880"/>
          </w:tcPr>
          <w:p>
            <w:r>
              <w:t>categories[].color</w:t>
            </w:r>
          </w:p>
        </w:tc>
        <w:tc>
          <w:tcPr>
            <w:tcW w:type="dxa" w:w="2880"/>
          </w:tcPr>
          <w:p>
            <w:r>
              <w:t>string</w:t>
            </w:r>
          </w:p>
        </w:tc>
        <w:tc>
          <w:tcPr>
            <w:tcW w:type="dxa" w:w="2880"/>
          </w:tcPr>
          <w:p>
            <w:r>
              <w:t>The hex color to be displayed with the Category (pattern: ^#[a-fA-F0-9]{6}$, minLength=1; e.g. "#ff0000").</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categories[].global_id</w:t>
            </w:r>
          </w:p>
        </w:tc>
        <w:tc>
          <w:tcPr>
            <w:tcW w:type="dxa" w:w="2880"/>
          </w:tcPr>
          <w:p>
            <w:r>
              <w:t>string</w:t>
            </w:r>
          </w:p>
        </w:tc>
        <w:tc>
          <w:tcPr>
            <w:tcW w:type="dxa" w:w="2880"/>
          </w:tcPr>
          <w:p>
            <w:r>
              <w:t>The Global ID of the Category.</w:t>
            </w:r>
          </w:p>
        </w:tc>
      </w:tr>
      <w:tr>
        <w:tc>
          <w:tcPr>
            <w:tcW w:type="dxa" w:w="2880"/>
          </w:tcPr>
          <w:p>
            <w:r>
              <w:t>categories[].type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categories[].updated_at</w:t>
            </w:r>
          </w:p>
        </w:tc>
        <w:tc>
          <w:tcPr>
            <w:tcW w:type="dxa" w:w="2880"/>
          </w:tcPr>
          <w:p>
            <w:r>
              <w:t>string</w:t>
            </w:r>
          </w:p>
        </w:tc>
        <w:tc>
          <w:tcPr>
            <w:tcW w:type="dxa" w:w="2880"/>
          </w:tcPr>
          <w:p>
            <w:r>
              <w:t>The time/date that the Category was updated.</w:t>
            </w:r>
          </w:p>
        </w:tc>
      </w:tr>
      <w:tr>
        <w:tc>
          <w:tcPr>
            <w:tcW w:type="dxa" w:w="2880"/>
          </w:tcPr>
          <w:p>
            <w:r>
              <w:t>categories[].external_id</w:t>
            </w:r>
          </w:p>
        </w:tc>
        <w:tc>
          <w:tcPr>
            <w:tcW w:type="dxa" w:w="2880"/>
          </w:tcPr>
          <w:p>
            <w:r>
              <w:t>string</w:t>
            </w:r>
          </w:p>
        </w:tc>
        <w:tc>
          <w:tcPr>
            <w:tcW w:type="dxa" w:w="2880"/>
          </w:tcPr>
          <w:p>
            <w:r>
              <w:t>This field can be set to another unique ID (e.g., an ID from another tool).</w:t>
            </w:r>
          </w:p>
        </w:tc>
      </w:tr>
      <w:tr>
        <w:tc>
          <w:tcPr>
            <w:tcW w:type="dxa" w:w="2880"/>
          </w:tcPr>
          <w:p>
            <w:r>
              <w:t>categories[].id</w:t>
            </w:r>
          </w:p>
        </w:tc>
        <w:tc>
          <w:tcPr>
            <w:tcW w:type="dxa" w:w="2880"/>
          </w:tcPr>
          <w:p>
            <w:r>
              <w:t>integer</w:t>
            </w:r>
          </w:p>
        </w:tc>
        <w:tc>
          <w:tcPr>
            <w:tcW w:type="dxa" w:w="2880"/>
          </w:tcPr>
          <w:p>
            <w:r>
              <w:t>The unique ID of the Category.</w:t>
            </w:r>
          </w:p>
        </w:tc>
      </w:tr>
      <w:tr>
        <w:tc>
          <w:tcPr>
            <w:tcW w:type="dxa" w:w="2880"/>
          </w:tcPr>
          <w:p>
            <w:r>
              <w:t>categories[].created_at</w:t>
            </w:r>
          </w:p>
        </w:tc>
        <w:tc>
          <w:tcPr>
            <w:tcW w:type="dxa" w:w="2880"/>
          </w:tcPr>
          <w:p>
            <w:r>
              <w:t>string</w:t>
            </w:r>
          </w:p>
        </w:tc>
        <w:tc>
          <w:tcPr>
            <w:tcW w:type="dxa" w:w="2880"/>
          </w:tcPr>
          <w:p>
            <w:r>
              <w:t>The time/date that the Category was created.</w:t>
            </w:r>
          </w:p>
        </w:tc>
      </w:tr>
      <w:tr>
        <w:tc>
          <w:tcPr>
            <w:tcW w:type="dxa" w:w="2880"/>
          </w:tcPr>
          <w:p>
            <w:r>
              <w:t>id</w:t>
            </w:r>
          </w:p>
        </w:tc>
        <w:tc>
          <w:tcPr>
            <w:tcW w:type="dxa" w:w="2880"/>
          </w:tcPr>
          <w:p>
            <w:r>
              <w:t>integer</w:t>
            </w:r>
          </w:p>
        </w:tc>
        <w:tc>
          <w:tcPr>
            <w:tcW w:type="dxa" w:w="2880"/>
          </w:tcPr>
          <w:p>
            <w:r>
              <w:t>The unique ID of the Objective.</w:t>
            </w:r>
          </w:p>
        </w:tc>
      </w:tr>
      <w:tr>
        <w:tc>
          <w:tcPr>
            <w:tcW w:type="dxa" w:w="2880"/>
          </w:tcPr>
          <w:p>
            <w:r>
              <w:t>key_result_ids</w:t>
            </w:r>
          </w:p>
        </w:tc>
        <w:tc>
          <w:tcPr>
            <w:tcW w:type="dxa" w:w="2880"/>
          </w:tcPr>
          <w:p>
            <w:r>
              <w:t>array</w:t>
            </w:r>
          </w:p>
        </w:tc>
        <w:tc>
          <w:tcPr>
            <w:tcW w:type="dxa" w:w="2880"/>
          </w:tcPr>
          <w:p>
            <w:r>
              <w:t>The IDs of the Key Results associated with the Objective.</w:t>
            </w:r>
          </w:p>
        </w:tc>
      </w:tr>
      <w:tr>
        <w:tc>
          <w:tcPr>
            <w:tcW w:type="dxa" w:w="2880"/>
          </w:tcPr>
          <w:p>
            <w:r>
              <w:t>position</w:t>
            </w:r>
          </w:p>
        </w:tc>
        <w:tc>
          <w:tcPr>
            <w:tcW w:type="dxa" w:w="2880"/>
          </w:tcPr>
          <w:p>
            <w:r>
              <w:t>integer</w:t>
            </w:r>
          </w:p>
        </w:tc>
        <w:tc>
          <w:tcPr>
            <w:tcW w:type="dxa" w:w="2880"/>
          </w:tcPr>
          <w:p>
            <w:r>
              <w:t>A number representing the position of the Objective in relation to every other Objective within the Workspace.</w:t>
            </w:r>
          </w:p>
        </w:tc>
      </w:tr>
      <w:tr>
        <w:tc>
          <w:tcPr>
            <w:tcW w:type="dxa" w:w="2880"/>
          </w:tcPr>
          <w:p>
            <w:r>
              <w:t>stats</w:t>
            </w:r>
          </w:p>
        </w:tc>
        <w:tc>
          <w:tcPr>
            <w:tcW w:type="dxa" w:w="2880"/>
          </w:tcPr>
          <w:p>
            <w:r>
              <w:t>object</w:t>
            </w:r>
          </w:p>
        </w:tc>
        <w:tc>
          <w:tcPr>
            <w:tcW w:type="dxa" w:w="2880"/>
          </w:tcPr>
          <w:p>
            <w:r>
              <w:t>Objective stats summary.</w:t>
            </w:r>
          </w:p>
        </w:tc>
      </w:tr>
      <w:tr>
        <w:tc>
          <w:tcPr>
            <w:tcW w:type="dxa" w:w="2880"/>
          </w:tcPr>
          <w:p>
            <w:r>
              <w:t>stats.average_cycle_time</w:t>
            </w:r>
          </w:p>
        </w:tc>
        <w:tc>
          <w:tcPr>
            <w:tcW w:type="dxa" w:w="2880"/>
          </w:tcPr>
          <w:p>
            <w:r>
              <w:t>integer</w:t>
            </w:r>
          </w:p>
        </w:tc>
        <w:tc>
          <w:tcPr>
            <w:tcW w:type="dxa" w:w="2880"/>
          </w:tcPr>
          <w:p>
            <w:r>
              <w:t>The average cycle time (in seconds) of completed stories in this Objective.</w:t>
            </w:r>
          </w:p>
        </w:tc>
      </w:tr>
      <w:tr>
        <w:tc>
          <w:tcPr>
            <w:tcW w:type="dxa" w:w="2880"/>
          </w:tcPr>
          <w:p>
            <w:r>
              <w:t>stats.average_lead_time</w:t>
            </w:r>
          </w:p>
        </w:tc>
        <w:tc>
          <w:tcPr>
            <w:tcW w:type="dxa" w:w="2880"/>
          </w:tcPr>
          <w:p>
            <w:r>
              <w:t>integer</w:t>
            </w:r>
          </w:p>
        </w:tc>
        <w:tc>
          <w:tcPr>
            <w:tcW w:type="dxa" w:w="2880"/>
          </w:tcPr>
          <w:p>
            <w:r>
              <w:t>The average lead time (in seconds) of completed stories in this Objective.</w:t>
            </w:r>
          </w:p>
        </w:tc>
      </w:tr>
      <w:tr>
        <w:tc>
          <w:tcPr>
            <w:tcW w:type="dxa" w:w="2880"/>
          </w:tcPr>
          <w:p>
            <w:r>
              <w:t>stats.num_related_documents</w:t>
            </w:r>
          </w:p>
        </w:tc>
        <w:tc>
          <w:tcPr>
            <w:tcW w:type="dxa" w:w="2880"/>
          </w:tcPr>
          <w:p>
            <w:r>
              <w:t>integer</w:t>
            </w:r>
          </w:p>
        </w:tc>
        <w:tc>
          <w:tcPr>
            <w:tcW w:type="dxa" w:w="2880"/>
          </w:tcPr>
          <w:p>
            <w:r>
              <w:t>The number of related documents to this Objective.</w:t>
            </w:r>
          </w:p>
        </w:tc>
      </w:tr>
      <w:tr>
        <w:tc>
          <w:tcPr>
            <w:tcW w:type="dxa" w:w="2880"/>
          </w:tcPr>
          <w:p>
            <w:r>
              <w:t>created_at</w:t>
            </w:r>
          </w:p>
        </w:tc>
        <w:tc>
          <w:tcPr>
            <w:tcW w:type="dxa" w:w="2880"/>
          </w:tcPr>
          <w:p>
            <w:r>
              <w:t>string</w:t>
            </w:r>
          </w:p>
        </w:tc>
        <w:tc>
          <w:tcPr>
            <w:tcW w:type="dxa" w:w="2880"/>
          </w:tcPr>
          <w:p>
            <w:r>
              <w:t>The time/date the Objective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'https://api.app.shortcut.com/api/v3/objectives'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objectives actions</w:t>
      </w:r>
    </w:p>
    <w:p>
      <w:pPr>
        <w:pStyle w:val="ListBullet"/>
      </w:pPr>
      <w:r>
        <w:t>[POST] Create an Objective — /objectives</w:t>
      </w:r>
    </w:p>
    <w:p>
      <w:pPr>
        <w:pStyle w:val="ListBullet"/>
      </w:pPr>
      <w:r>
        <w:t>[GET] Get an Objective — /api/v3/objectives/{{objectivePublicId}}</w:t>
      </w:r>
    </w:p>
    <w:p>
      <w:pPr>
        <w:pStyle w:val="ListBullet"/>
      </w:pPr>
      <w:r>
        <w:t>[GET] List a Category’s Objectives — /api/v3/categories/{{categoryPublicId}}/objectives</w:t>
      </w:r>
    </w:p>
    <w:p>
      <w:pPr>
        <w:pStyle w:val="ListBullet"/>
      </w:pPr>
      <w:r>
        <w:t>[GET] Search Objectives — /api/v3/search/objectives</w:t>
      </w:r>
    </w:p>
    <w:p>
      <w:pPr>
        <w:pStyle w:val="ListBullet"/>
      </w:pPr>
      <w:r>
        <w:t>[GET] List an Objective’s Epics — /api/v3/objectives/{{objectivePublicId}}/epics</w:t>
      </w:r>
    </w:p>
    <w:p>
      <w:pPr>
        <w:pStyle w:val="ListBullet"/>
      </w:pPr>
      <w:r>
        <w:t>[PUT] Update an Objective — /api/v3/objectives/{{objectivePublicId}}</w:t>
      </w:r>
    </w:p>
    <w:p>
      <w:r>
        <w:br w:type="page"/>
      </w:r>
    </w:p>
    <w:p>
      <w:pPr>
        <w:pStyle w:val="Heading2"/>
      </w:pPr>
      <w:r>
        <w:t>114. [GET] List a Story’s History</w:t>
      </w:r>
    </w:p>
    <w:p>
      <w:r>
        <w:rPr>
          <w:b/>
        </w:rPr>
        <w:t xml:space="preserve">Endpoint: </w:t>
      </w:r>
      <w:r>
        <w:rPr>
          <w:rFonts w:ascii="Courier New" w:hAnsi="Courier New"/>
          <w:sz w:val="18"/>
        </w:rPr>
        <w:t>/api/v3/stories/{{storyPublicId}}/history</w:t>
      </w:r>
    </w:p>
    <w:p>
      <w:pPr>
        <w:pStyle w:val="Heading3"/>
      </w:pPr>
      <w:r>
        <w:t>Prerequisites</w:t>
      </w:r>
    </w:p>
    <w:p>
      <w:pPr>
        <w:pStyle w:val="ListBullet"/>
      </w:pPr>
      <w:r>
        <w:t>You must have access to the Story whose history you want to retrieve.</w:t>
      </w:r>
    </w:p>
    <w:p>
      <w:pPr>
        <w:pStyle w:val="Heading3"/>
      </w:pPr>
      <w:r>
        <w:t>Method</w:t>
      </w:r>
    </w:p>
    <w:p>
      <w:r>
        <w:t>GET</w:t>
      </w:r>
    </w:p>
    <w:p>
      <w:pPr>
        <w:pStyle w:val="Heading3"/>
      </w:pPr>
      <w:r>
        <w:t>URL</w:t>
      </w:r>
    </w:p>
    <w:p>
      <w:r>
        <w:t>https://api.app.shortcut.com/api/v3/stories/{{story-public-id}}/history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change history for a specific Shortcut Story, including when changes occurred, who performed them (when available), which entities were referenced, and the actions recorded for each change event.</w:t>
      </w:r>
    </w:p>
    <w:p>
      <w:pPr>
        <w:pStyle w:val="Heading3"/>
      </w:pPr>
      <w:r>
        <w:t>Enforcement Rules</w:t>
      </w:r>
    </w:p>
    <w:p>
      <w:pPr>
        <w:pStyle w:val="ListBullet"/>
      </w:pPr>
      <w:r>
        <w:t>The story-public-id path parameter must always be present.</w:t>
      </w:r>
    </w:p>
    <w:p>
      <w:pPr>
        <w:pStyle w:val="ListBullet"/>
      </w:pPr>
      <w:r>
        <w:t>Always construct the path as /api/v3/stories/{{story-public-id}}/history, where {{story-public-id}} is a non-empty integer.</w:t>
      </w:r>
    </w:p>
    <w:p>
      <w:pPr>
        <w:pStyle w:val="ListBullet"/>
      </w:pPr>
      <w:r>
        <w:t>Do not call the API with a missing or empty story-public-id (e.g., avoid /api/v3/stories//history).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/api/v3/stories/123/history</w:t>
        <w:br/>
        <w:t>/api/v3/stories/987654/history</w:t>
      </w:r>
    </w:p>
    <w:p>
      <w:pPr>
        <w:pStyle w:val="Heading3"/>
      </w:pPr>
      <w:r>
        <w:t>Invalid Examples</w:t>
      </w:r>
    </w:p>
    <w:p>
      <w:r>
        <w:rPr>
          <w:b/>
          <w:color w:val="666666"/>
          <w:sz w:val="16"/>
        </w:rPr>
        <w:t>[http]</w:t>
      </w:r>
    </w:p>
    <w:p>
      <w:pPr>
        <w:shd w:fill="F2F2F2" w:val="clear"/>
      </w:pPr>
      <w:r>
        <w:rPr>
          <w:rFonts w:ascii="Courier New" w:hAnsi="Courier New"/>
          <w:sz w:val="17"/>
        </w:rPr>
        <w:t>/api/v3/stories//history</w:t>
        <w:br/>
        <w:t>/api/v3/stories/history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w:t>
            </w:r>
          </w:p>
        </w:tc>
      </w:tr>
    </w:tbl>
    <w:p/>
    <w:p>
      <w:pPr>
        <w:pStyle w:val="Heading3"/>
      </w:pPr>
      <w:r>
        <w:t>Response</w:t>
      </w:r>
    </w:p>
    <w:p>
      <w:pPr>
        <w:pStyle w:val="Heading3"/>
      </w:pPr>
      <w:r>
        <w:t>Success Response (200 OK)</w:t>
      </w:r>
    </w:p>
    <w:p>
      <w:r>
        <w:t>Returns an array of history change objects.</w:t>
      </w:r>
    </w:p>
    <w:p>
      <w:r>
        <w:rPr>
          <w:b/>
          <w:color w:val="666666"/>
          <w:sz w:val="16"/>
        </w:rPr>
        <w:t>[json]</w:t>
      </w:r>
    </w:p>
    <w:p>
      <w:pPr>
        <w:shd w:fill="F2F2F2" w:val="clear"/>
      </w:pPr>
      <w:r>
        <w:rPr>
          <w:rFonts w:ascii="Courier New" w:hAnsi="Courier New"/>
          <w:sz w:val="17"/>
        </w:rPr>
        <w:t>[</w:t>
        <w:br/>
        <w:t xml:space="preserve"> {</w:t>
        <w:br/>
        <w:t xml:space="preserve"> "actor_name": "Jane Doe",</w:t>
        <w:br/>
        <w:t xml:space="preserve"> "changed_at": "2024-01-15T10:30:00Z",</w:t>
        <w:br/>
        <w:t xml:space="preserve"> "primary_id": 123,</w:t>
        <w:br/>
        <w:t xml:space="preserve"> "references": [],</w:t>
        <w:br/>
        <w:t xml:space="preserve"> "actions": [],</w:t>
        <w:br/>
        <w:t xml:space="preserve"> "member_id": "63f4b2a1c0ffee0012345678",</w:t>
        <w:br/>
        <w:t xml:space="preserve"> "external_id": "webhook-handler-001",</w:t>
        <w:br/>
        <w:t xml:space="preserve"> "id": "history_01HNW2Y0ABCDEF1234567890",</w:t>
        <w:br/>
        <w:t xml:space="preserve"> "version": "v1",</w:t>
        <w:br/>
        <w:t xml:space="preserve"> "webhook_id": "webhook_01HNW2Y0WXYZ987654321000",</w:t>
        <w:br/>
        <w:t xml:space="preserve"> "automation_id": "automation_01HNW2Y0AUTO98765432100"</w:t>
        <w:br/>
        <w:t xml:space="preserve"> }</w:t>
        <w:br/>
        <w:t>]</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actor_name</w:t>
            </w:r>
          </w:p>
        </w:tc>
        <w:tc>
          <w:tcPr>
            <w:tcW w:type="dxa" w:w="2880"/>
          </w:tcPr>
          <w:p>
            <w:r>
              <w:t>string</w:t>
            </w:r>
          </w:p>
        </w:tc>
        <w:tc>
          <w:tcPr>
            <w:tcW w:type="dxa" w:w="2880"/>
          </w:tcPr>
          <w:p>
            <w:r>
              <w:t>The name of the actor that performed the action, if it can be determined.</w:t>
            </w:r>
          </w:p>
        </w:tc>
      </w:tr>
      <w:tr>
        <w:tc>
          <w:tcPr>
            <w:tcW w:type="dxa" w:w="2880"/>
          </w:tcPr>
          <w:p>
            <w:r>
              <w:t>changed_at</w:t>
            </w:r>
          </w:p>
        </w:tc>
        <w:tc>
          <w:tcPr>
            <w:tcW w:type="dxa" w:w="2880"/>
          </w:tcPr>
          <w:p>
            <w:r>
              <w:t>string</w:t>
            </w:r>
          </w:p>
        </w:tc>
        <w:tc>
          <w:tcPr>
            <w:tcW w:type="dxa" w:w="2880"/>
          </w:tcPr>
          <w:p>
            <w:r>
              <w:t>The date when the change occurred.</w:t>
            </w:r>
          </w:p>
        </w:tc>
      </w:tr>
      <w:tr>
        <w:tc>
          <w:tcPr>
            <w:tcW w:type="dxa" w:w="2880"/>
          </w:tcPr>
          <w:p>
            <w:r>
              <w:t>primary_id</w:t>
            </w:r>
          </w:p>
        </w:tc>
        <w:tc>
          <w:tcPr>
            <w:tcW w:type="dxa" w:w="2880"/>
          </w:tcPr>
          <w:p>
            <w:r>
              <w:t>OneOf(integer | string)</w:t>
            </w:r>
          </w:p>
        </w:tc>
        <w:tc>
          <w:tcPr>
            <w:tcW w:type="dxa" w:w="2880"/>
          </w:tcPr>
          <w:p>
            <w:r>
              <w:t>Primary identifier associated with the change event.</w:t>
            </w:r>
          </w:p>
        </w:tc>
      </w:tr>
      <w:tr>
        <w:tc>
          <w:tcPr>
            <w:tcW w:type="dxa" w:w="2880"/>
          </w:tcPr>
          <w:p>
            <w:r>
              <w:t>references</w:t>
            </w:r>
          </w:p>
        </w:tc>
        <w:tc>
          <w:tcPr>
            <w:tcW w:type="dxa" w:w="2880"/>
          </w:tcPr>
          <w:p>
            <w:r>
              <w:t>array</w:t>
            </w:r>
          </w:p>
        </w:tc>
        <w:tc>
          <w:tcPr>
            <w:tcW w:type="dxa" w:w="2880"/>
          </w:tcPr>
          <w:p>
            <w:r>
              <w:t>An array of objects affected by the change. Reference objects provide basic information for the entities referenced in the history actions. Some have specific fields, but they always contain an id, entity_type, and a name.</w:t>
            </w:r>
          </w:p>
        </w:tc>
      </w:tr>
      <w:tr>
        <w:tc>
          <w:tcPr>
            <w:tcW w:type="dxa" w:w="2880"/>
          </w:tcPr>
          <w:p>
            <w:r>
              <w:t>actions</w:t>
            </w:r>
          </w:p>
        </w:tc>
        <w:tc>
          <w:tcPr>
            <w:tcW w:type="dxa" w:w="2880"/>
          </w:tcPr>
          <w:p>
            <w:r>
              <w:t>array</w:t>
            </w:r>
          </w:p>
        </w:tc>
        <w:tc>
          <w:tcPr>
            <w:tcW w:type="dxa" w:w="2880"/>
          </w:tcPr>
          <w:p>
            <w:r>
              <w:t>An array of actions that were performed for the change. Each entry is one of many HistoryAction types (e.g., story update, comment create, task update, etc.).</w:t>
            </w:r>
          </w:p>
        </w:tc>
      </w:tr>
      <w:tr>
        <w:tc>
          <w:tcPr>
            <w:tcW w:type="dxa" w:w="2880"/>
          </w:tcPr>
          <w:p>
            <w:r>
              <w:t>member_id</w:t>
            </w:r>
          </w:p>
        </w:tc>
        <w:tc>
          <w:tcPr>
            <w:tcW w:type="dxa" w:w="2880"/>
          </w:tcPr>
          <w:p>
            <w:r>
              <w:t>string</w:t>
            </w:r>
          </w:p>
        </w:tc>
        <w:tc>
          <w:tcPr>
            <w:tcW w:type="dxa" w:w="2880"/>
          </w:tcPr>
          <w:p>
            <w:r>
              <w:t>The ID of the member who performed the change.</w:t>
            </w:r>
          </w:p>
        </w:tc>
      </w:tr>
      <w:tr>
        <w:tc>
          <w:tcPr>
            <w:tcW w:type="dxa" w:w="2880"/>
          </w:tcPr>
          <w:p>
            <w:r>
              <w:t>external_id</w:t>
            </w:r>
          </w:p>
        </w:tc>
        <w:tc>
          <w:tcPr>
            <w:tcW w:type="dxa" w:w="2880"/>
          </w:tcPr>
          <w:p>
            <w:r>
              <w:t>string</w:t>
            </w:r>
          </w:p>
        </w:tc>
        <w:tc>
          <w:tcPr>
            <w:tcW w:type="dxa" w:w="2880"/>
          </w:tcPr>
          <w:p>
            <w:r>
              <w:t>The ID of the webhook that handled the change.</w:t>
            </w:r>
          </w:p>
        </w:tc>
      </w:tr>
      <w:tr>
        <w:tc>
          <w:tcPr>
            <w:tcW w:type="dxa" w:w="2880"/>
          </w:tcPr>
          <w:p>
            <w:r>
              <w:t>id</w:t>
            </w:r>
          </w:p>
        </w:tc>
        <w:tc>
          <w:tcPr>
            <w:tcW w:type="dxa" w:w="2880"/>
          </w:tcPr>
          <w:p>
            <w:r>
              <w:t>string</w:t>
            </w:r>
          </w:p>
        </w:tc>
        <w:tc>
          <w:tcPr>
            <w:tcW w:type="dxa" w:w="2880"/>
          </w:tcPr>
          <w:p>
            <w:r>
              <w:t>The ID representing the change for the story.</w:t>
            </w:r>
          </w:p>
        </w:tc>
      </w:tr>
      <w:tr>
        <w:tc>
          <w:tcPr>
            <w:tcW w:type="dxa" w:w="2880"/>
          </w:tcPr>
          <w:p>
            <w:r>
              <w:t>version</w:t>
            </w:r>
          </w:p>
        </w:tc>
        <w:tc>
          <w:tcPr>
            <w:tcW w:type="dxa" w:w="2880"/>
          </w:tcPr>
          <w:p>
            <w:r>
              <w:t>string</w:t>
            </w:r>
          </w:p>
        </w:tc>
        <w:tc>
          <w:tcPr>
            <w:tcW w:type="dxa" w:w="2880"/>
          </w:tcPr>
          <w:p>
            <w:r>
              <w:t>The version of the change format. (Documented value: v1.)</w:t>
            </w:r>
          </w:p>
        </w:tc>
      </w:tr>
      <w:tr>
        <w:tc>
          <w:tcPr>
            <w:tcW w:type="dxa" w:w="2880"/>
          </w:tcPr>
          <w:p>
            <w:r>
              <w:t>webhook_id</w:t>
            </w:r>
          </w:p>
        </w:tc>
        <w:tc>
          <w:tcPr>
            <w:tcW w:type="dxa" w:w="2880"/>
          </w:tcPr>
          <w:p>
            <w:r>
              <w:t>string</w:t>
            </w:r>
          </w:p>
        </w:tc>
        <w:tc>
          <w:tcPr>
            <w:tcW w:type="dxa" w:w="2880"/>
          </w:tcPr>
          <w:p>
            <w:r>
              <w:t>The ID of the webhook that handled the change.</w:t>
            </w:r>
          </w:p>
        </w:tc>
      </w:tr>
      <w:tr>
        <w:tc>
          <w:tcPr>
            <w:tcW w:type="dxa" w:w="2880"/>
          </w:tcPr>
          <w:p>
            <w:r>
              <w:t>automation_id</w:t>
            </w:r>
          </w:p>
        </w:tc>
        <w:tc>
          <w:tcPr>
            <w:tcW w:type="dxa" w:w="2880"/>
          </w:tcPr>
          <w:p>
            <w:r>
              <w:t>string</w:t>
            </w:r>
          </w:p>
        </w:tc>
        <w:tc>
          <w:tcPr>
            <w:tcW w:type="dxa" w:w="2880"/>
          </w:tcPr>
          <w:p>
            <w:r>
              <w:t>The ID of the automation that performed the change.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'https://api.app.shortcut.com/api/v3/stories/123/history' \</w:t>
        <w:br/>
        <w:t xml:space="preserve"> --header 'Accept: application/json'</w:t>
      </w:r>
    </w:p>
    <w:p>
      <w:pPr>
        <w:pStyle w:val="Heading3"/>
      </w:pPr>
      <w:r>
        <w:t>Notes</w:t>
      </w:r>
    </w:p>
    <w:p>
      <w:pPr>
        <w:pStyle w:val="ListBullet"/>
      </w:pPr>
      <w:r>
        <w:t>The response is an array; each element represents a single change event for the Story.</w:t>
      </w:r>
    </w:p>
    <w:p>
      <w:pPr>
        <w:pStyle w:val="ListBullet"/>
      </w:pPr>
      <w:r>
        <w:t>references and actions are polymorphic (“OneOf”) arrays; the specific object shapes depend on the referenced entity/action type (not provided in the scraped content).</w:t>
      </w:r>
    </w:p>
    <w:p>
      <w:r>
        <w:br w:type="page"/>
      </w:r>
    </w:p>
    <w:p>
      <w:pPr>
        <w:pStyle w:val="Heading2"/>
      </w:pPr>
      <w:r>
        <w:t>115. [POST] Unlink a Story Comment Thread from Slack</w:t>
      </w:r>
    </w:p>
    <w:p>
      <w:r>
        <w:rPr>
          <w:b/>
        </w:rPr>
        <w:t xml:space="preserve">Endpoint: </w:t>
      </w:r>
      <w:r>
        <w:rPr>
          <w:rFonts w:ascii="Courier New" w:hAnsi="Courier New"/>
          <w:sz w:val="18"/>
        </w:rPr>
        <w:t>/api/v3/stories/{{storyPublicId}}/comments/{{commentPublicId}}/unlink-from-slack</w:t>
      </w:r>
    </w:p>
    <w:p>
      <w:pPr>
        <w:pStyle w:val="Heading3"/>
      </w:pPr>
      <w:r>
        <w:t>Prerequisites</w:t>
      </w:r>
    </w:p>
    <w:p>
      <w:pPr>
        <w:pStyle w:val="ListBullet"/>
      </w:pPr>
      <w:r>
        <w:t>You must have access to the target Story and Comment in Shortcut.</w:t>
      </w:r>
    </w:p>
    <w:p>
      <w:pPr>
        <w:pStyle w:val="Heading3"/>
      </w:pPr>
      <w:r>
        <w:t>Method</w:t>
      </w:r>
    </w:p>
    <w:p>
      <w:r>
        <w:t>POST</w:t>
      </w:r>
    </w:p>
    <w:p>
      <w:pPr>
        <w:pStyle w:val="Heading3"/>
      </w:pPr>
      <w:r>
        <w:t>URL</w:t>
      </w:r>
    </w:p>
    <w:p>
      <w:r>
        <w:t>https://api.app.shortcut.com/api/v3/stories/{{story-public-id}}/comments/{{comment-public-id}}/unlink-from-slack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a Comment from its linked Slack thread. After unlinking, Comment replies and Slack replies will no longer be synced.</w:t>
      </w:r>
    </w:p>
    <w:p>
      <w:pPr>
        <w:pStyle w:val="Heading3"/>
      </w:pPr>
      <w:r>
        <w:t>Enforcement Rules</w:t>
      </w:r>
    </w:p>
    <w:p>
      <w:pPr>
        <w:pStyle w:val="ListBullet"/>
      </w:pPr>
      <w:r>
        <w:t>The story-public-id path parameter must always be present and must be a non-empty integer value.</w:t>
      </w:r>
    </w:p>
    <w:p>
      <w:pPr>
        <w:pStyle w:val="ListBullet"/>
      </w:pPr>
      <w:r>
        <w:t>The comment-public-id path parameter must always be present and must be a non-empty integer value.</w:t>
      </w:r>
    </w:p>
    <w:p>
      <w:pPr>
        <w:pStyle w:val="ListBullet"/>
      </w:pPr>
      <w:r>
        <w:t>Always construct the path as /api/v3/stories/{{story-public-id}}/comments/{{comment-public-id}}/unlink-from-slack.</w:t>
      </w:r>
    </w:p>
    <w:p>
      <w:pPr>
        <w:pStyle w:val="ListBullet"/>
      </w:pPr>
      <w:r>
        <w:t>Do not call the API with missing or empty path parameters (e.g., avoid /stories//comments/...).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is documented as POST and returns JSON.</w:t>
      </w:r>
    </w:p>
    <w:p>
      <w:pPr>
        <w:pStyle w:val="Heading3"/>
      </w:pPr>
      <w:r>
        <w:t>Valid Examples</w:t>
      </w:r>
    </w:p>
    <w:p>
      <w:r>
        <w:rPr>
          <w:b/>
          <w:color w:val="666666"/>
          <w:sz w:val="16"/>
        </w:rPr>
        <w:t>[http]</w:t>
      </w:r>
    </w:p>
    <w:p>
      <w:pPr>
        <w:shd w:fill="F2F2F2" w:val="clear"/>
      </w:pPr>
      <w:r>
        <w:rPr>
          <w:rFonts w:ascii="Courier New" w:hAnsi="Courier New"/>
          <w:sz w:val="17"/>
        </w:rPr>
        <w:t>/api/v3/stories/123/comments/456/unlink-from-slack</w:t>
        <w:br/>
        <w:t>/api/v3/stories/98765/comments/4321/unlink-from-slack</w:t>
      </w:r>
    </w:p>
    <w:p>
      <w:pPr>
        <w:pStyle w:val="Heading3"/>
      </w:pPr>
      <w:r>
        <w:t>Invalid Examples</w:t>
      </w:r>
    </w:p>
    <w:p>
      <w:r>
        <w:rPr>
          <w:b/>
          <w:color w:val="666666"/>
          <w:sz w:val="16"/>
        </w:rPr>
        <w:t>[http]</w:t>
      </w:r>
    </w:p>
    <w:p>
      <w:pPr>
        <w:shd w:fill="F2F2F2" w:val="clear"/>
      </w:pPr>
      <w:r>
        <w:rPr>
          <w:rFonts w:ascii="Courier New" w:hAnsi="Courier New"/>
          <w:sz w:val="17"/>
        </w:rPr>
        <w:t>/api/v3/stories//comments/456/unlink-from-slack</w:t>
        <w:br/>
        <w:t>/api/v3/stories/123/comments//unlink-from-slack</w:t>
        <w:br/>
        <w:t>/api/v3/stories/123/comments/456/unlink-from-slack?story-public-id=123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to unlink.</w:t>
            </w:r>
          </w:p>
        </w:tc>
      </w:tr>
      <w:tr>
        <w:tc>
          <w:tcPr>
            <w:tcW w:type="dxa" w:w="2880"/>
          </w:tcPr>
          <w:p>
            <w:r>
              <w:t>comment-public-id</w:t>
            </w:r>
          </w:p>
        </w:tc>
        <w:tc>
          <w:tcPr>
            <w:tcW w:type="dxa" w:w="2880"/>
          </w:tcPr>
          <w:p>
            <w:r>
              <w:t>integer</w:t>
            </w:r>
          </w:p>
        </w:tc>
        <w:tc>
          <w:tcPr>
            <w:tcW w:type="dxa" w:w="2880"/>
          </w:tcPr>
          <w:p>
            <w:r>
              <w:t>The ID of the Comment to unlink.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"app_url": "https://app.shortcut.com/acme/story/123#comment-456",</w:t>
        <w:br/>
        <w:t xml:space="preserve"> "entity_type": "comment",</w:t>
        <w:br/>
        <w:t xml:space="preserve"> "deleted": false,</w:t>
        <w:br/>
        <w:t xml:space="preserve"> "story_id": 123,</w:t>
        <w:br/>
        <w:t xml:space="preserve"> "mention_ids": [],</w:t>
        <w:br/>
        <w:t xml:space="preserve"> "author_id": "5f6a1c2b-3d4e-4f50-9a12-3456789abcde",</w:t>
        <w:br/>
        <w:t xml:space="preserve"> "member_mention_ids": [],</w:t>
        <w:br/>
        <w:t xml:space="preserve"> "blocker": false,</w:t>
        <w:br/>
        <w:t xml:space="preserve"> "linked_to_slack": false,</w:t>
        <w:br/>
        <w:t xml:space="preserve"> "updated_at": "2026-03-14T12:34:56Z",</w:t>
        <w:br/>
        <w:t xml:space="preserve"> "group_mention_ids": [],</w:t>
        <w:br/>
        <w:t xml:space="preserve"> "external_id": "import-456",</w:t>
        <w:br/>
        <w:t xml:space="preserve"> "parent_id": null,</w:t>
        <w:br/>
        <w:t xml:space="preserve"> "id": 456,</w:t>
        <w:br/>
        <w:t xml:space="preserve"> "position": 3,</w:t>
        <w:br/>
        <w:t xml:space="preserve"> "unblocks_parent": false,</w:t>
        <w:br/>
        <w:t xml:space="preserve"> "reactions": [</w:t>
        <w:br/>
        <w:t xml:space="preserve"> {</w:t>
        <w:br/>
        <w:t xml:space="preserve"> "emoji": "thumbsup",</w:t>
        <w:br/>
        <w:t xml:space="preserve"> "permission_ids": ["project:write"]</w:t>
        <w:br/>
        <w:t xml:space="preserve"> }</w:t>
        <w:br/>
        <w:t xml:space="preserve"> ],</w:t>
        <w:br/>
        <w:t xml:space="preserve"> "created_at": "2026-03-14T12:00:00Z",</w:t>
        <w:br/>
        <w:t xml:space="preserve"> "text": "Unlinking this comment thread from Slack."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Comment.</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deleted</w:t>
            </w:r>
          </w:p>
        </w:tc>
        <w:tc>
          <w:tcPr>
            <w:tcW w:type="dxa" w:w="2880"/>
          </w:tcPr>
          <w:p>
            <w:r>
              <w:t>boolean</w:t>
            </w:r>
          </w:p>
        </w:tc>
        <w:tc>
          <w:tcPr>
            <w:tcW w:type="dxa" w:w="2880"/>
          </w:tcPr>
          <w:p>
            <w:r>
              <w:t>True/false boolean indicating whether the Comment has been deleted.</w:t>
            </w:r>
          </w:p>
        </w:tc>
      </w:tr>
      <w:tr>
        <w:tc>
          <w:tcPr>
            <w:tcW w:type="dxa" w:w="2880"/>
          </w:tcPr>
          <w:p>
            <w:r>
              <w:t>story_id</w:t>
            </w:r>
          </w:p>
        </w:tc>
        <w:tc>
          <w:tcPr>
            <w:tcW w:type="dxa" w:w="2880"/>
          </w:tcPr>
          <w:p>
            <w:r>
              <w:t>integer</w:t>
            </w:r>
          </w:p>
        </w:tc>
        <w:tc>
          <w:tcPr>
            <w:tcW w:type="dxa" w:w="2880"/>
          </w:tcPr>
          <w:p>
            <w:r>
              <w:t>The ID of the Story on which the Comment appears.</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author_id</w:t>
            </w:r>
          </w:p>
        </w:tc>
        <w:tc>
          <w:tcPr>
            <w:tcW w:type="dxa" w:w="2880"/>
          </w:tcPr>
          <w:p>
            <w:r>
              <w:t>string</w:t>
            </w:r>
          </w:p>
        </w:tc>
        <w:tc>
          <w:tcPr>
            <w:tcW w:type="dxa" w:w="2880"/>
          </w:tcPr>
          <w:p>
            <w:r>
              <w:t>The unique ID of the Member who is the Comment's author.</w:t>
            </w:r>
          </w:p>
        </w:tc>
      </w:tr>
      <w:tr>
        <w:tc>
          <w:tcPr>
            <w:tcW w:type="dxa" w:w="2880"/>
          </w:tcPr>
          <w:p>
            <w:r>
              <w:t>member_mention_ids</w:t>
            </w:r>
          </w:p>
        </w:tc>
        <w:tc>
          <w:tcPr>
            <w:tcW w:type="dxa" w:w="2880"/>
          </w:tcPr>
          <w:p>
            <w:r>
              <w:t>string[]</w:t>
            </w:r>
          </w:p>
        </w:tc>
        <w:tc>
          <w:tcPr>
            <w:tcW w:type="dxa" w:w="2880"/>
          </w:tcPr>
          <w:p>
            <w:r>
              <w:t>The unique IDs of the Member who are mentioned in the Comment.</w:t>
            </w:r>
          </w:p>
        </w:tc>
      </w:tr>
      <w:tr>
        <w:tc>
          <w:tcPr>
            <w:tcW w:type="dxa" w:w="2880"/>
          </w:tcPr>
          <w:p>
            <w:r>
              <w:t>blocker</w:t>
            </w:r>
          </w:p>
        </w:tc>
        <w:tc>
          <w:tcPr>
            <w:tcW w:type="dxa" w:w="2880"/>
          </w:tcPr>
          <w:p>
            <w:r>
              <w:t>boolean</w:t>
            </w:r>
          </w:p>
        </w:tc>
        <w:tc>
          <w:tcPr>
            <w:tcW w:type="dxa" w:w="2880"/>
          </w:tcPr>
          <w:p>
            <w:r>
              <w:t>Marks the comment as a blocker that can be surfaced to permissions or teams mentioned in the comment. Can only be used on a top-level comment.</w:t>
            </w:r>
          </w:p>
        </w:tc>
      </w:tr>
      <w:tr>
        <w:tc>
          <w:tcPr>
            <w:tcW w:type="dxa" w:w="2880"/>
          </w:tcPr>
          <w:p>
            <w:r>
              <w:t>linked_to_slack</w:t>
            </w:r>
          </w:p>
        </w:tc>
        <w:tc>
          <w:tcPr>
            <w:tcW w:type="dxa" w:w="2880"/>
          </w:tcPr>
          <w:p>
            <w:r>
              <w:t>boolean</w:t>
            </w:r>
          </w:p>
        </w:tc>
        <w:tc>
          <w:tcPr>
            <w:tcW w:type="dxa" w:w="2880"/>
          </w:tcPr>
          <w:p>
            <w:r>
              <w:t>Whether the Comment is currently the root of a thread that is linked to Slack.</w:t>
            </w:r>
          </w:p>
        </w:tc>
      </w:tr>
      <w:tr>
        <w:tc>
          <w:tcPr>
            <w:tcW w:type="dxa" w:w="2880"/>
          </w:tcPr>
          <w:p>
            <w:r>
              <w:t>updated_at</w:t>
            </w:r>
          </w:p>
        </w:tc>
        <w:tc>
          <w:tcPr>
            <w:tcW w:type="dxa" w:w="2880"/>
          </w:tcPr>
          <w:p>
            <w:r>
              <w:t>string</w:t>
            </w:r>
          </w:p>
        </w:tc>
        <w:tc>
          <w:tcPr>
            <w:tcW w:type="dxa" w:w="2880"/>
          </w:tcPr>
          <w:p>
            <w:r>
              <w:t>The time/date when the Comment was updated.</w:t>
            </w:r>
          </w:p>
        </w:tc>
      </w:tr>
      <w:tr>
        <w:tc>
          <w:tcPr>
            <w:tcW w:type="dxa" w:w="2880"/>
          </w:tcPr>
          <w:p>
            <w:r>
              <w:t>group_mention_ids</w:t>
            </w:r>
          </w:p>
        </w:tc>
        <w:tc>
          <w:tcPr>
            <w:tcW w:type="dxa" w:w="2880"/>
          </w:tcPr>
          <w:p>
            <w:r>
              <w:t>string[]</w:t>
            </w:r>
          </w:p>
        </w:tc>
        <w:tc>
          <w:tcPr>
            <w:tcW w:type="dxa" w:w="2880"/>
          </w:tcPr>
          <w:p>
            <w:r>
              <w:t>The unique IDs of the Group who are mentioned in the Comment.</w:t>
            </w:r>
          </w:p>
        </w:tc>
      </w:tr>
      <w:tr>
        <w:tc>
          <w:tcPr>
            <w:tcW w:type="dxa" w:w="2880"/>
          </w:tcPr>
          <w:p>
            <w:r>
              <w:t>external_id</w:t>
            </w:r>
          </w:p>
        </w:tc>
        <w:tc>
          <w:tcPr>
            <w:tcW w:type="dxa" w:w="2880"/>
          </w:tcPr>
          <w:p>
            <w:r>
              <w:t>string</w:t>
            </w:r>
          </w:p>
        </w:tc>
        <w:tc>
          <w:tcPr>
            <w:tcW w:type="dxa" w:w="2880"/>
          </w:tcPr>
          <w:p>
            <w:r>
              <w:t>This field can be set to another unique ID. In the case that the Comment has been imported from another tool, the ID in the other tool can be indicated here.</w:t>
            </w:r>
          </w:p>
        </w:tc>
      </w:tr>
      <w:tr>
        <w:tc>
          <w:tcPr>
            <w:tcW w:type="dxa" w:w="2880"/>
          </w:tcPr>
          <w:p>
            <w:r>
              <w:t>parent_id</w:t>
            </w:r>
          </w:p>
        </w:tc>
        <w:tc>
          <w:tcPr>
            <w:tcW w:type="dxa" w:w="2880"/>
          </w:tcPr>
          <w:p>
            <w:r>
              <w:t>integer | null</w:t>
            </w:r>
          </w:p>
        </w:tc>
        <w:tc>
          <w:tcPr>
            <w:tcW w:type="dxa" w:w="2880"/>
          </w:tcPr>
          <w:p>
            <w:r>
              <w:t>The ID of the parent Comment this Comment is threaded under.</w:t>
            </w:r>
          </w:p>
        </w:tc>
      </w:tr>
      <w:tr>
        <w:tc>
          <w:tcPr>
            <w:tcW w:type="dxa" w:w="2880"/>
          </w:tcPr>
          <w:p>
            <w:r>
              <w:t>id</w:t>
            </w:r>
          </w:p>
        </w:tc>
        <w:tc>
          <w:tcPr>
            <w:tcW w:type="dxa" w:w="2880"/>
          </w:tcPr>
          <w:p>
            <w:r>
              <w:t>integer</w:t>
            </w:r>
          </w:p>
        </w:tc>
        <w:tc>
          <w:tcPr>
            <w:tcW w:type="dxa" w:w="2880"/>
          </w:tcPr>
          <w:p>
            <w:r>
              <w:t>The unique ID of the Comment.</w:t>
            </w:r>
          </w:p>
        </w:tc>
      </w:tr>
      <w:tr>
        <w:tc>
          <w:tcPr>
            <w:tcW w:type="dxa" w:w="2880"/>
          </w:tcPr>
          <w:p>
            <w:r>
              <w:t>position</w:t>
            </w:r>
          </w:p>
        </w:tc>
        <w:tc>
          <w:tcPr>
            <w:tcW w:type="dxa" w:w="2880"/>
          </w:tcPr>
          <w:p>
            <w:r>
              <w:t>integer</w:t>
            </w:r>
          </w:p>
        </w:tc>
        <w:tc>
          <w:tcPr>
            <w:tcW w:type="dxa" w:w="2880"/>
          </w:tcPr>
          <w:p>
            <w:r>
              <w:t>The Comments numerical position in the list from oldest to newest.</w:t>
            </w:r>
          </w:p>
        </w:tc>
      </w:tr>
      <w:tr>
        <w:tc>
          <w:tcPr>
            <w:tcW w:type="dxa" w:w="2880"/>
          </w:tcPr>
          <w:p>
            <w:r>
              <w:t>unblocks_parent</w:t>
            </w:r>
          </w:p>
        </w:tc>
        <w:tc>
          <w:tcPr>
            <w:tcW w:type="dxa" w:w="2880"/>
          </w:tcPr>
          <w:p>
            <w:r>
              <w:t>boolean</w:t>
            </w:r>
          </w:p>
        </w:tc>
        <w:tc>
          <w:tcPr>
            <w:tcW w:type="dxa" w:w="2880"/>
          </w:tcPr>
          <w:p>
            <w:r>
              <w:t>Marks the comment as an unblocker to its blocker parent. Can only be set on a threaded comment who has a parent with blocker set.</w:t>
            </w:r>
          </w:p>
        </w:tc>
      </w:tr>
      <w:tr>
        <w:tc>
          <w:tcPr>
            <w:tcW w:type="dxa" w:w="2880"/>
          </w:tcPr>
          <w:p>
            <w:r>
              <w:t>reactions</w:t>
            </w:r>
          </w:p>
        </w:tc>
        <w:tc>
          <w:tcPr>
            <w:tcW w:type="dxa" w:w="2880"/>
          </w:tcPr>
          <w:p>
            <w:r>
              <w:t>array</w:t>
            </w:r>
          </w:p>
        </w:tc>
        <w:tc>
          <w:tcPr>
            <w:tcW w:type="dxa" w:w="2880"/>
          </w:tcPr>
          <w:p>
            <w:r>
              <w:t>A set of Reactions to this Comment.</w:t>
            </w:r>
          </w:p>
        </w:tc>
      </w:tr>
      <w:tr>
        <w:tc>
          <w:tcPr>
            <w:tcW w:type="dxa" w:w="2880"/>
          </w:tcPr>
          <w:p>
            <w:r>
              <w:t>reactions[].emoji</w:t>
            </w:r>
          </w:p>
        </w:tc>
        <w:tc>
          <w:tcPr>
            <w:tcW w:type="dxa" w:w="2880"/>
          </w:tcPr>
          <w:p>
            <w:r>
              <w:t>string</w:t>
            </w:r>
          </w:p>
        </w:tc>
        <w:tc>
          <w:tcPr>
            <w:tcW w:type="dxa" w:w="2880"/>
          </w:tcPr>
          <w:p>
            <w:r>
              <w:t>Emoji text of the reaction.</w:t>
            </w:r>
          </w:p>
        </w:tc>
      </w:tr>
      <w:tr>
        <w:tc>
          <w:tcPr>
            <w:tcW w:type="dxa" w:w="2880"/>
          </w:tcPr>
          <w:p>
            <w:r>
              <w:t>reactions[].permission_ids</w:t>
            </w:r>
          </w:p>
        </w:tc>
        <w:tc>
          <w:tcPr>
            <w:tcW w:type="dxa" w:w="2880"/>
          </w:tcPr>
          <w:p>
            <w:r>
              <w:t>string[]</w:t>
            </w:r>
          </w:p>
        </w:tc>
        <w:tc>
          <w:tcPr>
            <w:tcW w:type="dxa" w:w="2880"/>
          </w:tcPr>
          <w:p>
            <w:r>
              <w:t>Permissions who have reacted with this.</w:t>
            </w:r>
          </w:p>
        </w:tc>
      </w:tr>
      <w:tr>
        <w:tc>
          <w:tcPr>
            <w:tcW w:type="dxa" w:w="2880"/>
          </w:tcPr>
          <w:p>
            <w:r>
              <w:t>created_at</w:t>
            </w:r>
          </w:p>
        </w:tc>
        <w:tc>
          <w:tcPr>
            <w:tcW w:type="dxa" w:w="2880"/>
          </w:tcPr>
          <w:p>
            <w:r>
              <w:t>string</w:t>
            </w:r>
          </w:p>
        </w:tc>
        <w:tc>
          <w:tcPr>
            <w:tcW w:type="dxa" w:w="2880"/>
          </w:tcPr>
          <w:p>
            <w:r>
              <w:t>The time/date when the Comment was created.</w:t>
            </w:r>
          </w:p>
        </w:tc>
      </w:tr>
      <w:tr>
        <w:tc>
          <w:tcPr>
            <w:tcW w:type="dxa" w:w="2880"/>
          </w:tcPr>
          <w:p>
            <w:r>
              <w:t>text</w:t>
            </w:r>
          </w:p>
        </w:tc>
        <w:tc>
          <w:tcPr>
            <w:tcW w:type="dxa" w:w="2880"/>
          </w:tcPr>
          <w:p>
            <w:r>
              <w:t>string</w:t>
            </w:r>
          </w:p>
        </w:tc>
        <w:tc>
          <w:tcPr>
            <w:tcW w:type="dxa" w:w="2880"/>
          </w:tcPr>
          <w:p>
            <w:r>
              <w:t>The text of the Comment. In the case that the Comment has been deleted, this field can be set to nil.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'https://api.app.shortcut.com/api/v3/stories/123/comments/456/unlink-from-slack' \</w:t>
        <w:br/>
        <w:t xml:space="preserve"> --header 'Accept: application/json' \</w:t>
        <w:br/>
        <w:t xml:space="preserve"> --header 'Content-Type: application/json'</w:t>
      </w:r>
    </w:p>
    <w:p>
      <w:pPr>
        <w:pStyle w:val="Heading3"/>
      </w:pPr>
      <w:r>
        <w:t>Behavior</w:t>
      </w:r>
    </w:p>
    <w:p>
      <w:pPr>
        <w:pStyle w:val="ListBullet"/>
      </w:pPr>
      <w:r>
        <w:t>Receives the Story ID and Comment ID in the URL path.</w:t>
      </w:r>
    </w:p>
    <w:p>
      <w:pPr>
        <w:pStyle w:val="ListBullet"/>
      </w:pPr>
      <w:r>
        <w:t>Unlinks the specified Comment from its linked Slack thread.</w:t>
      </w:r>
    </w:p>
    <w:p>
      <w:pPr>
        <w:pStyle w:val="ListBullet"/>
      </w:pPr>
      <w:r>
        <w:t>Returns the updated Comment resource, including linked_to_slack reflecting the unlink state.</w:t>
      </w:r>
    </w:p>
    <w:p>
      <w:pPr>
        <w:pStyle w:val="Heading3"/>
      </w:pPr>
      <w:r>
        <w:t>Notes</w:t>
      </w:r>
    </w:p>
    <w:p>
      <w:pPr>
        <w:pStyle w:val="ListBullet"/>
      </w:pPr>
      <w:r>
        <w:t>This endpoint is named unlinkCommentThreadFromSlack in the scraped documentation.</w:t>
      </w:r>
    </w:p>
    <w:p>
      <w:pPr>
        <w:pStyle w:val="ListBullet"/>
      </w:pPr>
      <w:r>
        <w:t>No request body fields were documented for this action.</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comments actions</w:t>
      </w:r>
    </w:p>
    <w:p>
      <w:pPr>
        <w:pStyle w:val="ListBullet"/>
      </w:pPr>
      <w:r>
        <w:t>[GET] Get a Story’s Comment — /api/v3/stories/{{storyPublicId}}/comments/{{commentPublicId}}</w:t>
      </w:r>
    </w:p>
    <w:p>
      <w:pPr>
        <w:pStyle w:val="ListBullet"/>
      </w:pPr>
      <w:r>
        <w:t>[GET] List a Story’s Comments — /api/v3/stories/{{storyPublicId}}/comments</w:t>
      </w:r>
    </w:p>
    <w:p>
      <w:r>
        <w:br w:type="page"/>
      </w:r>
    </w:p>
    <w:p>
      <w:pPr>
        <w:pStyle w:val="Heading2"/>
      </w:pPr>
      <w:r>
        <w:t>116. [DELETE] Unlink a Document from an Epic</w:t>
      </w:r>
    </w:p>
    <w:p>
      <w:r>
        <w:rPr>
          <w:b/>
        </w:rPr>
        <w:t xml:space="preserve">Endpoint: </w:t>
      </w:r>
      <w:r>
        <w:rPr>
          <w:rFonts w:ascii="Courier New" w:hAnsi="Courier New"/>
          <w:sz w:val="18"/>
        </w:rPr>
        <w:t>/api/v3/documents/{{docPublicId}}/epics/{{epicPublicId}}</w:t>
      </w:r>
    </w:p>
    <w:p>
      <w:pPr>
        <w:pStyle w:val="Heading3"/>
      </w:pPr>
      <w:r>
        <w:t>Prerequisites</w:t>
      </w:r>
    </w:p>
    <w:p>
      <w:pPr>
        <w:pStyle w:val="ListBullet"/>
      </w:pPr>
      <w:r>
        <w:t>You must have access to the Document and Epic you are modifying.</w:t>
      </w:r>
    </w:p>
    <w:p>
      <w:pPr>
        <w:pStyle w:val="Heading3"/>
      </w:pPr>
      <w:r>
        <w:t>Method</w:t>
      </w:r>
    </w:p>
    <w:p>
      <w:r>
        <w:t>DELETE</w:t>
      </w:r>
    </w:p>
    <w:p>
      <w:pPr>
        <w:pStyle w:val="Heading3"/>
      </w:pPr>
      <w:r>
        <w:t>URL</w:t>
      </w:r>
    </w:p>
    <w:p>
      <w:r>
        <w:t>https://api.app.shortcut.com/api/v3/documents/{{doc-public-id}}/epics/{{epic-public-id}}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(unlinks) the relationship between a Document and an Epic.</w:t>
      </w:r>
    </w:p>
    <w:p>
      <w:pPr>
        <w:pStyle w:val="Heading3"/>
      </w:pPr>
      <w:r>
        <w:t>Enforcement Rules</w:t>
      </w:r>
    </w:p>
    <w:p>
      <w:pPr>
        <w:pStyle w:val="ListBullet"/>
      </w:pPr>
      <w:r>
        <w:t>The doc-public-id path parameter must always be present.</w:t>
      </w:r>
    </w:p>
    <w:p>
      <w:pPr>
        <w:pStyle w:val="ListBullet"/>
      </w:pPr>
      <w:r>
        <w:t>The epic-public-id path parameter must always be present.</w:t>
      </w:r>
    </w:p>
    <w:p>
      <w:pPr>
        <w:pStyle w:val="ListBullet"/>
      </w:pPr>
      <w:r>
        <w:t>Always construct the path as /api/v3/documents/{{doc-public-id}}/epics/{{epic-public-id}}, where both path parameters are non-empty.</w:t>
      </w:r>
    </w:p>
    <w:p>
      <w:pPr>
        <w:pStyle w:val="ListBullet"/>
      </w:pPr>
      <w:r>
        <w:t>Do not call the API with missing or empty path parameters (e.g., avoid /documents//epics/).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/api/v3/documents/3f2a1c7b-9e5d-4d3c-9b1f-2f6c1a9d5b10/epics/123</w:t>
        <w:br/>
        <w:t>/api/v3/documents/doc_abc123/epics/456</w:t>
      </w:r>
    </w:p>
    <w:p>
      <w:pPr>
        <w:pStyle w:val="Heading3"/>
      </w:pPr>
      <w:r>
        <w:t>Invalid Examples</w:t>
      </w:r>
    </w:p>
    <w:p>
      <w:r>
        <w:rPr>
          <w:b/>
          <w:color w:val="666666"/>
          <w:sz w:val="16"/>
        </w:rPr>
        <w:t>[http]</w:t>
      </w:r>
    </w:p>
    <w:p>
      <w:pPr>
        <w:shd w:fill="F2F2F2" w:val="clear"/>
      </w:pPr>
      <w:r>
        <w:rPr>
          <w:rFonts w:ascii="Courier New" w:hAnsi="Courier New"/>
          <w:sz w:val="17"/>
        </w:rPr>
        <w:t>/api/v3/documents//epics/123</w:t>
        <w:br/>
        <w:t>/api/v3/documents/3f2a1c7b-9e5d-4d3c-9b1f-2f6c1a9d5b10/epics/</w:t>
        <w:br/>
        <w:t>/api/v3/documents/epics/123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public ID of the Document. (Send in URL path)</w:t>
            </w:r>
          </w:p>
        </w:tc>
      </w:tr>
      <w:tr>
        <w:tc>
          <w:tcPr>
            <w:tcW w:type="dxa" w:w="2880"/>
          </w:tcPr>
          <w:p>
            <w:r>
              <w:t>epic-public-id</w:t>
            </w:r>
          </w:p>
        </w:tc>
        <w:tc>
          <w:tcPr>
            <w:tcW w:type="dxa" w:w="2880"/>
          </w:tcPr>
          <w:p>
            <w:r>
              <w:t>integer</w:t>
            </w:r>
          </w:p>
        </w:tc>
        <w:tc>
          <w:tcPr>
            <w:tcW w:type="dxa" w:w="2880"/>
          </w:tcPr>
          <w:p>
            <w:r>
              <w:t>The public ID of the Epic. (Send in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"some_disabled_feature",</w:t>
        <w:br/>
        <w:t xml:space="preserve"> "message": "The message explaining the error"</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 (403)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feature_tag</w:t>
            </w:r>
          </w:p>
        </w:tc>
        <w:tc>
          <w:tcPr>
            <w:tcW w:type="dxa" w:w="2880"/>
          </w:tcPr>
          <w:p>
            <w:r>
              <w:t>string</w:t>
            </w:r>
          </w:p>
        </w:tc>
        <w:tc>
          <w:tcPr>
            <w:tcW w:type="dxa" w:w="2880"/>
          </w:tcPr>
          <w:p>
            <w:r>
              <w:t>The feature that is disabled.</w:t>
            </w:r>
          </w:p>
        </w:tc>
      </w:tr>
      <w:tr>
        <w:tc>
          <w:tcPr>
            <w:tcW w:type="dxa" w:w="2880"/>
          </w:tcPr>
          <w:p>
            <w:r>
              <w:t>message</w:t>
            </w:r>
          </w:p>
        </w:tc>
        <w:tc>
          <w:tcPr>
            <w:tcW w:type="dxa" w:w="2880"/>
          </w:tcPr>
          <w:p>
            <w:r>
              <w:t>string</w:t>
            </w:r>
          </w:p>
        </w:tc>
        <w:tc>
          <w:tcPr>
            <w:tcW w:type="dxa" w:w="2880"/>
          </w:tcPr>
          <w:p>
            <w:r>
              <w:t>The message explaining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'https://api.app.shortcut.com/api/v3/documents/3f2a1c7b-9e5d-4d3c-9b1f-2f6c1a9d5b10/epics/123' \</w:t>
        <w:br/>
        <w:t xml:space="preserve"> --header 'Accept: application/json'</w:t>
      </w:r>
    </w:p>
    <w:p>
      <w:pPr>
        <w:pStyle w:val="Heading3"/>
      </w:pPr>
      <w:r>
        <w:t>Notes</w:t>
      </w:r>
    </w:p>
    <w:p>
      <w:pPr>
        <w:pStyle w:val="ListBullet"/>
      </w:pPr>
      <w:r>
        <w:t>This endpoint has no request body.</w:t>
      </w:r>
    </w:p>
    <w:p>
      <w:pPr>
        <w:pStyle w:val="ListBullet"/>
      </w:pPr>
      <w:r>
        <w:t>A 204 response indicates the unlink operation succeeded, and no content will be returned.</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r>
        <w:br w:type="page"/>
      </w:r>
    </w:p>
    <w:p>
      <w:pPr>
        <w:pStyle w:val="Heading2"/>
      </w:pPr>
      <w:r>
        <w:t>117. [DELETE] Delete a Doc</w:t>
      </w:r>
    </w:p>
    <w:p>
      <w:r>
        <w:rPr>
          <w:b/>
        </w:rPr>
        <w:t xml:space="preserve">Endpoint: </w:t>
      </w:r>
      <w:r>
        <w:rPr>
          <w:rFonts w:ascii="Courier New" w:hAnsi="Courier New"/>
          <w:sz w:val="18"/>
        </w:rPr>
        <w:t>/api/v3/documents/{{docPublicId}}</w:t>
      </w:r>
    </w:p>
    <w:p>
      <w:pPr>
        <w:pStyle w:val="Heading3"/>
      </w:pPr>
      <w:r>
        <w:t>Prerequisites</w:t>
      </w:r>
    </w:p>
    <w:p>
      <w:pPr>
        <w:pStyle w:val="ListBullet"/>
      </w:pPr>
      <w:r>
        <w:t>Requires admin access to the Doc</w:t>
      </w:r>
    </w:p>
    <w:p>
      <w:pPr>
        <w:pStyle w:val="ListBullet"/>
      </w:pPr>
      <w:r>
        <w:t>Connected clients may be listening for SSE events (clients will be notified when a Doc is deleted)</w:t>
      </w:r>
    </w:p>
    <w:p>
      <w:pPr>
        <w:pStyle w:val="Heading3"/>
      </w:pPr>
      <w:r>
        <w:t>Method</w:t>
      </w:r>
    </w:p>
    <w:p>
      <w:r>
        <w:t>DELETE</w:t>
      </w:r>
    </w:p>
    <w:p>
      <w:pPr>
        <w:pStyle w:val="Heading3"/>
      </w:pPr>
      <w:r>
        <w:t>URL</w:t>
      </w:r>
    </w:p>
    <w:p>
      <w:r>
        <w:t>https://api.app.shortcut.com/api/v3/documents/{{doc-public-id}}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Doc and its associated data. When a document is deleted, connected clients will be notified via SSE events.</w:t>
      </w:r>
    </w:p>
    <w:p>
      <w:pPr>
        <w:pStyle w:val="Heading3"/>
      </w:pPr>
      <w:r>
        <w:t>Enforcement Rules</w:t>
      </w:r>
    </w:p>
    <w:p>
      <w:pPr>
        <w:pStyle w:val="ListBullet"/>
      </w:pPr>
      <w:r>
        <w:t>The doc-public-id path parameter must always be present.</w:t>
      </w:r>
    </w:p>
    <w:p>
      <w:pPr>
        <w:pStyle w:val="ListBullet"/>
      </w:pPr>
      <w:r>
        <w:t>If the user provides a doc-public-id, use that value directly.</w:t>
      </w:r>
    </w:p>
    <w:p>
      <w:pPr>
        <w:pStyle w:val="ListBullet"/>
      </w:pPr>
      <w:r>
        <w:t>Do not call the API with a missing or empty doc-public-id (e.g., avoid /documents//).</w:t>
      </w:r>
    </w:p>
    <w:p>
      <w:pPr>
        <w:pStyle w:val="ListBullet"/>
      </w:pPr>
      <w:r>
        <w:t>Always construct the path as /api/v3/documents/{{doc-public-id}}, where {{doc-public-id}} is a non-empty string.</w:t>
      </w:r>
    </w:p>
    <w:p>
      <w:pPr>
        <w:pStyle w:val="ListBullet"/>
      </w:pPr>
      <w:r>
        <w:t>Do not infer or guess the doc-public-id.</w:t>
      </w:r>
    </w:p>
    <w:p>
      <w:pPr>
        <w:pStyle w:val="ListBullet"/>
      </w:pPr>
      <w:r>
        <w:t>When executing the action, ensure to send Path Parameters in the URL and not in the body.</w:t>
      </w:r>
    </w:p>
    <w:p>
      <w:pPr>
        <w:pStyle w:val="ListBullet"/>
      </w:pPr>
      <w:r>
        <w:t>This endpoint has a JSON request body; send body fields in the body, not as query parameters.</w:t>
      </w:r>
    </w:p>
    <w:p>
      <w:pPr>
        <w:pStyle w:val="Heading3"/>
      </w:pPr>
      <w:r>
        <w:t>Valid Examples</w:t>
      </w:r>
    </w:p>
    <w:p>
      <w:r>
        <w:rPr>
          <w:b/>
          <w:color w:val="666666"/>
          <w:sz w:val="16"/>
        </w:rPr>
        <w:t>[http]</w:t>
      </w:r>
    </w:p>
    <w:p>
      <w:pPr>
        <w:shd w:fill="F2F2F2" w:val="clear"/>
      </w:pPr>
      <w:r>
        <w:rPr>
          <w:rFonts w:ascii="Courier New" w:hAnsi="Courier New"/>
          <w:sz w:val="17"/>
        </w:rPr>
        <w:t>/api/v3/documents/123e4567e89b12d3a456426614174000</w:t>
        <w:br/>
        <w:t>/api/v3/documents/doc_public_abc123</w:t>
      </w:r>
    </w:p>
    <w:p>
      <w:pPr>
        <w:pStyle w:val="Heading3"/>
      </w:pPr>
      <w:r>
        <w:t>Invalid Examples</w:t>
      </w:r>
    </w:p>
    <w:p>
      <w:r>
        <w:rPr>
          <w:b/>
          <w:color w:val="666666"/>
          <w:sz w:val="16"/>
        </w:rPr>
        <w:t>[http]</w:t>
      </w:r>
    </w:p>
    <w:p>
      <w:pPr>
        <w:shd w:fill="F2F2F2" w:val="clear"/>
      </w:pPr>
      <w:r>
        <w:rPr>
          <w:rFonts w:ascii="Courier New" w:hAnsi="Courier New"/>
          <w:sz w:val="17"/>
        </w:rPr>
        <w:t>/api/v3/documents/</w:t>
        <w:br/>
        <w:t>/api/v3/documents</w:t>
        <w:br/>
        <w:t>/api/v3/documents//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Doc's public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content_format</w:t>
            </w:r>
          </w:p>
        </w:tc>
        <w:tc>
          <w:tcPr>
            <w:tcW w:type="dxa" w:w="2880"/>
          </w:tcPr>
          <w:p>
            <w:r>
              <w:t>string</w:t>
            </w:r>
          </w:p>
        </w:tc>
        <w:tc>
          <w:tcPr>
            <w:tcW w:type="dxa" w:w="2880"/>
          </w:tcPr>
          <w:p>
            <w:r>
              <w:t>Format of the content to return. Allowed values: markdown, html. Default: markdown. If html, includes HTML content in response.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t>Schema mismatch.</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"docs",</w:t>
        <w:br/>
        <w:t xml:space="preserve"> "message": "The message explaining the error"</w:t>
        <w:br/>
        <w:t>}</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 (403)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feature_tag</w:t>
            </w:r>
          </w:p>
        </w:tc>
        <w:tc>
          <w:tcPr>
            <w:tcW w:type="dxa" w:w="2880"/>
          </w:tcPr>
          <w:p>
            <w:r>
              <w:t>string</w:t>
            </w:r>
          </w:p>
        </w:tc>
        <w:tc>
          <w:tcPr>
            <w:tcW w:type="dxa" w:w="2880"/>
          </w:tcPr>
          <w:p>
            <w:r>
              <w:t>The feature that is disabled.</w:t>
            </w:r>
          </w:p>
        </w:tc>
      </w:tr>
      <w:tr>
        <w:tc>
          <w:tcPr>
            <w:tcW w:type="dxa" w:w="2880"/>
          </w:tcPr>
          <w:p>
            <w:r>
              <w:t>message</w:t>
            </w:r>
          </w:p>
        </w:tc>
        <w:tc>
          <w:tcPr>
            <w:tcW w:type="dxa" w:w="2880"/>
          </w:tcPr>
          <w:p>
            <w:r>
              <w:t>string</w:t>
            </w:r>
          </w:p>
        </w:tc>
        <w:tc>
          <w:tcPr>
            <w:tcW w:type="dxa" w:w="2880"/>
          </w:tcPr>
          <w:p>
            <w:r>
              <w:t>The message explaining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'https://api.app.shortcut.com/api/v3/documents/doc_public_abc123' \</w:t>
        <w:br/>
        <w:t xml:space="preserve"> --header 'Accept: application/json' \</w:t>
        <w:br/>
        <w:t xml:space="preserve"> --header 'Content-Type: application/json' \</w:t>
        <w:br/>
        <w:t xml:space="preserve"> --data '{</w:t>
        <w:br/>
        <w:t xml:space="preserve"> "content_format": "markdown"</w:t>
        <w:br/>
        <w:t xml:space="preserve">  }'</w:t>
      </w:r>
    </w:p>
    <w:p>
      <w:pPr>
        <w:pStyle w:val="Heading3"/>
      </w:pPr>
      <w:r>
        <w:t>Behavior</w:t>
      </w:r>
    </w:p>
    <w:p>
      <w:pPr>
        <w:pStyle w:val="ListBullet"/>
      </w:pPr>
      <w:r>
        <w:t>Validates the doc-public-id path parameter and request body schema.</w:t>
      </w:r>
    </w:p>
    <w:p>
      <w:pPr>
        <w:pStyle w:val="ListBullet"/>
      </w:pPr>
      <w:r>
        <w:t>Permanently deletes the Doc and its associated data.</w:t>
      </w:r>
    </w:p>
    <w:p>
      <w:pPr>
        <w:pStyle w:val="ListBullet"/>
      </w:pPr>
      <w:r>
        <w:t>Notifies connected clients via SSE events that the document was deleted.</w:t>
      </w:r>
    </w:p>
    <w:p>
      <w:pPr>
        <w:pStyle w:val="ListBullet"/>
      </w:pPr>
      <w:r>
        <w:t>Returns 204 No Content on success.</w:t>
      </w:r>
    </w:p>
    <w:p>
      <w:pPr>
        <w:pStyle w:val="Heading3"/>
      </w:pPr>
      <w:r>
        <w:t>Notes</w:t>
      </w:r>
    </w:p>
    <w:p>
      <w:pPr>
        <w:pStyle w:val="ListBullet"/>
      </w:pPr>
      <w:r>
        <w:t>Deletion is permanent.</w:t>
      </w:r>
    </w:p>
    <w:p>
      <w:pPr>
        <w:pStyle w:val="ListBullet"/>
      </w:pPr>
      <w:r>
        <w:t>Admin access to the Doc is required.</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r>
        <w:br w:type="page"/>
      </w:r>
    </w:p>
    <w:p>
      <w:pPr>
        <w:pStyle w:val="Heading2"/>
      </w:pPr>
      <w:r>
        <w:t>118. [DELETE] Delete an Iteration</w:t>
      </w:r>
    </w:p>
    <w:p>
      <w:r>
        <w:rPr>
          <w:b/>
        </w:rPr>
        <w:t xml:space="preserve">Endpoint: </w:t>
      </w:r>
      <w:r>
        <w:rPr>
          <w:rFonts w:ascii="Courier New" w:hAnsi="Courier New"/>
          <w:sz w:val="18"/>
        </w:rPr>
        <w:t>/api/v3/iterations/{{iterationPublicId}}</w:t>
      </w:r>
    </w:p>
    <w:p>
      <w:pPr>
        <w:pStyle w:val="Heading3"/>
      </w:pPr>
      <w:r>
        <w:t>Prerequisites</w:t>
      </w:r>
    </w:p>
    <w:p>
      <w:pPr>
        <w:pStyle w:val="ListBullet"/>
      </w:pPr>
      <w:r>
        <w:t>Must have permission to delete Iterations in the target Workspace/Project</w:t>
      </w:r>
    </w:p>
    <w:p>
      <w:pPr>
        <w:pStyle w:val="Heading3"/>
      </w:pPr>
      <w:r>
        <w:t>Method</w:t>
      </w:r>
    </w:p>
    <w:p>
      <w:r>
        <w:t>DELETE</w:t>
      </w:r>
    </w:p>
    <w:p>
      <w:pPr>
        <w:pStyle w:val="Heading3"/>
      </w:pPr>
      <w:r>
        <w:t>URL</w:t>
      </w:r>
    </w:p>
    <w:p>
      <w:r>
        <w:t>https://api.app.shortcut.com/api/v3/iterations/{{iteration-public-id}}</w:t>
      </w:r>
    </w:p>
    <w:p>
      <w:pPr>
        <w:pStyle w:val="Heading3"/>
      </w:pPr>
      <w:r>
        <w:t>Description</w:t>
      </w:r>
    </w:p>
    <w:p>
      <w:r>
        <w:t>Deletes a single Iteration identified by its public ID.</w:t>
      </w:r>
    </w:p>
    <w:p>
      <w:pPr>
        <w:pStyle w:val="Heading3"/>
      </w:pPr>
      <w:r>
        <w:t>Enforcement Rules</w:t>
      </w:r>
    </w:p>
    <w:p>
      <w:pPr>
        <w:pStyle w:val="ListBullet"/>
      </w:pPr>
      <w:r>
        <w:t>The iteration-public-id path parameter must always be present.</w:t>
      </w:r>
    </w:p>
    <w:p>
      <w:pPr>
        <w:pStyle w:val="ListBullet"/>
      </w:pPr>
      <w:r>
        <w:t>If the user provides an iteration-public-id, use that value directly.</w:t>
      </w:r>
    </w:p>
    <w:p>
      <w:pPr>
        <w:pStyle w:val="ListBullet"/>
      </w:pPr>
      <w:r>
        <w:t>Do not call the API with a missing or empty iteration-public-id (e.g., avoid /iterations//).</w:t>
      </w:r>
    </w:p>
    <w:p>
      <w:pPr>
        <w:pStyle w:val="ListBullet"/>
      </w:pPr>
      <w:r>
        <w:t>Always construct the path as /api/v3/iterations/{{iteration-public-id}}, where {{iteration-public-id}}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/api/v3/iterations/123</w:t>
        <w:br/>
        <w:t>/api/v3/iterations/987654</w:t>
      </w:r>
    </w:p>
    <w:p>
      <w:pPr>
        <w:pStyle w:val="Heading3"/>
      </w:pPr>
      <w:r>
        <w:t>Invalid Examples</w:t>
      </w:r>
    </w:p>
    <w:p>
      <w:r>
        <w:rPr>
          <w:b/>
          <w:color w:val="666666"/>
          <w:sz w:val="16"/>
        </w:rPr>
        <w:t>[http]</w:t>
      </w:r>
    </w:p>
    <w:p>
      <w:pPr>
        <w:shd w:fill="F2F2F2" w:val="clear"/>
      </w:pPr>
      <w:r>
        <w:rPr>
          <w:rFonts w:ascii="Courier New" w:hAnsi="Courier New"/>
          <w:sz w:val="17"/>
        </w:rPr>
        <w:t>/api/v3/iterations/</w:t>
        <w:br/>
        <w:t>/api/v3/iterations</w:t>
        <w:br/>
        <w:t>/api/v3/iterations/{{iteration-public-id}}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iteration-public-id</w:t>
            </w:r>
          </w:p>
        </w:tc>
        <w:tc>
          <w:tcPr>
            <w:tcW w:type="dxa" w:w="2880"/>
          </w:tcPr>
          <w:p>
            <w:r>
              <w:t>integer</w:t>
            </w:r>
          </w:p>
        </w:tc>
        <w:tc>
          <w:tcPr>
            <w:tcW w:type="dxa" w:w="2880"/>
          </w:tcPr>
          <w:p>
            <w:r>
              <w:t>The unique ID of the Iteration.</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'https://api.app.shortcut.com/api/v3/iterations/123'</w:t>
      </w:r>
    </w:p>
    <w:p>
      <w:pPr>
        <w:pStyle w:val="Heading3"/>
      </w:pPr>
      <w:r>
        <w:t>Error Handling</w:t>
      </w:r>
    </w:p>
    <w:p>
      <w:pPr>
        <w:pStyle w:val="ListBullet"/>
      </w:pPr>
      <w:r>
        <w:t>400: Request did not match the expected schema.</w:t>
      </w:r>
    </w:p>
    <w:p>
      <w:pPr>
        <w:pStyle w:val="ListBullet"/>
      </w:pPr>
      <w:r>
        <w:t>404: The Iteration with the given iteration-public-id does not exist.</w:t>
      </w:r>
    </w:p>
    <w:p>
      <w:pPr>
        <w:pStyle w:val="ListBullet"/>
      </w:pPr>
      <w:r>
        <w:t>422: The request was well-formed but could not be processed.</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[GET] Search Iterations — /api/v3/search/iterations</w:t>
      </w:r>
    </w:p>
    <w:p>
      <w:pPr>
        <w:pStyle w:val="ListBullet"/>
      </w:pPr>
      <w:r>
        <w:t>[PUT] Update an Iteration — /api/v3/iterations/{{iterationPublicId}}</w:t>
      </w:r>
    </w:p>
    <w:p>
      <w:pPr>
        <w:pStyle w:val="ListBullet"/>
      </w:pPr>
      <w:r>
        <w:t>[GET] List Iterations — /api/v3/iterations</w:t>
      </w:r>
    </w:p>
    <w:p>
      <w:pPr>
        <w:pStyle w:val="ListBullet"/>
      </w:pPr>
      <w:r>
        <w:t>[PUT] Enable Iterations for the Current Workspace — /iterations/enable</w:t>
      </w:r>
    </w:p>
    <w:p>
      <w:r>
        <w:br w:type="page"/>
      </w:r>
    </w:p>
    <w:p>
      <w:pPr>
        <w:pStyle w:val="Heading2"/>
      </w:pPr>
      <w:r>
        <w:t>119. [GET] Get Current Member Info</w:t>
      </w:r>
    </w:p>
    <w:p>
      <w:r>
        <w:rPr>
          <w:b/>
        </w:rPr>
        <w:t xml:space="preserve">Endpoint: </w:t>
      </w:r>
      <w:r>
        <w:rPr>
          <w:rFonts w:ascii="Courier New" w:hAnsi="Courier New"/>
          <w:sz w:val="18"/>
        </w:rPr>
        <w:t>/api/v3/member</w:t>
      </w:r>
    </w:p>
    <w:p>
      <w:pPr>
        <w:pStyle w:val="Heading3"/>
      </w:pPr>
      <w:r>
        <w:t>Method</w:t>
      </w:r>
    </w:p>
    <w:p>
      <w:r>
        <w:t>GET</w:t>
      </w:r>
    </w:p>
    <w:p>
      <w:pPr>
        <w:pStyle w:val="Heading3"/>
      </w:pPr>
      <w:r>
        <w:t>URL</w:t>
      </w:r>
    </w:p>
    <w:p>
      <w:r>
        <w:t>https://api.app.shortcut.com/api/v3/member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authenticated member.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"63f1b2c4d5e6f7890a1b2c3d",</w:t>
        <w:br/>
        <w:t xml:space="preserve"> "is_owner": false,</w:t>
        <w:br/>
        <w:t xml:space="preserve"> "mention_name": "jdoe",</w:t>
        <w:br/>
        <w:t xml:space="preserve"> "name": "Jane Doe",</w:t>
        <w:br/>
        <w:t xml:space="preserve"> "role": "member",</w:t>
        <w:br/>
        <w:t xml:space="preserve"> "workspace2": {</w:t>
        <w:br/>
        <w:t xml:space="preserve"> "id": "5f8d0d55b54764421b7156c2",</w:t>
        <w:br/>
        <w:t xml:space="preserve"> "created_at": "2024-01-15T10:30:00Z",</w:t>
        <w:br/>
        <w:t xml:space="preserve"> "default_workflow_id": 123,</w:t>
        <w:br/>
        <w:t xml:space="preserve"> "estimate_scale": [1, 2, 3, 5, 8],</w:t>
        <w:br/>
        <w:t xml:space="preserve"> "name": "Acme Workspace",</w:t>
        <w:br/>
        <w:t xml:space="preserve"> "url_slug": "acme-workspace",</w:t>
        <w:br/>
        <w:t xml:space="preserve"> "utc_offset": "-05:00",</w:t>
        <w:br/>
        <w:t xml:space="preserve"> "korey_enabled": true</w:t>
        <w:br/>
        <w:t xml:space="preserve"> },</w:t>
        <w:br/>
        <w:t xml:space="preserve"> "organization2": {</w:t>
        <w:br/>
        <w:t xml:space="preserve"> "id": "8a9b0c1d2e3f4a5b6c7d8e9f"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w:t>
            </w:r>
          </w:p>
        </w:tc>
      </w:tr>
      <w:tr>
        <w:tc>
          <w:tcPr>
            <w:tcW w:type="dxa" w:w="2880"/>
          </w:tcPr>
          <w:p>
            <w:r>
              <w:t>is_owner</w:t>
            </w:r>
          </w:p>
        </w:tc>
        <w:tc>
          <w:tcPr>
            <w:tcW w:type="dxa" w:w="2880"/>
          </w:tcPr>
          <w:p>
            <w:r>
              <w:t>boolean</w:t>
            </w:r>
          </w:p>
        </w:tc>
        <w:tc>
          <w:tcPr>
            <w:tcW w:type="dxa" w:w="2880"/>
          </w:tcPr>
          <w:p>
            <w:r>
              <w:t>Whether the member is an owner of the workspace/organization.</w:t>
            </w:r>
          </w:p>
        </w:tc>
      </w:tr>
      <w:tr>
        <w:tc>
          <w:tcPr>
            <w:tcW w:type="dxa" w:w="2880"/>
          </w:tcPr>
          <w:p>
            <w:r>
              <w:t>mention_name</w:t>
            </w:r>
          </w:p>
        </w:tc>
        <w:tc>
          <w:tcPr>
            <w:tcW w:type="dxa" w:w="2880"/>
          </w:tcPr>
          <w:p>
            <w:r>
              <w:t>string</w:t>
            </w:r>
          </w:p>
        </w:tc>
        <w:tc>
          <w:tcPr>
            <w:tcW w:type="dxa" w:w="2880"/>
          </w:tcPr>
          <w:p>
            <w:r>
              <w:t>The member’s @mention name/handle.</w:t>
            </w:r>
          </w:p>
        </w:tc>
      </w:tr>
      <w:tr>
        <w:tc>
          <w:tcPr>
            <w:tcW w:type="dxa" w:w="2880"/>
          </w:tcPr>
          <w:p>
            <w:r>
              <w:t>name</w:t>
            </w:r>
          </w:p>
        </w:tc>
        <w:tc>
          <w:tcPr>
            <w:tcW w:type="dxa" w:w="2880"/>
          </w:tcPr>
          <w:p>
            <w:r>
              <w:t>string</w:t>
            </w:r>
          </w:p>
        </w:tc>
        <w:tc>
          <w:tcPr>
            <w:tcW w:type="dxa" w:w="2880"/>
          </w:tcPr>
          <w:p>
            <w:r>
              <w:t>The member’s display name.</w:t>
            </w:r>
          </w:p>
        </w:tc>
      </w:tr>
      <w:tr>
        <w:tc>
          <w:tcPr>
            <w:tcW w:type="dxa" w:w="2880"/>
          </w:tcPr>
          <w:p>
            <w:r>
              <w:t>role</w:t>
            </w:r>
          </w:p>
        </w:tc>
        <w:tc>
          <w:tcPr>
            <w:tcW w:type="dxa" w:w="2880"/>
          </w:tcPr>
          <w:p>
            <w:r>
              <w:t>string</w:t>
            </w:r>
          </w:p>
        </w:tc>
        <w:tc>
          <w:tcPr>
            <w:tcW w:type="dxa" w:w="2880"/>
          </w:tcPr>
          <w:p>
            <w:r>
              <w:t>The member’s role.</w:t>
            </w:r>
          </w:p>
        </w:tc>
      </w:tr>
      <w:tr>
        <w:tc>
          <w:tcPr>
            <w:tcW w:type="dxa" w:w="2880"/>
          </w:tcPr>
          <w:p>
            <w:r>
              <w:t>workspace2</w:t>
            </w:r>
          </w:p>
        </w:tc>
        <w:tc>
          <w:tcPr>
            <w:tcW w:type="dxa" w:w="2880"/>
          </w:tcPr>
          <w:p>
            <w:r>
              <w:t>object</w:t>
            </w:r>
          </w:p>
        </w:tc>
        <w:tc>
          <w:tcPr>
            <w:tcW w:type="dxa" w:w="2880"/>
          </w:tcPr>
          <w:p>
            <w:r>
              <w:t>Workspace information associated with the member.</w:t>
            </w:r>
          </w:p>
        </w:tc>
      </w:tr>
      <w:tr>
        <w:tc>
          <w:tcPr>
            <w:tcW w:type="dxa" w:w="2880"/>
          </w:tcPr>
          <w:p>
            <w:r>
              <w:t>workspace2.id</w:t>
            </w:r>
          </w:p>
        </w:tc>
        <w:tc>
          <w:tcPr>
            <w:tcW w:type="dxa" w:w="2880"/>
          </w:tcPr>
          <w:p>
            <w:r>
              <w:t>string</w:t>
            </w:r>
          </w:p>
        </w:tc>
        <w:tc>
          <w:tcPr>
            <w:tcW w:type="dxa" w:w="2880"/>
          </w:tcPr>
          <w:p>
            <w:r>
              <w:t>Workspace identifier.</w:t>
            </w:r>
          </w:p>
        </w:tc>
      </w:tr>
      <w:tr>
        <w:tc>
          <w:tcPr>
            <w:tcW w:type="dxa" w:w="2880"/>
          </w:tcPr>
          <w:p>
            <w:r>
              <w:t>workspace2.created_at</w:t>
            </w:r>
          </w:p>
        </w:tc>
        <w:tc>
          <w:tcPr>
            <w:tcW w:type="dxa" w:w="2880"/>
          </w:tcPr>
          <w:p>
            <w:r>
              <w:t>string</w:t>
            </w:r>
          </w:p>
        </w:tc>
        <w:tc>
          <w:tcPr>
            <w:tcW w:type="dxa" w:w="2880"/>
          </w:tcPr>
          <w:p>
            <w:r>
              <w:t>Workspace creation timestamp (as returned by the API).</w:t>
            </w:r>
          </w:p>
        </w:tc>
      </w:tr>
      <w:tr>
        <w:tc>
          <w:tcPr>
            <w:tcW w:type="dxa" w:w="2880"/>
          </w:tcPr>
          <w:p>
            <w:r>
              <w:t>workspace2.default_workflow_id</w:t>
            </w:r>
          </w:p>
        </w:tc>
        <w:tc>
          <w:tcPr>
            <w:tcW w:type="dxa" w:w="2880"/>
          </w:tcPr>
          <w:p>
            <w:r>
              <w:t>integer</w:t>
            </w:r>
          </w:p>
        </w:tc>
        <w:tc>
          <w:tcPr>
            <w:tcW w:type="dxa" w:w="2880"/>
          </w:tcPr>
          <w:p>
            <w:r>
              <w:t>Default workflow ID for the workspace.</w:t>
            </w:r>
          </w:p>
        </w:tc>
      </w:tr>
      <w:tr>
        <w:tc>
          <w:tcPr>
            <w:tcW w:type="dxa" w:w="2880"/>
          </w:tcPr>
          <w:p>
            <w:r>
              <w:t>workspace2.estimate_scale</w:t>
            </w:r>
          </w:p>
        </w:tc>
        <w:tc>
          <w:tcPr>
            <w:tcW w:type="dxa" w:w="2880"/>
          </w:tcPr>
          <w:p>
            <w:r>
              <w:t>integer[]</w:t>
            </w:r>
          </w:p>
        </w:tc>
        <w:tc>
          <w:tcPr>
            <w:tcW w:type="dxa" w:w="2880"/>
          </w:tcPr>
          <w:p>
            <w:r>
              <w:t>Allowed estimate values for stories in the workspace.</w:t>
            </w:r>
          </w:p>
        </w:tc>
      </w:tr>
      <w:tr>
        <w:tc>
          <w:tcPr>
            <w:tcW w:type="dxa" w:w="2880"/>
          </w:tcPr>
          <w:p>
            <w:r>
              <w:t>workspace2.name</w:t>
            </w:r>
          </w:p>
        </w:tc>
        <w:tc>
          <w:tcPr>
            <w:tcW w:type="dxa" w:w="2880"/>
          </w:tcPr>
          <w:p>
            <w:r>
              <w:t>string</w:t>
            </w:r>
          </w:p>
        </w:tc>
        <w:tc>
          <w:tcPr>
            <w:tcW w:type="dxa" w:w="2880"/>
          </w:tcPr>
          <w:p>
            <w:r>
              <w:t>Workspace name.</w:t>
            </w:r>
          </w:p>
        </w:tc>
      </w:tr>
      <w:tr>
        <w:tc>
          <w:tcPr>
            <w:tcW w:type="dxa" w:w="2880"/>
          </w:tcPr>
          <w:p>
            <w:r>
              <w:t>workspace2.url_slug</w:t>
            </w:r>
          </w:p>
        </w:tc>
        <w:tc>
          <w:tcPr>
            <w:tcW w:type="dxa" w:w="2880"/>
          </w:tcPr>
          <w:p>
            <w:r>
              <w:t>string</w:t>
            </w:r>
          </w:p>
        </w:tc>
        <w:tc>
          <w:tcPr>
            <w:tcW w:type="dxa" w:w="2880"/>
          </w:tcPr>
          <w:p>
            <w:r>
              <w:t>Workspace URL slug.</w:t>
            </w:r>
          </w:p>
        </w:tc>
      </w:tr>
      <w:tr>
        <w:tc>
          <w:tcPr>
            <w:tcW w:type="dxa" w:w="2880"/>
          </w:tcPr>
          <w:p>
            <w:r>
              <w:t>workspace2.utc_offset</w:t>
            </w:r>
          </w:p>
        </w:tc>
        <w:tc>
          <w:tcPr>
            <w:tcW w:type="dxa" w:w="2880"/>
          </w:tcPr>
          <w:p>
            <w:r>
              <w:t>string</w:t>
            </w:r>
          </w:p>
        </w:tc>
        <w:tc>
          <w:tcPr>
            <w:tcW w:type="dxa" w:w="2880"/>
          </w:tcPr>
          <w:p>
            <w:r>
              <w:t>Workspace UTC offset.</w:t>
            </w:r>
          </w:p>
        </w:tc>
      </w:tr>
      <w:tr>
        <w:tc>
          <w:tcPr>
            <w:tcW w:type="dxa" w:w="2880"/>
          </w:tcPr>
          <w:p>
            <w:r>
              <w:t>workspace2.korey_enabled</w:t>
            </w:r>
          </w:p>
        </w:tc>
        <w:tc>
          <w:tcPr>
            <w:tcW w:type="dxa" w:w="2880"/>
          </w:tcPr>
          <w:p>
            <w:r>
              <w:t>boolean</w:t>
            </w:r>
          </w:p>
        </w:tc>
        <w:tc>
          <w:tcPr>
            <w:tcW w:type="dxa" w:w="2880"/>
          </w:tcPr>
          <w:p>
            <w:r>
              <w:t>Indicates whether Korey is enabled (optional in the schema).</w:t>
            </w:r>
          </w:p>
        </w:tc>
      </w:tr>
      <w:tr>
        <w:tc>
          <w:tcPr>
            <w:tcW w:type="dxa" w:w="2880"/>
          </w:tcPr>
          <w:p>
            <w:r>
              <w:t>organization2</w:t>
            </w:r>
          </w:p>
        </w:tc>
        <w:tc>
          <w:tcPr>
            <w:tcW w:type="dxa" w:w="2880"/>
          </w:tcPr>
          <w:p>
            <w:r>
              <w:t>object</w:t>
            </w:r>
          </w:p>
        </w:tc>
        <w:tc>
          <w:tcPr>
            <w:tcW w:type="dxa" w:w="2880"/>
          </w:tcPr>
          <w:p>
            <w:r>
              <w:t>Organization information associated with the member.</w:t>
            </w:r>
          </w:p>
        </w:tc>
      </w:tr>
      <w:tr>
        <w:tc>
          <w:tcPr>
            <w:tcW w:type="dxa" w:w="2880"/>
          </w:tcPr>
          <w:p>
            <w:r>
              <w:t>organization2.id</w:t>
            </w:r>
          </w:p>
        </w:tc>
        <w:tc>
          <w:tcPr>
            <w:tcW w:type="dxa" w:w="2880"/>
          </w:tcPr>
          <w:p>
            <w:r>
              <w:t>string</w:t>
            </w:r>
          </w:p>
        </w:tc>
        <w:tc>
          <w:tcPr>
            <w:tcW w:type="dxa" w:w="2880"/>
          </w:tcPr>
          <w:p>
            <w:r>
              <w:t>Organization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'https://api.app.shortcut.com/api/v3/member'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r>
        <w:br w:type="page"/>
      </w:r>
    </w:p>
    <w:p>
      <w:pPr>
        <w:pStyle w:val="Heading2"/>
      </w:pPr>
      <w:r>
        <w:t>120. [GET] Get a Custom Field</w:t>
      </w:r>
    </w:p>
    <w:p>
      <w:r>
        <w:rPr>
          <w:b/>
        </w:rPr>
        <w:t xml:space="preserve">Endpoint: </w:t>
      </w:r>
      <w:r>
        <w:rPr>
          <w:rFonts w:ascii="Courier New" w:hAnsi="Courier New"/>
          <w:sz w:val="18"/>
        </w:rPr>
        <w:t>/custom-fields/{{customFieldPublicId}}</w:t>
      </w:r>
    </w:p>
    <w:p>
      <w:pPr>
        <w:pStyle w:val="Heading3"/>
      </w:pPr>
      <w:r>
        <w:t>Method</w:t>
      </w:r>
    </w:p>
    <w:p>
      <w:r>
        <w:t>GET</w:t>
      </w:r>
    </w:p>
    <w:p>
      <w:pPr>
        <w:pStyle w:val="Heading3"/>
      </w:pPr>
      <w:r>
        <w:t>URL</w:t>
      </w:r>
    </w:p>
    <w:p>
      <w:r>
        <w:t>https://api.app.shortcut.com/api/v3/custom-fields/{{custom-field-public-id}}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by its unique public ID and returns its configuration, including name, description, type, enablement, and any legal enum values.</w:t>
      </w:r>
    </w:p>
    <w:p>
      <w:pPr>
        <w:pStyle w:val="Heading3"/>
      </w:pPr>
      <w:r>
        <w:t>Enforcement Rules</w:t>
      </w:r>
    </w:p>
    <w:p>
      <w:pPr>
        <w:pStyle w:val="ListBullet"/>
      </w:pPr>
      <w:r>
        <w:t>The custom-field-public-id path parameter must always be present.</w:t>
      </w:r>
    </w:p>
    <w:p>
      <w:pPr>
        <w:pStyle w:val="ListBullet"/>
      </w:pPr>
      <w:r>
        <w:t>If the user provides a custom-field-public-id, use that value directly.</w:t>
      </w:r>
    </w:p>
    <w:p>
      <w:pPr>
        <w:pStyle w:val="ListBullet"/>
      </w:pPr>
      <w:r>
        <w:t>Do not call the API with a missing or empty custom-field-public-id (e.g., avoid /custom-fields// or /custom-fields).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/api/v3/custom-fields/123e4567-e89b-12d3-a456-426614174000</w:t>
        <w:br/>
        <w:t>/api/v3/custom-fields/custom-field-public-id-value</w:t>
      </w:r>
    </w:p>
    <w:p>
      <w:pPr>
        <w:pStyle w:val="Heading3"/>
      </w:pPr>
      <w:r>
        <w:t>Invalid Examples</w:t>
      </w:r>
    </w:p>
    <w:p>
      <w:r>
        <w:rPr>
          <w:b/>
          <w:color w:val="666666"/>
          <w:sz w:val="16"/>
        </w:rPr>
        <w:t>[http]</w:t>
      </w:r>
    </w:p>
    <w:p>
      <w:pPr>
        <w:shd w:fill="F2F2F2" w:val="clear"/>
      </w:pPr>
      <w:r>
        <w:rPr>
          <w:rFonts w:ascii="Courier New" w:hAnsi="Courier New"/>
          <w:sz w:val="17"/>
        </w:rPr>
        <w:t>/api/v3/custom-fields/</w:t>
        <w:br/>
        <w:t>/api/v3/custom-fields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custom-field-public-id</w:t>
            </w:r>
          </w:p>
        </w:tc>
        <w:tc>
          <w:tcPr>
            <w:tcW w:type="dxa" w:w="2880"/>
          </w:tcPr>
          <w:p>
            <w:r>
              <w:t>string</w:t>
            </w:r>
          </w:p>
        </w:tc>
        <w:tc>
          <w:tcPr>
            <w:tcW w:type="dxa" w:w="2880"/>
          </w:tcPr>
          <w:p>
            <w:r>
              <w:t>The unique ID of the CustomField.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"Priority for customer-facing work",</w:t>
        <w:br/>
        <w:t xml:space="preserve"> "icon_set_identifier": "priority",</w:t>
        <w:br/>
        <w:t xml:space="preserve"> "entity_type": "custom-field",</w:t>
        <w:br/>
        <w:t xml:space="preserve"> "story_types": [</w:t>
        <w:br/>
        <w:t xml:space="preserve"> "feature",</w:t>
        <w:br/>
        <w:t xml:space="preserve"> "bug"</w:t>
        <w:br/>
        <w:t xml:space="preserve"> ],</w:t>
        <w:br/>
        <w:t xml:space="preserve"> "name": "Customer Priority",</w:t>
        <w:br/>
        <w:t xml:space="preserve"> "fixed_position": false,</w:t>
        <w:br/>
        <w:t xml:space="preserve"> "updated_at": "2025-01-10T14:12:03Z",</w:t>
        <w:br/>
        <w:t xml:space="preserve"> "id": "123e4567-e89b-12d3-a456-426614174000",</w:t>
        <w:br/>
        <w:t xml:space="preserve"> "values": [</w:t>
        <w:br/>
        <w:t xml:space="preserve"> {</w:t>
        <w:br/>
        <w:t xml:space="preserve"> "id": "val_001",</w:t>
        <w:br/>
        <w:t xml:space="preserve"> "value": "High",</w:t>
        <w:br/>
        <w:t xml:space="preserve"> "position": 0,</w:t>
        <w:br/>
        <w:t xml:space="preserve"> "color_key": "red",</w:t>
        <w:br/>
        <w:t xml:space="preserve"> "entity_type": "custom-field-enum-value",</w:t>
        <w:br/>
        <w:t xml:space="preserve"> "enabled": true</w:t>
        <w:br/>
        <w:t xml:space="preserve"> },</w:t>
        <w:br/>
        <w:t xml:space="preserve"> {</w:t>
        <w:br/>
        <w:t xml:space="preserve"> "id": "val_002",</w:t>
        <w:br/>
        <w:t xml:space="preserve"> "value": "Medium",</w:t>
        <w:br/>
        <w:t xml:space="preserve"> "position": 1,</w:t>
        <w:br/>
        <w:t xml:space="preserve"> "color_key": "yellow",</w:t>
        <w:br/>
        <w:t xml:space="preserve"> "entity_type": "custom-field-enum-value",</w:t>
        <w:br/>
        <w:t xml:space="preserve"> "enabled": true</w:t>
        <w:br/>
        <w:t xml:space="preserve"> }</w:t>
        <w:br/>
        <w:t xml:space="preserve"> ],</w:t>
        <w:br/>
        <w:t xml:space="preserve"> "field_type": "enum",</w:t>
        <w:br/>
        <w:t xml:space="preserve"> "position": 0,</w:t>
        <w:br/>
        <w:t xml:space="preserve"> "canonical_name": "customer_priority",</w:t>
        <w:br/>
        <w:t xml:space="preserve"> "enabled": true,</w:t>
        <w:br/>
        <w:t xml:space="preserve"> "created_at": "2024-12-01T09:30:00Z"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CustomField. Constraints: minLength=1, maxLength=512.</w:t>
            </w:r>
          </w:p>
        </w:tc>
      </w:tr>
      <w:tr>
        <w:tc>
          <w:tcPr>
            <w:tcW w:type="dxa" w:w="2880"/>
          </w:tcPr>
          <w:p>
            <w:r>
              <w:t>icon_set_identifier</w:t>
            </w:r>
          </w:p>
        </w:tc>
        <w:tc>
          <w:tcPr>
            <w:tcW w:type="dxa" w:w="2880"/>
          </w:tcPr>
          <w:p>
            <w:r>
              <w:t>string</w:t>
            </w:r>
          </w:p>
        </w:tc>
        <w:tc>
          <w:tcPr>
            <w:tcW w:type="dxa" w:w="2880"/>
          </w:tcPr>
          <w:p>
            <w:r>
              <w:t>Icon identifier corresponding to this custom field. Constraints: minLength=1, maxLength=63.</w:t>
            </w:r>
          </w:p>
        </w:tc>
      </w:tr>
      <w:tr>
        <w:tc>
          <w:tcPr>
            <w:tcW w:type="dxa" w:w="2880"/>
          </w:tcPr>
          <w:p>
            <w:r>
              <w:t>entity_type</w:t>
            </w:r>
          </w:p>
        </w:tc>
        <w:tc>
          <w:tcPr>
            <w:tcW w:type="dxa" w:w="2880"/>
          </w:tcPr>
          <w:p>
            <w:r>
              <w:t>string</w:t>
            </w:r>
          </w:p>
        </w:tc>
        <w:tc>
          <w:tcPr>
            <w:tcW w:type="dxa" w:w="2880"/>
          </w:tcPr>
          <w:p>
            <w:r>
              <w:t>Resource type. Possible value(s): custom-field.</w:t>
            </w:r>
          </w:p>
        </w:tc>
      </w:tr>
      <w:tr>
        <w:tc>
          <w:tcPr>
            <w:tcW w:type="dxa" w:w="2880"/>
          </w:tcPr>
          <w:p>
            <w:r>
              <w:t>story_types</w:t>
            </w:r>
          </w:p>
        </w:tc>
        <w:tc>
          <w:tcPr>
            <w:tcW w:type="dxa" w:w="2880"/>
          </w:tcPr>
          <w:p>
            <w:r>
              <w:t>array of string</w:t>
            </w:r>
          </w:p>
        </w:tc>
        <w:tc>
          <w:tcPr>
            <w:tcW w:type="dxa" w:w="2880"/>
          </w:tcPr>
          <w:p>
            <w:r>
              <w:t>The types of stories this CustomField is scoped to.</w:t>
            </w:r>
          </w:p>
        </w:tc>
      </w:tr>
      <w:tr>
        <w:tc>
          <w:tcPr>
            <w:tcW w:type="dxa" w:w="2880"/>
          </w:tcPr>
          <w:p>
            <w:r>
              <w:t>name</w:t>
            </w:r>
          </w:p>
        </w:tc>
        <w:tc>
          <w:tcPr>
            <w:tcW w:type="dxa" w:w="2880"/>
          </w:tcPr>
          <w:p>
            <w:r>
              <w:t>string</w:t>
            </w:r>
          </w:p>
        </w:tc>
        <w:tc>
          <w:tcPr>
            <w:tcW w:type="dxa" w:w="2880"/>
          </w:tcPr>
          <w:p>
            <w:r>
              <w:t>Name of the Custom Field. Constraints: minLength=1, maxLength=63.</w:t>
            </w:r>
          </w:p>
        </w:tc>
      </w:tr>
      <w:tr>
        <w:tc>
          <w:tcPr>
            <w:tcW w:type="dxa" w:w="2880"/>
          </w:tcPr>
          <w:p>
            <w:r>
              <w:t>fixed_position</w:t>
            </w:r>
          </w:p>
        </w:tc>
        <w:tc>
          <w:tcPr>
            <w:tcW w:type="dxa" w:w="2880"/>
          </w:tcPr>
          <w:p>
            <w:r>
              <w:t>boolean</w:t>
            </w:r>
          </w:p>
        </w:tc>
        <w:tc>
          <w:tcPr>
            <w:tcW w:type="dxa" w:w="2880"/>
          </w:tcPr>
          <w:p>
            <w:r>
              <w:t>When true, the CustomFieldEnumValues may not be reordered.</w:t>
            </w:r>
          </w:p>
        </w:tc>
      </w:tr>
      <w:tr>
        <w:tc>
          <w:tcPr>
            <w:tcW w:type="dxa" w:w="2880"/>
          </w:tcPr>
          <w:p>
            <w:r>
              <w:t>updated_at</w:t>
            </w:r>
          </w:p>
        </w:tc>
        <w:tc>
          <w:tcPr>
            <w:tcW w:type="dxa" w:w="2880"/>
          </w:tcPr>
          <w:p>
            <w:r>
              <w:t>string</w:t>
            </w:r>
          </w:p>
        </w:tc>
        <w:tc>
          <w:tcPr>
            <w:tcW w:type="dxa" w:w="2880"/>
          </w:tcPr>
          <w:p>
            <w:r>
              <w:t>Instant when this CustomField was last updated.</w:t>
            </w:r>
          </w:p>
        </w:tc>
      </w:tr>
      <w:tr>
        <w:tc>
          <w:tcPr>
            <w:tcW w:type="dxa" w:w="2880"/>
          </w:tcPr>
          <w:p>
            <w:r>
              <w:t>id</w:t>
            </w:r>
          </w:p>
        </w:tc>
        <w:tc>
          <w:tcPr>
            <w:tcW w:type="dxa" w:w="2880"/>
          </w:tcPr>
          <w:p>
            <w:r>
              <w:t>string</w:t>
            </w:r>
          </w:p>
        </w:tc>
        <w:tc>
          <w:tcPr>
            <w:tcW w:type="dxa" w:w="2880"/>
          </w:tcPr>
          <w:p>
            <w:r>
              <w:t>Unique public ID for the CustomField.</w:t>
            </w:r>
          </w:p>
        </w:tc>
      </w:tr>
      <w:tr>
        <w:tc>
          <w:tcPr>
            <w:tcW w:type="dxa" w:w="2880"/>
          </w:tcPr>
          <w:p>
            <w:r>
              <w:t>values</w:t>
            </w:r>
          </w:p>
        </w:tc>
        <w:tc>
          <w:tcPr>
            <w:tcW w:type="dxa" w:w="2880"/>
          </w:tcPr>
          <w:p>
            <w:r>
              <w:t>array of object</w:t>
            </w:r>
          </w:p>
        </w:tc>
        <w:tc>
          <w:tcPr>
            <w:tcW w:type="dxa" w:w="2880"/>
          </w:tcPr>
          <w:p>
            <w:r>
              <w:t>Collection of legal values for a CustomField (enum values).</w:t>
            </w:r>
          </w:p>
        </w:tc>
      </w:tr>
      <w:tr>
        <w:tc>
          <w:tcPr>
            <w:tcW w:type="dxa" w:w="2880"/>
          </w:tcPr>
          <w:p>
            <w:r>
              <w:t>values.id</w:t>
            </w:r>
          </w:p>
        </w:tc>
        <w:tc>
          <w:tcPr>
            <w:tcW w:type="dxa" w:w="2880"/>
          </w:tcPr>
          <w:p>
            <w:r>
              <w:t>string</w:t>
            </w:r>
          </w:p>
        </w:tc>
        <w:tc>
          <w:tcPr>
            <w:tcW w:type="dxa" w:w="2880"/>
          </w:tcPr>
          <w:p>
            <w:r>
              <w:t>Unique public ID for the CustomFieldEnumValue.</w:t>
            </w:r>
          </w:p>
        </w:tc>
      </w:tr>
      <w:tr>
        <w:tc>
          <w:tcPr>
            <w:tcW w:type="dxa" w:w="2880"/>
          </w:tcPr>
          <w:p>
            <w:r>
              <w:t>values.value</w:t>
            </w:r>
          </w:p>
        </w:tc>
        <w:tc>
          <w:tcPr>
            <w:tcW w:type="dxa" w:w="2880"/>
          </w:tcPr>
          <w:p>
            <w:r>
              <w:t>string</w:t>
            </w:r>
          </w:p>
        </w:tc>
        <w:tc>
          <w:tcPr>
            <w:tcW w:type="dxa" w:w="2880"/>
          </w:tcPr>
          <w:p>
            <w:r>
              <w:t>String value within the domain of this Custom Field. Constraints: minLength=1, maxLength=63.</w:t>
            </w:r>
          </w:p>
        </w:tc>
      </w:tr>
      <w:tr>
        <w:tc>
          <w:tcPr>
            <w:tcW w:type="dxa" w:w="2880"/>
          </w:tcPr>
          <w:p>
            <w:r>
              <w:t>values.position</w:t>
            </w:r>
          </w:p>
        </w:tc>
        <w:tc>
          <w:tcPr>
            <w:tcW w:type="dxa" w:w="2880"/>
          </w:tcPr>
          <w:p>
            <w:r>
              <w:t>integer</w:t>
            </w:r>
          </w:p>
        </w:tc>
        <w:tc>
          <w:tcPr>
            <w:tcW w:type="dxa" w:w="2880"/>
          </w:tcPr>
          <w:p>
            <w:r>
              <w:t>Position of this value relative to other enum values.</w:t>
            </w:r>
          </w:p>
        </w:tc>
      </w:tr>
      <w:tr>
        <w:tc>
          <w:tcPr>
            <w:tcW w:type="dxa" w:w="2880"/>
          </w:tcPr>
          <w:p>
            <w:r>
              <w:t>values.color_key</w:t>
            </w:r>
          </w:p>
        </w:tc>
        <w:tc>
          <w:tcPr>
            <w:tcW w:type="dxa" w:w="2880"/>
          </w:tcPr>
          <w:p>
            <w:r>
              <w:t>string</w:t>
            </w:r>
          </w:p>
        </w:tc>
        <w:tc>
          <w:tcPr>
            <w:tcW w:type="dxa" w:w="2880"/>
          </w:tcPr>
          <w:p>
            <w:r>
              <w:t>Color key associated with this CustomFieldEnumValue.</w:t>
            </w:r>
          </w:p>
        </w:tc>
      </w:tr>
      <w:tr>
        <w:tc>
          <w:tcPr>
            <w:tcW w:type="dxa" w:w="2880"/>
          </w:tcPr>
          <w:p>
            <w:r>
              <w:t>values.entity_type</w:t>
            </w:r>
          </w:p>
        </w:tc>
        <w:tc>
          <w:tcPr>
            <w:tcW w:type="dxa" w:w="2880"/>
          </w:tcPr>
          <w:p>
            <w:r>
              <w:t>string</w:t>
            </w:r>
          </w:p>
        </w:tc>
        <w:tc>
          <w:tcPr>
            <w:tcW w:type="dxa" w:w="2880"/>
          </w:tcPr>
          <w:p>
            <w:r>
              <w:t>Resource type. Possible value(s): custom-field-enum-value.</w:t>
            </w:r>
          </w:p>
        </w:tc>
      </w:tr>
      <w:tr>
        <w:tc>
          <w:tcPr>
            <w:tcW w:type="dxa" w:w="2880"/>
          </w:tcPr>
          <w:p>
            <w:r>
              <w:t>values.enabled</w:t>
            </w:r>
          </w:p>
        </w:tc>
        <w:tc>
          <w:tcPr>
            <w:tcW w:type="dxa" w:w="2880"/>
          </w:tcPr>
          <w:p>
            <w:r>
              <w:t>boolean</w:t>
            </w:r>
          </w:p>
        </w:tc>
        <w:tc>
          <w:tcPr>
            <w:tcW w:type="dxa" w:w="2880"/>
          </w:tcPr>
          <w:p>
            <w:r>
              <w:t>When true, the enum value can be selected for the CustomField.</w:t>
            </w:r>
          </w:p>
        </w:tc>
      </w:tr>
      <w:tr>
        <w:tc>
          <w:tcPr>
            <w:tcW w:type="dxa" w:w="2880"/>
          </w:tcPr>
          <w:p>
            <w:r>
              <w:t>field_type</w:t>
            </w:r>
          </w:p>
        </w:tc>
        <w:tc>
          <w:tcPr>
            <w:tcW w:type="dxa" w:w="2880"/>
          </w:tcPr>
          <w:p>
            <w:r>
              <w:t>string</w:t>
            </w:r>
          </w:p>
        </w:tc>
        <w:tc>
          <w:tcPr>
            <w:tcW w:type="dxa" w:w="2880"/>
          </w:tcPr>
          <w:p>
            <w:r>
              <w:t>Type of Custom Field. Possible value(s): enum.</w:t>
            </w:r>
          </w:p>
        </w:tc>
      </w:tr>
      <w:tr>
        <w:tc>
          <w:tcPr>
            <w:tcW w:type="dxa" w:w="2880"/>
          </w:tcPr>
          <w:p>
            <w:r>
              <w:t>position</w:t>
            </w:r>
          </w:p>
        </w:tc>
        <w:tc>
          <w:tcPr>
            <w:tcW w:type="dxa" w:w="2880"/>
          </w:tcPr>
          <w:p>
            <w:r>
              <w:t>integer</w:t>
            </w:r>
          </w:p>
        </w:tc>
        <w:tc>
          <w:tcPr>
            <w:tcW w:type="dxa" w:w="2880"/>
          </w:tcPr>
          <w:p>
            <w:r>
              <w:t>Position of this Custom Field relative to other CustomFields.</w:t>
            </w:r>
          </w:p>
        </w:tc>
      </w:tr>
      <w:tr>
        <w:tc>
          <w:tcPr>
            <w:tcW w:type="dxa" w:w="2880"/>
          </w:tcPr>
          <w:p>
            <w:r>
              <w:t>canonical_name</w:t>
            </w:r>
          </w:p>
        </w:tc>
        <w:tc>
          <w:tcPr>
            <w:tcW w:type="dxa" w:w="2880"/>
          </w:tcPr>
          <w:p>
            <w:r>
              <w:t>string</w:t>
            </w:r>
          </w:p>
        </w:tc>
        <w:tc>
          <w:tcPr>
            <w:tcW w:type="dxa" w:w="2880"/>
          </w:tcPr>
          <w:p>
            <w:r>
              <w:t>Canonical name for a Shortcut-defined field.</w:t>
            </w:r>
          </w:p>
        </w:tc>
      </w:tr>
      <w:tr>
        <w:tc>
          <w:tcPr>
            <w:tcW w:type="dxa" w:w="2880"/>
          </w:tcPr>
          <w:p>
            <w:r>
              <w:t>enabled</w:t>
            </w:r>
          </w:p>
        </w:tc>
        <w:tc>
          <w:tcPr>
            <w:tcW w:type="dxa" w:w="2880"/>
          </w:tcPr>
          <w:p>
            <w:r>
              <w:t>boolean</w:t>
            </w:r>
          </w:p>
        </w:tc>
        <w:tc>
          <w:tcPr>
            <w:tcW w:type="dxa" w:w="2880"/>
          </w:tcPr>
          <w:p>
            <w:r>
              <w:t>When true, the CustomField can be applied to entities in the Workspace.</w:t>
            </w:r>
          </w:p>
        </w:tc>
      </w:tr>
      <w:tr>
        <w:tc>
          <w:tcPr>
            <w:tcW w:type="dxa" w:w="2880"/>
          </w:tcPr>
          <w:p>
            <w:r>
              <w:t>created_at</w:t>
            </w:r>
          </w:p>
        </w:tc>
        <w:tc>
          <w:tcPr>
            <w:tcW w:type="dxa" w:w="2880"/>
          </w:tcPr>
          <w:p>
            <w:r>
              <w:t>string</w:t>
            </w:r>
          </w:p>
        </w:tc>
        <w:tc>
          <w:tcPr>
            <w:tcW w:type="dxa" w:w="2880"/>
          </w:tcPr>
          <w:p>
            <w:r>
              <w:t>Instant when this CustomField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'https://api.app.shortcut.com/api/v3/custom-fields/123e4567-e89b-12d3-a456-426614174000'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customFields actions</w:t>
      </w:r>
    </w:p>
    <w:p>
      <w:pPr>
        <w:pStyle w:val="ListBullet"/>
      </w:pPr>
      <w:r>
        <w:t>[GET] List Custom Fields — /api/v3/custom-fields</w:t>
      </w:r>
    </w:p>
    <w:p>
      <w:pPr>
        <w:pStyle w:val="ListBullet"/>
      </w:pPr>
      <w:r>
        <w:t>[PUT] Update a Custom Field — /api/v3/custom-fields/{{customFieldPublicId}}</w:t>
      </w:r>
    </w:p>
    <w:p>
      <w:pPr>
        <w:pStyle w:val="ListBullet"/>
      </w:pPr>
      <w:r>
        <w:t>[DELETE] Delete a Custom Field — /api/v3/custom-fields/{{customFieldPublicId}}</w:t>
      </w:r>
    </w:p>
    <w:p>
      <w:r>
        <w:br w:type="page"/>
      </w:r>
    </w:p>
    <w:p>
      <w:pPr>
        <w:pStyle w:val="Heading2"/>
      </w:pPr>
      <w:r>
        <w:t>121. [GET] Get a Group</w:t>
      </w:r>
    </w:p>
    <w:p>
      <w:r>
        <w:rPr>
          <w:b/>
        </w:rPr>
        <w:t xml:space="preserve">Endpoint: </w:t>
      </w:r>
      <w:r>
        <w:rPr>
          <w:rFonts w:ascii="Courier New" w:hAnsi="Courier New"/>
          <w:sz w:val="18"/>
        </w:rPr>
        <w:t>/api/v3/groups/{{groupPublicId}}</w:t>
      </w:r>
    </w:p>
    <w:p>
      <w:pPr>
        <w:pStyle w:val="Heading3"/>
      </w:pPr>
      <w:r>
        <w:t>Method</w:t>
      </w:r>
    </w:p>
    <w:p>
      <w:r>
        <w:t>GET</w:t>
      </w:r>
    </w:p>
    <w:p>
      <w:pPr>
        <w:pStyle w:val="Heading3"/>
      </w:pPr>
      <w:r>
        <w:t>URL</w:t>
      </w:r>
    </w:p>
    <w:p>
      <w:r>
        <w:t>https://api.app.shortcut.com/api/v3/groups/{{group-public-id}}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Group by its public ID and returns the Group’s metadata, counts, membership, workflows, and display icon details.</w:t>
      </w:r>
    </w:p>
    <w:p>
      <w:pPr>
        <w:pStyle w:val="Heading3"/>
      </w:pPr>
      <w:r>
        <w:t>Enforcement Rules</w:t>
      </w:r>
    </w:p>
    <w:p>
      <w:pPr>
        <w:pStyle w:val="ListBullet"/>
      </w:pPr>
      <w:r>
        <w:t>The group-public-id path parameter must always be present.</w:t>
      </w:r>
    </w:p>
    <w:p>
      <w:pPr>
        <w:pStyle w:val="ListBullet"/>
      </w:pPr>
      <w:r>
        <w:t>If the user provides a group-public-id, use that value directly.</w:t>
      </w:r>
    </w:p>
    <w:p>
      <w:pPr>
        <w:pStyle w:val="ListBullet"/>
      </w:pPr>
      <w:r>
        <w:t>Do not call the API with a missing or empty group-public-id (e.g., avoid /groups/).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/api/v3/groups/123e4567-e89b-12d3-a456-426614174000</w:t>
        <w:br/>
        <w:t>/api/v3/groups/group_public_abc123</w:t>
      </w:r>
    </w:p>
    <w:p>
      <w:pPr>
        <w:pStyle w:val="Heading3"/>
      </w:pPr>
      <w:r>
        <w:t>Invalid Examples</w:t>
      </w:r>
    </w:p>
    <w:p>
      <w:r>
        <w:rPr>
          <w:b/>
          <w:color w:val="666666"/>
          <w:sz w:val="16"/>
        </w:rPr>
        <w:t>[http]</w:t>
      </w:r>
    </w:p>
    <w:p>
      <w:pPr>
        <w:shd w:fill="F2F2F2" w:val="clear"/>
      </w:pPr>
      <w:r>
        <w:rPr>
          <w:rFonts w:ascii="Courier New" w:hAnsi="Courier New"/>
          <w:sz w:val="17"/>
        </w:rPr>
        <w:t>/api/v3/groups/</w:t>
        <w:br/>
        <w:t>/api/v3/groups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group-public-id</w:t>
            </w:r>
          </w:p>
        </w:tc>
        <w:tc>
          <w:tcPr>
            <w:tcW w:type="dxa" w:w="2880"/>
          </w:tcPr>
          <w:p>
            <w:r>
              <w:t>string</w:t>
            </w:r>
          </w:p>
        </w:tc>
        <w:tc>
          <w:tcPr>
            <w:tcW w:type="dxa" w:w="2880"/>
          </w:tcPr>
          <w:p>
            <w:r>
              <w:t>The unique ID of the Group.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"app_url": "https://app.shortcut.com/acme/group/123e4567-e89b-12d3-a456-426614174000",</w:t>
        <w:br/>
        <w:t xml:space="preserve"> "description": "Platform Engineering group",</w:t>
        <w:br/>
        <w:t xml:space="preserve"> "archived": false,</w:t>
        <w:br/>
        <w:t xml:space="preserve"> "entity_type": "group",</w:t>
        <w:br/>
        <w:t xml:space="preserve"> "color": "#ff0000",</w:t>
        <w:br/>
        <w:t xml:space="preserve"> "num_stories_started": 12,</w:t>
        <w:br/>
        <w:t xml:space="preserve"> "mention_name": "platform-eng",</w:t>
        <w:br/>
        <w:t xml:space="preserve"> "name": "Platform Engineering",</w:t>
        <w:br/>
        <w:t xml:space="preserve"> "global_id": "group:123e4567-e89b-12d3-a456-426614174000",</w:t>
        <w:br/>
        <w:t xml:space="preserve"> "color_key": "red",</w:t>
        <w:br/>
        <w:t xml:space="preserve"> "num_stories": 87,</w:t>
        <w:br/>
        <w:t xml:space="preserve"> "num_epics_started": 3,</w:t>
        <w:br/>
        <w:t xml:space="preserve"> "updated_at": "2026-03-10T18:22:11Z",</w:t>
        <w:br/>
        <w:t xml:space="preserve"> "num_stories_backlog": 25,</w:t>
        <w:br/>
        <w:t xml:space="preserve"> "id": "123e4567-e89b-12d3-a456-426614174000",</w:t>
        <w:br/>
        <w:t xml:space="preserve"> "display_icon": {</w:t>
        <w:br/>
        <w:t xml:space="preserve"> "entity_type": "icon",</w:t>
        <w:br/>
        <w:t xml:space="preserve"> "id": "9a2b3c4d-5e6f-7a8b-9c0d-1e2f3a4b5c6d",</w:t>
        <w:br/>
        <w:t xml:space="preserve"> "created_at": "2025-10-01T12:00:00Z",</w:t>
        <w:br/>
        <w:t xml:space="preserve"> "updated_at": "2026-02-20T09:30:00Z",</w:t>
        <w:br/>
        <w:t xml:space="preserve"> "url": "https://assets.shortcut.com/icons/9a2b3c4d-5e6f-7a8b-9c0d-1e2f3a4b5c6d.png"</w:t>
        <w:br/>
        <w:t xml:space="preserve"> },</w:t>
        <w:br/>
        <w:t xml:space="preserve"> "default_workflow_id": 1001,</w:t>
        <w:br/>
        <w:t xml:space="preserve"> "member_ids": [</w:t>
        <w:br/>
        <w:t xml:space="preserve"> "11111111-2222-3333-4444-555555555555",</w:t>
        <w:br/>
        <w:t xml:space="preserve"> "66666666-7777-8888-9999-000000000000"</w:t>
        <w:br/>
        <w:t xml:space="preserve"> ],</w:t>
        <w:br/>
        <w:t xml:space="preserve"> "workflow_ids": [1001, 1002, 1003],</w:t>
        <w:br/>
        <w:t xml:space="preserve"> "created_at": "2025-01-15T08:10:00Z"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Group.</w:t>
            </w:r>
          </w:p>
        </w:tc>
      </w:tr>
      <w:tr>
        <w:tc>
          <w:tcPr>
            <w:tcW w:type="dxa" w:w="2880"/>
          </w:tcPr>
          <w:p>
            <w:r>
              <w:t>description</w:t>
            </w:r>
          </w:p>
        </w:tc>
        <w:tc>
          <w:tcPr>
            <w:tcW w:type="dxa" w:w="2880"/>
          </w:tcPr>
          <w:p>
            <w:r>
              <w:t>string</w:t>
            </w:r>
          </w:p>
        </w:tc>
        <w:tc>
          <w:tcPr>
            <w:tcW w:type="dxa" w:w="2880"/>
          </w:tcPr>
          <w:p>
            <w:r>
              <w:t>The description of the Group.</w:t>
            </w:r>
          </w:p>
        </w:tc>
      </w:tr>
      <w:tr>
        <w:tc>
          <w:tcPr>
            <w:tcW w:type="dxa" w:w="2880"/>
          </w:tcPr>
          <w:p>
            <w:r>
              <w:t>archived</w:t>
            </w:r>
          </w:p>
        </w:tc>
        <w:tc>
          <w:tcPr>
            <w:tcW w:type="dxa" w:w="2880"/>
          </w:tcPr>
          <w:p>
            <w:r>
              <w:t>boolean</w:t>
            </w:r>
          </w:p>
        </w:tc>
        <w:tc>
          <w:tcPr>
            <w:tcW w:type="dxa" w:w="2880"/>
          </w:tcPr>
          <w:p>
            <w:r>
              <w:t>Whether or not the Group is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Hex color for the Group. Constraints: minLength=1, pattern ^#[a-fA-F0-9]{6}$ (e.g., "#ff0000").</w:t>
            </w:r>
          </w:p>
        </w:tc>
      </w:tr>
      <w:tr>
        <w:tc>
          <w:tcPr>
            <w:tcW w:type="dxa" w:w="2880"/>
          </w:tcPr>
          <w:p>
            <w:r>
              <w:t>num_stories_started</w:t>
            </w:r>
          </w:p>
        </w:tc>
        <w:tc>
          <w:tcPr>
            <w:tcW w:type="dxa" w:w="2880"/>
          </w:tcPr>
          <w:p>
            <w:r>
              <w:t>integer</w:t>
            </w:r>
          </w:p>
        </w:tc>
        <w:tc>
          <w:tcPr>
            <w:tcW w:type="dxa" w:w="2880"/>
          </w:tcPr>
          <w:p>
            <w:r>
              <w:t>Number of stories assigned to the group that are in a started workflow state.</w:t>
            </w:r>
          </w:p>
        </w:tc>
      </w:tr>
      <w:tr>
        <w:tc>
          <w:tcPr>
            <w:tcW w:type="dxa" w:w="2880"/>
          </w:tcPr>
          <w:p>
            <w:r>
              <w:t>mention_name</w:t>
            </w:r>
          </w:p>
        </w:tc>
        <w:tc>
          <w:tcPr>
            <w:tcW w:type="dxa" w:w="2880"/>
          </w:tcPr>
          <w:p>
            <w:r>
              <w:t>string</w:t>
            </w:r>
          </w:p>
        </w:tc>
        <w:tc>
          <w:tcPr>
            <w:tcW w:type="dxa" w:w="2880"/>
          </w:tcPr>
          <w:p>
            <w:r>
              <w:t>The mention name of the Group. Constraints: minLength=1, pattern ^[a-z0-9\\-\\_\\.]+$.</w:t>
            </w:r>
          </w:p>
        </w:tc>
      </w:tr>
      <w:tr>
        <w:tc>
          <w:tcPr>
            <w:tcW w:type="dxa" w:w="2880"/>
          </w:tcPr>
          <w:p>
            <w:r>
              <w:t>name</w:t>
            </w:r>
          </w:p>
        </w:tc>
        <w:tc>
          <w:tcPr>
            <w:tcW w:type="dxa" w:w="2880"/>
          </w:tcPr>
          <w:p>
            <w:r>
              <w:t>string</w:t>
            </w:r>
          </w:p>
        </w:tc>
        <w:tc>
          <w:tcPr>
            <w:tcW w:type="dxa" w:w="2880"/>
          </w:tcPr>
          <w:p>
            <w:r>
              <w:t>The name of the Group.</w:t>
            </w:r>
          </w:p>
        </w:tc>
      </w:tr>
      <w:tr>
        <w:tc>
          <w:tcPr>
            <w:tcW w:type="dxa" w:w="2880"/>
          </w:tcPr>
          <w:p>
            <w:r>
              <w:t>global_id</w:t>
            </w:r>
          </w:p>
        </w:tc>
        <w:tc>
          <w:tcPr>
            <w:tcW w:type="dxa" w:w="2880"/>
          </w:tcPr>
          <w:p>
            <w:r>
              <w:t>string</w:t>
            </w:r>
          </w:p>
        </w:tc>
        <w:tc>
          <w:tcPr>
            <w:tcW w:type="dxa" w:w="2880"/>
          </w:tcPr>
          <w:p>
            <w:r>
              <w:t>Global identifier for the Group.</w:t>
            </w:r>
          </w:p>
        </w:tc>
      </w:tr>
      <w:tr>
        <w:tc>
          <w:tcPr>
            <w:tcW w:type="dxa" w:w="2880"/>
          </w:tcPr>
          <w:p>
            <w:r>
              <w:t>color_key</w:t>
            </w:r>
          </w:p>
        </w:tc>
        <w:tc>
          <w:tcPr>
            <w:tcW w:type="dxa" w:w="2880"/>
          </w:tcPr>
          <w:p>
            <w:r>
              <w:t>string</w:t>
            </w:r>
          </w:p>
        </w:tc>
        <w:tc>
          <w:tcPr>
            <w:tcW w:type="dxa" w:w="2880"/>
          </w:tcPr>
          <w:p>
            <w:r>
              <w:t>Color key for the Group. Allowed values: blue, purple, midnight-blue, orange, yellow-green, brass, gray, fuchsia, yellow, pink, sky-blue, green, red, black, slate, turquoise.</w:t>
            </w:r>
          </w:p>
        </w:tc>
      </w:tr>
      <w:tr>
        <w:tc>
          <w:tcPr>
            <w:tcW w:type="dxa" w:w="2880"/>
          </w:tcPr>
          <w:p>
            <w:r>
              <w:t>num_stories</w:t>
            </w:r>
          </w:p>
        </w:tc>
        <w:tc>
          <w:tcPr>
            <w:tcW w:type="dxa" w:w="2880"/>
          </w:tcPr>
          <w:p>
            <w:r>
              <w:t>integer</w:t>
            </w:r>
          </w:p>
        </w:tc>
        <w:tc>
          <w:tcPr>
            <w:tcW w:type="dxa" w:w="2880"/>
          </w:tcPr>
          <w:p>
            <w:r>
              <w:t>Total number of stories assigned to the group.</w:t>
            </w:r>
          </w:p>
        </w:tc>
      </w:tr>
      <w:tr>
        <w:tc>
          <w:tcPr>
            <w:tcW w:type="dxa" w:w="2880"/>
          </w:tcPr>
          <w:p>
            <w:r>
              <w:t>num_epics_started</w:t>
            </w:r>
          </w:p>
        </w:tc>
        <w:tc>
          <w:tcPr>
            <w:tcW w:type="dxa" w:w="2880"/>
          </w:tcPr>
          <w:p>
            <w:r>
              <w:t>integer</w:t>
            </w:r>
          </w:p>
        </w:tc>
        <w:tc>
          <w:tcPr>
            <w:tcW w:type="dxa" w:w="2880"/>
          </w:tcPr>
          <w:p>
            <w:r>
              <w:t>Number of epics assigned to the group that are in the started workflow state.</w:t>
            </w:r>
          </w:p>
        </w:tc>
      </w:tr>
      <w:tr>
        <w:tc>
          <w:tcPr>
            <w:tcW w:type="dxa" w:w="2880"/>
          </w:tcPr>
          <w:p>
            <w:r>
              <w:t>updated_at</w:t>
            </w:r>
          </w:p>
        </w:tc>
        <w:tc>
          <w:tcPr>
            <w:tcW w:type="dxa" w:w="2880"/>
          </w:tcPr>
          <w:p>
            <w:r>
              <w:t>string</w:t>
            </w:r>
          </w:p>
        </w:tc>
        <w:tc>
          <w:tcPr>
            <w:tcW w:type="dxa" w:w="2880"/>
          </w:tcPr>
          <w:p>
            <w:r>
              <w:t>The last instant when this group was updated.</w:t>
            </w:r>
          </w:p>
        </w:tc>
      </w:tr>
      <w:tr>
        <w:tc>
          <w:tcPr>
            <w:tcW w:type="dxa" w:w="2880"/>
          </w:tcPr>
          <w:p>
            <w:r>
              <w:t>num_stories_backlog</w:t>
            </w:r>
          </w:p>
        </w:tc>
        <w:tc>
          <w:tcPr>
            <w:tcW w:type="dxa" w:w="2880"/>
          </w:tcPr>
          <w:p>
            <w:r>
              <w:t>integer</w:t>
            </w:r>
          </w:p>
        </w:tc>
        <w:tc>
          <w:tcPr>
            <w:tcW w:type="dxa" w:w="2880"/>
          </w:tcPr>
          <w:p>
            <w:r>
              <w:t>Number of stories assigned to the group that are in a backlog workflow state.</w:t>
            </w:r>
          </w:p>
        </w:tc>
      </w:tr>
      <w:tr>
        <w:tc>
          <w:tcPr>
            <w:tcW w:type="dxa" w:w="2880"/>
          </w:tcPr>
          <w:p>
            <w:r>
              <w:t>id</w:t>
            </w:r>
          </w:p>
        </w:tc>
        <w:tc>
          <w:tcPr>
            <w:tcW w:type="dxa" w:w="2880"/>
          </w:tcPr>
          <w:p>
            <w:r>
              <w:t>string</w:t>
            </w:r>
          </w:p>
        </w:tc>
        <w:tc>
          <w:tcPr>
            <w:tcW w:type="dxa" w:w="2880"/>
          </w:tcPr>
          <w:p>
            <w:r>
              <w:t>The id of the Group.</w:t>
            </w:r>
          </w:p>
        </w:tc>
      </w:tr>
      <w:tr>
        <w:tc>
          <w:tcPr>
            <w:tcW w:type="dxa" w:w="2880"/>
          </w:tcPr>
          <w:p>
            <w:r>
              <w:t>display_icon</w:t>
            </w:r>
          </w:p>
        </w:tc>
        <w:tc>
          <w:tcPr>
            <w:tcW w:type="dxa" w:w="2880"/>
          </w:tcPr>
          <w:p>
            <w:r>
              <w:t>object</w:t>
            </w:r>
          </w:p>
        </w:tc>
        <w:tc>
          <w:tcPr>
            <w:tcW w:type="dxa" w:w="2880"/>
          </w:tcPr>
          <w:p>
            <w:r>
              <w:t>Display icon object for the Group.</w:t>
            </w:r>
          </w:p>
        </w:tc>
      </w:tr>
      <w:tr>
        <w:tc>
          <w:tcPr>
            <w:tcW w:type="dxa" w:w="2880"/>
          </w:tcPr>
          <w:p>
            <w:r>
              <w:t>display_icon.entity_type</w:t>
            </w:r>
          </w:p>
        </w:tc>
        <w:tc>
          <w:tcPr>
            <w:tcW w:type="dxa" w:w="2880"/>
          </w:tcPr>
          <w:p>
            <w:r>
              <w:t>string</w:t>
            </w:r>
          </w:p>
        </w:tc>
        <w:tc>
          <w:tcPr>
            <w:tcW w:type="dxa" w:w="2880"/>
          </w:tcPr>
          <w:p>
            <w:r>
              <w:t>A string description of this resource.</w:t>
            </w:r>
          </w:p>
        </w:tc>
      </w:tr>
      <w:tr>
        <w:tc>
          <w:tcPr>
            <w:tcW w:type="dxa" w:w="2880"/>
          </w:tcPr>
          <w:p>
            <w:r>
              <w:t>display_icon.id</w:t>
            </w:r>
          </w:p>
        </w:tc>
        <w:tc>
          <w:tcPr>
            <w:tcW w:type="dxa" w:w="2880"/>
          </w:tcPr>
          <w:p>
            <w:r>
              <w:t>string</w:t>
            </w:r>
          </w:p>
        </w:tc>
        <w:tc>
          <w:tcPr>
            <w:tcW w:type="dxa" w:w="2880"/>
          </w:tcPr>
          <w:p>
            <w:r>
              <w:t>The unique ID of the Icon.</w:t>
            </w:r>
          </w:p>
        </w:tc>
      </w:tr>
      <w:tr>
        <w:tc>
          <w:tcPr>
            <w:tcW w:type="dxa" w:w="2880"/>
          </w:tcPr>
          <w:p>
            <w:r>
              <w:t>display_icon.created_at</w:t>
            </w:r>
          </w:p>
        </w:tc>
        <w:tc>
          <w:tcPr>
            <w:tcW w:type="dxa" w:w="2880"/>
          </w:tcPr>
          <w:p>
            <w:r>
              <w:t>string</w:t>
            </w:r>
          </w:p>
        </w:tc>
        <w:tc>
          <w:tcPr>
            <w:tcW w:type="dxa" w:w="2880"/>
          </w:tcPr>
          <w:p>
            <w:r>
              <w:t>The time/date that the Icon was created.</w:t>
            </w:r>
          </w:p>
        </w:tc>
      </w:tr>
      <w:tr>
        <w:tc>
          <w:tcPr>
            <w:tcW w:type="dxa" w:w="2880"/>
          </w:tcPr>
          <w:p>
            <w:r>
              <w:t>display_icon.updated_at</w:t>
            </w:r>
          </w:p>
        </w:tc>
        <w:tc>
          <w:tcPr>
            <w:tcW w:type="dxa" w:w="2880"/>
          </w:tcPr>
          <w:p>
            <w:r>
              <w:t>string</w:t>
            </w:r>
          </w:p>
        </w:tc>
        <w:tc>
          <w:tcPr>
            <w:tcW w:type="dxa" w:w="2880"/>
          </w:tcPr>
          <w:p>
            <w:r>
              <w:t>The time/date that the Icon was updated.</w:t>
            </w:r>
          </w:p>
        </w:tc>
      </w:tr>
      <w:tr>
        <w:tc>
          <w:tcPr>
            <w:tcW w:type="dxa" w:w="2880"/>
          </w:tcPr>
          <w:p>
            <w:r>
              <w:t>display_icon.url</w:t>
            </w:r>
          </w:p>
        </w:tc>
        <w:tc>
          <w:tcPr>
            <w:tcW w:type="dxa" w:w="2880"/>
          </w:tcPr>
          <w:p>
            <w:r>
              <w:t>string</w:t>
            </w:r>
          </w:p>
        </w:tc>
        <w:tc>
          <w:tcPr>
            <w:tcW w:type="dxa" w:w="2880"/>
          </w:tcPr>
          <w:p>
            <w:r>
              <w:t>The URL of the Icon.</w:t>
            </w:r>
          </w:p>
        </w:tc>
      </w:tr>
      <w:tr>
        <w:tc>
          <w:tcPr>
            <w:tcW w:type="dxa" w:w="2880"/>
          </w:tcPr>
          <w:p>
            <w:r>
              <w:t>default_workflow_id</w:t>
            </w:r>
          </w:p>
        </w:tc>
        <w:tc>
          <w:tcPr>
            <w:tcW w:type="dxa" w:w="2880"/>
          </w:tcPr>
          <w:p>
            <w:r>
              <w:t>integer</w:t>
            </w:r>
          </w:p>
        </w:tc>
        <w:tc>
          <w:tcPr>
            <w:tcW w:type="dxa" w:w="2880"/>
          </w:tcPr>
          <w:p>
            <w:r>
              <w:t>The ID of the default workflow for stories created in this group. (Optional)</w:t>
            </w:r>
          </w:p>
        </w:tc>
      </w:tr>
      <w:tr>
        <w:tc>
          <w:tcPr>
            <w:tcW w:type="dxa" w:w="2880"/>
          </w:tcPr>
          <w:p>
            <w:r>
              <w:t>member_ids</w:t>
            </w:r>
          </w:p>
        </w:tc>
        <w:tc>
          <w:tcPr>
            <w:tcW w:type="dxa" w:w="2880"/>
          </w:tcPr>
          <w:p>
            <w:r>
              <w:t>array</w:t>
            </w:r>
          </w:p>
        </w:tc>
        <w:tc>
          <w:tcPr>
            <w:tcW w:type="dxa" w:w="2880"/>
          </w:tcPr>
          <w:p>
            <w:r>
              <w:t>The Member IDs contained within the Group. Items are strings.</w:t>
            </w:r>
          </w:p>
        </w:tc>
      </w:tr>
      <w:tr>
        <w:tc>
          <w:tcPr>
            <w:tcW w:type="dxa" w:w="2880"/>
          </w:tcPr>
          <w:p>
            <w:r>
              <w:t>workflow_ids</w:t>
            </w:r>
          </w:p>
        </w:tc>
        <w:tc>
          <w:tcPr>
            <w:tcW w:type="dxa" w:w="2880"/>
          </w:tcPr>
          <w:p>
            <w:r>
              <w:t>array</w:t>
            </w:r>
          </w:p>
        </w:tc>
        <w:tc>
          <w:tcPr>
            <w:tcW w:type="dxa" w:w="2880"/>
          </w:tcPr>
          <w:p>
            <w:r>
              <w:t>The Workflow IDs contained within the Group. Items are integers.</w:t>
            </w:r>
          </w:p>
        </w:tc>
      </w:tr>
      <w:tr>
        <w:tc>
          <w:tcPr>
            <w:tcW w:type="dxa" w:w="2880"/>
          </w:tcPr>
          <w:p>
            <w:r>
              <w:t>created_at</w:t>
            </w:r>
          </w:p>
        </w:tc>
        <w:tc>
          <w:tcPr>
            <w:tcW w:type="dxa" w:w="2880"/>
          </w:tcPr>
          <w:p>
            <w:r>
              <w:t>string</w:t>
            </w:r>
          </w:p>
        </w:tc>
        <w:tc>
          <w:tcPr>
            <w:tcW w:type="dxa" w:w="2880"/>
          </w:tcPr>
          <w:p>
            <w:r>
              <w:t>The instant when this group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'https://api.app.shortcut.com/api/v3/groups/123e4567-e89b-12d3-a456-426614174000' \</w:t>
        <w:br/>
        <w:t xml:space="preserve"> --header 'Accept: application/json'</w:t>
      </w:r>
    </w:p>
    <w:p>
      <w:pPr>
        <w:pStyle w:val="Heading3"/>
      </w:pPr>
      <w:r>
        <w:t>Error Handling</w:t>
      </w:r>
    </w:p>
    <w:p>
      <w:pPr>
        <w:pStyle w:val="ListBullet"/>
      </w:pPr>
      <w:r>
        <w:t>400: Schema mismatch (client sent something invalid for the expected schema).</w:t>
      </w:r>
    </w:p>
    <w:p>
      <w:pPr>
        <w:pStyle w:val="ListBullet"/>
      </w:pPr>
      <w:r>
        <w:t>404: Resource does not exist (no Group found for the given group-public-id).</w:t>
      </w:r>
    </w:p>
    <w:p>
      <w:pPr>
        <w:pStyle w:val="ListBullet"/>
      </w:pPr>
      <w:r>
        <w:t>422: Unprocessable (request understood but cannot be processed).</w:t>
      </w:r>
    </w:p>
    <w:p>
      <w:pPr>
        <w:pStyle w:val="Heading3"/>
      </w:pPr>
      <w:r>
        <w:t>Related groups actions</w:t>
      </w:r>
    </w:p>
    <w:p>
      <w:pPr>
        <w:pStyle w:val="ListBullet"/>
      </w:pPr>
      <w:r>
        <w:t>[POST] Create Group — /api/v3/groups</w:t>
      </w:r>
    </w:p>
    <w:p>
      <w:pPr>
        <w:pStyle w:val="ListBullet"/>
      </w:pPr>
      <w:r>
        <w:t>[PUT] Update a Group — /api/v3/groups/{{groupPublicId}}</w:t>
      </w:r>
    </w:p>
    <w:p>
      <w:pPr>
        <w:pStyle w:val="ListBullet"/>
      </w:pPr>
      <w:r>
        <w:t>[GET] List Groups — /api/v3/groups</w:t>
      </w:r>
    </w:p>
    <w:p>
      <w:r>
        <w:br w:type="page"/>
      </w:r>
    </w:p>
    <w:p>
      <w:pPr>
        <w:pStyle w:val="Heading2"/>
      </w:pPr>
      <w:r>
        <w:t>122. [GET] Get a Workflow</w:t>
      </w:r>
    </w:p>
    <w:p>
      <w:r>
        <w:rPr>
          <w:b/>
        </w:rPr>
        <w:t xml:space="preserve">Endpoint: </w:t>
      </w:r>
      <w:r>
        <w:rPr>
          <w:rFonts w:ascii="Courier New" w:hAnsi="Courier New"/>
          <w:sz w:val="18"/>
        </w:rPr>
        <w:t>/api/v3/workflows/{{workflowPublicId}}</w:t>
      </w:r>
    </w:p>
    <w:p>
      <w:pPr>
        <w:pStyle w:val="Heading3"/>
      </w:pPr>
      <w:r>
        <w:t>Prerequisites</w:t>
      </w:r>
    </w:p>
    <w:p>
      <w:pPr>
        <w:pStyle w:val="ListBullet"/>
      </w:pPr>
      <w:r>
        <w:t>Must have access to the Workflow (permission to view Workflows in the relevant team/project)</w:t>
      </w:r>
    </w:p>
    <w:p>
      <w:pPr>
        <w:pStyle w:val="Heading3"/>
      </w:pPr>
      <w:r>
        <w:t>Method</w:t>
      </w:r>
    </w:p>
    <w:p>
      <w:r>
        <w:t>GET</w:t>
      </w:r>
    </w:p>
    <w:p>
      <w:pPr>
        <w:pStyle w:val="Heading3"/>
      </w:pPr>
      <w:r>
        <w:t>URL</w:t>
      </w:r>
    </w:p>
    <w:p>
      <w:r>
        <w:t>https://api.app.shortcut.com/api/v3/workflows/{{workflow-public-id}}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chosen Workflow, including its metadata and the list of Workflow States associated with it.</w:t>
      </w:r>
    </w:p>
    <w:p>
      <w:pPr>
        <w:pStyle w:val="Heading3"/>
      </w:pPr>
      <w:r>
        <w:t>Enforcement Rules</w:t>
      </w:r>
    </w:p>
    <w:p>
      <w:pPr>
        <w:pStyle w:val="ListBullet"/>
      </w:pPr>
      <w:r>
        <w:t>The workflow-public-id path parameter must always be present.</w:t>
      </w:r>
    </w:p>
    <w:p>
      <w:pPr>
        <w:pStyle w:val="ListBullet"/>
      </w:pPr>
      <w:r>
        <w:t>If the user provides a workflow-public-id, use that value directly.</w:t>
      </w:r>
    </w:p>
    <w:p>
      <w:pPr>
        <w:pStyle w:val="ListBullet"/>
      </w:pPr>
      <w:r>
        <w:t>Do not call the API with a missing or empty workflow-public-id (e.g., avoid /workflows/).</w:t>
      </w:r>
    </w:p>
    <w:p>
      <w:pPr>
        <w:pStyle w:val="ListBullet"/>
      </w:pPr>
      <w:r>
        <w:t>Always construct the path as /api/v3/workflows/{{workflow-public-id}}, where {{workflow-public-id}}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/api/v3/workflows/123</w:t>
        <w:br/>
        <w:t>/api/v3/workflows/456</w:t>
      </w:r>
    </w:p>
    <w:p>
      <w:pPr>
        <w:pStyle w:val="Heading3"/>
      </w:pPr>
      <w:r>
        <w:t>Invalid Examples</w:t>
      </w:r>
    </w:p>
    <w:p>
      <w:r>
        <w:rPr>
          <w:b/>
          <w:color w:val="666666"/>
          <w:sz w:val="16"/>
        </w:rPr>
        <w:t>[http]</w:t>
      </w:r>
    </w:p>
    <w:p>
      <w:pPr>
        <w:shd w:fill="F2F2F2" w:val="clear"/>
      </w:pPr>
      <w:r>
        <w:rPr>
          <w:rFonts w:ascii="Courier New" w:hAnsi="Courier New"/>
          <w:sz w:val="17"/>
        </w:rPr>
        <w:t>/api/v3/workflows/</w:t>
        <w:br/>
        <w:t>/api/v3/workflows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workflow-public-id</w:t>
            </w:r>
          </w:p>
        </w:tc>
        <w:tc>
          <w:tcPr>
            <w:tcW w:type="dxa" w:w="2880"/>
          </w:tcPr>
          <w:p>
            <w:r>
              <w:t>integer</w:t>
            </w:r>
          </w:p>
        </w:tc>
        <w:tc>
          <w:tcPr>
            <w:tcW w:type="dxa" w:w="2880"/>
          </w:tcPr>
          <w:p>
            <w:r>
              <w:t>The ID of the Workflow.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"Default workflow for product work.",</w:t>
        <w:br/>
        <w:t xml:space="preserve"> "entity_type": "workflow",</w:t>
        <w:br/>
        <w:t xml:space="preserve"> "project_ids": [101, 102],</w:t>
        <w:br/>
        <w:t xml:space="preserve"> "states": [</w:t>
        <w:br/>
        <w:t xml:space="preserve"> {</w:t>
        <w:br/>
        <w:t xml:space="preserve"> "description": "Stories that have not been started yet.",</w:t>
        <w:br/>
        <w:t xml:space="preserve"> "entity_type": "workflow-state",</w:t>
        <w:br/>
        <w:t xml:space="preserve"> "color": "#3A7BD5",</w:t>
        <w:br/>
        <w:t xml:space="preserve"> "verb": "starts",</w:t>
        <w:br/>
        <w:t xml:space="preserve"> "name": "Unstarted",</w:t>
        <w:br/>
        <w:t xml:space="preserve"> "global_id": "workflow-state:1001",</w:t>
        <w:br/>
        <w:t xml:space="preserve"> "num_stories": 42,</w:t>
        <w:br/>
        <w:t xml:space="preserve"> "type": "Unstarted",</w:t>
        <w:br/>
        <w:t xml:space="preserve"> "updated_at": "2025-01-10T12:34:56Z",</w:t>
        <w:br/>
        <w:t xml:space="preserve"> "id": 1001,</w:t>
        <w:br/>
        <w:t xml:space="preserve"> "num_story_templates": 3,</w:t>
        <w:br/>
        <w:t xml:space="preserve"> "position": 0,</w:t>
        <w:br/>
        <w:t xml:space="preserve"> "created_at": "2024-06-01T09:00:00Z"</w:t>
        <w:br/>
        <w:t xml:space="preserve"> },</w:t>
        <w:br/>
        <w:t xml:space="preserve"> {</w:t>
        <w:br/>
        <w:t xml:space="preserve"> "description": "Stories currently being worked on.",</w:t>
        <w:br/>
        <w:t xml:space="preserve"> "entity_type": "workflow-state",</w:t>
        <w:br/>
        <w:t xml:space="preserve"> "color": "#F5A623",</w:t>
        <w:br/>
        <w:t xml:space="preserve"> "verb": "fixes",</w:t>
        <w:br/>
        <w:t xml:space="preserve"> "name": "Started",</w:t>
        <w:br/>
        <w:t xml:space="preserve"> "global_id": "workflow-state:1002",</w:t>
        <w:br/>
        <w:t xml:space="preserve"> "num_stories": 17,</w:t>
        <w:br/>
        <w:t xml:space="preserve"> "type": "Started",</w:t>
        <w:br/>
        <w:t xml:space="preserve"> "updated_at": "2025-01-09T08:00:00Z",</w:t>
        <w:br/>
        <w:t xml:space="preserve"> "id": 1002,</w:t>
        <w:br/>
        <w:t xml:space="preserve"> "num_story_templates": 2,</w:t>
        <w:br/>
        <w:t xml:space="preserve"> "position": 1,</w:t>
        <w:br/>
        <w:t xml:space="preserve"> "created_at": "2024-06-01T09:00:00Z"</w:t>
        <w:br/>
        <w:t xml:space="preserve"> }</w:t>
        <w:br/>
        <w:t xml:space="preserve"> ],</w:t>
        <w:br/>
        <w:t xml:space="preserve"> "name": "Product Workflow",</w:t>
        <w:br/>
        <w:t xml:space="preserve"> "updated_at": "2025-01-10T12:00:00Z",</w:t>
        <w:br/>
        <w:t xml:space="preserve"> "auto_assign_owner": true,</w:t>
        <w:br/>
        <w:t xml:space="preserve"> "id": 123,</w:t>
        <w:br/>
        <w:t xml:space="preserve"> "team_id": 55,</w:t>
        <w:br/>
        <w:t xml:space="preserve"> "created_at": "2024-06-01T09:00:00Z",</w:t>
        <w:br/>
        <w:t xml:space="preserve"> "default_state_id": 1001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workflow.</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project_ids</w:t>
            </w:r>
          </w:p>
        </w:tc>
        <w:tc>
          <w:tcPr>
            <w:tcW w:type="dxa" w:w="2880"/>
          </w:tcPr>
          <w:p>
            <w:r>
              <w:t>number[]</w:t>
            </w:r>
          </w:p>
        </w:tc>
        <w:tc>
          <w:tcPr>
            <w:tcW w:type="dxa" w:w="2880"/>
          </w:tcPr>
          <w:p>
            <w:r>
              <w:t>An array of IDs of projects within the Workflow.</w:t>
            </w:r>
          </w:p>
        </w:tc>
      </w:tr>
      <w:tr>
        <w:tc>
          <w:tcPr>
            <w:tcW w:type="dxa" w:w="2880"/>
          </w:tcPr>
          <w:p>
            <w:r>
              <w:t>states</w:t>
            </w:r>
          </w:p>
        </w:tc>
        <w:tc>
          <w:tcPr>
            <w:tcW w:type="dxa" w:w="2880"/>
          </w:tcPr>
          <w:p>
            <w:r>
              <w:t>array</w:t>
            </w:r>
          </w:p>
        </w:tc>
        <w:tc>
          <w:tcPr>
            <w:tcW w:type="dxa" w:w="2880"/>
          </w:tcPr>
          <w:p>
            <w:r>
              <w:t>A list/map of the states in this Workflow.</w:t>
            </w:r>
          </w:p>
        </w:tc>
      </w:tr>
      <w:tr>
        <w:tc>
          <w:tcPr>
            <w:tcW w:type="dxa" w:w="2880"/>
          </w:tcPr>
          <w:p>
            <w:r>
              <w:t>states[].description</w:t>
            </w:r>
          </w:p>
        </w:tc>
        <w:tc>
          <w:tcPr>
            <w:tcW w:type="dxa" w:w="2880"/>
          </w:tcPr>
          <w:p>
            <w:r>
              <w:t>string</w:t>
            </w:r>
          </w:p>
        </w:tc>
        <w:tc>
          <w:tcPr>
            <w:tcW w:type="dxa" w:w="2880"/>
          </w:tcPr>
          <w:p>
            <w:r>
              <w:t>The description of what sort of Stories belong in that Workflow state.</w:t>
            </w:r>
          </w:p>
        </w:tc>
      </w:tr>
      <w:tr>
        <w:tc>
          <w:tcPr>
            <w:tcW w:type="dxa" w:w="2880"/>
          </w:tcPr>
          <w:p>
            <w:r>
              <w:t>states[].entity_type</w:t>
            </w:r>
          </w:p>
        </w:tc>
        <w:tc>
          <w:tcPr>
            <w:tcW w:type="dxa" w:w="2880"/>
          </w:tcPr>
          <w:p>
            <w:r>
              <w:t>string</w:t>
            </w:r>
          </w:p>
        </w:tc>
        <w:tc>
          <w:tcPr>
            <w:tcW w:type="dxa" w:w="2880"/>
          </w:tcPr>
          <w:p>
            <w:r>
              <w:t>A string description of this resource.</w:t>
            </w:r>
          </w:p>
        </w:tc>
      </w:tr>
      <w:tr>
        <w:tc>
          <w:tcPr>
            <w:tcW w:type="dxa" w:w="2880"/>
          </w:tcPr>
          <w:p>
            <w:r>
              <w:t>states[].color</w:t>
            </w:r>
          </w:p>
        </w:tc>
        <w:tc>
          <w:tcPr>
            <w:tcW w:type="dxa" w:w="2880"/>
          </w:tcPr>
          <w:p>
            <w:r>
              <w:t>string</w:t>
            </w:r>
          </w:p>
        </w:tc>
        <w:tc>
          <w:tcPr>
            <w:tcW w:type="dxa" w:w="2880"/>
          </w:tcPr>
          <w:p>
            <w:r>
              <w:t>The hex color for this Workflow State. Constraints: minLength=1, pattern=^#[a-fA-F0-9]{6}$.</w:t>
            </w:r>
          </w:p>
        </w:tc>
      </w:tr>
      <w:tr>
        <w:tc>
          <w:tcPr>
            <w:tcW w:type="dxa" w:w="2880"/>
          </w:tcPr>
          <w:p>
            <w:r>
              <w:t>states[].verb</w:t>
            </w:r>
          </w:p>
        </w:tc>
        <w:tc>
          <w:tcPr>
            <w:tcW w:type="dxa" w:w="2880"/>
          </w:tcPr>
          <w:p>
            <w:r>
              <w:t>string</w:t>
            </w:r>
          </w:p>
        </w:tc>
        <w:tc>
          <w:tcPr>
            <w:tcW w:type="dxa" w:w="2880"/>
          </w:tcPr>
          <w:p>
            <w:r>
              <w:t>The verb that triggers a move to that Workflow State when making VCS commits.</w:t>
            </w:r>
          </w:p>
        </w:tc>
      </w:tr>
      <w:tr>
        <w:tc>
          <w:tcPr>
            <w:tcW w:type="dxa" w:w="2880"/>
          </w:tcPr>
          <w:p>
            <w:r>
              <w:t>states[].name</w:t>
            </w:r>
          </w:p>
        </w:tc>
        <w:tc>
          <w:tcPr>
            <w:tcW w:type="dxa" w:w="2880"/>
          </w:tcPr>
          <w:p>
            <w:r>
              <w:t>string</w:t>
            </w:r>
          </w:p>
        </w:tc>
        <w:tc>
          <w:tcPr>
            <w:tcW w:type="dxa" w:w="2880"/>
          </w:tcPr>
          <w:p>
            <w:r>
              <w:t>The Workflow State's name.</w:t>
            </w:r>
          </w:p>
        </w:tc>
      </w:tr>
      <w:tr>
        <w:tc>
          <w:tcPr>
            <w:tcW w:type="dxa" w:w="2880"/>
          </w:tcPr>
          <w:p>
            <w:r>
              <w:t>states[].global_id</w:t>
            </w:r>
          </w:p>
        </w:tc>
        <w:tc>
          <w:tcPr>
            <w:tcW w:type="dxa" w:w="2880"/>
          </w:tcPr>
          <w:p>
            <w:r>
              <w:t>string</w:t>
            </w:r>
          </w:p>
        </w:tc>
        <w:tc>
          <w:tcPr>
            <w:tcW w:type="dxa" w:w="2880"/>
          </w:tcPr>
          <w:p>
            <w:r>
              <w:t>Global identifier for the workflow state.</w:t>
            </w:r>
          </w:p>
        </w:tc>
      </w:tr>
      <w:tr>
        <w:tc>
          <w:tcPr>
            <w:tcW w:type="dxa" w:w="2880"/>
          </w:tcPr>
          <w:p>
            <w:r>
              <w:t>states[].num_stories</w:t>
            </w:r>
          </w:p>
        </w:tc>
        <w:tc>
          <w:tcPr>
            <w:tcW w:type="dxa" w:w="2880"/>
          </w:tcPr>
          <w:p>
            <w:r>
              <w:t>integer</w:t>
            </w:r>
          </w:p>
        </w:tc>
        <w:tc>
          <w:tcPr>
            <w:tcW w:type="dxa" w:w="2880"/>
          </w:tcPr>
          <w:p>
            <w:r>
              <w:t>The number of Stories currently in that Workflow State.</w:t>
            </w:r>
          </w:p>
        </w:tc>
      </w:tr>
      <w:tr>
        <w:tc>
          <w:tcPr>
            <w:tcW w:type="dxa" w:w="2880"/>
          </w:tcPr>
          <w:p>
            <w:r>
              <w:t>states[].type</w:t>
            </w:r>
          </w:p>
        </w:tc>
        <w:tc>
          <w:tcPr>
            <w:tcW w:type="dxa" w:w="2880"/>
          </w:tcPr>
          <w:p>
            <w:r>
              <w:t>string</w:t>
            </w:r>
          </w:p>
        </w:tc>
        <w:tc>
          <w:tcPr>
            <w:tcW w:type="dxa" w:w="2880"/>
          </w:tcPr>
          <w:p>
            <w:r>
              <w:t>The type of Workflow State (Unstarted, Started, or Finished).</w:t>
            </w:r>
          </w:p>
        </w:tc>
      </w:tr>
      <w:tr>
        <w:tc>
          <w:tcPr>
            <w:tcW w:type="dxa" w:w="2880"/>
          </w:tcPr>
          <w:p>
            <w:r>
              <w:t>states[].updated_at</w:t>
            </w:r>
          </w:p>
        </w:tc>
        <w:tc>
          <w:tcPr>
            <w:tcW w:type="dxa" w:w="2880"/>
          </w:tcPr>
          <w:p>
            <w:r>
              <w:t>string</w:t>
            </w:r>
          </w:p>
        </w:tc>
        <w:tc>
          <w:tcPr>
            <w:tcW w:type="dxa" w:w="2880"/>
          </w:tcPr>
          <w:p>
            <w:r>
              <w:t>When the Workflow State was last updated.</w:t>
            </w:r>
          </w:p>
        </w:tc>
      </w:tr>
      <w:tr>
        <w:tc>
          <w:tcPr>
            <w:tcW w:type="dxa" w:w="2880"/>
          </w:tcPr>
          <w:p>
            <w:r>
              <w:t>states[].id</w:t>
            </w:r>
          </w:p>
        </w:tc>
        <w:tc>
          <w:tcPr>
            <w:tcW w:type="dxa" w:w="2880"/>
          </w:tcPr>
          <w:p>
            <w:r>
              <w:t>integer</w:t>
            </w:r>
          </w:p>
        </w:tc>
        <w:tc>
          <w:tcPr>
            <w:tcW w:type="dxa" w:w="2880"/>
          </w:tcPr>
          <w:p>
            <w:r>
              <w:t>The unique ID of the Workflow State.</w:t>
            </w:r>
          </w:p>
        </w:tc>
      </w:tr>
      <w:tr>
        <w:tc>
          <w:tcPr>
            <w:tcW w:type="dxa" w:w="2880"/>
          </w:tcPr>
          <w:p>
            <w:r>
              <w:t>states[].num_story_templates</w:t>
            </w:r>
          </w:p>
        </w:tc>
        <w:tc>
          <w:tcPr>
            <w:tcW w:type="dxa" w:w="2880"/>
          </w:tcPr>
          <w:p>
            <w:r>
              <w:t>integer</w:t>
            </w:r>
          </w:p>
        </w:tc>
        <w:tc>
          <w:tcPr>
            <w:tcW w:type="dxa" w:w="2880"/>
          </w:tcPr>
          <w:p>
            <w:r>
              <w:t>The number of Story Templates associated with that Workflow State.</w:t>
            </w:r>
          </w:p>
        </w:tc>
      </w:tr>
      <w:tr>
        <w:tc>
          <w:tcPr>
            <w:tcW w:type="dxa" w:w="2880"/>
          </w:tcPr>
          <w:p>
            <w:r>
              <w:t>states[].position</w:t>
            </w:r>
          </w:p>
        </w:tc>
        <w:tc>
          <w:tcPr>
            <w:tcW w:type="dxa" w:w="2880"/>
          </w:tcPr>
          <w:p>
            <w:r>
              <w:t>integer</w:t>
            </w:r>
          </w:p>
        </w:tc>
        <w:tc>
          <w:tcPr>
            <w:tcW w:type="dxa" w:w="2880"/>
          </w:tcPr>
          <w:p>
            <w:r>
              <w:t>The position that the Workflow State is in, starting with 0 at the left.</w:t>
            </w:r>
          </w:p>
        </w:tc>
      </w:tr>
      <w:tr>
        <w:tc>
          <w:tcPr>
            <w:tcW w:type="dxa" w:w="2880"/>
          </w:tcPr>
          <w:p>
            <w:r>
              <w:t>states[].created_at</w:t>
            </w:r>
          </w:p>
        </w:tc>
        <w:tc>
          <w:tcPr>
            <w:tcW w:type="dxa" w:w="2880"/>
          </w:tcPr>
          <w:p>
            <w:r>
              <w:t>string</w:t>
            </w:r>
          </w:p>
        </w:tc>
        <w:tc>
          <w:tcPr>
            <w:tcW w:type="dxa" w:w="2880"/>
          </w:tcPr>
          <w:p>
            <w:r>
              <w:t>The time/date the Workflow State was created.</w:t>
            </w:r>
          </w:p>
        </w:tc>
      </w:tr>
      <w:tr>
        <w:tc>
          <w:tcPr>
            <w:tcW w:type="dxa" w:w="2880"/>
          </w:tcPr>
          <w:p>
            <w:r>
              <w:t>name</w:t>
            </w:r>
          </w:p>
        </w:tc>
        <w:tc>
          <w:tcPr>
            <w:tcW w:type="dxa" w:w="2880"/>
          </w:tcPr>
          <w:p>
            <w:r>
              <w:t>string</w:t>
            </w:r>
          </w:p>
        </w:tc>
        <w:tc>
          <w:tcPr>
            <w:tcW w:type="dxa" w:w="2880"/>
          </w:tcPr>
          <w:p>
            <w:r>
              <w:t>The name of the workflow.</w:t>
            </w:r>
          </w:p>
        </w:tc>
      </w:tr>
      <w:tr>
        <w:tc>
          <w:tcPr>
            <w:tcW w:type="dxa" w:w="2880"/>
          </w:tcPr>
          <w:p>
            <w:r>
              <w:t>updated_at</w:t>
            </w:r>
          </w:p>
        </w:tc>
        <w:tc>
          <w:tcPr>
            <w:tcW w:type="dxa" w:w="2880"/>
          </w:tcPr>
          <w:p>
            <w:r>
              <w:t>string</w:t>
            </w:r>
          </w:p>
        </w:tc>
        <w:tc>
          <w:tcPr>
            <w:tcW w:type="dxa" w:w="2880"/>
          </w:tcPr>
          <w:p>
            <w:r>
              <w:t>The date the Workflow was updated.</w:t>
            </w:r>
          </w:p>
        </w:tc>
      </w:tr>
      <w:tr>
        <w:tc>
          <w:tcPr>
            <w:tcW w:type="dxa" w:w="2880"/>
          </w:tcPr>
          <w:p>
            <w:r>
              <w:t>auto_assign_owner</w:t>
            </w:r>
          </w:p>
        </w:tc>
        <w:tc>
          <w:tcPr>
            <w:tcW w:type="dxa" w:w="2880"/>
          </w:tcPr>
          <w:p>
            <w:r>
              <w:t>boolean</w:t>
            </w:r>
          </w:p>
        </w:tc>
        <w:tc>
          <w:tcPr>
            <w:tcW w:type="dxa" w:w="2880"/>
          </w:tcPr>
          <w:p>
            <w:r>
              <w:t>Indicates if an owner is automatically assigned when an unowned story is started.</w:t>
            </w:r>
          </w:p>
        </w:tc>
      </w:tr>
      <w:tr>
        <w:tc>
          <w:tcPr>
            <w:tcW w:type="dxa" w:w="2880"/>
          </w:tcPr>
          <w:p>
            <w:r>
              <w:t>id</w:t>
            </w:r>
          </w:p>
        </w:tc>
        <w:tc>
          <w:tcPr>
            <w:tcW w:type="dxa" w:w="2880"/>
          </w:tcPr>
          <w:p>
            <w:r>
              <w:t>integer</w:t>
            </w:r>
          </w:p>
        </w:tc>
        <w:tc>
          <w:tcPr>
            <w:tcW w:type="dxa" w:w="2880"/>
          </w:tcPr>
          <w:p>
            <w:r>
              <w:t>The unique ID of the Workflow.</w:t>
            </w:r>
          </w:p>
        </w:tc>
      </w:tr>
      <w:tr>
        <w:tc>
          <w:tcPr>
            <w:tcW w:type="dxa" w:w="2880"/>
          </w:tcPr>
          <w:p>
            <w:r>
              <w:t>team_id</w:t>
            </w:r>
          </w:p>
        </w:tc>
        <w:tc>
          <w:tcPr>
            <w:tcW w:type="dxa" w:w="2880"/>
          </w:tcPr>
          <w:p>
            <w:r>
              <w:t>integer</w:t>
            </w:r>
          </w:p>
        </w:tc>
        <w:tc>
          <w:tcPr>
            <w:tcW w:type="dxa" w:w="2880"/>
          </w:tcPr>
          <w:p>
            <w:r>
              <w:t>The ID of the team the workflow belongs to.</w:t>
            </w:r>
          </w:p>
        </w:tc>
      </w:tr>
      <w:tr>
        <w:tc>
          <w:tcPr>
            <w:tcW w:type="dxa" w:w="2880"/>
          </w:tcPr>
          <w:p>
            <w:r>
              <w:t>created_at</w:t>
            </w:r>
          </w:p>
        </w:tc>
        <w:tc>
          <w:tcPr>
            <w:tcW w:type="dxa" w:w="2880"/>
          </w:tcPr>
          <w:p>
            <w:r>
              <w:t>string</w:t>
            </w:r>
          </w:p>
        </w:tc>
        <w:tc>
          <w:tcPr>
            <w:tcW w:type="dxa" w:w="2880"/>
          </w:tcPr>
          <w:p>
            <w:r>
              <w:t>The date the Workflow was created.</w:t>
            </w:r>
          </w:p>
        </w:tc>
      </w:tr>
      <w:tr>
        <w:tc>
          <w:tcPr>
            <w:tcW w:type="dxa" w:w="2880"/>
          </w:tcPr>
          <w:p>
            <w:r>
              <w:t>default_state_id</w:t>
            </w:r>
          </w:p>
        </w:tc>
        <w:tc>
          <w:tcPr>
            <w:tcW w:type="dxa" w:w="2880"/>
          </w:tcPr>
          <w:p>
            <w:r>
              <w:t>integer</w:t>
            </w:r>
          </w:p>
        </w:tc>
        <w:tc>
          <w:tcPr>
            <w:tcW w:type="dxa" w:w="2880"/>
          </w:tcPr>
          <w:p>
            <w:r>
              <w:t>The unique ID of the default state that new Stories are entered into.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'https://api.app.shortcut.com/api/v3/workflows/123' \</w:t>
        <w:br/>
        <w:t xml:space="preserve"> --header 'Accept: application/json'</w:t>
      </w:r>
    </w:p>
    <w:p>
      <w:pPr>
        <w:pStyle w:val="Heading3"/>
      </w:pPr>
      <w:r>
        <w:t>Behavior</w:t>
      </w:r>
    </w:p>
    <w:p>
      <w:pPr>
        <w:pStyle w:val="ListBullet"/>
      </w:pPr>
      <w:r>
        <w:t>Validates the workflow-public-id path parameter is present.</w:t>
      </w:r>
    </w:p>
    <w:p>
      <w:pPr>
        <w:pStyle w:val="ListBullet"/>
      </w:pPr>
      <w:r>
        <w:t>Looks up the Workflow resource by ID.</w:t>
      </w:r>
    </w:p>
    <w:p>
      <w:pPr>
        <w:pStyle w:val="ListBullet"/>
      </w:pPr>
      <w:r>
        <w:t>Returns the Workflow metadata plus its associated Workflow States in the response body.</w:t>
      </w:r>
    </w:p>
    <w:p>
      <w:pPr>
        <w:pStyle w:val="Heading3"/>
      </w:pPr>
      <w:r>
        <w:t>Error Handling</w:t>
      </w:r>
    </w:p>
    <w:p>
      <w:pPr>
        <w:pStyle w:val="ListBullet"/>
      </w:pPr>
      <w:r>
        <w:t>400 Client Error: Returned when the request does not match the expected schema (“Schema mismatch”).</w:t>
      </w:r>
    </w:p>
    <w:p>
      <w:pPr>
        <w:pStyle w:val="ListBullet"/>
      </w:pPr>
      <w:r>
        <w:t>404 Client Error: Returned when the Workflow does not exist (“Resource does not exist”).</w:t>
      </w:r>
    </w:p>
    <w:p>
      <w:pPr>
        <w:pStyle w:val="ListBullet"/>
      </w:pPr>
      <w:r>
        <w:t>422 Client Error: Returned when the server cannot process the request (“Unprocessable”).</w:t>
      </w:r>
    </w:p>
    <w:p>
      <w:pPr>
        <w:pStyle w:val="Heading3"/>
      </w:pPr>
      <w:r>
        <w:t>Related workflows actions</w:t>
      </w:r>
    </w:p>
    <w:p>
      <w:pPr>
        <w:pStyle w:val="ListBullet"/>
      </w:pPr>
      <w:r>
        <w:t>[GET] List Workflows — /api/v3/workflows</w:t>
      </w:r>
    </w:p>
    <w:p>
      <w:r>
        <w:br w:type="page"/>
      </w:r>
    </w:p>
    <w:p>
      <w:pPr>
        <w:pStyle w:val="Heading2"/>
      </w:pPr>
      <w:r>
        <w:t>123. [DELETE] Delete a Reaction from a Story Comment</w:t>
      </w:r>
    </w:p>
    <w:p>
      <w:r>
        <w:rPr>
          <w:b/>
        </w:rPr>
        <w:t xml:space="preserve">Endpoint: </w:t>
      </w:r>
      <w:r>
        <w:rPr>
          <w:rFonts w:ascii="Courier New" w:hAnsi="Courier New"/>
          <w:sz w:val="18"/>
        </w:rPr>
        <w:t>/api/v3/stories/{{storyPublicId}}/comments/{{commentPublicId}}/reactions</w:t>
      </w:r>
    </w:p>
    <w:p>
      <w:pPr>
        <w:pStyle w:val="Heading3"/>
      </w:pPr>
      <w:r>
        <w:t>Prerequisites</w:t>
      </w:r>
    </w:p>
    <w:p>
      <w:pPr>
        <w:pStyle w:val="ListBullet"/>
      </w:pPr>
      <w:r>
        <w:t>You must have access to the target Story and its Comments (sufficient permissions to remove reactions).</w:t>
      </w:r>
    </w:p>
    <w:p>
      <w:pPr>
        <w:pStyle w:val="Heading3"/>
      </w:pPr>
      <w:r>
        <w:t>Method</w:t>
      </w:r>
    </w:p>
    <w:p>
      <w:r>
        <w:t>DELETE</w:t>
      </w:r>
    </w:p>
    <w:p>
      <w:pPr>
        <w:pStyle w:val="Heading3"/>
      </w:pPr>
      <w:r>
        <w:t>URL</w:t>
      </w:r>
    </w:p>
    <w:p>
      <w:r>
        <w:t>https://api.app.shortcut.com/api/v3/stories/{{story-public-id}}/comments/{{comment-public-id}}/reactions</w:t>
      </w:r>
    </w:p>
    <w:p>
      <w:pPr>
        <w:pStyle w:val="Heading3"/>
      </w:pPr>
      <w:r>
        <w:t>Description</w:t>
      </w:r>
    </w:p>
    <w:p>
      <w:r>
        <w:t>Deletes a reaction from any comment on a Story.</w:t>
      </w:r>
    </w:p>
    <w:p>
      <w:pPr>
        <w:pStyle w:val="Heading3"/>
      </w:pPr>
      <w:r>
        <w:t>Enforcement Rules</w:t>
      </w:r>
    </w:p>
    <w:p>
      <w:pPr>
        <w:pStyle w:val="ListBullet"/>
      </w:pPr>
      <w:r>
        <w:t>The story-public-id path parameter must always be present.</w:t>
      </w:r>
    </w:p>
    <w:p>
      <w:pPr>
        <w:pStyle w:val="ListBullet"/>
      </w:pPr>
      <w:r>
        <w:t>The comment-public-id path parameter must always be present.</w:t>
      </w:r>
    </w:p>
    <w:p>
      <w:pPr>
        <w:pStyle w:val="ListBullet"/>
      </w:pPr>
      <w:r>
        <w:t>Always construct the path as /api/v3/stories/{{story-public-id}}/comments/{{comment-public-id}}/reactions, where both path parameters are non-empty.</w:t>
      </w:r>
    </w:p>
    <w:p>
      <w:pPr>
        <w:pStyle w:val="ListBullet"/>
      </w:pPr>
      <w:r>
        <w:t>Do not call the API with missing or empty path parameters (e.g., avoid /stories//comments//reactions).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/api/v3/stories/123/comments/456/reactions</w:t>
      </w:r>
    </w:p>
    <w:p>
      <w:pPr>
        <w:pStyle w:val="Heading3"/>
      </w:pPr>
      <w:r>
        <w:t>Invalid Examples</w:t>
      </w:r>
    </w:p>
    <w:p>
      <w:r>
        <w:rPr>
          <w:b/>
          <w:color w:val="666666"/>
          <w:sz w:val="16"/>
        </w:rPr>
        <w:t>[http]</w:t>
      </w:r>
    </w:p>
    <w:p>
      <w:pPr>
        <w:shd w:fill="F2F2F2" w:val="clear"/>
      </w:pPr>
      <w:r>
        <w:rPr>
          <w:rFonts w:ascii="Courier New" w:hAnsi="Courier New"/>
          <w:sz w:val="17"/>
        </w:rPr>
        <w:t>/api/v3/stories//comments/456/reactions</w:t>
        <w:br/>
        <w:t>/api/v3/stories/123/comments//reactions</w:t>
        <w:br/>
        <w:t>/api/v3/stories/123/comments/456/reactions/ # (trailing slash variant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"https://api.app.shortcut.com/api/v3/stories/123/comments/456/reactions"</w:t>
      </w:r>
    </w:p>
    <w:p>
      <w:pPr>
        <w:pStyle w:val="Heading3"/>
      </w:pPr>
      <w:r>
        <w:t>Notes</w:t>
      </w:r>
    </w:p>
    <w:p>
      <w:pPr>
        <w:pStyle w:val="ListBullet"/>
      </w:pPr>
      <w:r>
        <w:t>This endpoint returns 204 on success and does not include a response body.</w:t>
      </w:r>
    </w:p>
    <w:p>
      <w:pPr>
        <w:pStyle w:val="Heading3"/>
      </w:pPr>
      <w:r>
        <w:t>Related storyCommentReactions actions</w:t>
      </w:r>
    </w:p>
    <w:p>
      <w:pPr>
        <w:pStyle w:val="ListBullet"/>
      </w:pPr>
      <w:r>
        <w:t>[POST] Create a Reaction to a Story Comment — /api/v3/stories/{{storyPublicId}}/comments/{{commentPublicId}}/reactions</w:t>
      </w:r>
    </w:p>
    <w:p>
      <w:r>
        <w:br w:type="page"/>
      </w:r>
    </w:p>
    <w:p>
      <w:pPr>
        <w:pStyle w:val="Heading2"/>
      </w:pPr>
      <w:r>
        <w:t>124. [GET] Get a Story’s Task</w:t>
      </w:r>
    </w:p>
    <w:p>
      <w:r>
        <w:rPr>
          <w:b/>
        </w:rPr>
        <w:t xml:space="preserve">Endpoint: </w:t>
      </w:r>
      <w:r>
        <w:rPr>
          <w:rFonts w:ascii="Courier New" w:hAnsi="Courier New"/>
          <w:sz w:val="18"/>
        </w:rPr>
        <w:t>/api/v3/stories/{{storyPublicId}}/tasks/{{taskPublicId}}</w:t>
      </w:r>
    </w:p>
    <w:p>
      <w:pPr>
        <w:pStyle w:val="Heading3"/>
      </w:pPr>
      <w:r>
        <w:t>Prerequisites</w:t>
      </w:r>
    </w:p>
    <w:p>
      <w:pPr>
        <w:pStyle w:val="ListBullet"/>
      </w:pPr>
      <w:r>
        <w:t>Must have access to the Story and its Tasks in Shortcut</w:t>
      </w:r>
    </w:p>
    <w:p>
      <w:pPr>
        <w:pStyle w:val="Heading3"/>
      </w:pPr>
      <w:r>
        <w:t>Method</w:t>
      </w:r>
    </w:p>
    <w:p>
      <w:r>
        <w:t>GET</w:t>
      </w:r>
    </w:p>
    <w:p>
      <w:pPr>
        <w:pStyle w:val="Heading3"/>
      </w:pPr>
      <w:r>
        <w:t>URL</w:t>
      </w:r>
    </w:p>
    <w:p>
      <w:r>
        <w:t>https://api.app.shortcut.com/api/v3/stories/{{story-public-id}}/tasks/{{task-public-id}}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Task associated with a specific Story.</w:t>
      </w:r>
    </w:p>
    <w:p>
      <w:pPr>
        <w:pStyle w:val="Heading3"/>
      </w:pPr>
      <w:r>
        <w:t>Enforcement Rules</w:t>
      </w:r>
    </w:p>
    <w:p>
      <w:pPr>
        <w:pStyle w:val="ListBullet"/>
      </w:pPr>
      <w:r>
        <w:t>The story-public-id path parameter must always be present.</w:t>
      </w:r>
    </w:p>
    <w:p>
      <w:pPr>
        <w:pStyle w:val="ListBullet"/>
      </w:pPr>
      <w:r>
        <w:t>The task-public-id path parameter must always be present.</w:t>
      </w:r>
    </w:p>
    <w:p>
      <w:pPr>
        <w:pStyle w:val="ListBullet"/>
      </w:pPr>
      <w:r>
        <w:t>Always construct the path as /api/v3/stories/{{story-public-id}}/tasks/{{task-public-id}}, where both path parameters are non-empty.</w:t>
      </w:r>
    </w:p>
    <w:p>
      <w:pPr>
        <w:pStyle w:val="ListBullet"/>
      </w:pPr>
      <w:r>
        <w:t>Do not call the API with missing or empty path parameters (e.g., avoid /stories//tasks/).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/api/v3/stories/123/tasks/456</w:t>
        <w:br/>
        <w:t>/api/v3/stories/987654/tasks/321</w:t>
      </w:r>
    </w:p>
    <w:p>
      <w:pPr>
        <w:pStyle w:val="Heading3"/>
      </w:pPr>
      <w:r>
        <w:t>Invalid Examples</w:t>
      </w:r>
    </w:p>
    <w:p>
      <w:r>
        <w:rPr>
          <w:b/>
          <w:color w:val="666666"/>
          <w:sz w:val="16"/>
        </w:rPr>
        <w:t>[http]</w:t>
      </w:r>
    </w:p>
    <w:p>
      <w:pPr>
        <w:shd w:fill="F2F2F2" w:val="clear"/>
      </w:pPr>
      <w:r>
        <w:rPr>
          <w:rFonts w:ascii="Courier New" w:hAnsi="Courier New"/>
          <w:sz w:val="17"/>
        </w:rPr>
        <w:t>/api/v3/stories//tasks/456</w:t>
        <w:br/>
        <w:t>/api/v3/stories/123/tasks/</w:t>
        <w:br/>
        <w:t>/api/v3/stories/123/tasks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unique ID of the Story this Task is associated with.</w:t>
            </w:r>
          </w:p>
        </w:tc>
      </w:tr>
      <w:tr>
        <w:tc>
          <w:tcPr>
            <w:tcW w:type="dxa" w:w="2880"/>
          </w:tcPr>
          <w:p>
            <w:r>
              <w:t>task-public-id</w:t>
            </w:r>
          </w:p>
        </w:tc>
        <w:tc>
          <w:tcPr>
            <w:tcW w:type="dxa" w:w="2880"/>
          </w:tcPr>
          <w:p>
            <w:r>
              <w:t>integer</w:t>
            </w:r>
          </w:p>
        </w:tc>
        <w:tc>
          <w:tcPr>
            <w:tcW w:type="dxa" w:w="2880"/>
          </w:tcPr>
          <w:p>
            <w:r>
              <w:t>The unique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"Follow up with the customer about the latest requirements.",</w:t>
        <w:br/>
        <w:t xml:space="preserve"> "entity_type": "task",</w:t>
        <w:br/>
        <w:t xml:space="preserve"> "story_id": 123,</w:t>
        <w:br/>
        <w:t xml:space="preserve"> "mention_ids": ["deprecated-mention-id-1"],</w:t>
        <w:br/>
        <w:t xml:space="preserve"> "member_mention_ids": ["3fa85f64-5717-4562-b3fc-2c963f66afa6"],</w:t>
        <w:br/>
        <w:t xml:space="preserve"> "completed_at": "2024-01-15T10:30:00Z",</w:t>
        <w:br/>
        <w:t xml:space="preserve"> "global_id": "task:456",</w:t>
        <w:br/>
        <w:t xml:space="preserve"> "updated_at": "2024-01-16T12:05:00Z",</w:t>
        <w:br/>
        <w:t xml:space="preserve"> "group_mention_ids": ["d2719c2e-8f2a-4d7b-8d9e-2f6c2f2b6d55"],</w:t>
        <w:br/>
        <w:t xml:space="preserve"> "owner_ids": ["a7b2c3d4-1111-2222-3333-abcdefabcdef"],</w:t>
        <w:br/>
        <w:t xml:space="preserve"> "external_id": "EXT-1000456",</w:t>
        <w:br/>
        <w:t xml:space="preserve"> "id": 456,</w:t>
        <w:br/>
        <w:t xml:space="preserve"> "position": 1,</w:t>
        <w:br/>
        <w:t xml:space="preserve"> "complete": false,</w:t>
        <w:br/>
        <w:t xml:space="preserve"> "created_at": "2024-01-10T09:00:00Z"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Full text of the Task.</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w:t>
            </w:r>
          </w:p>
        </w:tc>
        <w:tc>
          <w:tcPr>
            <w:tcW w:type="dxa" w:w="2880"/>
          </w:tcPr>
          <w:p>
            <w:r>
              <w:t>integer</w:t>
            </w:r>
          </w:p>
        </w:tc>
        <w:tc>
          <w:tcPr>
            <w:tcW w:type="dxa" w:w="2880"/>
          </w:tcPr>
          <w:p>
            <w:r>
              <w:t>The unique identifier of the parent Story.</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An array of UUIDs of Members mentioned in this Task.</w:t>
            </w:r>
          </w:p>
        </w:tc>
      </w:tr>
      <w:tr>
        <w:tc>
          <w:tcPr>
            <w:tcW w:type="dxa" w:w="2880"/>
          </w:tcPr>
          <w:p>
            <w:r>
              <w:t>completed_at</w:t>
            </w:r>
          </w:p>
        </w:tc>
        <w:tc>
          <w:tcPr>
            <w:tcW w:type="dxa" w:w="2880"/>
          </w:tcPr>
          <w:p>
            <w:r>
              <w:t>string</w:t>
            </w:r>
          </w:p>
        </w:tc>
        <w:tc>
          <w:tcPr>
            <w:tcW w:type="dxa" w:w="2880"/>
          </w:tcPr>
          <w:p>
            <w:r>
              <w:t>The time/date the Task was completed.</w:t>
            </w:r>
          </w:p>
        </w:tc>
      </w:tr>
      <w:tr>
        <w:tc>
          <w:tcPr>
            <w:tcW w:type="dxa" w:w="2880"/>
          </w:tcPr>
          <w:p>
            <w:r>
              <w:t>global_id</w:t>
            </w:r>
          </w:p>
        </w:tc>
        <w:tc>
          <w:tcPr>
            <w:tcW w:type="dxa" w:w="2880"/>
          </w:tcPr>
          <w:p>
            <w:r>
              <w:t>string</w:t>
            </w:r>
          </w:p>
        </w:tc>
        <w:tc>
          <w:tcPr>
            <w:tcW w:type="dxa" w:w="2880"/>
          </w:tcPr>
          <w:p>
            <w:r>
              <w:t>Global identifier for the Task.</w:t>
            </w:r>
          </w:p>
        </w:tc>
      </w:tr>
      <w:tr>
        <w:tc>
          <w:tcPr>
            <w:tcW w:type="dxa" w:w="2880"/>
          </w:tcPr>
          <w:p>
            <w:r>
              <w:t>updated_at</w:t>
            </w:r>
          </w:p>
        </w:tc>
        <w:tc>
          <w:tcPr>
            <w:tcW w:type="dxa" w:w="2880"/>
          </w:tcPr>
          <w:p>
            <w:r>
              <w:t>string</w:t>
            </w:r>
          </w:p>
        </w:tc>
        <w:tc>
          <w:tcPr>
            <w:tcW w:type="dxa" w:w="2880"/>
          </w:tcPr>
          <w:p>
            <w:r>
              <w:t>The time/date the Task was updated.</w:t>
            </w:r>
          </w:p>
        </w:tc>
      </w:tr>
      <w:tr>
        <w:tc>
          <w:tcPr>
            <w:tcW w:type="dxa" w:w="2880"/>
          </w:tcPr>
          <w:p>
            <w:r>
              <w:t>group_mention_ids</w:t>
            </w:r>
          </w:p>
        </w:tc>
        <w:tc>
          <w:tcPr>
            <w:tcW w:type="dxa" w:w="2880"/>
          </w:tcPr>
          <w:p>
            <w:r>
              <w:t>string[]</w:t>
            </w:r>
          </w:p>
        </w:tc>
        <w:tc>
          <w:tcPr>
            <w:tcW w:type="dxa" w:w="2880"/>
          </w:tcPr>
          <w:p>
            <w:r>
              <w:t>An array of UUIDs of Groups mentioned in this Task.</w:t>
            </w:r>
          </w:p>
        </w:tc>
      </w:tr>
      <w:tr>
        <w:tc>
          <w:tcPr>
            <w:tcW w:type="dxa" w:w="2880"/>
          </w:tcPr>
          <w:p>
            <w:r>
              <w:t>owner_ids</w:t>
            </w:r>
          </w:p>
        </w:tc>
        <w:tc>
          <w:tcPr>
            <w:tcW w:type="dxa" w:w="2880"/>
          </w:tcPr>
          <w:p>
            <w:r>
              <w:t>string[]</w:t>
            </w:r>
          </w:p>
        </w:tc>
        <w:tc>
          <w:tcPr>
            <w:tcW w:type="dxa" w:w="2880"/>
          </w:tcPr>
          <w:p>
            <w:r>
              <w:t>An array of UUIDs of the Owners of this Task.</w:t>
            </w:r>
          </w:p>
        </w:tc>
      </w:tr>
      <w:tr>
        <w:tc>
          <w:tcPr>
            <w:tcW w:type="dxa" w:w="2880"/>
          </w:tcPr>
          <w:p>
            <w:r>
              <w:t>external_id</w:t>
            </w:r>
          </w:p>
        </w:tc>
        <w:tc>
          <w:tcPr>
            <w:tcW w:type="dxa" w:w="2880"/>
          </w:tcPr>
          <w:p>
            <w:r>
              <w:t>string</w:t>
            </w:r>
          </w:p>
        </w:tc>
        <w:tc>
          <w:tcPr>
            <w:tcW w:type="dxa" w:w="2880"/>
          </w:tcPr>
          <w:p>
            <w:r>
              <w:t>Another unique ID (e.g., an ID from an external/imported tool).</w:t>
            </w:r>
          </w:p>
        </w:tc>
      </w:tr>
      <w:tr>
        <w:tc>
          <w:tcPr>
            <w:tcW w:type="dxa" w:w="2880"/>
          </w:tcPr>
          <w:p>
            <w:r>
              <w:t>id</w:t>
            </w:r>
          </w:p>
        </w:tc>
        <w:tc>
          <w:tcPr>
            <w:tcW w:type="dxa" w:w="2880"/>
          </w:tcPr>
          <w:p>
            <w:r>
              <w:t>integer</w:t>
            </w:r>
          </w:p>
        </w:tc>
        <w:tc>
          <w:tcPr>
            <w:tcW w:type="dxa" w:w="2880"/>
          </w:tcPr>
          <w:p>
            <w:r>
              <w:t>The unique ID of the Task.</w:t>
            </w:r>
          </w:p>
        </w:tc>
      </w:tr>
      <w:tr>
        <w:tc>
          <w:tcPr>
            <w:tcW w:type="dxa" w:w="2880"/>
          </w:tcPr>
          <w:p>
            <w:r>
              <w:t>position</w:t>
            </w:r>
          </w:p>
        </w:tc>
        <w:tc>
          <w:tcPr>
            <w:tcW w:type="dxa" w:w="2880"/>
          </w:tcPr>
          <w:p>
            <w:r>
              <w:t>integer</w:t>
            </w:r>
          </w:p>
        </w:tc>
        <w:tc>
          <w:tcPr>
            <w:tcW w:type="dxa" w:w="2880"/>
          </w:tcPr>
          <w:p>
            <w:r>
              <w:t>The number corresponding to the Task’s position within a list of Tasks on a Story.</w:t>
            </w:r>
          </w:p>
        </w:tc>
      </w:tr>
      <w:tr>
        <w:tc>
          <w:tcPr>
            <w:tcW w:type="dxa" w:w="2880"/>
          </w:tcPr>
          <w:p>
            <w:r>
              <w:t>complete</w:t>
            </w:r>
          </w:p>
        </w:tc>
        <w:tc>
          <w:tcPr>
            <w:tcW w:type="dxa" w:w="2880"/>
          </w:tcPr>
          <w:p>
            <w:r>
              <w:t>boolean</w:t>
            </w:r>
          </w:p>
        </w:tc>
        <w:tc>
          <w:tcPr>
            <w:tcW w:type="dxa" w:w="2880"/>
          </w:tcPr>
          <w:p>
            <w:r>
              <w:t>True/false indicating whether the Task has been completed.</w:t>
            </w:r>
          </w:p>
        </w:tc>
      </w:tr>
      <w:tr>
        <w:tc>
          <w:tcPr>
            <w:tcW w:type="dxa" w:w="2880"/>
          </w:tcPr>
          <w:p>
            <w:r>
              <w:t>created_at</w:t>
            </w:r>
          </w:p>
        </w:tc>
        <w:tc>
          <w:tcPr>
            <w:tcW w:type="dxa" w:w="2880"/>
          </w:tcPr>
          <w:p>
            <w:r>
              <w:t>string</w:t>
            </w:r>
          </w:p>
        </w:tc>
        <w:tc>
          <w:tcPr>
            <w:tcW w:type="dxa" w:w="2880"/>
          </w:tcPr>
          <w:p>
            <w:r>
              <w:t>The time/date the Task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'https://api.app.shortcut.com/api/v3/stories/123/tasks/456' \</w:t>
        <w:br/>
        <w:t xml:space="preserve"> --header 'Accept: application/json'</w:t>
      </w:r>
    </w:p>
    <w:p>
      <w:pPr>
        <w:pStyle w:val="Heading3"/>
      </w:pPr>
      <w:r>
        <w:t>Notes</w:t>
      </w:r>
    </w:p>
    <w:p>
      <w:pPr>
        <w:pStyle w:val="ListBullet"/>
      </w:pPr>
      <w:r>
        <w:t>mention_ids is deprecated; prefer member_mention_ids for member mentions.</w:t>
      </w:r>
    </w:p>
    <w:p>
      <w:pPr>
        <w:pStyle w:val="Heading3"/>
      </w:pPr>
      <w:r>
        <w:t>Related tasks actions</w:t>
      </w:r>
    </w:p>
    <w:p>
      <w:pPr>
        <w:pStyle w:val="ListBullet"/>
      </w:pPr>
      <w:r>
        <w:t>[PUT] Update a Story’s Task — /api/v3/stories/{{storyPublicId}}/tasks/{{taskPublicId}}</w:t>
      </w:r>
    </w:p>
    <w:p>
      <w:r>
        <w:br w:type="page"/>
      </w:r>
    </w:p>
    <w:p>
      <w:pPr>
        <w:pStyle w:val="Heading2"/>
      </w:pPr>
      <w:r>
        <w:t>125. [GET] List Groups</w:t>
      </w:r>
    </w:p>
    <w:p>
      <w:r>
        <w:rPr>
          <w:b/>
        </w:rPr>
        <w:t xml:space="preserve">Endpoint: </w:t>
      </w:r>
      <w:r>
        <w:rPr>
          <w:rFonts w:ascii="Courier New" w:hAnsi="Courier New"/>
          <w:sz w:val="18"/>
        </w:rPr>
        <w:t>/api/v3/groups</w:t>
      </w:r>
    </w:p>
    <w:p>
      <w:pPr>
        <w:pStyle w:val="Heading3"/>
      </w:pPr>
      <w:r>
        <w:t>Prerequisites</w:t>
      </w:r>
    </w:p>
    <w:p>
      <w:pPr>
        <w:pStyle w:val="ListBullet"/>
      </w:pPr>
      <w:r>
        <w:t>Access to Groups (Teams) in your Shortcut workspace</w:t>
      </w:r>
    </w:p>
    <w:p>
      <w:pPr>
        <w:pStyle w:val="Heading3"/>
      </w:pPr>
      <w:r>
        <w:t>Method</w:t>
      </w:r>
    </w:p>
    <w:p>
      <w:r>
        <w:t>GET</w:t>
      </w:r>
    </w:p>
    <w:p>
      <w:pPr>
        <w:pStyle w:val="Heading3"/>
      </w:pPr>
      <w:r>
        <w:t>URL</w:t>
      </w:r>
    </w:p>
    <w:p>
      <w:r>
        <w:t>https://api.app.shortcut.com/api/v3/groups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Groups in Shortcut. A Group in the API maps to a “Team” in the Shortcut product; Teams are collections of Users that can be associated with Stories, Epics, and Iterations.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Filter groups by archived state. If true, returns only archived groups. If false, returns only unarchived groups. If not provided, returns all 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"app_url": "https://app.shortcut.com/acme/team/123",</w:t>
        <w:br/>
        <w:t xml:space="preserve"> "description": "Engineering team responsible for core product development.",</w:t>
        <w:br/>
        <w:t xml:space="preserve"> "archived": false,</w:t>
        <w:br/>
        <w:t xml:space="preserve"> "entity_type": "group",</w:t>
        <w:br/>
        <w:t xml:space="preserve"> "color": "#ff0000",</w:t>
        <w:br/>
        <w:t xml:space="preserve"> "num_stories_started": 12,</w:t>
        <w:br/>
        <w:t xml:space="preserve"> "mention_name": "engineering",</w:t>
        <w:br/>
        <w:t xml:space="preserve"> "name": "Engineering",</w:t>
        <w:br/>
        <w:t xml:space="preserve"> "global_id": "group:global:123",</w:t>
        <w:br/>
        <w:t xml:space="preserve"> "color_key": "red",</w:t>
        <w:br/>
        <w:t xml:space="preserve"> "num_stories": 57,</w:t>
        <w:br/>
        <w:t xml:space="preserve"> "num_epics_started": 3,</w:t>
        <w:br/>
        <w:t xml:space="preserve"> "updated_at": "2026-03-01T12:34:56Z",</w:t>
        <w:br/>
        <w:t xml:space="preserve"> "num_stories_backlog": 9,</w:t>
        <w:br/>
        <w:t xml:space="preserve"> "id": "123",</w:t>
        <w:br/>
        <w:t xml:space="preserve"> "display_icon": {</w:t>
        <w:br/>
        <w:t xml:space="preserve"> "entity_type": "icon",</w:t>
        <w:br/>
        <w:t xml:space="preserve"> "id": "456",</w:t>
        <w:br/>
        <w:t xml:space="preserve"> "created_at": "2025-01-10T09:00:00Z",</w:t>
        <w:br/>
        <w:t xml:space="preserve"> "updated_at": "2025-02-15T10:00:00Z",</w:t>
        <w:br/>
        <w:t xml:space="preserve"> "url": "https://app.shortcut.com/icon/456"</w:t>
        <w:br/>
        <w:t xml:space="preserve"> },</w:t>
        <w:br/>
        <w:t xml:space="preserve"> "default_workflow_id": 1001,</w:t>
        <w:br/>
        <w:t xml:space="preserve"> "member_ids": ["111", "222", "333"],</w:t>
        <w:br/>
        <w:t xml:space="preserve"> "workflow_ids": [1001, 1002],</w:t>
        <w:br/>
        <w:t xml:space="preserve"> "created_at": "2024-12-01T08:00:00Z"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app_url</w:t>
            </w:r>
          </w:p>
        </w:tc>
        <w:tc>
          <w:tcPr>
            <w:tcW w:type="dxa" w:w="2880"/>
          </w:tcPr>
          <w:p>
            <w:r>
              <w:t>string</w:t>
            </w:r>
          </w:p>
        </w:tc>
        <w:tc>
          <w:tcPr>
            <w:tcW w:type="dxa" w:w="2880"/>
          </w:tcPr>
          <w:p>
            <w:r>
              <w:t>The Shortcut application URL for the Group.</w:t>
            </w:r>
          </w:p>
        </w:tc>
      </w:tr>
      <w:tr>
        <w:tc>
          <w:tcPr>
            <w:tcW w:type="dxa" w:w="2880"/>
          </w:tcPr>
          <w:p>
            <w:r>
              <w:t>description</w:t>
            </w:r>
          </w:p>
        </w:tc>
        <w:tc>
          <w:tcPr>
            <w:tcW w:type="dxa" w:w="2880"/>
          </w:tcPr>
          <w:p>
            <w:r>
              <w:t>string</w:t>
            </w:r>
          </w:p>
        </w:tc>
        <w:tc>
          <w:tcPr>
            <w:tcW w:type="dxa" w:w="2880"/>
          </w:tcPr>
          <w:p>
            <w:r>
              <w:t>The description of the Group.</w:t>
            </w:r>
          </w:p>
        </w:tc>
      </w:tr>
      <w:tr>
        <w:tc>
          <w:tcPr>
            <w:tcW w:type="dxa" w:w="2880"/>
          </w:tcPr>
          <w:p>
            <w:r>
              <w:t>archived</w:t>
            </w:r>
          </w:p>
        </w:tc>
        <w:tc>
          <w:tcPr>
            <w:tcW w:type="dxa" w:w="2880"/>
          </w:tcPr>
          <w:p>
            <w:r>
              <w:t>boolean</w:t>
            </w:r>
          </w:p>
        </w:tc>
        <w:tc>
          <w:tcPr>
            <w:tcW w:type="dxa" w:w="2880"/>
          </w:tcPr>
          <w:p>
            <w:r>
              <w:t>Whether or not the Group is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Hex color displayed with the Group (pattern ^#[a-fA-F0-9]{6}$, minLength 1). Example: "#ff0000".</w:t>
            </w:r>
          </w:p>
        </w:tc>
      </w:tr>
      <w:tr>
        <w:tc>
          <w:tcPr>
            <w:tcW w:type="dxa" w:w="2880"/>
          </w:tcPr>
          <w:p>
            <w:r>
              <w:t>num_stories_started</w:t>
            </w:r>
          </w:p>
        </w:tc>
        <w:tc>
          <w:tcPr>
            <w:tcW w:type="dxa" w:w="2880"/>
          </w:tcPr>
          <w:p>
            <w:r>
              <w:t>integer</w:t>
            </w:r>
          </w:p>
        </w:tc>
        <w:tc>
          <w:tcPr>
            <w:tcW w:type="dxa" w:w="2880"/>
          </w:tcPr>
          <w:p>
            <w:r>
              <w:t>Number of stories assigned to the group that are in a started workflow state.</w:t>
            </w:r>
          </w:p>
        </w:tc>
      </w:tr>
      <w:tr>
        <w:tc>
          <w:tcPr>
            <w:tcW w:type="dxa" w:w="2880"/>
          </w:tcPr>
          <w:p>
            <w:r>
              <w:t>mention_name</w:t>
            </w:r>
          </w:p>
        </w:tc>
        <w:tc>
          <w:tcPr>
            <w:tcW w:type="dxa" w:w="2880"/>
          </w:tcPr>
          <w:p>
            <w:r>
              <w:t>string</w:t>
            </w:r>
          </w:p>
        </w:tc>
        <w:tc>
          <w:tcPr>
            <w:tcW w:type="dxa" w:w="2880"/>
          </w:tcPr>
          <w:p>
            <w:r>
              <w:t>Mention name of the Group (pattern ^[a-z0-9\\-\\_\\.]+$, minLength 1).</w:t>
            </w:r>
          </w:p>
        </w:tc>
      </w:tr>
      <w:tr>
        <w:tc>
          <w:tcPr>
            <w:tcW w:type="dxa" w:w="2880"/>
          </w:tcPr>
          <w:p>
            <w:r>
              <w:t>name</w:t>
            </w:r>
          </w:p>
        </w:tc>
        <w:tc>
          <w:tcPr>
            <w:tcW w:type="dxa" w:w="2880"/>
          </w:tcPr>
          <w:p>
            <w:r>
              <w:t>string</w:t>
            </w:r>
          </w:p>
        </w:tc>
        <w:tc>
          <w:tcPr>
            <w:tcW w:type="dxa" w:w="2880"/>
          </w:tcPr>
          <w:p>
            <w:r>
              <w:t>The name of the Group.</w:t>
            </w:r>
          </w:p>
        </w:tc>
      </w:tr>
      <w:tr>
        <w:tc>
          <w:tcPr>
            <w:tcW w:type="dxa" w:w="2880"/>
          </w:tcPr>
          <w:p>
            <w:r>
              <w:t>global_id</w:t>
            </w:r>
          </w:p>
        </w:tc>
        <w:tc>
          <w:tcPr>
            <w:tcW w:type="dxa" w:w="2880"/>
          </w:tcPr>
          <w:p>
            <w:r>
              <w:t>string</w:t>
            </w:r>
          </w:p>
        </w:tc>
        <w:tc>
          <w:tcPr>
            <w:tcW w:type="dxa" w:w="2880"/>
          </w:tcPr>
          <w:p>
            <w:r>
              <w:t>Global identifier for the Group.</w:t>
            </w:r>
          </w:p>
        </w:tc>
      </w:tr>
      <w:tr>
        <w:tc>
          <w:tcPr>
            <w:tcW w:type="dxa" w:w="2880"/>
          </w:tcPr>
          <w:p>
            <w:r>
              <w:t>color_key</w:t>
            </w:r>
          </w:p>
        </w:tc>
        <w:tc>
          <w:tcPr>
            <w:tcW w:type="dxa" w:w="2880"/>
          </w:tcPr>
          <w:p>
            <w:r>
              <w:t>string</w:t>
            </w:r>
          </w:p>
        </w:tc>
        <w:tc>
          <w:tcPr>
            <w:tcW w:type="dxa" w:w="2880"/>
          </w:tcPr>
          <w:p>
            <w:r>
              <w:t>Color key displayed with the Group. Allowed values: blue, purple, midnight-blue, orange, yellow-green, brass, gray, fuchsia, yellow, pink, sky-blue, green, red, black, slate, turquoise.</w:t>
            </w:r>
          </w:p>
        </w:tc>
      </w:tr>
      <w:tr>
        <w:tc>
          <w:tcPr>
            <w:tcW w:type="dxa" w:w="2880"/>
          </w:tcPr>
          <w:p>
            <w:r>
              <w:t>num_stories</w:t>
            </w:r>
          </w:p>
        </w:tc>
        <w:tc>
          <w:tcPr>
            <w:tcW w:type="dxa" w:w="2880"/>
          </w:tcPr>
          <w:p>
            <w:r>
              <w:t>integer</w:t>
            </w:r>
          </w:p>
        </w:tc>
        <w:tc>
          <w:tcPr>
            <w:tcW w:type="dxa" w:w="2880"/>
          </w:tcPr>
          <w:p>
            <w:r>
              <w:t>Total number of stories assigned to the group.</w:t>
            </w:r>
          </w:p>
        </w:tc>
      </w:tr>
      <w:tr>
        <w:tc>
          <w:tcPr>
            <w:tcW w:type="dxa" w:w="2880"/>
          </w:tcPr>
          <w:p>
            <w:r>
              <w:t>num_epics_started</w:t>
            </w:r>
          </w:p>
        </w:tc>
        <w:tc>
          <w:tcPr>
            <w:tcW w:type="dxa" w:w="2880"/>
          </w:tcPr>
          <w:p>
            <w:r>
              <w:t>integer</w:t>
            </w:r>
          </w:p>
        </w:tc>
        <w:tc>
          <w:tcPr>
            <w:tcW w:type="dxa" w:w="2880"/>
          </w:tcPr>
          <w:p>
            <w:r>
              <w:t>Number of epics assigned to the group that are in a started workflow state.</w:t>
            </w:r>
          </w:p>
        </w:tc>
      </w:tr>
      <w:tr>
        <w:tc>
          <w:tcPr>
            <w:tcW w:type="dxa" w:w="2880"/>
          </w:tcPr>
          <w:p>
            <w:r>
              <w:t>updated_at</w:t>
            </w:r>
          </w:p>
        </w:tc>
        <w:tc>
          <w:tcPr>
            <w:tcW w:type="dxa" w:w="2880"/>
          </w:tcPr>
          <w:p>
            <w:r>
              <w:t>string</w:t>
            </w:r>
          </w:p>
        </w:tc>
        <w:tc>
          <w:tcPr>
            <w:tcW w:type="dxa" w:w="2880"/>
          </w:tcPr>
          <w:p>
            <w:r>
              <w:t>The last instant when this group was updated.</w:t>
            </w:r>
          </w:p>
        </w:tc>
      </w:tr>
      <w:tr>
        <w:tc>
          <w:tcPr>
            <w:tcW w:type="dxa" w:w="2880"/>
          </w:tcPr>
          <w:p>
            <w:r>
              <w:t>num_stories_backlog</w:t>
            </w:r>
          </w:p>
        </w:tc>
        <w:tc>
          <w:tcPr>
            <w:tcW w:type="dxa" w:w="2880"/>
          </w:tcPr>
          <w:p>
            <w:r>
              <w:t>integer</w:t>
            </w:r>
          </w:p>
        </w:tc>
        <w:tc>
          <w:tcPr>
            <w:tcW w:type="dxa" w:w="2880"/>
          </w:tcPr>
          <w:p>
            <w:r>
              <w:t>Number of stories assigned to the group that are in a backlog workflow state.</w:t>
            </w:r>
          </w:p>
        </w:tc>
      </w:tr>
      <w:tr>
        <w:tc>
          <w:tcPr>
            <w:tcW w:type="dxa" w:w="2880"/>
          </w:tcPr>
          <w:p>
            <w:r>
              <w:t>id</w:t>
            </w:r>
          </w:p>
        </w:tc>
        <w:tc>
          <w:tcPr>
            <w:tcW w:type="dxa" w:w="2880"/>
          </w:tcPr>
          <w:p>
            <w:r>
              <w:t>string</w:t>
            </w:r>
          </w:p>
        </w:tc>
        <w:tc>
          <w:tcPr>
            <w:tcW w:type="dxa" w:w="2880"/>
          </w:tcPr>
          <w:p>
            <w:r>
              <w:t>The id of the Group.</w:t>
            </w:r>
          </w:p>
        </w:tc>
      </w:tr>
      <w:tr>
        <w:tc>
          <w:tcPr>
            <w:tcW w:type="dxa" w:w="2880"/>
          </w:tcPr>
          <w:p>
            <w:r>
              <w:t>display_icon</w:t>
            </w:r>
          </w:p>
        </w:tc>
        <w:tc>
          <w:tcPr>
            <w:tcW w:type="dxa" w:w="2880"/>
          </w:tcPr>
          <w:p>
            <w:r>
              <w:t>object</w:t>
            </w:r>
          </w:p>
        </w:tc>
        <w:tc>
          <w:tcPr>
            <w:tcW w:type="dxa" w:w="2880"/>
          </w:tcPr>
          <w:p>
            <w:r>
              <w:t>The icon displayed for the Group.</w:t>
            </w:r>
          </w:p>
        </w:tc>
      </w:tr>
      <w:tr>
        <w:tc>
          <w:tcPr>
            <w:tcW w:type="dxa" w:w="2880"/>
          </w:tcPr>
          <w:p>
            <w:r>
              <w:t>display_icon.entity_type</w:t>
            </w:r>
          </w:p>
        </w:tc>
        <w:tc>
          <w:tcPr>
            <w:tcW w:type="dxa" w:w="2880"/>
          </w:tcPr>
          <w:p>
            <w:r>
              <w:t>string</w:t>
            </w:r>
          </w:p>
        </w:tc>
        <w:tc>
          <w:tcPr>
            <w:tcW w:type="dxa" w:w="2880"/>
          </w:tcPr>
          <w:p>
            <w:r>
              <w:t>A string description of this resource.</w:t>
            </w:r>
          </w:p>
        </w:tc>
      </w:tr>
      <w:tr>
        <w:tc>
          <w:tcPr>
            <w:tcW w:type="dxa" w:w="2880"/>
          </w:tcPr>
          <w:p>
            <w:r>
              <w:t>display_icon.id</w:t>
            </w:r>
          </w:p>
        </w:tc>
        <w:tc>
          <w:tcPr>
            <w:tcW w:type="dxa" w:w="2880"/>
          </w:tcPr>
          <w:p>
            <w:r>
              <w:t>string</w:t>
            </w:r>
          </w:p>
        </w:tc>
        <w:tc>
          <w:tcPr>
            <w:tcW w:type="dxa" w:w="2880"/>
          </w:tcPr>
          <w:p>
            <w:r>
              <w:t>The unique ID of the Icon.</w:t>
            </w:r>
          </w:p>
        </w:tc>
      </w:tr>
      <w:tr>
        <w:tc>
          <w:tcPr>
            <w:tcW w:type="dxa" w:w="2880"/>
          </w:tcPr>
          <w:p>
            <w:r>
              <w:t>display_icon.created_at</w:t>
            </w:r>
          </w:p>
        </w:tc>
        <w:tc>
          <w:tcPr>
            <w:tcW w:type="dxa" w:w="2880"/>
          </w:tcPr>
          <w:p>
            <w:r>
              <w:t>string</w:t>
            </w:r>
          </w:p>
        </w:tc>
        <w:tc>
          <w:tcPr>
            <w:tcW w:type="dxa" w:w="2880"/>
          </w:tcPr>
          <w:p>
            <w:r>
              <w:t>The time/date that the Icon was created.</w:t>
            </w:r>
          </w:p>
        </w:tc>
      </w:tr>
      <w:tr>
        <w:tc>
          <w:tcPr>
            <w:tcW w:type="dxa" w:w="2880"/>
          </w:tcPr>
          <w:p>
            <w:r>
              <w:t>display_icon.updated_at</w:t>
            </w:r>
          </w:p>
        </w:tc>
        <w:tc>
          <w:tcPr>
            <w:tcW w:type="dxa" w:w="2880"/>
          </w:tcPr>
          <w:p>
            <w:r>
              <w:t>string</w:t>
            </w:r>
          </w:p>
        </w:tc>
        <w:tc>
          <w:tcPr>
            <w:tcW w:type="dxa" w:w="2880"/>
          </w:tcPr>
          <w:p>
            <w:r>
              <w:t>The time/date that the Icon was updated.</w:t>
            </w:r>
          </w:p>
        </w:tc>
      </w:tr>
      <w:tr>
        <w:tc>
          <w:tcPr>
            <w:tcW w:type="dxa" w:w="2880"/>
          </w:tcPr>
          <w:p>
            <w:r>
              <w:t>display_icon.url</w:t>
            </w:r>
          </w:p>
        </w:tc>
        <w:tc>
          <w:tcPr>
            <w:tcW w:type="dxa" w:w="2880"/>
          </w:tcPr>
          <w:p>
            <w:r>
              <w:t>string</w:t>
            </w:r>
          </w:p>
        </w:tc>
        <w:tc>
          <w:tcPr>
            <w:tcW w:type="dxa" w:w="2880"/>
          </w:tcPr>
          <w:p>
            <w:r>
              <w:t>The URL of the Icon.</w:t>
            </w:r>
          </w:p>
        </w:tc>
      </w:tr>
      <w:tr>
        <w:tc>
          <w:tcPr>
            <w:tcW w:type="dxa" w:w="2880"/>
          </w:tcPr>
          <w:p>
            <w:r>
              <w:t>default_workflow_id</w:t>
            </w:r>
          </w:p>
        </w:tc>
        <w:tc>
          <w:tcPr>
            <w:tcW w:type="dxa" w:w="2880"/>
          </w:tcPr>
          <w:p>
            <w:r>
              <w:t>integer</w:t>
            </w:r>
          </w:p>
        </w:tc>
        <w:tc>
          <w:tcPr>
            <w:tcW w:type="dxa" w:w="2880"/>
          </w:tcPr>
          <w:p>
            <w:r>
              <w:t>The ID of the default workflow for stories created in this group.</w:t>
            </w:r>
          </w:p>
        </w:tc>
      </w:tr>
      <w:tr>
        <w:tc>
          <w:tcPr>
            <w:tcW w:type="dxa" w:w="2880"/>
          </w:tcPr>
          <w:p>
            <w:r>
              <w:t>member_ids</w:t>
            </w:r>
          </w:p>
        </w:tc>
        <w:tc>
          <w:tcPr>
            <w:tcW w:type="dxa" w:w="2880"/>
          </w:tcPr>
          <w:p>
            <w:r>
              <w:t>string[]</w:t>
            </w:r>
          </w:p>
        </w:tc>
        <w:tc>
          <w:tcPr>
            <w:tcW w:type="dxa" w:w="2880"/>
          </w:tcPr>
          <w:p>
            <w:r>
              <w:t>The Member IDs contained within the Group.</w:t>
            </w:r>
          </w:p>
        </w:tc>
      </w:tr>
      <w:tr>
        <w:tc>
          <w:tcPr>
            <w:tcW w:type="dxa" w:w="2880"/>
          </w:tcPr>
          <w:p>
            <w:r>
              <w:t>workflow_ids</w:t>
            </w:r>
          </w:p>
        </w:tc>
        <w:tc>
          <w:tcPr>
            <w:tcW w:type="dxa" w:w="2880"/>
          </w:tcPr>
          <w:p>
            <w:r>
              <w:t>integer[]</w:t>
            </w:r>
          </w:p>
        </w:tc>
        <w:tc>
          <w:tcPr>
            <w:tcW w:type="dxa" w:w="2880"/>
          </w:tcPr>
          <w:p>
            <w:r>
              <w:t>The Workflow IDs contained within the Group.</w:t>
            </w:r>
          </w:p>
        </w:tc>
      </w:tr>
      <w:tr>
        <w:tc>
          <w:tcPr>
            <w:tcW w:type="dxa" w:w="2880"/>
          </w:tcPr>
          <w:p>
            <w:r>
              <w:t>created_at</w:t>
            </w:r>
          </w:p>
        </w:tc>
        <w:tc>
          <w:tcPr>
            <w:tcW w:type="dxa" w:w="2880"/>
          </w:tcPr>
          <w:p>
            <w:r>
              <w:t>string</w:t>
            </w:r>
          </w:p>
        </w:tc>
        <w:tc>
          <w:tcPr>
            <w:tcW w:type="dxa" w:w="2880"/>
          </w:tcPr>
          <w:p>
            <w:r>
              <w:t>The instant when this group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'https://api.app.shortcut.com/api/v3/groups?archived=false' \</w:t>
        <w:br/>
        <w:t xml:space="preserve"> --header 'Accept: application/json'</w:t>
      </w:r>
    </w:p>
    <w:p>
      <w:pPr>
        <w:pStyle w:val="Heading3"/>
      </w:pPr>
      <w:r>
        <w:t>Example Usage</w:t>
      </w:r>
    </w:p>
    <w:p>
      <w:pPr>
        <w:pStyle w:val="Heading3"/>
      </w:pPr>
      <w:r>
        <w:t>Example 1: List all groups (no filter)</w:t>
      </w:r>
    </w:p>
    <w:p>
      <w:r>
        <w:rPr>
          <w:b/>
          <w:color w:val="666666"/>
          <w:sz w:val="16"/>
        </w:rPr>
        <w:t>[bash]</w:t>
      </w:r>
    </w:p>
    <w:p>
      <w:pPr>
        <w:shd w:fill="F2F2F2" w:val="clear"/>
      </w:pPr>
      <w:r>
        <w:rPr>
          <w:rFonts w:ascii="Courier New" w:hAnsi="Courier New"/>
          <w:sz w:val="17"/>
        </w:rPr>
        <w:t>curl -i --location --request GET 'https://api.app.shortcut.com/api/v3/groups' \</w:t>
        <w:br/>
        <w:t xml:space="preserve"> --header 'Accept: application/json'</w:t>
      </w:r>
    </w:p>
    <w:p>
      <w:pPr>
        <w:pStyle w:val="Heading3"/>
      </w:pPr>
      <w:r>
        <w:t>Example 2: List only archived groups</w:t>
      </w:r>
    </w:p>
    <w:p>
      <w:r>
        <w:rPr>
          <w:b/>
          <w:color w:val="666666"/>
          <w:sz w:val="16"/>
        </w:rPr>
        <w:t>[bash]</w:t>
      </w:r>
    </w:p>
    <w:p>
      <w:pPr>
        <w:shd w:fill="F2F2F2" w:val="clear"/>
      </w:pPr>
      <w:r>
        <w:rPr>
          <w:rFonts w:ascii="Courier New" w:hAnsi="Courier New"/>
          <w:sz w:val="17"/>
        </w:rPr>
        <w:t>curl -i --location --request GET 'https://api.app.shortcut.com/api/v3/groups?archived=true' \</w:t>
        <w:br/>
        <w:t xml:space="preserve"> --header 'Accept: application/json'</w:t>
      </w:r>
    </w:p>
    <w:p>
      <w:pPr>
        <w:pStyle w:val="Heading3"/>
      </w:pPr>
      <w:r>
        <w:t>Example 3: List only unarchived groups</w:t>
      </w:r>
    </w:p>
    <w:p>
      <w:pPr>
        <w:pStyle w:val="Heading3"/>
      </w:pPr>
      <w:r>
        <w:t>Behavior</w:t>
      </w:r>
    </w:p>
    <w:p>
      <w:pPr>
        <w:pStyle w:val="ListBullet"/>
      </w:pPr>
      <w:r>
        <w:t>Accepts an optional archived filter.</w:t>
      </w:r>
    </w:p>
    <w:p>
      <w:pPr>
        <w:pStyle w:val="ListBullet"/>
      </w:pPr>
      <w:r>
        <w:t>Returns an array of Group objects (Teams) matching the filter.</w:t>
      </w:r>
    </w:p>
    <w:p>
      <w:pPr>
        <w:pStyle w:val="ListBullet"/>
      </w:pPr>
      <w:r>
        <w:t>Each Group includes metadata (name, mention name, color), membership IDs, workflow IDs, and story/epic counts.</w:t>
      </w:r>
    </w:p>
    <w:p>
      <w:pPr>
        <w:pStyle w:val="Heading3"/>
      </w:pPr>
      <w:r>
        <w:t>Notes</w:t>
      </w:r>
    </w:p>
    <w:p>
      <w:pPr>
        <w:pStyle w:val="ListBullet"/>
      </w:pPr>
      <w:r>
        <w:t>color must be a 6-digit hex color string (e.g., #ff0000).</w:t>
      </w:r>
    </w:p>
    <w:p>
      <w:pPr>
        <w:pStyle w:val="ListBullet"/>
      </w:pPr>
      <w:r>
        <w:t>mention_name is constrained to lowercase letters, digits, and -, _, . characters.</w:t>
      </w:r>
    </w:p>
    <w:p>
      <w:pPr>
        <w:pStyle w:val="Heading3"/>
      </w:pPr>
      <w:r>
        <w:t>Error Handling</w:t>
      </w:r>
    </w:p>
    <w:p>
      <w:pPr>
        <w:pStyle w:val="ListBullet"/>
      </w:pPr>
      <w:r>
        <w:t>400: Schema mismatch.</w:t>
      </w:r>
    </w:p>
    <w:p>
      <w:pPr>
        <w:pStyle w:val="ListBullet"/>
      </w:pPr>
      <w:r>
        <w:t>404: Resource does not exist.</w:t>
      </w:r>
    </w:p>
    <w:p>
      <w:pPr>
        <w:pStyle w:val="ListBullet"/>
      </w:pPr>
      <w:r>
        <w:t>422: Unprocessable.</w:t>
      </w:r>
    </w:p>
    <w:p>
      <w:pPr>
        <w:pStyle w:val="Heading3"/>
      </w:pPr>
      <w:r>
        <w:t>Related groups actions</w:t>
      </w:r>
    </w:p>
    <w:p>
      <w:pPr>
        <w:pStyle w:val="ListBullet"/>
      </w:pPr>
      <w:r>
        <w:t>[POST] Create Group — /api/v3/groups</w:t>
      </w:r>
    </w:p>
    <w:p>
      <w:pPr>
        <w:pStyle w:val="ListBullet"/>
      </w:pPr>
      <w:r>
        <w:t>[PUT] Update a Group — /api/v3/groups/{{groupPublicId}}</w:t>
      </w:r>
    </w:p>
    <w:p>
      <w:pPr>
        <w:pStyle w:val="ListBullet"/>
      </w:pPr>
      <w:r>
        <w:t>[GET] Get a Group — /api/v3/groups/{{groupPublicId}}</w:t>
      </w:r>
    </w:p>
    <w:p>
      <w:r>
        <w:br w:type="page"/>
      </w:r>
    </w:p>
    <w:p>
      <w:pPr>
        <w:pStyle w:val="Heading2"/>
      </w:pPr>
      <w:r>
        <w:t>126. [GET] List Files</w:t>
      </w:r>
    </w:p>
    <w:p>
      <w:r>
        <w:rPr>
          <w:b/>
        </w:rPr>
        <w:t xml:space="preserve">Endpoint: </w:t>
      </w:r>
      <w:r>
        <w:rPr>
          <w:rFonts w:ascii="Courier New" w:hAnsi="Courier New"/>
          <w:sz w:val="18"/>
        </w:rPr>
        <w:t>/files</w:t>
      </w:r>
    </w:p>
    <w:p>
      <w:pPr>
        <w:pStyle w:val="Heading3"/>
      </w:pPr>
      <w:r>
        <w:t>Method</w:t>
      </w:r>
    </w:p>
    <w:p>
      <w:r>
        <w:t>GET</w:t>
      </w:r>
    </w:p>
    <w:p>
      <w:pPr>
        <w:pStyle w:val="Heading3"/>
      </w:pPr>
      <w:r>
        <w:t>URL</w:t>
      </w:r>
    </w:p>
    <w:p>
      <w:r>
        <w:t>https://api.app.shortcut.com/api/v3/files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Files returns a list of all UploadedFiles in the workspace.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"UI mockup for the new onboarding flow",</w:t>
        <w:br/>
        <w:t xml:space="preserve"> "entity_type": "uploaded-file",</w:t>
        <w:br/>
        <w:t xml:space="preserve"> "story_ids": [12345, 12346],</w:t>
        <w:br/>
        <w:t xml:space="preserve"> "mention_ids": ["5f1a7b3c-mention-deprecated"],</w:t>
        <w:br/>
        <w:t xml:space="preserve"> "member_mention_ids": ["5f1a7b3c-1a2b-3c4d-5e6f-1234567890ab"],</w:t>
        <w:br/>
        <w:t xml:space="preserve"> "name": "Onboarding Mockup",</w:t>
        <w:br/>
        <w:t xml:space="preserve"> "thumbnail_url": "https://api.app.shortcut.com/api/v3/files/98765/thumbnail",</w:t>
        <w:br/>
        <w:t xml:space="preserve"> "size": 245761,</w:t>
        <w:br/>
        <w:t xml:space="preserve"> "uploader_id": "5f1a7b3c-9d8e-7f6a-5b4c-1234567890ab",</w:t>
        <w:br/>
        <w:t xml:space="preserve"> "content_type": "image/png",</w:t>
        <w:br/>
        <w:t xml:space="preserve"> "updated_at": "2025-01-10T14:22:31Z",</w:t>
        <w:br/>
        <w:t xml:space="preserve"> "filename": "onboarding.png",</w:t>
        <w:br/>
        <w:t xml:space="preserve"> "group_mention_ids": ["a1b2c3d4-1111-2222-3333-444455556666"],</w:t>
        <w:br/>
        <w:t xml:space="preserve"> "external_id": "imported-file-001",</w:t>
        <w:br/>
        <w:t xml:space="preserve"> "id": 98765,</w:t>
        <w:br/>
        <w:t xml:space="preserve"> "url": "https://api.app.shortcut.com/api/v3/files/98765",</w:t>
        <w:br/>
        <w:t xml:space="preserve"> "created_at": "2025-01-09T09:15:00Z"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unique IDs of the Stories associated with this file.</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unique IDs of the Members who are mentioned in the file description.</w:t>
            </w:r>
          </w:p>
        </w:tc>
      </w:tr>
      <w:tr>
        <w:tc>
          <w:tcPr>
            <w:tcW w:type="dxa" w:w="2880"/>
          </w:tcPr>
          <w:p>
            <w:r>
              <w:t>name</w:t>
            </w:r>
          </w:p>
        </w:tc>
        <w:tc>
          <w:tcPr>
            <w:tcW w:type="dxa" w:w="2880"/>
          </w:tcPr>
          <w:p>
            <w:r>
              <w:t>string</w:t>
            </w:r>
          </w:p>
        </w:tc>
        <w:tc>
          <w:tcPr>
            <w:tcW w:type="dxa" w:w="2880"/>
          </w:tcPr>
          <w:p>
            <w:r>
              <w:t>The optional User-specified name of the file.</w:t>
            </w:r>
          </w:p>
        </w:tc>
      </w:tr>
      <w:tr>
        <w:tc>
          <w:tcPr>
            <w:tcW w:type="dxa" w:w="2880"/>
          </w:tcPr>
          <w:p>
            <w:r>
              <w:t>thumbnail_url</w:t>
            </w:r>
          </w:p>
        </w:tc>
        <w:tc>
          <w:tcPr>
            <w:tcW w:type="dxa" w:w="2880"/>
          </w:tcPr>
          <w:p>
            <w:r>
              <w:t>string</w:t>
            </w:r>
          </w:p>
        </w:tc>
        <w:tc>
          <w:tcPr>
            <w:tcW w:type="dxa" w:w="2880"/>
          </w:tcPr>
          <w:p>
            <w:r>
              <w:t>The url where the thumbnail of the file can be found in Shortcut.</w:t>
            </w:r>
          </w:p>
        </w:tc>
      </w:tr>
      <w:tr>
        <w:tc>
          <w:tcPr>
            <w:tcW w:type="dxa" w:w="2880"/>
          </w:tcPr>
          <w:p>
            <w:r>
              <w:t>size</w:t>
            </w:r>
          </w:p>
        </w:tc>
        <w:tc>
          <w:tcPr>
            <w:tcW w:type="dxa" w:w="2880"/>
          </w:tcPr>
          <w:p>
            <w:r>
              <w:t>integer</w:t>
            </w:r>
          </w:p>
        </w:tc>
        <w:tc>
          <w:tcPr>
            <w:tcW w:type="dxa" w:w="2880"/>
          </w:tcPr>
          <w:p>
            <w:r>
              <w:t>The size of the file.</w:t>
            </w:r>
          </w:p>
        </w:tc>
      </w:tr>
      <w:tr>
        <w:tc>
          <w:tcPr>
            <w:tcW w:type="dxa" w:w="2880"/>
          </w:tcPr>
          <w:p>
            <w:r>
              <w:t>uploader_id</w:t>
            </w:r>
          </w:p>
        </w:tc>
        <w:tc>
          <w:tcPr>
            <w:tcW w:type="dxa" w:w="2880"/>
          </w:tcPr>
          <w:p>
            <w:r>
              <w:t>string</w:t>
            </w:r>
          </w:p>
        </w:tc>
        <w:tc>
          <w:tcPr>
            <w:tcW w:type="dxa" w:w="2880"/>
          </w:tcPr>
          <w:p>
            <w:r>
              <w:t>The unique ID of the Member who uploaded the file.</w:t>
            </w:r>
          </w:p>
        </w:tc>
      </w:tr>
      <w:tr>
        <w:tc>
          <w:tcPr>
            <w:tcW w:type="dxa" w:w="2880"/>
          </w:tcPr>
          <w:p>
            <w:r>
              <w:t>content_type</w:t>
            </w:r>
          </w:p>
        </w:tc>
        <w:tc>
          <w:tcPr>
            <w:tcW w:type="dxa" w:w="2880"/>
          </w:tcPr>
          <w:p>
            <w:r>
              <w:t>string</w:t>
            </w:r>
          </w:p>
        </w:tc>
        <w:tc>
          <w:tcPr>
            <w:tcW w:type="dxa" w:w="2880"/>
          </w:tcPr>
          <w:p>
            <w:r>
              <w:t>Free form string corresponding to a text or image file.</w:t>
            </w:r>
          </w:p>
        </w:tc>
      </w:tr>
      <w:tr>
        <w:tc>
          <w:tcPr>
            <w:tcW w:type="dxa" w:w="2880"/>
          </w:tcPr>
          <w:p>
            <w:r>
              <w:t>updated_at</w:t>
            </w:r>
          </w:p>
        </w:tc>
        <w:tc>
          <w:tcPr>
            <w:tcW w:type="dxa" w:w="2880"/>
          </w:tcPr>
          <w:p>
            <w:r>
              <w:t>string</w:t>
            </w:r>
          </w:p>
        </w:tc>
        <w:tc>
          <w:tcPr>
            <w:tcW w:type="dxa" w:w="2880"/>
          </w:tcPr>
          <w:p>
            <w:r>
              <w:t>The time/date that the file was updated.</w:t>
            </w:r>
          </w:p>
        </w:tc>
      </w:tr>
      <w:tr>
        <w:tc>
          <w:tcPr>
            <w:tcW w:type="dxa" w:w="2880"/>
          </w:tcPr>
          <w:p>
            <w:r>
              <w:t>filename</w:t>
            </w:r>
          </w:p>
        </w:tc>
        <w:tc>
          <w:tcPr>
            <w:tcW w:type="dxa" w:w="2880"/>
          </w:tcPr>
          <w:p>
            <w:r>
              <w:t>string</w:t>
            </w:r>
          </w:p>
        </w:tc>
        <w:tc>
          <w:tcPr>
            <w:tcW w:type="dxa" w:w="2880"/>
          </w:tcPr>
          <w:p>
            <w:r>
              <w:t>The name assigned to the file in Shortcut upon upload.</w:t>
            </w:r>
          </w:p>
        </w:tc>
      </w:tr>
      <w:tr>
        <w:tc>
          <w:tcPr>
            <w:tcW w:type="dxa" w:w="2880"/>
          </w:tcPr>
          <w:p>
            <w:r>
              <w:t>group_mention_ids</w:t>
            </w:r>
          </w:p>
        </w:tc>
        <w:tc>
          <w:tcPr>
            <w:tcW w:type="dxa" w:w="2880"/>
          </w:tcPr>
          <w:p>
            <w:r>
              <w:t>string[]</w:t>
            </w:r>
          </w:p>
        </w:tc>
        <w:tc>
          <w:tcPr>
            <w:tcW w:type="dxa" w:w="2880"/>
          </w:tcPr>
          <w:p>
            <w:r>
              <w:t>The unique IDs of the Groups who are mentioned in the file description.</w:t>
            </w:r>
          </w:p>
        </w:tc>
      </w:tr>
      <w:tr>
        <w:tc>
          <w:tcPr>
            <w:tcW w:type="dxa" w:w="2880"/>
          </w:tcPr>
          <w:p>
            <w:r>
              <w:t>external_id</w:t>
            </w:r>
          </w:p>
        </w:tc>
        <w:tc>
          <w:tcPr>
            <w:tcW w:type="dxa" w:w="2880"/>
          </w:tcPr>
          <w:p>
            <w:r>
              <w:t>string</w:t>
            </w:r>
          </w:p>
        </w:tc>
        <w:tc>
          <w:tcPr>
            <w:tcW w:type="dxa" w:w="2880"/>
          </w:tcPr>
          <w:p>
            <w:r>
              <w:t>This field can be set to another unique ID. In the case that the File has been imported from another tool, the ID in the other tool can be indicated here.</w:t>
            </w:r>
          </w:p>
        </w:tc>
      </w:tr>
      <w:tr>
        <w:tc>
          <w:tcPr>
            <w:tcW w:type="dxa" w:w="2880"/>
          </w:tcPr>
          <w:p>
            <w:r>
              <w:t>id</w:t>
            </w:r>
          </w:p>
        </w:tc>
        <w:tc>
          <w:tcPr>
            <w:tcW w:type="dxa" w:w="2880"/>
          </w:tcPr>
          <w:p>
            <w:r>
              <w:t>integer</w:t>
            </w:r>
          </w:p>
        </w:tc>
        <w:tc>
          <w:tcPr>
            <w:tcW w:type="dxa" w:w="2880"/>
          </w:tcPr>
          <w:p>
            <w:r>
              <w:t>The unique ID for the file.</w:t>
            </w:r>
          </w:p>
        </w:tc>
      </w:tr>
      <w:tr>
        <w:tc>
          <w:tcPr>
            <w:tcW w:type="dxa" w:w="2880"/>
          </w:tcPr>
          <w:p>
            <w:r>
              <w:t>url</w:t>
            </w:r>
          </w:p>
        </w:tc>
        <w:tc>
          <w:tcPr>
            <w:tcW w:type="dxa" w:w="2880"/>
          </w:tcPr>
          <w:p>
            <w:r>
              <w:t>string</w:t>
            </w:r>
          </w:p>
        </w:tc>
        <w:tc>
          <w:tcPr>
            <w:tcW w:type="dxa" w:w="2880"/>
          </w:tcPr>
          <w:p>
            <w:r>
              <w:t>The URL for the file.</w:t>
            </w:r>
          </w:p>
        </w:tc>
      </w:tr>
      <w:tr>
        <w:tc>
          <w:tcPr>
            <w:tcW w:type="dxa" w:w="2880"/>
          </w:tcPr>
          <w:p>
            <w:r>
              <w:t>created_at</w:t>
            </w:r>
          </w:p>
        </w:tc>
        <w:tc>
          <w:tcPr>
            <w:tcW w:type="dxa" w:w="2880"/>
          </w:tcPr>
          <w:p>
            <w:r>
              <w:t>string</w:t>
            </w:r>
          </w:p>
        </w:tc>
        <w:tc>
          <w:tcPr>
            <w:tcW w:type="dxa" w:w="2880"/>
          </w:tcPr>
          <w:p>
            <w:r>
              <w:t>The time/date that the 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'https://api.app.shortcut.com/api/v3/files' \</w:t>
        <w:br/>
        <w:t xml:space="preserve"> --header 'Accept: application/json'</w:t>
      </w:r>
    </w:p>
    <w:p>
      <w:pPr>
        <w:pStyle w:val="Heading3"/>
      </w:pPr>
      <w:r>
        <w:t>Related files actions</w:t>
      </w:r>
    </w:p>
    <w:p>
      <w:pPr>
        <w:pStyle w:val="ListBullet"/>
      </w:pPr>
      <w:r>
        <w:t>[GET] Get a File — /api/v3/files/{{filePublicId}}</w:t>
      </w:r>
    </w:p>
    <w:p>
      <w:pPr>
        <w:pStyle w:val="ListBullet"/>
      </w:pPr>
      <w:r>
        <w:t>[PUT] Update a File — /api/v3/files/{{filePublicId}}</w:t>
      </w:r>
    </w:p>
    <w:p>
      <w:pPr>
        <w:pStyle w:val="ListBullet"/>
      </w:pPr>
      <w:r>
        <w:t>[POST] Upload Files (Optionally Associate with a Story) — /files</w:t>
      </w:r>
    </w:p>
    <w:p>
      <w:pPr>
        <w:pStyle w:val="ListBullet"/>
      </w:pPr>
      <w:r>
        <w:t>[DELETE] Delete a File — /api/v3/files/{{filePublicId}}</w:t>
      </w:r>
    </w:p>
    <w:p>
      <w:r>
        <w:br w:type="page"/>
      </w:r>
    </w:p>
    <w:p>
      <w:pPr>
        <w:pStyle w:val="Heading2"/>
      </w:pPr>
      <w:r>
        <w:t>127. [PUT] Enable Iterations for the Current Workspace</w:t>
      </w:r>
    </w:p>
    <w:p>
      <w:r>
        <w:rPr>
          <w:b/>
        </w:rPr>
        <w:t xml:space="preserve">Endpoint: </w:t>
      </w:r>
      <w:r>
        <w:rPr>
          <w:rFonts w:ascii="Courier New" w:hAnsi="Courier New"/>
          <w:sz w:val="18"/>
        </w:rPr>
        <w:t>/iterations/enable</w:t>
      </w:r>
    </w:p>
    <w:p>
      <w:pPr>
        <w:pStyle w:val="Heading3"/>
      </w:pPr>
      <w:r>
        <w:t>Method</w:t>
      </w:r>
    </w:p>
    <w:p>
      <w:r>
        <w:t>PUT</w:t>
      </w:r>
    </w:p>
    <w:p>
      <w:pPr>
        <w:pStyle w:val="Heading3"/>
      </w:pPr>
      <w:r>
        <w:t>URL</w:t>
      </w:r>
    </w:p>
    <w:p>
      <w:r>
        <w:t>https://api.app.shortcut.com/api/v3/iterations/enable</w:t>
      </w:r>
    </w:p>
    <w:p>
      <w:pPr>
        <w:pStyle w:val="Heading3"/>
      </w:pPr>
      <w:r>
        <w:t>Description</w:t>
      </w:r>
    </w:p>
    <w:p>
      <w:r>
        <w:t>Enables Iterations for the current Shortcut workspace.</w:t>
      </w:r>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Error Handling</w:t>
      </w:r>
    </w:p>
    <w:p>
      <w:pPr>
        <w:pStyle w:val="ListBullet"/>
      </w:pPr>
      <w:r>
        <w:t>400: Returned when the request does not match the expected schema (schema mismatch).</w:t>
      </w:r>
    </w:p>
    <w:p>
      <w:pPr>
        <w:pStyle w:val="ListBullet"/>
      </w:pPr>
      <w:r>
        <w:t>404: Returned when the referenced resource does not exist.</w:t>
      </w:r>
    </w:p>
    <w:p>
      <w:pPr>
        <w:pStyle w:val="ListBullet"/>
      </w:pPr>
      <w:r>
        <w:t>422: Returned when the server cannot process the request (unprocessable).</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'https://api.app.shortcut.com/api/v3/iterations/enable' \</w:t>
        <w:br/>
        <w:t xml:space="preserve"> --header 'Accept: application/json'</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[GET] Search Iterations — /api/v3/search/iterations</w:t>
      </w:r>
    </w:p>
    <w:p>
      <w:pPr>
        <w:pStyle w:val="ListBullet"/>
      </w:pPr>
      <w:r>
        <w:t>[PUT] Update an Iteration — /api/v3/iterations/{{iterationPublicId}}</w:t>
      </w:r>
    </w:p>
    <w:p>
      <w:pPr>
        <w:pStyle w:val="ListBullet"/>
      </w:pPr>
      <w:r>
        <w:t>[GET] List Iterations — /api/v3/iterations</w:t>
      </w:r>
    </w:p>
    <w:p>
      <w:pPr>
        <w:pStyle w:val="ListBullet"/>
      </w:pPr>
      <w:r>
        <w:t>[DELETE] Delete an Iteration — /api/v3/iterations/{{iterationPublicId}}</w:t>
      </w:r>
    </w:p>
    <w:p>
      <w:r>
        <w:br w:type="page"/>
      </w:r>
    </w:p>
    <w:p>
      <w:pPr>
        <w:pStyle w:val="Heading2"/>
      </w:pPr>
      <w:r>
        <w:t>128. [PUT] Enable Story Templates for a Workspace</w:t>
      </w:r>
    </w:p>
    <w:p>
      <w:r>
        <w:rPr>
          <w:b/>
        </w:rPr>
        <w:t xml:space="preserve">Endpoint: </w:t>
      </w:r>
      <w:r>
        <w:rPr>
          <w:rFonts w:ascii="Courier New" w:hAnsi="Courier New"/>
          <w:sz w:val="18"/>
        </w:rPr>
        <w:t>/entity-templates/enable</w:t>
      </w:r>
    </w:p>
    <w:p>
      <w:pPr>
        <w:pStyle w:val="Heading3"/>
      </w:pPr>
      <w:r>
        <w:t>Prerequisites</w:t>
      </w:r>
    </w:p>
    <w:p>
      <w:pPr>
        <w:pStyle w:val="ListBullet"/>
      </w:pPr>
      <w:r>
        <w:t>The Workspace must support the Story Template feature.</w:t>
      </w:r>
    </w:p>
    <w:p>
      <w:pPr>
        <w:pStyle w:val="Heading3"/>
      </w:pPr>
      <w:r>
        <w:t>Method</w:t>
      </w:r>
    </w:p>
    <w:p>
      <w:r>
        <w:t>PUT</w:t>
      </w:r>
    </w:p>
    <w:p>
      <w:pPr>
        <w:pStyle w:val="Heading3"/>
      </w:pPr>
      <w:r>
        <w:t>URL</w:t>
      </w:r>
    </w:p>
    <w:p>
      <w:r>
        <w:t>https://api.app.shortcut.com/api/v3/entity-templates/enable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the Story Template feature for the Workspace.</w:t>
      </w:r>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'https://api.app.shortcut.com/api/v3/entity-templates/enable' \</w:t>
        <w:br/>
        <w:t xml:space="preserve"> --header 'Accept: application/json'</w:t>
      </w:r>
    </w:p>
    <w:p>
      <w:pPr>
        <w:pStyle w:val="Heading3"/>
      </w:pPr>
      <w:r>
        <w:t>Error Handling</w:t>
      </w:r>
    </w:p>
    <w:p>
      <w:pPr>
        <w:pStyle w:val="ListBullet"/>
      </w:pPr>
      <w:r>
        <w:t>400: Returned when the request does not match the expected schema.</w:t>
      </w:r>
    </w:p>
    <w:p>
      <w:pPr>
        <w:pStyle w:val="ListBullet"/>
      </w:pPr>
      <w:r>
        <w:t>404: Returned when the resource does not exist.</w:t>
      </w:r>
    </w:p>
    <w:p>
      <w:pPr>
        <w:pStyle w:val="ListBullet"/>
      </w:pPr>
      <w:r>
        <w:t>422: Returned when the server cannot process the request (unprocessable).</w:t>
      </w:r>
    </w:p>
    <w:p>
      <w:pPr>
        <w:pStyle w:val="Heading3"/>
      </w:pPr>
      <w:r>
        <w:t>Related entityTemplates actions</w:t>
      </w:r>
    </w:p>
    <w:p>
      <w:pPr>
        <w:pStyle w:val="ListBullet"/>
      </w:pPr>
      <w:r>
        <w:t>[POST] Create an Entity Template for the Workspace — /entity-templates</w:t>
      </w:r>
    </w:p>
    <w:p>
      <w:pPr>
        <w:pStyle w:val="ListBullet"/>
      </w:pPr>
      <w:r>
        <w:t>[GET] Get an Entity Template — /api/v3/entity-templates/{{entityTemplatePublicId}}</w:t>
      </w:r>
    </w:p>
    <w:p>
      <w:pPr>
        <w:pStyle w:val="ListBullet"/>
      </w:pPr>
      <w:r>
        <w:t>[GET] List Entity Templates (Workspace) — /api/v3/entity-templates</w:t>
      </w:r>
    </w:p>
    <w:p>
      <w:pPr>
        <w:pStyle w:val="ListBullet"/>
      </w:pPr>
      <w:r>
        <w:t>[PUT] Update an Entity Template — /api/v3/entity-templates/{{entityTemplatePublicId}}</w:t>
      </w:r>
    </w:p>
    <w:p>
      <w:pPr>
        <w:pStyle w:val="ListBullet"/>
      </w:pPr>
      <w:r>
        <w:t>[DELETE] Delete an Entity Template — /api/v3/entity-templates/{{entityTemplatePublicId}}</w:t>
      </w:r>
    </w:p>
    <w:p>
      <w:pPr>
        <w:pStyle w:val="ListBullet"/>
      </w:pPr>
      <w:r>
        <w:t>[PUT] Disable Story Templates for a Workspace — /entity-templates/disable</w:t>
      </w:r>
    </w:p>
    <w:p>
      <w:r>
        <w:br w:type="page"/>
      </w:r>
    </w:p>
    <w:p>
      <w:pPr>
        <w:pStyle w:val="Heading2"/>
      </w:pPr>
      <w:r>
        <w:t>129. [PUT] Disable Story Templates for a Workspace</w:t>
      </w:r>
    </w:p>
    <w:p>
      <w:r>
        <w:rPr>
          <w:b/>
        </w:rPr>
        <w:t xml:space="preserve">Endpoint: </w:t>
      </w:r>
      <w:r>
        <w:rPr>
          <w:rFonts w:ascii="Courier New" w:hAnsi="Courier New"/>
          <w:sz w:val="18"/>
        </w:rPr>
        <w:t>/entity-templates/disable</w:t>
      </w:r>
    </w:p>
    <w:p>
      <w:pPr>
        <w:pStyle w:val="Heading3"/>
      </w:pPr>
      <w:r>
        <w:t>Method</w:t>
      </w:r>
    </w:p>
    <w:p>
      <w:r>
        <w:t>PUT</w:t>
      </w:r>
    </w:p>
    <w:p>
      <w:pPr>
        <w:pStyle w:val="Heading3"/>
      </w:pPr>
      <w:r>
        <w:t>URL</w:t>
      </w:r>
    </w:p>
    <w:p>
      <w:r>
        <w:t>https://api.app.shortcut.com/api/v3/entity-templates/disable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the Story Template feature for the Workspace.</w:t>
      </w:r>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Sample Request</w:t>
      </w:r>
    </w:p>
    <w:p>
      <w:r>
        <w:rPr>
          <w:b/>
          <w:color w:val="666666"/>
          <w:sz w:val="16"/>
        </w:rPr>
        <w:t>[bash]</w:t>
      </w:r>
    </w:p>
    <w:p>
      <w:pPr>
        <w:shd w:fill="F2F2F2" w:val="clear"/>
      </w:pPr>
      <w:r>
        <w:rPr>
          <w:rFonts w:ascii="Courier New" w:hAnsi="Courier New"/>
          <w:sz w:val="17"/>
        </w:rPr>
        <w:t>curl -i --request PUT 'https://api.app.shortcut.com/api/v3/entity-templates/disable'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entityTemplates actions</w:t>
      </w:r>
    </w:p>
    <w:p>
      <w:pPr>
        <w:pStyle w:val="ListBullet"/>
      </w:pPr>
      <w:r>
        <w:t>[POST] Create an Entity Template for the Workspace — /entity-templates</w:t>
      </w:r>
    </w:p>
    <w:p>
      <w:pPr>
        <w:pStyle w:val="ListBullet"/>
      </w:pPr>
      <w:r>
        <w:t>[GET] Get an Entity Template — /api/v3/entity-templates/{{entityTemplatePublicId}}</w:t>
      </w:r>
    </w:p>
    <w:p>
      <w:pPr>
        <w:pStyle w:val="ListBullet"/>
      </w:pPr>
      <w:r>
        <w:t>[GET] List Entity Templates (Workspace) — /api/v3/entity-templates</w:t>
      </w:r>
    </w:p>
    <w:p>
      <w:pPr>
        <w:pStyle w:val="ListBullet"/>
      </w:pPr>
      <w:r>
        <w:t>[PUT] Update an Entity Template — /api/v3/entity-templates/{{entityTemplatePublicId}}</w:t>
      </w:r>
    </w:p>
    <w:p>
      <w:pPr>
        <w:pStyle w:val="ListBullet"/>
      </w:pPr>
      <w:r>
        <w:t>[DELETE] Delete an Entity Template — /api/v3/entity-templates/{{entityTemplatePublicId}}</w:t>
      </w:r>
    </w:p>
    <w:p>
      <w:pPr>
        <w:pStyle w:val="ListBullet"/>
      </w:pPr>
      <w:r>
        <w:t>[PUT] Enable Story Templates for a Workspace — /entity-templates/enable</w:t>
      </w:r>
    </w:p>
    <w:p>
      <w:r>
        <w:br w:type="page"/>
      </w:r>
    </w:p>
    <w:p>
      <w:pPr>
        <w:pStyle w:val="Heading2"/>
      </w:pPr>
      <w:r>
        <w:t>130. [PUT] Disable Iterations for Current Workspace</w:t>
      </w:r>
    </w:p>
    <w:p>
      <w:r>
        <w:rPr>
          <w:b/>
        </w:rPr>
        <w:t xml:space="preserve">Endpoint: </w:t>
      </w:r>
      <w:r>
        <w:rPr>
          <w:rFonts w:ascii="Courier New" w:hAnsi="Courier New"/>
          <w:sz w:val="18"/>
        </w:rPr>
        <w:t>/iterations/disable</w:t>
      </w:r>
    </w:p>
    <w:p>
      <w:pPr>
        <w:pStyle w:val="Heading3"/>
      </w:pPr>
      <w:r>
        <w:t>Disable Iterations for the Current Workspace</w:t>
      </w:r>
    </w:p>
    <w:p>
      <w:pPr>
        <w:pStyle w:val="Heading3"/>
      </w:pPr>
      <w:r>
        <w:t>Prerequisites</w:t>
      </w:r>
    </w:p>
    <w:p>
      <w:pPr>
        <w:pStyle w:val="ListBullet"/>
      </w:pPr>
      <w:r>
        <w:t>Iterations must be enabled for the workspace (otherwise disabling may be a no-op).</w:t>
      </w:r>
    </w:p>
    <w:p>
      <w:pPr>
        <w:pStyle w:val="ListBullet"/>
      </w:pPr>
      <w:r>
        <w:t>Caller must have workspace permissions that allow modifying Iterations settings.</w:t>
      </w:r>
    </w:p>
    <w:p>
      <w:pPr>
        <w:pStyle w:val="Heading3"/>
      </w:pPr>
      <w:r>
        <w:t>Method</w:t>
      </w:r>
    </w:p>
    <w:p>
      <w:r>
        <w:t>PUT</w:t>
      </w:r>
    </w:p>
    <w:p>
      <w:pPr>
        <w:pStyle w:val="Heading3"/>
      </w:pPr>
      <w:r>
        <w:t>URL</w:t>
      </w:r>
    </w:p>
    <w:p>
      <w:r>
        <w:t>https://api.app.shortcut.com/api/v3/iterations/disable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Iterations for the current workspace.</w:t>
      </w:r>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t>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t>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p>
      <w:r>
        <w:t>This endpoint returns no content on success (204 No Content). Error response fields are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'https://api.app.shortcut.com/api/v3/iterations/disable' \</w:t>
        <w:br/>
        <w:t xml:space="preserve"> --header 'Accept: application/json'</w:t>
      </w:r>
    </w:p>
    <w:p>
      <w:pPr>
        <w:pStyle w:val="Heading3"/>
      </w:pPr>
      <w:r>
        <w:t>Behavior</w:t>
      </w:r>
    </w:p>
    <w:p>
      <w:pPr>
        <w:pStyle w:val="ListBullet"/>
      </w:pPr>
      <w:r>
        <w:t>Receives a request to disable Iterations for the current workspace.</w:t>
      </w:r>
    </w:p>
    <w:p>
      <w:pPr>
        <w:pStyle w:val="ListBullet"/>
      </w:pPr>
      <w:r>
        <w:t>If successful, Iterations are disabled and the API returns 204 No Content.</w:t>
      </w:r>
    </w:p>
    <w:p>
      <w:pPr>
        <w:pStyle w:val="ListBullet"/>
      </w:pPr>
      <w:r>
        <w:t>If the request is invalid or cannot be processed, returns an error status (400, 404, or 422).</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iterations actions</w:t>
      </w:r>
    </w:p>
    <w:p>
      <w:pPr>
        <w:pStyle w:val="ListBullet"/>
      </w:pPr>
      <w:r>
        <w:t>[POST] Create Iteration — /iterations</w:t>
      </w:r>
    </w:p>
    <w:p>
      <w:pPr>
        <w:pStyle w:val="ListBullet"/>
      </w:pPr>
      <w:r>
        <w:t>[GET] Get an Iteration — /api/v3/iterations/{{iterationPublicId}}</w:t>
      </w:r>
    </w:p>
    <w:p>
      <w:pPr>
        <w:pStyle w:val="ListBullet"/>
      </w:pPr>
      <w:r>
        <w:t>[GET] Search Iterations — /api/v3/search/iterations</w:t>
      </w:r>
    </w:p>
    <w:p>
      <w:pPr>
        <w:pStyle w:val="ListBullet"/>
      </w:pPr>
      <w:r>
        <w:t>[PUT] Update an Iteration — /api/v3/iterations/{{iterationPublicId}}</w:t>
      </w:r>
    </w:p>
    <w:p>
      <w:pPr>
        <w:pStyle w:val="ListBullet"/>
      </w:pPr>
      <w:r>
        <w:t>[GET] List Iterations — /api/v3/iterations</w:t>
      </w:r>
    </w:p>
    <w:p>
      <w:pPr>
        <w:pStyle w:val="ListBullet"/>
      </w:pPr>
      <w:r>
        <w:t>[DELETE] Delete an Iteration — /api/v3/iterations/{{iterationPublicId}}</w:t>
      </w:r>
    </w:p>
    <w:p>
      <w:r>
        <w:br w:type="page"/>
      </w:r>
    </w:p>
    <w:p>
      <w:pPr>
        <w:pStyle w:val="Heading2"/>
      </w:pPr>
      <w:r>
        <w:t>131. [DELETE] Delete a Story Comment</w:t>
      </w:r>
    </w:p>
    <w:p>
      <w:r>
        <w:rPr>
          <w:b/>
        </w:rPr>
        <w:t xml:space="preserve">Endpoint: </w:t>
      </w:r>
      <w:r>
        <w:rPr>
          <w:rFonts w:ascii="Courier New" w:hAnsi="Courier New"/>
          <w:sz w:val="18"/>
        </w:rPr>
        <w:t>/api/v3/stories/{{storyPublicId}}/comments/{{commentPublicId}}</w:t>
      </w:r>
    </w:p>
    <w:p>
      <w:pPr>
        <w:pStyle w:val="Heading3"/>
      </w:pPr>
      <w:r>
        <w:t>Method</w:t>
      </w:r>
    </w:p>
    <w:p>
      <w:r>
        <w:t>DELETE</w:t>
      </w:r>
    </w:p>
    <w:p>
      <w:pPr>
        <w:pStyle w:val="Heading3"/>
      </w:pPr>
      <w:r>
        <w:t>URL</w:t>
      </w:r>
    </w:p>
    <w:p>
      <w:r>
        <w:t>https://api.app.shortcut.com/api/v3/stories/{{story-public-id}}/comments/{{comment-public-id}}</w:t>
      </w:r>
    </w:p>
    <w:p>
      <w:pPr>
        <w:pStyle w:val="Heading3"/>
      </w:pPr>
      <w:r>
        <w:t>Description</w:t>
      </w:r>
    </w:p>
    <w:p>
      <w:r>
        <w:t>Deletes a comment from a specific story.</w:t>
      </w:r>
    </w:p>
    <w:p>
      <w:pPr>
        <w:pStyle w:val="Heading3"/>
      </w:pPr>
      <w:r>
        <w:t>Enforcement Rules</w:t>
      </w:r>
    </w:p>
    <w:p>
      <w:pPr>
        <w:pStyle w:val="ListBullet"/>
      </w:pPr>
      <w:r>
        <w:t>The story-public-id path parameter must always be present.</w:t>
      </w:r>
    </w:p>
    <w:p>
      <w:pPr>
        <w:pStyle w:val="ListBullet"/>
      </w:pPr>
      <w:r>
        <w:t>The comment-public-id path parameter must always be present.</w:t>
      </w:r>
    </w:p>
    <w:p>
      <w:pPr>
        <w:pStyle w:val="ListBullet"/>
      </w:pPr>
      <w:r>
        <w:t>Always construct the path as /api/v3/stories/{{story-public-id}}/comments/{{comment-public-id}}, where both path parameters are non-empty.</w:t>
      </w:r>
    </w:p>
    <w:p>
      <w:pPr>
        <w:pStyle w:val="ListBullet"/>
      </w:pPr>
      <w:r>
        <w:t>Do not call the API with missing or empty path parameters (e.g., avoid /api/v3/stories//comments/).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/api/v3/stories/123/comments/456</w:t>
      </w:r>
    </w:p>
    <w:p>
      <w:pPr>
        <w:pStyle w:val="Heading3"/>
      </w:pPr>
      <w:r>
        <w:t>Invalid Examples</w:t>
      </w:r>
    </w:p>
    <w:p>
      <w:r>
        <w:rPr>
          <w:b/>
          <w:color w:val="666666"/>
          <w:sz w:val="16"/>
        </w:rPr>
        <w:t>[http]</w:t>
      </w:r>
    </w:p>
    <w:p>
      <w:pPr>
        <w:shd w:fill="F2F2F2" w:val="clear"/>
      </w:pPr>
      <w:r>
        <w:rPr>
          <w:rFonts w:ascii="Courier New" w:hAnsi="Courier New"/>
          <w:sz w:val="17"/>
        </w:rPr>
        <w:t>/api/v3/stories//comments/456</w:t>
        <w:br/>
        <w:t>/api/v3/stories/123/comments/</w:t>
        <w:br/>
        <w:t>/api/v3/stories/123/comments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'https://api.app.shortcut.com/api/v3/stories/123/comments/456' \</w:t>
        <w:br/>
        <w:t xml:space="preserve"> --header 'Accept: application/json'</w:t>
      </w:r>
    </w:p>
    <w:p>
      <w:pPr>
        <w:pStyle w:val="Heading3"/>
      </w:pPr>
      <w:r>
        <w:t>Notes</w:t>
      </w:r>
    </w:p>
    <w:p>
      <w:pPr>
        <w:pStyle w:val="ListBullet"/>
      </w:pPr>
      <w:r>
        <w:t>This operation permanently removes the specified comment from the specified story.</w:t>
      </w:r>
    </w:p>
    <w:p>
      <w:pPr>
        <w:pStyle w:val="ListBullet"/>
      </w:pPr>
      <w:r>
        <w:t>Since the success response is 204 No Content, clients should not expect a JSON response body on success.</w:t>
      </w:r>
    </w:p>
    <w:p>
      <w:pPr>
        <w:pStyle w:val="Heading3"/>
      </w:pPr>
      <w:r>
        <w:t>Error Handling</w:t>
      </w:r>
    </w:p>
    <w:p>
      <w:pPr>
        <w:pStyle w:val="ListBullet"/>
      </w:pPr>
      <w:r>
        <w:t>400 Client Error: Schema mismatch.</w:t>
      </w:r>
    </w:p>
    <w:p>
      <w:pPr>
        <w:pStyle w:val="ListBullet"/>
      </w:pPr>
      <w:r>
        <w:t>404 Client Error: Resource does not exist (e.g., story or comment not found).</w:t>
      </w:r>
    </w:p>
    <w:p>
      <w:pPr>
        <w:pStyle w:val="ListBullet"/>
      </w:pPr>
      <w:r>
        <w:t>422 Client Error: Request was understood but could not be processed.</w:t>
      </w:r>
    </w:p>
    <w:p>
      <w:pPr>
        <w:pStyle w:val="Heading3"/>
      </w:pPr>
      <w:r>
        <w:t>Related storyComments actions</w:t>
      </w:r>
    </w:p>
    <w:p>
      <w:pPr>
        <w:pStyle w:val="ListBullet"/>
      </w:pPr>
      <w:r>
        <w:t>[POST] Create a Story Comment — /api/v3/stories/{{storyPublicId}}/comments</w:t>
      </w:r>
    </w:p>
    <w:p>
      <w:pPr>
        <w:pStyle w:val="ListBullet"/>
      </w:pPr>
      <w:r>
        <w:t>[PUT] Update a Story’s Comment — /api/v3/stories/{{storyPublicId}}/comments/{{commentPublicId}}</w:t>
      </w:r>
    </w:p>
    <w:p>
      <w:r>
        <w:br w:type="page"/>
      </w:r>
    </w:p>
    <w:p>
      <w:pPr>
        <w:pStyle w:val="Heading2"/>
      </w:pPr>
      <w:r>
        <w:t>132. [POST] Create a Generic Integration (Webhook)</w:t>
      </w:r>
    </w:p>
    <w:p>
      <w:r>
        <w:rPr>
          <w:b/>
        </w:rPr>
        <w:t xml:space="preserve">Endpoint: </w:t>
      </w:r>
      <w:r>
        <w:rPr>
          <w:rFonts w:ascii="Courier New" w:hAnsi="Courier New"/>
          <w:sz w:val="18"/>
        </w:rPr>
        <w:t>/api/v3/integrations/webhook</w:t>
      </w:r>
    </w:p>
    <w:p>
      <w:pPr>
        <w:pStyle w:val="Heading3"/>
      </w:pPr>
      <w:r>
        <w:t>Prerequisites</w:t>
      </w:r>
    </w:p>
    <w:p>
      <w:pPr>
        <w:pStyle w:val="ListBullet"/>
      </w:pPr>
      <w:r>
        <w:t>Ability/permissions in Shortcut to create integrations (webhooks)</w:t>
      </w:r>
    </w:p>
    <w:p>
      <w:pPr>
        <w:pStyle w:val="Heading3"/>
      </w:pPr>
      <w:r>
        <w:t>Method</w:t>
      </w:r>
    </w:p>
    <w:p>
      <w:r>
        <w:t>POST</w:t>
      </w:r>
    </w:p>
    <w:p>
      <w:pPr>
        <w:pStyle w:val="Heading3"/>
      </w:pPr>
      <w:r>
        <w:t>URL</w:t>
      </w:r>
    </w:p>
    <w:p>
      <w:r>
        <w:t>https://api.app.shortcut.com/api/v3/integrations/webhook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generic webhook integration in Shortcut by registering a webhook_url (and an optional secret). On success, the API returns no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destination URL. Constraints: maxLength 2048, must match pattern ^https?://.+$.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Optional secret used for webhook signing/verification. Constraints: minLength 1, maxLength 128. Sent in the request body.</w:t>
            </w:r>
          </w:p>
        </w:tc>
      </w:tr>
    </w:tbl>
    <w:p/>
    <w:p>
      <w:pPr>
        <w:pStyle w:val="Heading3"/>
      </w:pPr>
      <w:r>
        <w:t>Response</w:t>
      </w:r>
    </w:p>
    <w:p>
      <w:pPr>
        <w:pStyle w:val="Heading3"/>
      </w:pPr>
      <w:r>
        <w:t>Success Response (204 No Content)</w:t>
      </w:r>
    </w:p>
    <w:p>
      <w:r>
        <w:t>No response body is returned.</w:t>
      </w:r>
    </w:p>
    <w:p>
      <w:pPr>
        <w:pStyle w:val="Heading3"/>
      </w:pPr>
      <w:r>
        <w:t>Error Response (400 Client Error — Schema mismatch)</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 — Resource does not exist)</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 — Unprocessable)</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'https://api.app.shortcut.com/api/v3/integrations/webhook' \</w:t>
        <w:br/>
        <w:t xml:space="preserve"> --header 'Accept: application/json' \</w:t>
        <w:br/>
        <w:t xml:space="preserve"> --header 'Content-Type: application/json' \</w:t>
        <w:br/>
        <w:t xml:space="preserve"> --data '{</w:t>
        <w:br/>
        <w:t xml:space="preserve"> "webhook_url": "https://example.com/shortcut/webhook",</w:t>
        <w:br/>
        <w:t xml:space="preserve"> "secret": "my_shared_secret"</w:t>
        <w:br/>
        <w:t xml:space="preserve">  }'</w:t>
      </w:r>
    </w:p>
    <w:p>
      <w:pPr>
        <w:pStyle w:val="Heading3"/>
      </w:pPr>
      <w:r>
        <w:t>Example Usage</w:t>
      </w:r>
    </w:p>
    <w:p>
      <w:pPr>
        <w:pStyle w:val="Heading3"/>
      </w:pPr>
      <w:r>
        <w:t>Example 1: Create a webhook integration (with secret)</w:t>
      </w:r>
    </w:p>
    <w:p>
      <w:r>
        <w:rPr>
          <w:b/>
          <w:color w:val="666666"/>
          <w:sz w:val="16"/>
        </w:rPr>
        <w:t>[bash]</w:t>
      </w:r>
    </w:p>
    <w:p>
      <w:pPr>
        <w:shd w:fill="F2F2F2" w:val="clear"/>
      </w:pPr>
      <w:r>
        <w:rPr>
          <w:rFonts w:ascii="Courier New" w:hAnsi="Courier New"/>
          <w:sz w:val="17"/>
        </w:rPr>
        <w:t>curl -i -X POST 'https://api.app.shortcut.com/api/v3/integrations/webhook' \</w:t>
        <w:br/>
        <w:t xml:space="preserve"> -H 'Accept: application/json' \</w:t>
        <w:br/>
        <w:t xml:space="preserve"> -H 'Content-Type: application/json' \</w:t>
        <w:br/>
        <w:t xml:space="preserve"> -d '{</w:t>
        <w:br/>
        <w:t xml:space="preserve"> "webhook_url": "https://example.com/shortcut/webhook",</w:t>
        <w:br/>
        <w:t xml:space="preserve"> "secret": "my_shared_secret"</w:t>
        <w:br/>
        <w:t xml:space="preserve">  }'</w:t>
      </w:r>
    </w:p>
    <w:p>
      <w:pPr>
        <w:pStyle w:val="Heading3"/>
      </w:pPr>
      <w:r>
        <w:t>Example 2: Create a webhook integration (without secret)</w:t>
      </w:r>
    </w:p>
    <w:p>
      <w:r>
        <w:rPr>
          <w:b/>
          <w:color w:val="666666"/>
          <w:sz w:val="16"/>
        </w:rPr>
        <w:t>[bash]</w:t>
      </w:r>
    </w:p>
    <w:p>
      <w:pPr>
        <w:shd w:fill="F2F2F2" w:val="clear"/>
      </w:pPr>
      <w:r>
        <w:rPr>
          <w:rFonts w:ascii="Courier New" w:hAnsi="Courier New"/>
          <w:sz w:val="17"/>
        </w:rPr>
        <w:t>curl -i -X POST 'https://api.app.shortcut.com/api/v3/integrations/webhook' \</w:t>
        <w:br/>
        <w:t xml:space="preserve"> -H 'Accept: application/json' \</w:t>
        <w:br/>
        <w:t xml:space="preserve"> -H 'Content-Type: application/json' \</w:t>
        <w:br/>
        <w:t xml:space="preserve"> -d '{</w:t>
        <w:br/>
        <w:t xml:space="preserve"> "webhook_url": "https://example.com/shortcut/webhook"</w:t>
        <w:br/>
        <w:t xml:space="preserve">  }'</w:t>
      </w:r>
    </w:p>
    <w:p>
      <w:pPr>
        <w:pStyle w:val="Heading3"/>
      </w:pPr>
      <w:r>
        <w:t>Behavior</w:t>
      </w:r>
    </w:p>
    <w:p>
      <w:pPr>
        <w:pStyle w:val="ListBullet"/>
      </w:pPr>
      <w:r>
        <w:t>Validates the JSON body against the schema (including URL pattern and length constraints).</w:t>
      </w:r>
    </w:p>
    <w:p>
      <w:pPr>
        <w:pStyle w:val="ListBullet"/>
      </w:pPr>
      <w:r>
        <w:t>Registers the webhook integration pointing to webhook_url.</w:t>
      </w:r>
    </w:p>
    <w:p>
      <w:pPr>
        <w:pStyle w:val="ListBullet"/>
      </w:pPr>
      <w:r>
        <w:t>Returns 204 No Content if creation succeeds.</w:t>
      </w:r>
    </w:p>
    <w:p>
      <w:pPr>
        <w:pStyle w:val="Heading3"/>
      </w:pPr>
      <w:r>
        <w:t>Notes</w:t>
      </w:r>
    </w:p>
    <w:p>
      <w:pPr>
        <w:pStyle w:val="ListBullet"/>
      </w:pPr>
      <w:r>
        <w:t>webhook_url must be an http:// or https:// URL and match ^https?://.+$.</w:t>
      </w:r>
    </w:p>
    <w:p>
      <w:pPr>
        <w:pStyle w:val="ListBullet"/>
      </w:pPr>
      <w:r>
        <w:t>The success response is empty (204), so clients should rely on the HTTP status code rather than a response body.</w:t>
      </w:r>
    </w:p>
    <w:p>
      <w:pPr>
        <w:pStyle w:val="Heading3"/>
      </w:pPr>
      <w:r>
        <w:t>Error Handling</w:t>
      </w:r>
    </w:p>
    <w:p>
      <w:pPr>
        <w:pStyle w:val="ListBullet"/>
      </w:pPr>
      <w:r>
        <w:t>400: Request body does not match the expected schema (e.g., missing required fields, invalid types/constraints).</w:t>
      </w:r>
    </w:p>
    <w:p>
      <w:pPr>
        <w:pStyle w:val="ListBullet"/>
      </w:pPr>
      <w:r>
        <w:t>404: A referenced resource does not exist (as reported by the API for this operation).</w:t>
      </w:r>
    </w:p>
    <w:p>
      <w:pPr>
        <w:pStyle w:val="ListBullet"/>
      </w:pPr>
      <w:r>
        <w:t>422: The server understood the request but could not process it.</w:t>
      </w:r>
    </w:p>
    <w:p>
      <w:r>
        <w:br w:type="page"/>
      </w:r>
    </w:p>
    <w:p>
      <w:pPr>
        <w:pStyle w:val="Heading2"/>
      </w:pPr>
      <w:r>
        <w:t>133. [POST] Unlink Productboard from an Epic</w:t>
      </w:r>
    </w:p>
    <w:p>
      <w:r>
        <w:rPr>
          <w:b/>
        </w:rPr>
        <w:t xml:space="preserve">Endpoint: </w:t>
      </w:r>
      <w:r>
        <w:rPr>
          <w:rFonts w:ascii="Courier New" w:hAnsi="Courier New"/>
          <w:sz w:val="18"/>
        </w:rPr>
        <w:t>/api/v3/epics/{{epicPublicId}}/unlink-productboard</w:t>
      </w:r>
    </w:p>
    <w:p>
      <w:pPr>
        <w:pStyle w:val="Heading3"/>
      </w:pPr>
      <w:r>
        <w:t>Prerequisites</w:t>
      </w:r>
    </w:p>
    <w:p>
      <w:pPr>
        <w:pStyle w:val="ListBullet"/>
      </w:pPr>
      <w:r>
        <w:t>Must have access to the Epic you want to modify</w:t>
      </w:r>
    </w:p>
    <w:p>
      <w:pPr>
        <w:pStyle w:val="Heading3"/>
      </w:pPr>
      <w:r>
        <w:t>Method</w:t>
      </w:r>
    </w:p>
    <w:p>
      <w:r>
        <w:t>POST</w:t>
      </w:r>
    </w:p>
    <w:p>
      <w:pPr>
        <w:pStyle w:val="Heading3"/>
      </w:pPr>
      <w:r>
        <w:t>URL</w:t>
      </w:r>
    </w:p>
    <w:p>
      <w:r>
        <w:t>https://api.app.shortcut.com/api/v3/epics/{{epic-public-id}}/unlink-productboard</w:t>
      </w:r>
    </w:p>
    <w:p>
      <w:pPr>
        <w:pStyle w:val="Heading3"/>
      </w:pPr>
      <w:r>
        <w:t>Description</w:t>
      </w:r>
    </w:p>
    <w:p>
      <w:r>
        <w:t>Unlinks (disconnects) a Productboard epic from a Shortcut Epic identified by its public ID.</w:t>
      </w:r>
    </w:p>
    <w:p>
      <w:pPr>
        <w:pStyle w:val="Heading3"/>
      </w:pPr>
      <w:r>
        <w:t>Enforcement Rules</w:t>
      </w:r>
    </w:p>
    <w:p>
      <w:pPr>
        <w:pStyle w:val="ListBullet"/>
      </w:pPr>
      <w:r>
        <w:t>The epic-public-id path parameter must always be present.</w:t>
      </w:r>
    </w:p>
    <w:p>
      <w:pPr>
        <w:pStyle w:val="ListBullet"/>
      </w:pPr>
      <w:r>
        <w:t>If the user provides an epic-public-id, use that value directly.</w:t>
      </w:r>
    </w:p>
    <w:p>
      <w:pPr>
        <w:pStyle w:val="ListBullet"/>
      </w:pPr>
      <w:r>
        <w:t>Do not call the API with a missing or empty epic-public-id (e.g., avoid /epics//unlink-productboard).</w:t>
      </w:r>
    </w:p>
    <w:p>
      <w:pPr>
        <w:pStyle w:val="ListBullet"/>
      </w:pPr>
      <w:r>
        <w:t>Always construct the path as /api/v3/epics/{{epic-public-id}}/unlink-productboard, where {{epic-public-id}}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/api/v3/epics/123/unlink-productboard</w:t>
      </w:r>
    </w:p>
    <w:p>
      <w:pPr>
        <w:pStyle w:val="Heading3"/>
      </w:pPr>
      <w:r>
        <w:t>Invalid Examples</w:t>
      </w:r>
    </w:p>
    <w:p>
      <w:r>
        <w:rPr>
          <w:b/>
          <w:color w:val="666666"/>
          <w:sz w:val="16"/>
        </w:rPr>
        <w:t>[http]</w:t>
      </w:r>
    </w:p>
    <w:p>
      <w:pPr>
        <w:shd w:fill="F2F2F2" w:val="clear"/>
      </w:pPr>
      <w:r>
        <w:rPr>
          <w:rFonts w:ascii="Courier New" w:hAnsi="Courier New"/>
          <w:sz w:val="17"/>
        </w:rPr>
        <w:t>/api/v3/epics//unlink-productboard</w:t>
        <w:br/>
        <w:t>/api/v3/epics/unlink-productboard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epic-public-id</w:t>
            </w:r>
          </w:p>
        </w:tc>
        <w:tc>
          <w:tcPr>
            <w:tcW w:type="dxa" w:w="2880"/>
          </w:tcPr>
          <w:p>
            <w:r>
              <w:t>integer</w:t>
            </w:r>
          </w:p>
        </w:tc>
        <w:tc>
          <w:tcPr>
            <w:tcW w:type="dxa" w:w="2880"/>
          </w:tcPr>
          <w:p>
            <w:r>
              <w:t>The unique public ID of the Epic.</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'https://api.app.shortcut.com/api/v3/epics/123/unlink-productboard' \</w:t>
        <w:br/>
        <w:t xml:space="preserve"> --header 'Accept: application/json'</w:t>
      </w:r>
    </w:p>
    <w:p>
      <w:pPr>
        <w:pStyle w:val="Heading3"/>
      </w:pPr>
      <w:r>
        <w:t>Behavior</w:t>
      </w:r>
    </w:p>
    <w:p>
      <w:pPr>
        <w:pStyle w:val="ListBullet"/>
      </w:pPr>
      <w:r>
        <w:t>Receives an Epic public ID in the URL path.</w:t>
      </w:r>
    </w:p>
    <w:p>
      <w:pPr>
        <w:pStyle w:val="ListBullet"/>
      </w:pPr>
      <w:r>
        <w:t>Attempts to unlink the associated Productboard epic from the specified Shortcut Epic.</w:t>
      </w:r>
    </w:p>
    <w:p>
      <w:pPr>
        <w:pStyle w:val="ListBullet"/>
      </w:pPr>
      <w:r>
        <w:t>Returns 204 No Content if the unlink succeeds.</w:t>
      </w:r>
    </w:p>
    <w:p>
      <w:pPr>
        <w:pStyle w:val="Heading3"/>
      </w:pPr>
      <w:r>
        <w:t>Error Handling</w:t>
      </w:r>
    </w:p>
    <w:p>
      <w:pPr>
        <w:pStyle w:val="ListBullet"/>
      </w:pPr>
      <w:r>
        <w:t>400 Client Error: Schema mismatch.</w:t>
      </w:r>
    </w:p>
    <w:p>
      <w:pPr>
        <w:pStyle w:val="ListBullet"/>
      </w:pPr>
      <w:r>
        <w:t>404 Client Error: The specified Epic (or related resource) does not exist.</w:t>
      </w:r>
    </w:p>
    <w:p>
      <w:pPr>
        <w:pStyle w:val="ListBullet"/>
      </w:pPr>
      <w:r>
        <w:t>422 Client Error: Request understood but cannot be processed.</w:t>
      </w:r>
    </w:p>
    <w:p>
      <w:pPr>
        <w:pStyle w:val="Heading3"/>
      </w:pPr>
      <w:r>
        <w:t>Related epics actions</w:t>
      </w:r>
    </w:p>
    <w:p>
      <w:pPr>
        <w:pStyle w:val="ListBullet"/>
      </w:pPr>
      <w:r>
        <w:t>[POST] Create an Epic — /api/v3/epics</w:t>
      </w:r>
    </w:p>
    <w:p>
      <w:pPr>
        <w:pStyle w:val="ListBullet"/>
      </w:pPr>
      <w:r>
        <w:t>[GET] List a Label’s Epics — /api/v3/labels/{{labelPublicId}}/epics</w:t>
      </w:r>
    </w:p>
    <w:p>
      <w:pPr>
        <w:pStyle w:val="ListBullet"/>
      </w:pPr>
      <w:r>
        <w:t>[GET] Search Epics — /api/v3/search/epics</w:t>
      </w:r>
    </w:p>
    <w:p>
      <w:pPr>
        <w:pStyle w:val="ListBullet"/>
      </w:pPr>
      <w:r>
        <w:t>[PUT] Update an Epic — /api/v3/epics/{{epicPublicId}}</w:t>
      </w:r>
    </w:p>
    <w:p>
      <w:pPr>
        <w:pStyle w:val="ListBullet"/>
      </w:pPr>
      <w:r>
        <w:t>[GET] List Epics — /api/v3/epics</w:t>
      </w:r>
    </w:p>
    <w:p>
      <w:pPr>
        <w:pStyle w:val="ListBullet"/>
      </w:pPr>
      <w:r>
        <w:t>[GET] List a Milestone’s Epics (Deprecated) — /api/v3/milestones/{{milestonePublicId}}/epics</w:t>
      </w:r>
    </w:p>
    <w:p>
      <w:r>
        <w:br w:type="page"/>
      </w:r>
    </w:p>
    <w:p>
      <w:pPr>
        <w:pStyle w:val="Heading2"/>
      </w:pPr>
      <w:r>
        <w:t>134. [POST] Create a Reaction to a Story Comment</w:t>
      </w:r>
    </w:p>
    <w:p>
      <w:r>
        <w:rPr>
          <w:b/>
        </w:rPr>
        <w:t xml:space="preserve">Endpoint: </w:t>
      </w:r>
      <w:r>
        <w:rPr>
          <w:rFonts w:ascii="Courier New" w:hAnsi="Courier New"/>
          <w:sz w:val="18"/>
        </w:rPr>
        <w:t>/api/v3/stories/{{storyPublicId}}/comments/{{commentPublicId}}/reactions</w:t>
      </w:r>
    </w:p>
    <w:p>
      <w:pPr>
        <w:pStyle w:val="Heading3"/>
      </w:pPr>
      <w:r>
        <w:t>Prerequisites</w:t>
      </w:r>
    </w:p>
    <w:p>
      <w:pPr>
        <w:pStyle w:val="ListBullet"/>
      </w:pPr>
      <w:r>
        <w:t>You must have access to the target Story and Comment.</w:t>
      </w:r>
    </w:p>
    <w:p>
      <w:pPr>
        <w:pStyle w:val="Heading3"/>
      </w:pPr>
      <w:r>
        <w:t>Method</w:t>
      </w:r>
    </w:p>
    <w:p>
      <w:r>
        <w:t>POST</w:t>
      </w:r>
    </w:p>
    <w:p>
      <w:pPr>
        <w:pStyle w:val="Heading3"/>
      </w:pPr>
      <w:r>
        <w:t>URL</w:t>
      </w:r>
    </w:p>
    <w:p>
      <w:r>
        <w:t>https://api.app.shortcut.com/api/v3/stories/{{story-public-id}}/comments/{{comment-public-id}}/reactions</w:t>
      </w:r>
    </w:p>
    <w:p>
      <w:pPr>
        <w:pStyle w:val="Heading3"/>
      </w:pPr>
      <w:r>
        <w:t>Description</w:t>
      </w:r>
    </w:p>
    <w:p>
      <w:r>
        <w:t>Creates a reaction on a specific comment within a Story.</w:t>
      </w:r>
    </w:p>
    <w:p>
      <w:pPr>
        <w:pStyle w:val="Heading3"/>
      </w:pPr>
      <w:r>
        <w:t>Enforcement Rules</w:t>
      </w:r>
    </w:p>
    <w:p>
      <w:pPr>
        <w:pStyle w:val="ListBullet"/>
      </w:pPr>
      <w:r>
        <w:t>The story-public-id path parameter must always be present and must be a non-empty integer.</w:t>
      </w:r>
    </w:p>
    <w:p>
      <w:pPr>
        <w:pStyle w:val="ListBullet"/>
      </w:pPr>
      <w:r>
        <w:t>The comment-public-id path parameter must always be present and must be a non-empty integer.</w:t>
      </w:r>
    </w:p>
    <w:p>
      <w:pPr>
        <w:pStyle w:val="ListBullet"/>
      </w:pPr>
      <w:r>
        <w:t>Always construct the path as /api/v3/stories/{{story-public-id}}/comments/{{comment-public-id}}/reactions.</w:t>
      </w:r>
    </w:p>
    <w:p>
      <w:pPr>
        <w:pStyle w:val="ListBullet"/>
      </w:pPr>
      <w:r>
        <w:t>Do not call the API with missing or empty path parameters (e.g., avoid /stories//comments//reactions).</w:t>
      </w:r>
    </w:p>
    <w:p>
      <w:pPr>
        <w:pStyle w:val="ListBullet"/>
      </w:pPr>
      <w:r>
        <w:t>When executing the action, ensure to send Path Parameters in the URL and not in the body.</w:t>
      </w:r>
    </w:p>
    <w:p>
      <w:pPr>
        <w:pStyle w:val="ListBullet"/>
      </w:pPr>
      <w:r>
        <w:t>This endpoint documents no query parameters; do not move body/path data into query parameters.</w:t>
      </w:r>
    </w:p>
    <w:p>
      <w:pPr>
        <w:pStyle w:val="Heading3"/>
      </w:pPr>
      <w:r>
        <w:t>Valid Examples</w:t>
      </w:r>
    </w:p>
    <w:p>
      <w:r>
        <w:rPr>
          <w:b/>
          <w:color w:val="666666"/>
          <w:sz w:val="16"/>
        </w:rPr>
        <w:t>[http]</w:t>
      </w:r>
    </w:p>
    <w:p>
      <w:pPr>
        <w:shd w:fill="F2F2F2" w:val="clear"/>
      </w:pPr>
      <w:r>
        <w:rPr>
          <w:rFonts w:ascii="Courier New" w:hAnsi="Courier New"/>
          <w:sz w:val="17"/>
        </w:rPr>
        <w:t>/api/v3/stories/123/comments/456/reactions</w:t>
      </w:r>
    </w:p>
    <w:p>
      <w:pPr>
        <w:pStyle w:val="Heading3"/>
      </w:pPr>
      <w:r>
        <w:t>Invalid Examples</w:t>
      </w:r>
    </w:p>
    <w:p>
      <w:r>
        <w:rPr>
          <w:b/>
          <w:color w:val="666666"/>
          <w:sz w:val="16"/>
        </w:rPr>
        <w:t>[http]</w:t>
      </w:r>
    </w:p>
    <w:p>
      <w:pPr>
        <w:shd w:fill="F2F2F2" w:val="clear"/>
      </w:pPr>
      <w:r>
        <w:rPr>
          <w:rFonts w:ascii="Courier New" w:hAnsi="Courier New"/>
          <w:sz w:val="17"/>
        </w:rPr>
        <w:t>/api/v3/stories//comments/456/reactions</w:t>
        <w:br/>
        <w:t>/api/v3/stories/123/comments//reactions</w:t>
        <w:br/>
        <w:t>/api/v3/stories/123/comments/456/reactions?story-public-id=123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story-public-id</w:t>
            </w:r>
          </w:p>
        </w:tc>
        <w:tc>
          <w:tcPr>
            <w:tcW w:type="dxa" w:w="2880"/>
          </w:tcPr>
          <w:p>
            <w:r>
              <w:t>integer</w:t>
            </w:r>
          </w:p>
        </w:tc>
        <w:tc>
          <w:tcPr>
            <w:tcW w:type="dxa" w:w="2880"/>
          </w:tcPr>
          <w:p>
            <w:r>
              <w:t>The ID of the Story that the Comment is in.</w:t>
            </w:r>
          </w:p>
        </w:tc>
      </w:tr>
      <w:tr>
        <w:tc>
          <w:tcPr>
            <w:tcW w:type="dxa" w:w="2880"/>
          </w:tcPr>
          <w:p>
            <w:r>
              <w:t>comment-public-id</w:t>
            </w:r>
          </w:p>
        </w:tc>
        <w:tc>
          <w:tcPr>
            <w:tcW w:type="dxa" w:w="2880"/>
          </w:tcPr>
          <w:p>
            <w:r>
              <w:t>integer</w:t>
            </w:r>
          </w:p>
        </w:tc>
        <w:tc>
          <w:tcPr>
            <w:tcW w:type="dxa" w:w="2880"/>
          </w:tcPr>
          <w:p>
            <w:r>
              <w:t>The ID of the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"emoji": "👍",</w:t>
        <w:br/>
        <w:t xml:space="preserve"> "permission_ids": ["permission_123", "permission_456"]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Emoji text of the reaction.</w:t>
            </w:r>
          </w:p>
        </w:tc>
      </w:tr>
      <w:tr>
        <w:tc>
          <w:tcPr>
            <w:tcW w:type="dxa" w:w="2880"/>
          </w:tcPr>
          <w:p>
            <w:r>
              <w:t>permission_ids</w:t>
            </w:r>
          </w:p>
        </w:tc>
        <w:tc>
          <w:tcPr>
            <w:tcW w:type="dxa" w:w="2880"/>
          </w:tcPr>
          <w:p>
            <w:r>
              <w:t>string[]</w:t>
            </w:r>
          </w:p>
        </w:tc>
        <w:tc>
          <w:tcPr>
            <w:tcW w:type="dxa" w:w="2880"/>
          </w:tcPr>
          <w:p>
            <w:r>
              <w:t>Permissions who have reacted with this.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'https://api.app.shortcut.com/api/v3/stories/123/comments/456/reactions' \</w:t>
        <w:br/>
        <w:t xml:space="preserve"> --header 'Accept: application/json'</w:t>
      </w:r>
    </w:p>
    <w:p>
      <w:pPr>
        <w:pStyle w:val="Heading3"/>
      </w:pPr>
      <w:r>
        <w:t>Notes</w:t>
      </w:r>
    </w:p>
    <w:p>
      <w:pPr>
        <w:pStyle w:val="ListBullet"/>
      </w:pPr>
      <w:r>
        <w:t>The documentation does not specify a request body for this operation.</w:t>
      </w:r>
    </w:p>
    <w:p>
      <w:pPr>
        <w:pStyle w:val="ListBullet"/>
      </w:pPr>
      <w:r>
        <w:t>The success response is an array of reaction objects.</w:t>
      </w:r>
    </w:p>
    <w:p>
      <w:pPr>
        <w:pStyle w:val="Heading3"/>
      </w:pPr>
      <w:r>
        <w:t>Related storyCommentReactions actions</w:t>
      </w:r>
    </w:p>
    <w:p>
      <w:pPr>
        <w:pStyle w:val="ListBullet"/>
      </w:pPr>
      <w:r>
        <w:t>[DELETE] Delete a Reaction from a Story Comment — /api/v3/stories/{{storyPublicId}}/comments/{{commentPublicId}}/reactions</w:t>
      </w:r>
    </w:p>
    <w:p>
      <w:r>
        <w:br w:type="page"/>
      </w:r>
    </w:p>
    <w:p>
      <w:pPr>
        <w:pStyle w:val="Heading2"/>
      </w:pPr>
      <w:r>
        <w:t>135. [PUT] Link a Document to an Epic</w:t>
      </w:r>
    </w:p>
    <w:p>
      <w:r>
        <w:rPr>
          <w:b/>
        </w:rPr>
        <w:t xml:space="preserve">Endpoint: </w:t>
      </w:r>
      <w:r>
        <w:rPr>
          <w:rFonts w:ascii="Courier New" w:hAnsi="Courier New"/>
          <w:sz w:val="18"/>
        </w:rPr>
        <w:t>/api/v3/documents/{{docPublicId}}/epics/{{epicPublicId}}</w:t>
      </w:r>
    </w:p>
    <w:p>
      <w:pPr>
        <w:pStyle w:val="Heading3"/>
      </w:pPr>
      <w:r>
        <w:t>Prerequisites</w:t>
      </w:r>
    </w:p>
    <w:p>
      <w:pPr>
        <w:pStyle w:val="ListBullet"/>
      </w:pPr>
      <w:r>
        <w:t>You must have access to the target Document and Epic in Shortcut.</w:t>
      </w:r>
    </w:p>
    <w:p>
      <w:pPr>
        <w:pStyle w:val="ListBullet"/>
      </w:pPr>
      <w:r>
        <w:t>The workspace must have the required feature enabled to link Documents to Epics (otherwise a 403 may be returned).</w:t>
      </w:r>
    </w:p>
    <w:p>
      <w:pPr>
        <w:pStyle w:val="Heading3"/>
      </w:pPr>
      <w:r>
        <w:t>Method</w:t>
      </w:r>
    </w:p>
    <w:p>
      <w:r>
        <w:t>PUT</w:t>
      </w:r>
    </w:p>
    <w:p>
      <w:pPr>
        <w:pStyle w:val="Heading3"/>
      </w:pPr>
      <w:r>
        <w:t>URL</w:t>
      </w:r>
    </w:p>
    <w:p>
      <w:r>
        <w:t>https://api.app.shortcut.com/api/v3/documents/{{doc-public-id}}/epics/{{epic-public-id}}</w:t>
      </w:r>
    </w:p>
    <w:p>
      <w:pPr>
        <w:pStyle w:val="Heading3"/>
      </w:pPr>
      <w:r>
        <w:t>Description</w:t>
      </w:r>
    </w:p>
    <w:p>
      <w:r>
        <w:t>Creates a relationship between a Document and an Epic.</w:t>
      </w:r>
    </w:p>
    <w:p>
      <w:pPr>
        <w:pStyle w:val="Heading3"/>
      </w:pPr>
      <w:r>
        <w:t>Enforcement Rules</w:t>
      </w:r>
    </w:p>
    <w:p>
      <w:pPr>
        <w:pStyle w:val="ListBullet"/>
      </w:pPr>
      <w:r>
        <w:t>The doc-public-id path parameter must always be present and must be a non-empty string.</w:t>
      </w:r>
    </w:p>
    <w:p>
      <w:pPr>
        <w:pStyle w:val="ListBullet"/>
      </w:pPr>
      <w:r>
        <w:t>The epic-public-id path parameter must always be present and must be an integer.</w:t>
      </w:r>
    </w:p>
    <w:p>
      <w:pPr>
        <w:pStyle w:val="ListBullet"/>
      </w:pPr>
      <w:r>
        <w:t>Always construct the path as /api/v3/documents/{{doc-public-id}}/epics/{{epic-public-id}}.</w:t>
      </w:r>
    </w:p>
    <w:p>
      <w:pPr>
        <w:pStyle w:val="ListBullet"/>
      </w:pPr>
      <w:r>
        <w:t>Do not call the API with missing or empty path parameters (e.g., avoid /api/v3/documents//epics/).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/api/v3/documents/doc_123abc/epics/456</w:t>
        <w:br/>
        <w:t>/api/v3/documents/9f3a2b1c/epics/1001</w:t>
      </w:r>
    </w:p>
    <w:p>
      <w:pPr>
        <w:pStyle w:val="Heading3"/>
      </w:pPr>
      <w:r>
        <w:t>Invalid Examples</w:t>
      </w:r>
    </w:p>
    <w:p>
      <w:r>
        <w:rPr>
          <w:b/>
          <w:color w:val="666666"/>
          <w:sz w:val="16"/>
        </w:rPr>
        <w:t>[http]</w:t>
      </w:r>
    </w:p>
    <w:p>
      <w:pPr>
        <w:shd w:fill="F2F2F2" w:val="clear"/>
      </w:pPr>
      <w:r>
        <w:rPr>
          <w:rFonts w:ascii="Courier New" w:hAnsi="Courier New"/>
          <w:sz w:val="17"/>
        </w:rPr>
        <w:t>/api/v3/documents//epics/456</w:t>
        <w:br/>
        <w:t>/api/v3/documents/doc_123abc/epics/</w:t>
        <w:br/>
        <w:t>/api/v3/documents/doc_123abc/epics/not-an-integer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doc-public-id</w:t>
            </w:r>
          </w:p>
        </w:tc>
        <w:tc>
          <w:tcPr>
            <w:tcW w:type="dxa" w:w="2880"/>
          </w:tcPr>
          <w:p>
            <w:r>
              <w:t>string</w:t>
            </w:r>
          </w:p>
        </w:tc>
        <w:tc>
          <w:tcPr>
            <w:tcW w:type="dxa" w:w="2880"/>
          </w:tcPr>
          <w:p>
            <w:r>
              <w:t>The public ID of the Document. (Send in URL path.)</w:t>
            </w:r>
          </w:p>
        </w:tc>
      </w:tr>
      <w:tr>
        <w:tc>
          <w:tcPr>
            <w:tcW w:type="dxa" w:w="2880"/>
          </w:tcPr>
          <w:p>
            <w:r>
              <w:t>epic-public-id</w:t>
            </w:r>
          </w:p>
        </w:tc>
        <w:tc>
          <w:tcPr>
            <w:tcW w:type="dxa" w:w="2880"/>
          </w:tcPr>
          <w:p>
            <w:r>
              <w:t>integer</w:t>
            </w:r>
          </w:p>
        </w:tc>
        <w:tc>
          <w:tcPr>
            <w:tcW w:type="dxa" w:w="2880"/>
          </w:tcPr>
          <w:p>
            <w:r>
              <w:t>The public ID of the Epic. (Send in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Schema mismatch.</w:t>
      </w:r>
    </w:p>
    <w:p>
      <w:r>
        <w:rPr>
          <w:b/>
        </w:rPr>
        <w:t>Note: No response body was provided in the scraped documentation.</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"feature_tag": "documents",</w:t>
        <w:br/>
        <w:t xml:space="preserve"> "message": "The Documents feature is disabled for this workspace."</w:t>
        <w:br/>
        <w:t>}</w:t>
      </w:r>
    </w:p>
    <w:p>
      <w:pPr>
        <w:pStyle w:val="Heading3"/>
      </w:pPr>
      <w:r>
        <w:t>Error Response (404 Client Error)</w:t>
      </w:r>
    </w:p>
    <w:p>
      <w:r>
        <w:t>Resource does not exist.</w:t>
      </w:r>
    </w:p>
    <w:p>
      <w:r>
        <w:rPr>
          <w:b/>
        </w:rPr>
        <w:t>Note: No response body was provided in the scraped documentation.</w:t>
      </w:r>
    </w:p>
    <w:p>
      <w:pPr>
        <w:pStyle w:val="Heading3"/>
      </w:pPr>
      <w:r>
        <w:t>Error Response (422 Client Error)</w:t>
      </w:r>
    </w:p>
    <w:p>
      <w:r>
        <w:t>The documentation indicates either:</w:t>
      </w:r>
    </w:p>
    <w:p>
      <w:pPr>
        <w:pStyle w:val="ListBullet"/>
      </w:pPr>
      <w:r>
        <w:t>“Unprocessable” (no schema provided), or</w:t>
      </w:r>
    </w:p>
    <w:p>
      <w:pPr>
        <w:pStyle w:val="ListBullet"/>
      </w:pPr>
      <w:r>
        <w:t>a JSON error body:</w:t>
      </w:r>
    </w:p>
    <w:p>
      <w:r>
        <w:rPr>
          <w:b/>
          <w:color w:val="666666"/>
          <w:sz w:val="16"/>
        </w:rPr>
        <w:t>[json]</w:t>
      </w:r>
    </w:p>
    <w:p>
      <w:pPr>
        <w:shd w:fill="F2F2F2" w:val="clear"/>
      </w:pPr>
      <w:r>
        <w:rPr>
          <w:rFonts w:ascii="Courier New" w:hAnsi="Courier New"/>
          <w:sz w:val="17"/>
        </w:rPr>
        <w:t>{</w:t>
        <w:br/>
        <w:t xml:space="preserve"> "message": "Relationship could not be created."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feature_tag</w:t>
            </w:r>
          </w:p>
        </w:tc>
        <w:tc>
          <w:tcPr>
            <w:tcW w:type="dxa" w:w="2880"/>
          </w:tcPr>
          <w:p>
            <w:r>
              <w:t>string</w:t>
            </w:r>
          </w:p>
        </w:tc>
        <w:tc>
          <w:tcPr>
            <w:tcW w:type="dxa" w:w="2880"/>
          </w:tcPr>
          <w:p>
            <w:r>
              <w:t>(403 only) The feature that is disabled.</w:t>
            </w:r>
          </w:p>
        </w:tc>
      </w:tr>
      <w:tr>
        <w:tc>
          <w:tcPr>
            <w:tcW w:type="dxa" w:w="2880"/>
          </w:tcPr>
          <w:p>
            <w:r>
              <w:t>message</w:t>
            </w:r>
          </w:p>
        </w:tc>
        <w:tc>
          <w:tcPr>
            <w:tcW w:type="dxa" w:w="2880"/>
          </w:tcPr>
          <w:p>
            <w:r>
              <w:t>string</w:t>
            </w:r>
          </w:p>
        </w:tc>
        <w:tc>
          <w:tcPr>
            <w:tcW w:type="dxa" w:w="2880"/>
          </w:tcPr>
          <w:p>
            <w:r>
              <w:t>(403, 422) The message explaining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'https://api.app.shortcut.com/api/v3/documents/doc_123abc/epics/456' \</w:t>
        <w:br/>
        <w:t xml:space="preserve"> -H 'Accept: application/json'</w:t>
      </w:r>
    </w:p>
    <w:p>
      <w:pPr>
        <w:pStyle w:val="Heading3"/>
      </w:pPr>
      <w:r>
        <w:t>Notes</w:t>
      </w:r>
    </w:p>
    <w:p>
      <w:pPr>
        <w:pStyle w:val="ListBullet"/>
      </w:pPr>
      <w:r>
        <w:t>This endpoint does not document a request body.</w:t>
      </w:r>
    </w:p>
    <w:p>
      <w:pPr>
        <w:pStyle w:val="ListBullet"/>
      </w:pPr>
      <w:r>
        <w:t>A 204 No Content indicates the link was created successfully.</w:t>
      </w:r>
    </w:p>
    <w:p>
      <w:pPr>
        <w:pStyle w:val="Heading3"/>
      </w:pPr>
      <w:r>
        <w:t>Related documents actions</w:t>
      </w:r>
    </w:p>
    <w:p>
      <w:pPr>
        <w:pStyle w:val="ListBullet"/>
      </w:pPr>
      <w:r>
        <w:t>[POST] Create a Doc — /api/v3/documents</w:t>
      </w:r>
    </w:p>
    <w:p>
      <w:pPr>
        <w:pStyle w:val="ListBullet"/>
      </w:pPr>
      <w:r>
        <w:t>[GET] Get a Doc (by Public ID) — /api/v3/documents/{{docPublicId}}</w:t>
      </w:r>
    </w:p>
    <w:p>
      <w:pPr>
        <w:pStyle w:val="ListBullet"/>
      </w:pPr>
      <w:r>
        <w:t>[GET] List a Document’s Epics — /api/v3/documents/{{docPublicId}}/epics</w:t>
      </w:r>
    </w:p>
    <w:p>
      <w:pPr>
        <w:pStyle w:val="ListBullet"/>
      </w:pPr>
      <w:r>
        <w:t>[GET] List an Epic's Documents — /api/v3/epics/{{epicPublicId}}/documents</w:t>
      </w:r>
    </w:p>
    <w:p>
      <w:pPr>
        <w:pStyle w:val="ListBullet"/>
      </w:pPr>
      <w:r>
        <w:t>[GET] Search Documents — /api/v3/search/documents</w:t>
      </w:r>
    </w:p>
    <w:p>
      <w:pPr>
        <w:pStyle w:val="ListBullet"/>
      </w:pPr>
      <w:r>
        <w:t>[GET] List Docs — /api/v3/documents</w:t>
      </w:r>
    </w:p>
    <w:p>
      <w:r>
        <w:br w:type="page"/>
      </w:r>
    </w:p>
    <w:p>
      <w:pPr>
        <w:pStyle w:val="Heading2"/>
      </w:pPr>
      <w:r>
        <w:t>136. [GET] Get a Repository</w:t>
      </w:r>
    </w:p>
    <w:p>
      <w:r>
        <w:rPr>
          <w:b/>
        </w:rPr>
        <w:t xml:space="preserve">Endpoint: </w:t>
      </w:r>
      <w:r>
        <w:rPr>
          <w:rFonts w:ascii="Courier New" w:hAnsi="Courier New"/>
          <w:sz w:val="18"/>
        </w:rPr>
        <w:t>/api/v3/repositories/{{repoPublicId}}</w:t>
      </w:r>
    </w:p>
    <w:p>
      <w:pPr>
        <w:pStyle w:val="Heading3"/>
      </w:pPr>
      <w:r>
        <w:t>Prerequisites</w:t>
      </w:r>
    </w:p>
    <w:p>
      <w:pPr>
        <w:pStyle w:val="ListBullet"/>
      </w:pPr>
      <w:r>
        <w:t>You must have access to the target Repository in Shortcut.</w:t>
      </w:r>
    </w:p>
    <w:p>
      <w:pPr>
        <w:pStyle w:val="Heading3"/>
      </w:pPr>
      <w:r>
        <w:t>Method</w:t>
      </w:r>
    </w:p>
    <w:p>
      <w:r>
        <w:t>GET</w:t>
      </w:r>
    </w:p>
    <w:p>
      <w:pPr>
        <w:pStyle w:val="Heading3"/>
      </w:pPr>
      <w:r>
        <w:t>URL</w:t>
      </w:r>
    </w:p>
    <w:p>
      <w:r>
        <w:t>https://api.app.shortcut.com/api/v3/repositories/{{repo-public-id}}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selected Repository.</w:t>
      </w:r>
    </w:p>
    <w:p>
      <w:pPr>
        <w:pStyle w:val="Heading3"/>
      </w:pPr>
      <w:r>
        <w:t>Enforcement Rules</w:t>
      </w:r>
    </w:p>
    <w:p>
      <w:pPr>
        <w:pStyle w:val="ListBullet"/>
      </w:pPr>
      <w:r>
        <w:t>The repo-public-id path parameter must always be present.</w:t>
      </w:r>
    </w:p>
    <w:p>
      <w:pPr>
        <w:pStyle w:val="ListBullet"/>
      </w:pPr>
      <w:r>
        <w:t>If the user provides a repo-public-id, use that value directly.</w:t>
      </w:r>
    </w:p>
    <w:p>
      <w:pPr>
        <w:pStyle w:val="ListBullet"/>
      </w:pPr>
      <w:r>
        <w:t>Do not call the API with a missing or empty repo-public-id (e.g., avoid /repositories//).</w:t>
      </w:r>
    </w:p>
    <w:p>
      <w:pPr>
        <w:pStyle w:val="ListBullet"/>
      </w:pPr>
      <w:r>
        <w:t>Always construct the path as /api/v3/repositories/{{repo-public-id}}, where {{repo-public-id}} is a non-empty integer.</w:t>
      </w:r>
    </w:p>
    <w:p>
      <w:pPr>
        <w:pStyle w:val="ListBullet"/>
      </w:pPr>
      <w:r>
        <w:t>Do not infer or guess the repo-public-id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/api/v3/repositories/123</w:t>
        <w:br/>
        <w:t>/api/v3/repositories/987654</w:t>
      </w:r>
    </w:p>
    <w:p>
      <w:pPr>
        <w:pStyle w:val="Heading3"/>
      </w:pPr>
      <w:r>
        <w:t>Invalid Examples</w:t>
      </w:r>
    </w:p>
    <w:p>
      <w:r>
        <w:rPr>
          <w:b/>
          <w:color w:val="666666"/>
          <w:sz w:val="16"/>
        </w:rPr>
        <w:t>[http]</w:t>
      </w:r>
    </w:p>
    <w:p>
      <w:pPr>
        <w:shd w:fill="F2F2F2" w:val="clear"/>
      </w:pPr>
      <w:r>
        <w:rPr>
          <w:rFonts w:ascii="Courier New" w:hAnsi="Courier New"/>
          <w:sz w:val="17"/>
        </w:rPr>
        <w:t>/api/v3/repositories/</w:t>
        <w:br/>
        <w:t>/api/v3/repositories</w:t>
        <w:br/>
        <w:t>/api/v3/repositories/{{empty}}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repo-public-id</w:t>
            </w:r>
          </w:p>
        </w:tc>
        <w:tc>
          <w:tcPr>
            <w:tcW w:type="dxa" w:w="2880"/>
          </w:tcPr>
          <w:p>
            <w:r>
              <w:t>integer</w:t>
            </w:r>
          </w:p>
        </w:tc>
        <w:tc>
          <w:tcPr>
            <w:tcW w:type="dxa" w:w="2880"/>
          </w:tcPr>
          <w:p>
            <w:r>
              <w:t>The unique ID of the Repository.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"repository",</w:t>
        <w:br/>
        <w:t xml:space="preserve"> "name": "shortcut-api",</w:t>
        <w:br/>
        <w:t xml:space="preserve"> "type": "github",</w:t>
        <w:br/>
        <w:t xml:space="preserve"> "updated_at": "2025-01-20T14:12:33Z",</w:t>
        <w:br/>
        <w:t xml:space="preserve"> "external_id": "123456789",</w:t>
        <w:br/>
        <w:t xml:space="preserve"> "id": 123,</w:t>
        <w:br/>
        <w:t xml:space="preserve"> "url": "https://github.com/acme/shortcut-api",</w:t>
        <w:br/>
        <w:t xml:space="preserve"> "full_name": "acme/shortcut-api",</w:t>
        <w:br/>
        <w:t xml:space="preserve"> "created_at": "2024-06-10T09:05:12Z"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name</w:t>
            </w:r>
          </w:p>
        </w:tc>
        <w:tc>
          <w:tcPr>
            <w:tcW w:type="dxa" w:w="2880"/>
          </w:tcPr>
          <w:p>
            <w:r>
              <w:t>string</w:t>
            </w:r>
          </w:p>
        </w:tc>
        <w:tc>
          <w:tcPr>
            <w:tcW w:type="dxa" w:w="2880"/>
          </w:tcPr>
          <w:p>
            <w:r>
              <w:t>The shorthand name of the VCS repository.</w:t>
            </w:r>
          </w:p>
        </w:tc>
      </w:tr>
      <w:tr>
        <w:tc>
          <w:tcPr>
            <w:tcW w:type="dxa" w:w="2880"/>
          </w:tcPr>
          <w:p>
            <w:r>
              <w:t>type</w:t>
            </w:r>
          </w:p>
        </w:tc>
        <w:tc>
          <w:tcPr>
            <w:tcW w:type="dxa" w:w="2880"/>
          </w:tcPr>
          <w:p>
            <w:r>
              <w:t>string</w:t>
            </w:r>
          </w:p>
        </w:tc>
        <w:tc>
          <w:tcPr>
            <w:tcW w:type="dxa" w:w="2880"/>
          </w:tcPr>
          <w:p>
            <w:r>
              <w:t>The VCS provider for the Repository. Possible values: github, gitlab, bitbucket.</w:t>
            </w:r>
          </w:p>
        </w:tc>
      </w:tr>
      <w:tr>
        <w:tc>
          <w:tcPr>
            <w:tcW w:type="dxa" w:w="2880"/>
          </w:tcPr>
          <w:p>
            <w:r>
              <w:t>updated_at</w:t>
            </w:r>
          </w:p>
        </w:tc>
        <w:tc>
          <w:tcPr>
            <w:tcW w:type="dxa" w:w="2880"/>
          </w:tcPr>
          <w:p>
            <w:r>
              <w:t>string</w:t>
            </w:r>
          </w:p>
        </w:tc>
        <w:tc>
          <w:tcPr>
            <w:tcW w:type="dxa" w:w="2880"/>
          </w:tcPr>
          <w:p>
            <w:r>
              <w:t>The time/date the Repository was updated.</w:t>
            </w:r>
          </w:p>
        </w:tc>
      </w:tr>
      <w:tr>
        <w:tc>
          <w:tcPr>
            <w:tcW w:type="dxa" w:w="2880"/>
          </w:tcPr>
          <w:p>
            <w:r>
              <w:t>external_id</w:t>
            </w:r>
          </w:p>
        </w:tc>
        <w:tc>
          <w:tcPr>
            <w:tcW w:type="dxa" w:w="2880"/>
          </w:tcPr>
          <w:p>
            <w:r>
              <w:t>string</w:t>
            </w:r>
          </w:p>
        </w:tc>
        <w:tc>
          <w:tcPr>
            <w:tcW w:type="dxa" w:w="2880"/>
          </w:tcPr>
          <w:p>
            <w:r>
              <w:t>The VCS unique identifier for the Repository.</w:t>
            </w:r>
          </w:p>
        </w:tc>
      </w:tr>
      <w:tr>
        <w:tc>
          <w:tcPr>
            <w:tcW w:type="dxa" w:w="2880"/>
          </w:tcPr>
          <w:p>
            <w:r>
              <w:t>id</w:t>
            </w:r>
          </w:p>
        </w:tc>
        <w:tc>
          <w:tcPr>
            <w:tcW w:type="dxa" w:w="2880"/>
          </w:tcPr>
          <w:p>
            <w:r>
              <w:t>integer</w:t>
            </w:r>
          </w:p>
        </w:tc>
        <w:tc>
          <w:tcPr>
            <w:tcW w:type="dxa" w:w="2880"/>
          </w:tcPr>
          <w:p>
            <w:r>
              <w:t>The ID associated to the VCS repository in Shortcut.</w:t>
            </w:r>
          </w:p>
        </w:tc>
      </w:tr>
      <w:tr>
        <w:tc>
          <w:tcPr>
            <w:tcW w:type="dxa" w:w="2880"/>
          </w:tcPr>
          <w:p>
            <w:r>
              <w:t>url</w:t>
            </w:r>
          </w:p>
        </w:tc>
        <w:tc>
          <w:tcPr>
            <w:tcW w:type="dxa" w:w="2880"/>
          </w:tcPr>
          <w:p>
            <w:r>
              <w:t>string</w:t>
            </w:r>
          </w:p>
        </w:tc>
        <w:tc>
          <w:tcPr>
            <w:tcW w:type="dxa" w:w="2880"/>
          </w:tcPr>
          <w:p>
            <w:r>
              <w:t>The URL of the Repository.</w:t>
            </w:r>
          </w:p>
        </w:tc>
      </w:tr>
      <w:tr>
        <w:tc>
          <w:tcPr>
            <w:tcW w:type="dxa" w:w="2880"/>
          </w:tcPr>
          <w:p>
            <w:r>
              <w:t>full_name</w:t>
            </w:r>
          </w:p>
        </w:tc>
        <w:tc>
          <w:tcPr>
            <w:tcW w:type="dxa" w:w="2880"/>
          </w:tcPr>
          <w:p>
            <w:r>
              <w:t>string</w:t>
            </w:r>
          </w:p>
        </w:tc>
        <w:tc>
          <w:tcPr>
            <w:tcW w:type="dxa" w:w="2880"/>
          </w:tcPr>
          <w:p>
            <w:r>
              <w:t>The full name of the VCS repository.</w:t>
            </w:r>
          </w:p>
        </w:tc>
      </w:tr>
      <w:tr>
        <w:tc>
          <w:tcPr>
            <w:tcW w:type="dxa" w:w="2880"/>
          </w:tcPr>
          <w:p>
            <w:r>
              <w:t>created_at</w:t>
            </w:r>
          </w:p>
        </w:tc>
        <w:tc>
          <w:tcPr>
            <w:tcW w:type="dxa" w:w="2880"/>
          </w:tcPr>
          <w:p>
            <w:r>
              <w:t>string</w:t>
            </w:r>
          </w:p>
        </w:tc>
        <w:tc>
          <w:tcPr>
            <w:tcW w:type="dxa" w:w="2880"/>
          </w:tcPr>
          <w:p>
            <w:r>
              <w:t>The time/date the Repository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'https://api.app.shortcut.com/api/v3/repositories/123' \</w:t>
        <w:br/>
        <w:t xml:space="preserve"> --header 'Accept: application/json'</w:t>
      </w:r>
    </w:p>
    <w:p>
      <w:pPr>
        <w:pStyle w:val="Heading3"/>
      </w:pPr>
      <w:r>
        <w:t>Notes</w:t>
      </w:r>
    </w:p>
    <w:p>
      <w:pPr>
        <w:pStyle w:val="ListBullet"/>
      </w:pPr>
      <w:r>
        <w:t>This endpoint has no request body.</w:t>
      </w:r>
    </w:p>
    <w:p>
      <w:pPr>
        <w:pStyle w:val="ListBullet"/>
      </w:pPr>
      <w:r>
        <w:t>No query parameters are documented for this endpoint.</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repositories actions</w:t>
      </w:r>
    </w:p>
    <w:p>
      <w:pPr>
        <w:pStyle w:val="ListBullet"/>
      </w:pPr>
      <w:r>
        <w:t>[GET] List Repositories — /repositories</w:t>
      </w:r>
    </w:p>
    <w:p>
      <w:r>
        <w:br w:type="page"/>
      </w:r>
    </w:p>
    <w:p>
      <w:pPr>
        <w:pStyle w:val="Heading2"/>
      </w:pPr>
      <w:r>
        <w:t>137. [GET] Get a Story Link</w:t>
      </w:r>
    </w:p>
    <w:p>
      <w:r>
        <w:rPr>
          <w:b/>
        </w:rPr>
        <w:t xml:space="preserve">Endpoint: </w:t>
      </w:r>
      <w:r>
        <w:rPr>
          <w:rFonts w:ascii="Courier New" w:hAnsi="Courier New"/>
          <w:sz w:val="18"/>
        </w:rPr>
        <w:t>/api/v3/story-links/{{storyLinkPublicId}}</w:t>
      </w:r>
    </w:p>
    <w:p>
      <w:pPr>
        <w:pStyle w:val="Heading3"/>
      </w:pPr>
      <w:r>
        <w:t>Prerequisites</w:t>
      </w:r>
    </w:p>
    <w:p>
      <w:pPr>
        <w:pStyle w:val="ListBullet"/>
      </w:pPr>
      <w:r>
        <w:t>You must have access to the Story Link you are retrieving.</w:t>
      </w:r>
    </w:p>
    <w:p>
      <w:pPr>
        <w:pStyle w:val="Heading3"/>
      </w:pPr>
      <w:r>
        <w:t>Method</w:t>
      </w:r>
    </w:p>
    <w:p>
      <w:r>
        <w:t>GET</w:t>
      </w:r>
    </w:p>
    <w:p>
      <w:pPr>
        <w:pStyle w:val="Heading3"/>
      </w:pPr>
      <w:r>
        <w:t>URL</w:t>
      </w:r>
    </w:p>
    <w:p>
      <w:r>
        <w:t>https://api.app.shortcut.com/api/v3/story-links/{{story-link-public-id}}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stories and their relationship for the given Story Link.</w:t>
      </w:r>
    </w:p>
    <w:p>
      <w:pPr>
        <w:pStyle w:val="Heading3"/>
      </w:pPr>
      <w:r>
        <w:t>Enforcement Rules</w:t>
      </w:r>
    </w:p>
    <w:p>
      <w:pPr>
        <w:pStyle w:val="ListBullet"/>
      </w:pPr>
      <w:r>
        <w:t>The story-link-public-id path parameter must always be present.</w:t>
      </w:r>
    </w:p>
    <w:p>
      <w:pPr>
        <w:pStyle w:val="ListBullet"/>
      </w:pPr>
      <w:r>
        <w:t>If the user provides a story-link-public-id, use that value directly.</w:t>
      </w:r>
    </w:p>
    <w:p>
      <w:pPr>
        <w:pStyle w:val="ListBullet"/>
      </w:pPr>
      <w:r>
        <w:t>Do not call the API with a missing or empty story-link-public-id (e.g., avoid /story-links/).</w:t>
      </w:r>
    </w:p>
    <w:p>
      <w:pPr>
        <w:pStyle w:val="ListBullet"/>
      </w:pPr>
      <w:r>
        <w:t>Always construct the path as /api/v3/story-links/{{story-link-public-id}}, where {{story-link-public-id}}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/api/v3/story-links/123</w:t>
        <w:br/>
        <w:t>/api/v3/story-links/987654</w:t>
      </w:r>
    </w:p>
    <w:p>
      <w:pPr>
        <w:pStyle w:val="Heading3"/>
      </w:pPr>
      <w:r>
        <w:t>Invalid Examples</w:t>
      </w:r>
    </w:p>
    <w:p>
      <w:r>
        <w:rPr>
          <w:b/>
          <w:color w:val="666666"/>
          <w:sz w:val="16"/>
        </w:rPr>
        <w:t>[http]</w:t>
      </w:r>
    </w:p>
    <w:p>
      <w:pPr>
        <w:shd w:fill="F2F2F2" w:val="clear"/>
      </w:pPr>
      <w:r>
        <w:rPr>
          <w:rFonts w:ascii="Courier New" w:hAnsi="Courier New"/>
          <w:sz w:val="17"/>
        </w:rPr>
        <w:t>/api/v3/story-links/</w:t>
        <w:br/>
        <w:t>/api/v3/story-links</w:t>
        <w:br/>
        <w:t>/api/v3/story-links/{{story-link-public-id}}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story-link-public-id</w:t>
            </w:r>
          </w:p>
        </w:tc>
        <w:tc>
          <w:tcPr>
            <w:tcW w:type="dxa" w:w="2880"/>
          </w:tcPr>
          <w:p>
            <w:r>
              <w:t>integer</w:t>
            </w:r>
          </w:p>
        </w:tc>
        <w:tc>
          <w:tcPr>
            <w:tcW w:type="dxa" w:w="2880"/>
          </w:tcPr>
          <w:p>
            <w:r>
              <w:t>The unique ID of the Story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"story-link",</w:t>
        <w:br/>
        <w:t xml:space="preserve"> "id": 123,</w:t>
        <w:br/>
        <w:t xml:space="preserve"> "subject_id": 456,</w:t>
        <w:br/>
        <w:t xml:space="preserve"> "subject_workflow_state_id": 5001,</w:t>
        <w:br/>
        <w:t xml:space="preserve"> "verb": "blocks",</w:t>
        <w:br/>
        <w:t xml:space="preserve"> "object_id": 789,</w:t>
        <w:br/>
        <w:t xml:space="preserve"> "created_at": "2024-01-15T10:30:00Z",</w:t>
        <w:br/>
        <w:t xml:space="preserve"> "updated_at": "2024-01-20T14:05:00Z"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integer</w:t>
            </w:r>
          </w:p>
        </w:tc>
        <w:tc>
          <w:tcPr>
            <w:tcW w:type="dxa" w:w="2880"/>
          </w:tcPr>
          <w:p>
            <w:r>
              <w:t>The unique identifier of the Story Link.</w:t>
            </w:r>
          </w:p>
        </w:tc>
      </w:tr>
      <w:tr>
        <w:tc>
          <w:tcPr>
            <w:tcW w:type="dxa" w:w="2880"/>
          </w:tcPr>
          <w:p>
            <w:r>
              <w:t>subject_id</w:t>
            </w:r>
          </w:p>
        </w:tc>
        <w:tc>
          <w:tcPr>
            <w:tcW w:type="dxa" w:w="2880"/>
          </w:tcPr>
          <w:p>
            <w:r>
              <w:t>integer</w:t>
            </w:r>
          </w:p>
        </w:tc>
        <w:tc>
          <w:tcPr>
            <w:tcW w:type="dxa" w:w="2880"/>
          </w:tcPr>
          <w:p>
            <w:r>
              <w:t>The ID of the subject Story.</w:t>
            </w:r>
          </w:p>
        </w:tc>
      </w:tr>
      <w:tr>
        <w:tc>
          <w:tcPr>
            <w:tcW w:type="dxa" w:w="2880"/>
          </w:tcPr>
          <w:p>
            <w:r>
              <w:t>subject_workflow_state_id</w:t>
            </w:r>
          </w:p>
        </w:tc>
        <w:tc>
          <w:tcPr>
            <w:tcW w:type="dxa" w:w="2880"/>
          </w:tcPr>
          <w:p>
            <w:r>
              <w:t>integer</w:t>
            </w:r>
          </w:p>
        </w:tc>
        <w:tc>
          <w:tcPr>
            <w:tcW w:type="dxa" w:w="2880"/>
          </w:tcPr>
          <w:p>
            <w:r>
              <w:t>The workflow state of the “subject” story.</w:t>
            </w:r>
          </w:p>
        </w:tc>
      </w:tr>
      <w:tr>
        <w:tc>
          <w:tcPr>
            <w:tcW w:type="dxa" w:w="2880"/>
          </w:tcPr>
          <w:p>
            <w:r>
              <w:t>verb</w:t>
            </w:r>
          </w:p>
        </w:tc>
        <w:tc>
          <w:tcPr>
            <w:tcW w:type="dxa" w:w="2880"/>
          </w:tcPr>
          <w:p>
            <w:r>
              <w:t>string</w:t>
            </w:r>
          </w:p>
        </w:tc>
        <w:tc>
          <w:tcPr>
            <w:tcW w:type="dxa" w:w="2880"/>
          </w:tcPr>
          <w:p>
            <w:r>
              <w:t>How the subject Story acts on the object Story. Possible values: blocks, duplicates, relates to.</w:t>
            </w:r>
          </w:p>
        </w:tc>
      </w:tr>
      <w:tr>
        <w:tc>
          <w:tcPr>
            <w:tcW w:type="dxa" w:w="2880"/>
          </w:tcPr>
          <w:p>
            <w:r>
              <w:t>object_id</w:t>
            </w:r>
          </w:p>
        </w:tc>
        <w:tc>
          <w:tcPr>
            <w:tcW w:type="dxa" w:w="2880"/>
          </w:tcPr>
          <w:p>
            <w:r>
              <w:t>integer</w:t>
            </w:r>
          </w:p>
        </w:tc>
        <w:tc>
          <w:tcPr>
            <w:tcW w:type="dxa" w:w="2880"/>
          </w:tcPr>
          <w:p>
            <w:r>
              <w:t>The ID of the object Story.</w:t>
            </w:r>
          </w:p>
        </w:tc>
      </w:tr>
      <w:tr>
        <w:tc>
          <w:tcPr>
            <w:tcW w:type="dxa" w:w="2880"/>
          </w:tcPr>
          <w:p>
            <w:r>
              <w:t>created_at</w:t>
            </w:r>
          </w:p>
        </w:tc>
        <w:tc>
          <w:tcPr>
            <w:tcW w:type="dxa" w:w="2880"/>
          </w:tcPr>
          <w:p>
            <w:r>
              <w:t>string</w:t>
            </w:r>
          </w:p>
        </w:tc>
        <w:tc>
          <w:tcPr>
            <w:tcW w:type="dxa" w:w="2880"/>
          </w:tcPr>
          <w:p>
            <w:r>
              <w:t>The time/date when the Story Link was created.</w:t>
            </w:r>
          </w:p>
        </w:tc>
      </w:tr>
      <w:tr>
        <w:tc>
          <w:tcPr>
            <w:tcW w:type="dxa" w:w="2880"/>
          </w:tcPr>
          <w:p>
            <w:r>
              <w:t>updated_at</w:t>
            </w:r>
          </w:p>
        </w:tc>
        <w:tc>
          <w:tcPr>
            <w:tcW w:type="dxa" w:w="2880"/>
          </w:tcPr>
          <w:p>
            <w:r>
              <w:t>string</w:t>
            </w:r>
          </w:p>
        </w:tc>
        <w:tc>
          <w:tcPr>
            <w:tcW w:type="dxa" w:w="2880"/>
          </w:tcPr>
          <w:p>
            <w:r>
              <w:t>The time/date when the Story Link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'https://api.app.shortcut.com/api/v3/story-links/123' \</w:t>
        <w:br/>
        <w:t xml:space="preserve"> --header 'Accept: application/json'</w:t>
      </w:r>
    </w:p>
    <w:p>
      <w:pPr>
        <w:pStyle w:val="Heading3"/>
      </w:pPr>
      <w:r>
        <w:t>Related storyLinks actions</w:t>
      </w:r>
    </w:p>
    <w:p>
      <w:pPr>
        <w:pStyle w:val="ListBullet"/>
      </w:pPr>
      <w:r>
        <w:t>[POST] Create a Story Link — /story-links</w:t>
      </w:r>
    </w:p>
    <w:p>
      <w:pPr>
        <w:pStyle w:val="ListBullet"/>
      </w:pPr>
      <w:r>
        <w:t>[DELETE] Delete a Story Link — /api/v3/story-links/{{storyLinkPublicId}}</w:t>
      </w:r>
    </w:p>
    <w:p>
      <w:pPr>
        <w:pStyle w:val="ListBullet"/>
      </w:pPr>
      <w:r>
        <w:t>[PUT] Update a Story Link — /api/v3/story-links/{{storyLinkPublicId}}</w:t>
      </w:r>
    </w:p>
    <w:p>
      <w:r>
        <w:br w:type="page"/>
      </w:r>
    </w:p>
    <w:p>
      <w:pPr>
        <w:pStyle w:val="Heading2"/>
      </w:pPr>
      <w:r>
        <w:t>138. [GET] Get a Key Result</w:t>
      </w:r>
    </w:p>
    <w:p>
      <w:r>
        <w:rPr>
          <w:b/>
        </w:rPr>
        <w:t xml:space="preserve">Endpoint: </w:t>
      </w:r>
      <w:r>
        <w:rPr>
          <w:rFonts w:ascii="Courier New" w:hAnsi="Courier New"/>
          <w:sz w:val="18"/>
        </w:rPr>
        <w:t>/api/v3/key-results/{{keyResultPublicId}}</w:t>
      </w:r>
    </w:p>
    <w:p>
      <w:pPr>
        <w:pStyle w:val="Heading3"/>
      </w:pPr>
      <w:r>
        <w:t>Method</w:t>
      </w:r>
    </w:p>
    <w:p>
      <w:r>
        <w:t>GET</w:t>
      </w:r>
    </w:p>
    <w:p>
      <w:pPr>
        <w:pStyle w:val="Heading3"/>
      </w:pPr>
      <w:r>
        <w:t>URL</w:t>
      </w:r>
    </w:p>
    <w:p>
      <w:r>
        <w:t>https://api.app.shortcut.com/api/v3/key-results/{{key-result-public-id}}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Key Result returns information about a chosen Key Result, identified by its public ID.</w:t>
      </w:r>
    </w:p>
    <w:p>
      <w:pPr>
        <w:pStyle w:val="Heading3"/>
      </w:pPr>
      <w:r>
        <w:t>Enforcement Rules</w:t>
      </w:r>
    </w:p>
    <w:p>
      <w:pPr>
        <w:pStyle w:val="ListBullet"/>
      </w:pPr>
      <w:r>
        <w:t>The key-result-public-id path parameter must always be present.</w:t>
      </w:r>
    </w:p>
    <w:p>
      <w:pPr>
        <w:pStyle w:val="ListBullet"/>
      </w:pPr>
      <w:r>
        <w:t>If the user provides a key-result-public-id, use that value directly.</w:t>
      </w:r>
    </w:p>
    <w:p>
      <w:pPr>
        <w:pStyle w:val="ListBullet"/>
      </w:pPr>
      <w:r>
        <w:t>Do not call the API with a missing or empty key-result-public-id (e.g., avoid /key-results//).</w:t>
      </w:r>
    </w:p>
    <w:p>
      <w:pPr>
        <w:pStyle w:val="ListBullet"/>
      </w:pPr>
      <w:r>
        <w:t>Always construct the path as /api/v3/key-results/{{key-result-public-id}}, where {{key-result-public-id}} is a non-empty string.</w:t>
      </w:r>
    </w:p>
    <w:p>
      <w:pPr>
        <w:pStyle w:val="ListBullet"/>
      </w:pPr>
      <w:r>
        <w:t>Do not infer or guess the key-result-public-id.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/api/v3/key-results/kr_12345</w:t>
        <w:br/>
        <w:t>/api/v3/key-results/123e4567-e89b-12d3-a456-426614174000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/api/v3/key-results/</w:t>
        <w:br/>
        <w:t>/api/v3/key-results</w:t>
        <w:br/>
        <w:t>/api/v3/key-results//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key-result-public-id</w:t>
            </w:r>
          </w:p>
        </w:tc>
        <w:tc>
          <w:tcPr>
            <w:tcW w:type="dxa" w:w="2880"/>
          </w:tcPr>
          <w:p>
            <w:r>
              <w:t>string</w:t>
            </w:r>
          </w:p>
        </w:tc>
        <w:tc>
          <w:tcPr>
            <w:tcW w:type="dxa" w:w="2880"/>
          </w:tcPr>
          <w:p>
            <w:r>
              <w:t>The ID of the Key Result.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"kr_12345",</w:t>
        <w:br/>
        <w:t xml:space="preserve"> "name": "Increase activation rate",</w:t>
        <w:br/>
        <w:t xml:space="preserve"> "objective_id": 9876,</w:t>
        <w:br/>
        <w:t xml:space="preserve"> "type": "percent",</w:t>
        <w:br/>
        <w:t xml:space="preserve"> "initial_observed_value": {</w:t>
        <w:br/>
        <w:t xml:space="preserve"> "numeric_value": "10.00",</w:t>
        <w:br/>
        <w:t xml:space="preserve"> "boolean_value": false</w:t>
        <w:br/>
        <w:t xml:space="preserve"> },</w:t>
        <w:br/>
        <w:t xml:space="preserve"> "current_observed_value": {</w:t>
        <w:br/>
        <w:t xml:space="preserve"> "numeric_value": "35.50",</w:t>
        <w:br/>
        <w:t xml:space="preserve"> "boolean_value": false</w:t>
        <w:br/>
        <w:t xml:space="preserve"> },</w:t>
        <w:br/>
        <w:t xml:space="preserve"> "current_target_value": {</w:t>
        <w:br/>
        <w:t xml:space="preserve"> "numeric_value": "50.00",</w:t>
        <w:br/>
        <w:t xml:space="preserve"> "boolean_value": false</w:t>
        <w:br/>
        <w:t xml:space="preserve"> },</w:t>
        <w:br/>
        <w:t xml:space="preserve"> "progress": 71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Key Result.</w:t>
            </w:r>
          </w:p>
        </w:tc>
      </w:tr>
      <w:tr>
        <w:tc>
          <w:tcPr>
            <w:tcW w:type="dxa" w:w="2880"/>
          </w:tcPr>
          <w:p>
            <w:r>
              <w:t>name</w:t>
            </w:r>
          </w:p>
        </w:tc>
        <w:tc>
          <w:tcPr>
            <w:tcW w:type="dxa" w:w="2880"/>
          </w:tcPr>
          <w:p>
            <w:r>
              <w:t>string</w:t>
            </w:r>
          </w:p>
        </w:tc>
        <w:tc>
          <w:tcPr>
            <w:tcW w:type="dxa" w:w="2880"/>
          </w:tcPr>
          <w:p>
            <w:r>
              <w:t>The name of the Key Result.</w:t>
            </w:r>
          </w:p>
        </w:tc>
      </w:tr>
      <w:tr>
        <w:tc>
          <w:tcPr>
            <w:tcW w:type="dxa" w:w="2880"/>
          </w:tcPr>
          <w:p>
            <w:r>
              <w:t>objective_id</w:t>
            </w:r>
          </w:p>
        </w:tc>
        <w:tc>
          <w:tcPr>
            <w:tcW w:type="dxa" w:w="2880"/>
          </w:tcPr>
          <w:p>
            <w:r>
              <w:t>integer</w:t>
            </w:r>
          </w:p>
        </w:tc>
        <w:tc>
          <w:tcPr>
            <w:tcW w:type="dxa" w:w="2880"/>
          </w:tcPr>
          <w:p>
            <w:r>
              <w:t>The Objective to which this Key Result belongs.</w:t>
            </w:r>
          </w:p>
        </w:tc>
      </w:tr>
      <w:tr>
        <w:tc>
          <w:tcPr>
            <w:tcW w:type="dxa" w:w="2880"/>
          </w:tcPr>
          <w:p>
            <w:r>
              <w:t>type</w:t>
            </w:r>
          </w:p>
        </w:tc>
        <w:tc>
          <w:tcPr>
            <w:tcW w:type="dxa" w:w="2880"/>
          </w:tcPr>
          <w:p>
            <w:r>
              <w:t>string</w:t>
            </w:r>
          </w:p>
        </w:tc>
        <w:tc>
          <w:tcPr>
            <w:tcW w:type="dxa" w:w="2880"/>
          </w:tcPr>
          <w:p>
            <w:r>
              <w:t>The type of the Key Result. Possible values: percent, boolean, numeric.</w:t>
            </w:r>
          </w:p>
        </w:tc>
      </w:tr>
      <w:tr>
        <w:tc>
          <w:tcPr>
            <w:tcW w:type="dxa" w:w="2880"/>
          </w:tcPr>
          <w:p>
            <w:r>
              <w:t>initial_observed_value</w:t>
            </w:r>
          </w:p>
        </w:tc>
        <w:tc>
          <w:tcPr>
            <w:tcW w:type="dxa" w:w="2880"/>
          </w:tcPr>
          <w:p>
            <w:r>
              <w:t>object</w:t>
            </w:r>
          </w:p>
        </w:tc>
        <w:tc>
          <w:tcPr>
            <w:tcW w:type="dxa" w:w="2880"/>
          </w:tcPr>
          <w:p>
            <w:r>
              <w:t>The initial observed value.</w:t>
            </w:r>
          </w:p>
        </w:tc>
      </w:tr>
      <w:tr>
        <w:tc>
          <w:tcPr>
            <w:tcW w:type="dxa" w:w="2880"/>
          </w:tcPr>
          <w:p>
            <w:r>
              <w:t>initial_observed_value.numeric_value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initial_observed_value.boolean_value</w:t>
            </w:r>
          </w:p>
        </w:tc>
        <w:tc>
          <w:tcPr>
            <w:tcW w:type="dxa" w:w="2880"/>
          </w:tcPr>
          <w:p>
            <w:r>
              <w:t>boolean</w:t>
            </w:r>
          </w:p>
        </w:tc>
        <w:tc>
          <w:tcPr>
            <w:tcW w:type="dxa" w:w="2880"/>
          </w:tcPr>
          <w:p>
            <w:r>
              <w:t>Boolean value.</w:t>
            </w:r>
          </w:p>
        </w:tc>
      </w:tr>
      <w:tr>
        <w:tc>
          <w:tcPr>
            <w:tcW w:type="dxa" w:w="2880"/>
          </w:tcPr>
          <w:p>
            <w:r>
              <w:t>current_observed_value</w:t>
            </w:r>
          </w:p>
        </w:tc>
        <w:tc>
          <w:tcPr>
            <w:tcW w:type="dxa" w:w="2880"/>
          </w:tcPr>
          <w:p>
            <w:r>
              <w:t>object</w:t>
            </w:r>
          </w:p>
        </w:tc>
        <w:tc>
          <w:tcPr>
            <w:tcW w:type="dxa" w:w="2880"/>
          </w:tcPr>
          <w:p>
            <w:r>
              <w:t>The current observed value.</w:t>
            </w:r>
          </w:p>
        </w:tc>
      </w:tr>
      <w:tr>
        <w:tc>
          <w:tcPr>
            <w:tcW w:type="dxa" w:w="2880"/>
          </w:tcPr>
          <w:p>
            <w:r>
              <w:t>current_observed_value.numeric_value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current_observed_value.boolean_value</w:t>
            </w:r>
          </w:p>
        </w:tc>
        <w:tc>
          <w:tcPr>
            <w:tcW w:type="dxa" w:w="2880"/>
          </w:tcPr>
          <w:p>
            <w:r>
              <w:t>boolean</w:t>
            </w:r>
          </w:p>
        </w:tc>
        <w:tc>
          <w:tcPr>
            <w:tcW w:type="dxa" w:w="2880"/>
          </w:tcPr>
          <w:p>
            <w:r>
              <w:t>Boolean value.</w:t>
            </w:r>
          </w:p>
        </w:tc>
      </w:tr>
      <w:tr>
        <w:tc>
          <w:tcPr>
            <w:tcW w:type="dxa" w:w="2880"/>
          </w:tcPr>
          <w:p>
            <w:r>
              <w:t>current_target_value</w:t>
            </w:r>
          </w:p>
        </w:tc>
        <w:tc>
          <w:tcPr>
            <w:tcW w:type="dxa" w:w="2880"/>
          </w:tcPr>
          <w:p>
            <w:r>
              <w:t>object</w:t>
            </w:r>
          </w:p>
        </w:tc>
        <w:tc>
          <w:tcPr>
            <w:tcW w:type="dxa" w:w="2880"/>
          </w:tcPr>
          <w:p>
            <w:r>
              <w:t>The current target value.</w:t>
            </w:r>
          </w:p>
        </w:tc>
      </w:tr>
      <w:tr>
        <w:tc>
          <w:tcPr>
            <w:tcW w:type="dxa" w:w="2880"/>
          </w:tcPr>
          <w:p>
            <w:r>
              <w:t>current_target_value.numeric_value</w:t>
            </w:r>
          </w:p>
        </w:tc>
        <w:tc>
          <w:tcPr>
            <w:tcW w:type="dxa" w:w="2880"/>
          </w:tcPr>
          <w:p>
            <w:r>
              <w:t>string</w:t>
            </w:r>
          </w:p>
        </w:tc>
        <w:tc>
          <w:tcPr>
            <w:tcW w:type="dxa" w:w="2880"/>
          </w:tcPr>
          <w:p>
            <w:r>
              <w:t>Numeric value as a decimal string. No more than two decimal places allowed.</w:t>
            </w:r>
          </w:p>
        </w:tc>
      </w:tr>
      <w:tr>
        <w:tc>
          <w:tcPr>
            <w:tcW w:type="dxa" w:w="2880"/>
          </w:tcPr>
          <w:p>
            <w:r>
              <w:t>current_target_value.boolean_value</w:t>
            </w:r>
          </w:p>
        </w:tc>
        <w:tc>
          <w:tcPr>
            <w:tcW w:type="dxa" w:w="2880"/>
          </w:tcPr>
          <w:p>
            <w:r>
              <w:t>boolean</w:t>
            </w:r>
          </w:p>
        </w:tc>
        <w:tc>
          <w:tcPr>
            <w:tcW w:type="dxa" w:w="2880"/>
          </w:tcPr>
          <w:p>
            <w:r>
              <w:t>Boolean value.</w:t>
            </w:r>
          </w:p>
        </w:tc>
      </w:tr>
      <w:tr>
        <w:tc>
          <w:tcPr>
            <w:tcW w:type="dxa" w:w="2880"/>
          </w:tcPr>
          <w:p>
            <w:r>
              <w:t>progress</w:t>
            </w:r>
          </w:p>
        </w:tc>
        <w:tc>
          <w:tcPr>
            <w:tcW w:type="dxa" w:w="2880"/>
          </w:tcPr>
          <w:p>
            <w:r>
              <w:t>integer</w:t>
            </w:r>
          </w:p>
        </w:tc>
        <w:tc>
          <w:tcPr>
            <w:tcW w:type="dxa" w:w="2880"/>
          </w:tcPr>
          <w:p>
            <w:r>
              <w:t>The integer percentage of progress toward completion of the Key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'https://api.app.shortcut.com/api/v3/key-results/kr_12345'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keyResults actions</w:t>
      </w:r>
    </w:p>
    <w:p>
      <w:pPr>
        <w:pStyle w:val="ListBullet"/>
      </w:pPr>
      <w:r>
        <w:t>[PUT] Update a Key Result — /api/v3/key-results/{{keyResultPublicId}}</w:t>
      </w:r>
    </w:p>
    <w:p>
      <w:r>
        <w:br w:type="page"/>
      </w:r>
    </w:p>
    <w:p>
      <w:pPr>
        <w:pStyle w:val="Heading2"/>
      </w:pPr>
      <w:r>
        <w:t>139. [GET] List Categories</w:t>
      </w:r>
    </w:p>
    <w:p>
      <w:r>
        <w:rPr>
          <w:b/>
        </w:rPr>
        <w:t xml:space="preserve">Endpoint: </w:t>
      </w:r>
      <w:r>
        <w:rPr>
          <w:rFonts w:ascii="Courier New" w:hAnsi="Courier New"/>
          <w:sz w:val="18"/>
        </w:rPr>
        <w:t>/api/v3/categories</w:t>
      </w:r>
    </w:p>
    <w:p>
      <w:pPr>
        <w:pStyle w:val="Heading3"/>
      </w:pPr>
      <w:r>
        <w:t>Method</w:t>
      </w:r>
    </w:p>
    <w:p>
      <w:r>
        <w:t>GET</w:t>
      </w:r>
    </w:p>
    <w:p>
      <w:pPr>
        <w:pStyle w:val="Heading3"/>
      </w:pPr>
      <w:r>
        <w:t>URL</w:t>
      </w:r>
    </w:p>
    <w:p>
      <w:r>
        <w:t>https://api.app.shortcut.com/api/v3/categories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Categories returns a list of all Categories and their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"archived": false,</w:t>
        <w:br/>
        <w:t xml:space="preserve"> "entity_type": "category",</w:t>
        <w:br/>
        <w:t xml:space="preserve"> "color": "#ff0000",</w:t>
        <w:br/>
        <w:t xml:space="preserve"> "name": "Product",</w:t>
        <w:br/>
        <w:t xml:space="preserve"> "global_id": "gid://shortcut/Category/123",</w:t>
        <w:br/>
        <w:t xml:space="preserve"> "type": "Milestone",</w:t>
        <w:br/>
        <w:t xml:space="preserve"> "updated_at": "2024-01-15T10:30:00Z",</w:t>
        <w:br/>
        <w:t xml:space="preserve"> "external_id": "EXT-001",</w:t>
        <w:br/>
        <w:t xml:space="preserve"> "id": 123,</w:t>
        <w:br/>
        <w:t xml:space="preserve"> "created_at": "2024-01-01T09:00:00Z"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A true/false boolean indicating if the Category has been archived.</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color</w:t>
            </w:r>
          </w:p>
        </w:tc>
        <w:tc>
          <w:tcPr>
            <w:tcW w:type="dxa" w:w="2880"/>
          </w:tcPr>
          <w:p>
            <w:r>
              <w:t>string</w:t>
            </w:r>
          </w:p>
        </w:tc>
        <w:tc>
          <w:tcPr>
            <w:tcW w:type="dxa" w:w="2880"/>
          </w:tcPr>
          <w:p>
            <w:r>
              <w:t>The hex color to be displayed with the Category (for example, "#ff0000"). Constraints: minLength=1, pattern ^#[a-fA-F0-9]{6}$.</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global_id</w:t>
            </w:r>
          </w:p>
        </w:tc>
        <w:tc>
          <w:tcPr>
            <w:tcW w:type="dxa" w:w="2880"/>
          </w:tcPr>
          <w:p>
            <w:r>
              <w:t>string</w:t>
            </w:r>
          </w:p>
        </w:tc>
        <w:tc>
          <w:tcPr>
            <w:tcW w:type="dxa" w:w="2880"/>
          </w:tcPr>
          <w:p>
            <w:r>
              <w:t>The Global ID of the Category.</w:t>
            </w:r>
          </w:p>
        </w:tc>
      </w:tr>
      <w:tr>
        <w:tc>
          <w:tcPr>
            <w:tcW w:type="dxa" w:w="2880"/>
          </w:tcPr>
          <w:p>
            <w:r>
              <w:t>type</w:t>
            </w:r>
          </w:p>
        </w:tc>
        <w:tc>
          <w:tcPr>
            <w:tcW w:type="dxa" w:w="2880"/>
          </w:tcPr>
          <w:p>
            <w:r>
              <w:t>string</w:t>
            </w:r>
          </w:p>
        </w:tc>
        <w:tc>
          <w:tcPr>
            <w:tcW w:type="dxa" w:w="2880"/>
          </w:tcPr>
          <w:p>
            <w:r>
              <w:t>The type of entity this Category is associated with; currently Milestone or Objective is the only type of Category.</w:t>
            </w:r>
          </w:p>
        </w:tc>
      </w:tr>
      <w:tr>
        <w:tc>
          <w:tcPr>
            <w:tcW w:type="dxa" w:w="2880"/>
          </w:tcPr>
          <w:p>
            <w:r>
              <w:t>updated_at</w:t>
            </w:r>
          </w:p>
        </w:tc>
        <w:tc>
          <w:tcPr>
            <w:tcW w:type="dxa" w:w="2880"/>
          </w:tcPr>
          <w:p>
            <w:r>
              <w:t>string</w:t>
            </w:r>
          </w:p>
        </w:tc>
        <w:tc>
          <w:tcPr>
            <w:tcW w:type="dxa" w:w="2880"/>
          </w:tcPr>
          <w:p>
            <w:r>
              <w:t>The time/date that the Category was updated.</w:t>
            </w:r>
          </w:p>
        </w:tc>
      </w:tr>
      <w:tr>
        <w:tc>
          <w:tcPr>
            <w:tcW w:type="dxa" w:w="2880"/>
          </w:tcPr>
          <w:p>
            <w:r>
              <w:t>external_id</w:t>
            </w:r>
          </w:p>
        </w:tc>
        <w:tc>
          <w:tcPr>
            <w:tcW w:type="dxa" w:w="2880"/>
          </w:tcPr>
          <w:p>
            <w:r>
              <w:t>string</w:t>
            </w:r>
          </w:p>
        </w:tc>
        <w:tc>
          <w:tcPr>
            <w:tcW w:type="dxa" w:w="2880"/>
          </w:tcPr>
          <w:p>
            <w:r>
              <w:t>This field can be set to another unique ID. In the case that the Category has been imported from another tool, the ID in the other tool can be indicated here.</w:t>
            </w:r>
          </w:p>
        </w:tc>
      </w:tr>
      <w:tr>
        <w:tc>
          <w:tcPr>
            <w:tcW w:type="dxa" w:w="2880"/>
          </w:tcPr>
          <w:p>
            <w:r>
              <w:t>id</w:t>
            </w:r>
          </w:p>
        </w:tc>
        <w:tc>
          <w:tcPr>
            <w:tcW w:type="dxa" w:w="2880"/>
          </w:tcPr>
          <w:p>
            <w:r>
              <w:t>integer</w:t>
            </w:r>
          </w:p>
        </w:tc>
        <w:tc>
          <w:tcPr>
            <w:tcW w:type="dxa" w:w="2880"/>
          </w:tcPr>
          <w:p>
            <w:r>
              <w:t>The unique ID of the Category.</w:t>
            </w:r>
          </w:p>
        </w:tc>
      </w:tr>
      <w:tr>
        <w:tc>
          <w:tcPr>
            <w:tcW w:type="dxa" w:w="2880"/>
          </w:tcPr>
          <w:p>
            <w:r>
              <w:t>created_at</w:t>
            </w:r>
          </w:p>
        </w:tc>
        <w:tc>
          <w:tcPr>
            <w:tcW w:type="dxa" w:w="2880"/>
          </w:tcPr>
          <w:p>
            <w:r>
              <w:t>string</w:t>
            </w:r>
          </w:p>
        </w:tc>
        <w:tc>
          <w:tcPr>
            <w:tcW w:type="dxa" w:w="2880"/>
          </w:tcPr>
          <w:p>
            <w:r>
              <w:t>The time/date that the Category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'https://api.app.shortcut.com/api/v3/categories' \</w:t>
        <w:br/>
        <w:t xml:space="preserve"> --header 'Accept: application/json'</w:t>
      </w:r>
    </w:p>
    <w:p>
      <w:pPr>
        <w:pStyle w:val="Heading3"/>
      </w:pPr>
      <w:r>
        <w:t>Related categories actions</w:t>
      </w:r>
    </w:p>
    <w:p>
      <w:pPr>
        <w:pStyle w:val="ListBullet"/>
      </w:pPr>
      <w:r>
        <w:t>[POST] Create Category — /categories</w:t>
      </w:r>
    </w:p>
    <w:p>
      <w:pPr>
        <w:pStyle w:val="ListBullet"/>
      </w:pPr>
      <w:r>
        <w:t>[GET] Get a Category — /api/v3/categories/{{categoryPublicId}}</w:t>
      </w:r>
    </w:p>
    <w:p>
      <w:pPr>
        <w:pStyle w:val="ListBullet"/>
      </w:pPr>
      <w:r>
        <w:t>[DELETE] Delete a Category — /api/v3/categories/{{categoryPublicId}}</w:t>
      </w:r>
    </w:p>
    <w:p>
      <w:pPr>
        <w:pStyle w:val="ListBullet"/>
      </w:pPr>
      <w:r>
        <w:t>[PUT] Update a Category — /api/v3/categories/{{categoryPublicId}}</w:t>
      </w:r>
    </w:p>
    <w:p>
      <w:r>
        <w:br w:type="page"/>
      </w:r>
    </w:p>
    <w:p>
      <w:pPr>
        <w:pStyle w:val="Heading2"/>
      </w:pPr>
      <w:r>
        <w:t>140. [GET] Get Epic Workflow for the Workspace</w:t>
      </w:r>
    </w:p>
    <w:p>
      <w:r>
        <w:rPr>
          <w:b/>
        </w:rPr>
        <w:t xml:space="preserve">Endpoint: </w:t>
      </w:r>
      <w:r>
        <w:rPr>
          <w:rFonts w:ascii="Courier New" w:hAnsi="Courier New"/>
          <w:sz w:val="18"/>
        </w:rPr>
        <w:t>/epic-workflow</w:t>
      </w:r>
    </w:p>
    <w:p>
      <w:pPr>
        <w:pStyle w:val="Heading3"/>
      </w:pPr>
      <w:r>
        <w:t>Method</w:t>
      </w:r>
    </w:p>
    <w:p>
      <w:r>
        <w:t>GET</w:t>
      </w:r>
    </w:p>
    <w:p>
      <w:pPr>
        <w:pStyle w:val="Heading3"/>
      </w:pPr>
      <w:r>
        <w:t>URL</w:t>
      </w:r>
    </w:p>
    <w:p>
      <w:r>
        <w:t>https://api.app.shortcut.com/api/v3/epic-workflow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Epic Workflow for the Workspace, including the default Epic State ID and the list of Epic States configured in the workflow.</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"epic-workflow",</w:t>
        <w:br/>
        <w:t xml:space="preserve"> "id": 123,</w:t>
        <w:br/>
        <w:t xml:space="preserve"> "created_at": "2024-01-10T12:34:56Z",</w:t>
        <w:br/>
        <w:t xml:space="preserve"> "updated_at": "2024-02-20T08:15:30Z",</w:t>
        <w:br/>
        <w:t xml:space="preserve"> "default_epic_state_id": 456,</w:t>
        <w:br/>
        <w:t xml:space="preserve"> "epic_states": [</w:t>
        <w:br/>
        <w:t xml:space="preserve"> {</w:t>
        <w:br/>
        <w:t xml:space="preserve"> "description": "Epics that have not been started yet.",</w:t>
        <w:br/>
        <w:t xml:space="preserve"> "entity_type": "epic-state",</w:t>
        <w:br/>
        <w:t xml:space="preserve"> "color": "#00AAFF",</w:t>
        <w:br/>
        <w:t xml:space="preserve"> "name": "Unstarted",</w:t>
        <w:br/>
        <w:t xml:space="preserve"> "global_id": "epic-state:456",</w:t>
        <w:br/>
        <w:t xml:space="preserve"> "type": "Unstarted",</w:t>
        <w:br/>
        <w:t xml:space="preserve"> "updated_at": "2024-02-20T08:15:30Z",</w:t>
        <w:br/>
        <w:t xml:space="preserve"> "id": 456,</w:t>
        <w:br/>
        <w:t xml:space="preserve"> "position": 0,</w:t>
        <w:br/>
        <w:t xml:space="preserve"> "created_at": "2024-01-10T12:34:56Z"</w:t>
        <w:br/>
        <w:t xml:space="preserve"> },</w:t>
        <w:br/>
        <w:t xml:space="preserve"> {</w:t>
        <w:br/>
        <w:t xml:space="preserve"> "description": "Epics that are currently in progress.",</w:t>
        <w:br/>
        <w:t xml:space="preserve"> "entity_type": "epic-state",</w:t>
        <w:br/>
        <w:t xml:space="preserve"> "color": "#FFAA00",</w:t>
        <w:br/>
        <w:t xml:space="preserve"> "name": "Started",</w:t>
        <w:br/>
        <w:t xml:space="preserve"> "global_id": "epic-state:457",</w:t>
        <w:br/>
        <w:t xml:space="preserve"> "type": "Started",</w:t>
        <w:br/>
        <w:t xml:space="preserve"> "updated_at": "2024-02-20T08:15:30Z",</w:t>
        <w:br/>
        <w:t xml:space="preserve"> "id": 457,</w:t>
        <w:br/>
        <w:t xml:space="preserve"> "position": 1,</w:t>
        <w:br/>
        <w:t xml:space="preserve"> "created_at": "2024-01-10T12:35:10Z"</w:t>
        <w:br/>
        <w:t xml:space="preserve"> },</w:t>
        <w:br/>
        <w:t xml:space="preserve"> {</w:t>
        <w:br/>
        <w:t xml:space="preserve"> "description": "Epics that are completed.",</w:t>
        <w:br/>
        <w:t xml:space="preserve"> "entity_type": "epic-state",</w:t>
        <w:br/>
        <w:t xml:space="preserve"> "color": "#00CC66",</w:t>
        <w:br/>
        <w:t xml:space="preserve"> "name": "Done",</w:t>
        <w:br/>
        <w:t xml:space="preserve"> "global_id": "epic-state:458",</w:t>
        <w:br/>
        <w:t xml:space="preserve"> "type": "Done",</w:t>
        <w:br/>
        <w:t xml:space="preserve"> "updated_at": "2024-02-20T08:15:30Z",</w:t>
        <w:br/>
        <w:t xml:space="preserve"> "id": 458,</w:t>
        <w:br/>
        <w:t xml:space="preserve"> "position": 2,</w:t>
        <w:br/>
        <w:t xml:space="preserve"> "created_at": "2024-01-10T12:35:25Z"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integer</w:t>
            </w:r>
          </w:p>
        </w:tc>
        <w:tc>
          <w:tcPr>
            <w:tcW w:type="dxa" w:w="2880"/>
          </w:tcPr>
          <w:p>
            <w:r>
              <w:t>The unique ID of the Epic Workflow.</w:t>
            </w:r>
          </w:p>
        </w:tc>
      </w:tr>
      <w:tr>
        <w:tc>
          <w:tcPr>
            <w:tcW w:type="dxa" w:w="2880"/>
          </w:tcPr>
          <w:p>
            <w:r>
              <w:t>created_at</w:t>
            </w:r>
          </w:p>
        </w:tc>
        <w:tc>
          <w:tcPr>
            <w:tcW w:type="dxa" w:w="2880"/>
          </w:tcPr>
          <w:p>
            <w:r>
              <w:t>string</w:t>
            </w:r>
          </w:p>
        </w:tc>
        <w:tc>
          <w:tcPr>
            <w:tcW w:type="dxa" w:w="2880"/>
          </w:tcPr>
          <w:p>
            <w:r>
              <w:t>The date the Epic Workflow was created.</w:t>
            </w:r>
          </w:p>
        </w:tc>
      </w:tr>
      <w:tr>
        <w:tc>
          <w:tcPr>
            <w:tcW w:type="dxa" w:w="2880"/>
          </w:tcPr>
          <w:p>
            <w:r>
              <w:t>updated_at</w:t>
            </w:r>
          </w:p>
        </w:tc>
        <w:tc>
          <w:tcPr>
            <w:tcW w:type="dxa" w:w="2880"/>
          </w:tcPr>
          <w:p>
            <w:r>
              <w:t>string</w:t>
            </w:r>
          </w:p>
        </w:tc>
        <w:tc>
          <w:tcPr>
            <w:tcW w:type="dxa" w:w="2880"/>
          </w:tcPr>
          <w:p>
            <w:r>
              <w:t>The date the Epic Workflow was updated.</w:t>
            </w:r>
          </w:p>
        </w:tc>
      </w:tr>
      <w:tr>
        <w:tc>
          <w:tcPr>
            <w:tcW w:type="dxa" w:w="2880"/>
          </w:tcPr>
          <w:p>
            <w:r>
              <w:t>default_epic_state_id</w:t>
            </w:r>
          </w:p>
        </w:tc>
        <w:tc>
          <w:tcPr>
            <w:tcW w:type="dxa" w:w="2880"/>
          </w:tcPr>
          <w:p>
            <w:r>
              <w:t>integer</w:t>
            </w:r>
          </w:p>
        </w:tc>
        <w:tc>
          <w:tcPr>
            <w:tcW w:type="dxa" w:w="2880"/>
          </w:tcPr>
          <w:p>
            <w:r>
              <w:t>The unique ID of the default Epic State that new Epics are assigned by default.</w:t>
            </w:r>
          </w:p>
        </w:tc>
      </w:tr>
      <w:tr>
        <w:tc>
          <w:tcPr>
            <w:tcW w:type="dxa" w:w="2880"/>
          </w:tcPr>
          <w:p>
            <w:r>
              <w:t>epic_states</w:t>
            </w:r>
          </w:p>
        </w:tc>
        <w:tc>
          <w:tcPr>
            <w:tcW w:type="dxa" w:w="2880"/>
          </w:tcPr>
          <w:p>
            <w:r>
              <w:t>array</w:t>
            </w:r>
          </w:p>
        </w:tc>
        <w:tc>
          <w:tcPr>
            <w:tcW w:type="dxa" w:w="2880"/>
          </w:tcPr>
          <w:p>
            <w:r>
              <w:t>A map of the Epic States in this Epic Workflow.</w:t>
            </w:r>
          </w:p>
        </w:tc>
      </w:tr>
    </w:tbl>
    <w:p/>
    <w:p>
      <w:pPr>
        <w:pStyle w:val="Heading3"/>
      </w:pPr>
      <w:r>
        <w:t>Epic State Fields (epic_states[])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epic_states[].description</w:t>
            </w:r>
          </w:p>
        </w:tc>
        <w:tc>
          <w:tcPr>
            <w:tcW w:type="dxa" w:w="2880"/>
          </w:tcPr>
          <w:p>
            <w:r>
              <w:t>string</w:t>
            </w:r>
          </w:p>
        </w:tc>
        <w:tc>
          <w:tcPr>
            <w:tcW w:type="dxa" w:w="2880"/>
          </w:tcPr>
          <w:p>
            <w:r>
              <w:t>The description of what sort of Epics belong in that Epic State.</w:t>
            </w:r>
          </w:p>
        </w:tc>
      </w:tr>
      <w:tr>
        <w:tc>
          <w:tcPr>
            <w:tcW w:type="dxa" w:w="2880"/>
          </w:tcPr>
          <w:p>
            <w:r>
              <w:t>epic_states[].entity_type</w:t>
            </w:r>
          </w:p>
        </w:tc>
        <w:tc>
          <w:tcPr>
            <w:tcW w:type="dxa" w:w="2880"/>
          </w:tcPr>
          <w:p>
            <w:r>
              <w:t>string</w:t>
            </w:r>
          </w:p>
        </w:tc>
        <w:tc>
          <w:tcPr>
            <w:tcW w:type="dxa" w:w="2880"/>
          </w:tcPr>
          <w:p>
            <w:r>
              <w:t>A string description of this resource.</w:t>
            </w:r>
          </w:p>
        </w:tc>
      </w:tr>
      <w:tr>
        <w:tc>
          <w:tcPr>
            <w:tcW w:type="dxa" w:w="2880"/>
          </w:tcPr>
          <w:p>
            <w:r>
              <w:t>epic_states[].color</w:t>
            </w:r>
          </w:p>
        </w:tc>
        <w:tc>
          <w:tcPr>
            <w:tcW w:type="dxa" w:w="2880"/>
          </w:tcPr>
          <w:p>
            <w:r>
              <w:t>string</w:t>
            </w:r>
          </w:p>
        </w:tc>
        <w:tc>
          <w:tcPr>
            <w:tcW w:type="dxa" w:w="2880"/>
          </w:tcPr>
          <w:p>
            <w:r>
              <w:t>The hex color for this Epic State. Constraints: minLength=1, pattern=^#[a-fA-F0-9]{6}$.</w:t>
            </w:r>
          </w:p>
        </w:tc>
      </w:tr>
      <w:tr>
        <w:tc>
          <w:tcPr>
            <w:tcW w:type="dxa" w:w="2880"/>
          </w:tcPr>
          <w:p>
            <w:r>
              <w:t>epic_states[].name</w:t>
            </w:r>
          </w:p>
        </w:tc>
        <w:tc>
          <w:tcPr>
            <w:tcW w:type="dxa" w:w="2880"/>
          </w:tcPr>
          <w:p>
            <w:r>
              <w:t>string</w:t>
            </w:r>
          </w:p>
        </w:tc>
        <w:tc>
          <w:tcPr>
            <w:tcW w:type="dxa" w:w="2880"/>
          </w:tcPr>
          <w:p>
            <w:r>
              <w:t>The Epic State's name.</w:t>
            </w:r>
          </w:p>
        </w:tc>
      </w:tr>
      <w:tr>
        <w:tc>
          <w:tcPr>
            <w:tcW w:type="dxa" w:w="2880"/>
          </w:tcPr>
          <w:p>
            <w:r>
              <w:t>epic_states[].global_id</w:t>
            </w:r>
          </w:p>
        </w:tc>
        <w:tc>
          <w:tcPr>
            <w:tcW w:type="dxa" w:w="2880"/>
          </w:tcPr>
          <w:p>
            <w:r>
              <w:t>string</w:t>
            </w:r>
          </w:p>
        </w:tc>
        <w:tc>
          <w:tcPr>
            <w:tcW w:type="dxa" w:w="2880"/>
          </w:tcPr>
          <w:p>
            <w:r>
              <w:t>Global identifier for the Epic State.</w:t>
            </w:r>
          </w:p>
        </w:tc>
      </w:tr>
      <w:tr>
        <w:tc>
          <w:tcPr>
            <w:tcW w:type="dxa" w:w="2880"/>
          </w:tcPr>
          <w:p>
            <w:r>
              <w:t>epic_states[].type</w:t>
            </w:r>
          </w:p>
        </w:tc>
        <w:tc>
          <w:tcPr>
            <w:tcW w:type="dxa" w:w="2880"/>
          </w:tcPr>
          <w:p>
            <w:r>
              <w:t>string</w:t>
            </w:r>
          </w:p>
        </w:tc>
        <w:tc>
          <w:tcPr>
            <w:tcW w:type="dxa" w:w="2880"/>
          </w:tcPr>
          <w:p>
            <w:r>
              <w:t>The type of Epic State. Possible values: Unstarted, Started, Done.</w:t>
            </w:r>
          </w:p>
        </w:tc>
      </w:tr>
      <w:tr>
        <w:tc>
          <w:tcPr>
            <w:tcW w:type="dxa" w:w="2880"/>
          </w:tcPr>
          <w:p>
            <w:r>
              <w:t>epic_states[].updated_at</w:t>
            </w:r>
          </w:p>
        </w:tc>
        <w:tc>
          <w:tcPr>
            <w:tcW w:type="dxa" w:w="2880"/>
          </w:tcPr>
          <w:p>
            <w:r>
              <w:t>string</w:t>
            </w:r>
          </w:p>
        </w:tc>
        <w:tc>
          <w:tcPr>
            <w:tcW w:type="dxa" w:w="2880"/>
          </w:tcPr>
          <w:p>
            <w:r>
              <w:t>When the Epic State was last updated.</w:t>
            </w:r>
          </w:p>
        </w:tc>
      </w:tr>
      <w:tr>
        <w:tc>
          <w:tcPr>
            <w:tcW w:type="dxa" w:w="2880"/>
          </w:tcPr>
          <w:p>
            <w:r>
              <w:t>epic_states[].id</w:t>
            </w:r>
          </w:p>
        </w:tc>
        <w:tc>
          <w:tcPr>
            <w:tcW w:type="dxa" w:w="2880"/>
          </w:tcPr>
          <w:p>
            <w:r>
              <w:t>integer</w:t>
            </w:r>
          </w:p>
        </w:tc>
        <w:tc>
          <w:tcPr>
            <w:tcW w:type="dxa" w:w="2880"/>
          </w:tcPr>
          <w:p>
            <w:r>
              <w:t>The unique ID of the Epic State.</w:t>
            </w:r>
          </w:p>
        </w:tc>
      </w:tr>
      <w:tr>
        <w:tc>
          <w:tcPr>
            <w:tcW w:type="dxa" w:w="2880"/>
          </w:tcPr>
          <w:p>
            <w:r>
              <w:t>epic_states[].position</w:t>
            </w:r>
          </w:p>
        </w:tc>
        <w:tc>
          <w:tcPr>
            <w:tcW w:type="dxa" w:w="2880"/>
          </w:tcPr>
          <w:p>
            <w:r>
              <w:t>integer</w:t>
            </w:r>
          </w:p>
        </w:tc>
        <w:tc>
          <w:tcPr>
            <w:tcW w:type="dxa" w:w="2880"/>
          </w:tcPr>
          <w:p>
            <w:r>
              <w:t>The position that the Epic State is in, starting with 0 at the left.</w:t>
            </w:r>
          </w:p>
        </w:tc>
      </w:tr>
      <w:tr>
        <w:tc>
          <w:tcPr>
            <w:tcW w:type="dxa" w:w="2880"/>
          </w:tcPr>
          <w:p>
            <w:r>
              <w:t>epic_states[].created_at</w:t>
            </w:r>
          </w:p>
        </w:tc>
        <w:tc>
          <w:tcPr>
            <w:tcW w:type="dxa" w:w="2880"/>
          </w:tcPr>
          <w:p>
            <w:r>
              <w:t>string</w:t>
            </w:r>
          </w:p>
        </w:tc>
        <w:tc>
          <w:tcPr>
            <w:tcW w:type="dxa" w:w="2880"/>
          </w:tcPr>
          <w:p>
            <w:r>
              <w:t>The time/date the Epic State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'https://api.app.shortcut.com/api/v3/epic-workflow'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r>
        <w:br w:type="page"/>
      </w:r>
    </w:p>
    <w:p>
      <w:pPr>
        <w:pStyle w:val="Heading2"/>
      </w:pPr>
      <w:r>
        <w:t>141. [GET] List Linked Files</w:t>
      </w:r>
    </w:p>
    <w:p>
      <w:r>
        <w:rPr>
          <w:b/>
        </w:rPr>
        <w:t xml:space="preserve">Endpoint: </w:t>
      </w:r>
      <w:r>
        <w:rPr>
          <w:rFonts w:ascii="Courier New" w:hAnsi="Courier New"/>
          <w:sz w:val="18"/>
        </w:rPr>
        <w:t>/linked-files</w:t>
      </w:r>
    </w:p>
    <w:p>
      <w:pPr>
        <w:pStyle w:val="Heading3"/>
      </w:pPr>
      <w:r>
        <w:t>Method</w:t>
      </w:r>
    </w:p>
    <w:p>
      <w:r>
        <w:t>GET</w:t>
      </w:r>
    </w:p>
    <w:p>
      <w:pPr>
        <w:pStyle w:val="Heading3"/>
      </w:pPr>
      <w:r>
        <w:t>URL</w:t>
      </w:r>
    </w:p>
    <w:p>
      <w:r>
        <w:t>https://api.app.shortcut.com/api/v3/linked-files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Linked Files and their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"Design spec for onboarding flow",</w:t>
        <w:br/>
        <w:t xml:space="preserve"> "entity_type": "linked-file",</w:t>
        <w:br/>
        <w:t xml:space="preserve"> "story_ids": [12345, 12346],</w:t>
        <w:br/>
        <w:t xml:space="preserve"> "mention_ids": ["b2f2b6d0-7f3a-4d7e-9b7a-8d2a9b0c1d2e"],</w:t>
        <w:br/>
        <w:t xml:space="preserve"> "member_mention_ids": ["b2f2b6d0-7f3a-4d7e-9b7a-8d2a9b0c1d2e"],</w:t>
        <w:br/>
        <w:t xml:space="preserve"> "name": "Onboarding Spec",</w:t>
        <w:br/>
        <w:t xml:space="preserve"> "thumbnail_url": "https://files.example.com/thumbnails/onboarding-spec.png",</w:t>
        <w:br/>
        <w:t xml:space="preserve"> "type": "google",</w:t>
        <w:br/>
        <w:t xml:space="preserve"> "size": 204800,</w:t>
        <w:br/>
        <w:t xml:space="preserve"> "uploader_id": "9a1b2c3d-4e5f-6789-abcd-ef0123456789",</w:t>
        <w:br/>
        <w:t xml:space="preserve"> "content_type": "text/plain",</w:t>
        <w:br/>
        <w:t xml:space="preserve"> "updated_at": "2026-03-01T12:34:56Z",</w:t>
        <w:br/>
        <w:t xml:space="preserve"> "group_mention_ids": ["1c2d3e4f-5678-49ab-9012-3456789abcde"],</w:t>
        <w:br/>
        <w:t xml:space="preserve"> "id": 98765,</w:t>
        <w:br/>
        <w:t xml:space="preserve"> "url": "https://drive.google.com/file/d/abc123/view",</w:t>
        <w:br/>
        <w:t xml:space="preserve"> "created_at": "2026-02-20T09:10:11Z"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"Schema mismatch"</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does not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file.</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story_ids</w:t>
            </w:r>
          </w:p>
        </w:tc>
        <w:tc>
          <w:tcPr>
            <w:tcW w:type="dxa" w:w="2880"/>
          </w:tcPr>
          <w:p>
            <w:r>
              <w:t>integer[]</w:t>
            </w:r>
          </w:p>
        </w:tc>
        <w:tc>
          <w:tcPr>
            <w:tcW w:type="dxa" w:w="2880"/>
          </w:tcPr>
          <w:p>
            <w:r>
              <w:t>The IDs of the stories this file is attached to.</w:t>
            </w:r>
          </w:p>
        </w:tc>
      </w:tr>
      <w:tr>
        <w:tc>
          <w:tcPr>
            <w:tcW w:type="dxa" w:w="2880"/>
          </w:tcPr>
          <w:p>
            <w:r>
              <w:t>mention_ids</w:t>
            </w:r>
          </w:p>
        </w:tc>
        <w:tc>
          <w:tcPr>
            <w:tcW w:type="dxa" w:w="2880"/>
          </w:tcPr>
          <w:p>
            <w:r>
              <w:t>string[]</w:t>
            </w:r>
          </w:p>
        </w:tc>
        <w:tc>
          <w:tcPr>
            <w:tcW w:type="dxa" w:w="2880"/>
          </w:tcPr>
          <w:p>
            <w:r>
              <w:t>Deprecated: use member_mention_ids.</w:t>
            </w:r>
          </w:p>
        </w:tc>
      </w:tr>
      <w:tr>
        <w:tc>
          <w:tcPr>
            <w:tcW w:type="dxa" w:w="2880"/>
          </w:tcPr>
          <w:p>
            <w:r>
              <w:t>member_mention_ids</w:t>
            </w:r>
          </w:p>
        </w:tc>
        <w:tc>
          <w:tcPr>
            <w:tcW w:type="dxa" w:w="2880"/>
          </w:tcPr>
          <w:p>
            <w:r>
              <w:t>string[]</w:t>
            </w:r>
          </w:p>
        </w:tc>
        <w:tc>
          <w:tcPr>
            <w:tcW w:type="dxa" w:w="2880"/>
          </w:tcPr>
          <w:p>
            <w:r>
              <w:t>The members that are mentioned in the description of the file.</w:t>
            </w:r>
          </w:p>
        </w:tc>
      </w:tr>
      <w:tr>
        <w:tc>
          <w:tcPr>
            <w:tcW w:type="dxa" w:w="2880"/>
          </w:tcPr>
          <w:p>
            <w:r>
              <w:t>name</w:t>
            </w:r>
          </w:p>
        </w:tc>
        <w:tc>
          <w:tcPr>
            <w:tcW w:type="dxa" w:w="2880"/>
          </w:tcPr>
          <w:p>
            <w:r>
              <w:t>string</w:t>
            </w:r>
          </w:p>
        </w:tc>
        <w:tc>
          <w:tcPr>
            <w:tcW w:type="dxa" w:w="2880"/>
          </w:tcPr>
          <w:p>
            <w:r>
              <w:t>The name of the linked file.</w:t>
            </w:r>
          </w:p>
        </w:tc>
      </w:tr>
      <w:tr>
        <w:tc>
          <w:tcPr>
            <w:tcW w:type="dxa" w:w="2880"/>
          </w:tcPr>
          <w:p>
            <w:r>
              <w:t>thumbnail_url</w:t>
            </w:r>
          </w:p>
        </w:tc>
        <w:tc>
          <w:tcPr>
            <w:tcW w:type="dxa" w:w="2880"/>
          </w:tcPr>
          <w:p>
            <w:r>
              <w:t>string</w:t>
            </w:r>
          </w:p>
        </w:tc>
        <w:tc>
          <w:tcPr>
            <w:tcW w:type="dxa" w:w="2880"/>
          </w:tcPr>
          <w:p>
            <w:r>
              <w:t>The URL of the file thumbnail, if the integration provided it.</w:t>
            </w:r>
          </w:p>
        </w:tc>
      </w:tr>
      <w:tr>
        <w:tc>
          <w:tcPr>
            <w:tcW w:type="dxa" w:w="2880"/>
          </w:tcPr>
          <w:p>
            <w:r>
              <w:t>type</w:t>
            </w:r>
          </w:p>
        </w:tc>
        <w:tc>
          <w:tcPr>
            <w:tcW w:type="dxa" w:w="2880"/>
          </w:tcPr>
          <w:p>
            <w:r>
              <w:t>string</w:t>
            </w:r>
          </w:p>
        </w:tc>
        <w:tc>
          <w:tcPr>
            <w:tcW w:type="dxa" w:w="2880"/>
          </w:tcPr>
          <w:p>
            <w:r>
              <w:t>The integration type (e.g. google, dropbox, box).</w:t>
            </w:r>
          </w:p>
        </w:tc>
      </w:tr>
      <w:tr>
        <w:tc>
          <w:tcPr>
            <w:tcW w:type="dxa" w:w="2880"/>
          </w:tcPr>
          <w:p>
            <w:r>
              <w:t>size</w:t>
            </w:r>
          </w:p>
        </w:tc>
        <w:tc>
          <w:tcPr>
            <w:tcW w:type="dxa" w:w="2880"/>
          </w:tcPr>
          <w:p>
            <w:r>
              <w:t>integer</w:t>
            </w:r>
          </w:p>
        </w:tc>
        <w:tc>
          <w:tcPr>
            <w:tcW w:type="dxa" w:w="2880"/>
          </w:tcPr>
          <w:p>
            <w:r>
              <w:t>The filesize, if the integration provided it.</w:t>
            </w:r>
          </w:p>
        </w:tc>
      </w:tr>
      <w:tr>
        <w:tc>
          <w:tcPr>
            <w:tcW w:type="dxa" w:w="2880"/>
          </w:tcPr>
          <w:p>
            <w:r>
              <w:t>uploader_id</w:t>
            </w:r>
          </w:p>
        </w:tc>
        <w:tc>
          <w:tcPr>
            <w:tcW w:type="dxa" w:w="2880"/>
          </w:tcPr>
          <w:p>
            <w:r>
              <w:t>string</w:t>
            </w:r>
          </w:p>
        </w:tc>
        <w:tc>
          <w:tcPr>
            <w:tcW w:type="dxa" w:w="2880"/>
          </w:tcPr>
          <w:p>
            <w:r>
              <w:t>The UUID of the member that uploaded the file.</w:t>
            </w:r>
          </w:p>
        </w:tc>
      </w:tr>
      <w:tr>
        <w:tc>
          <w:tcPr>
            <w:tcW w:type="dxa" w:w="2880"/>
          </w:tcPr>
          <w:p>
            <w:r>
              <w:t>content_type</w:t>
            </w:r>
          </w:p>
        </w:tc>
        <w:tc>
          <w:tcPr>
            <w:tcW w:type="dxa" w:w="2880"/>
          </w:tcPr>
          <w:p>
            <w:r>
              <w:t>string</w:t>
            </w:r>
          </w:p>
        </w:tc>
        <w:tc>
          <w:tcPr>
            <w:tcW w:type="dxa" w:w="2880"/>
          </w:tcPr>
          <w:p>
            <w:r>
              <w:t>The content type of the image (e.g. txt/plain).</w:t>
            </w:r>
          </w:p>
        </w:tc>
      </w:tr>
      <w:tr>
        <w:tc>
          <w:tcPr>
            <w:tcW w:type="dxa" w:w="2880"/>
          </w:tcPr>
          <w:p>
            <w:r>
              <w:t>updated_at</w:t>
            </w:r>
          </w:p>
        </w:tc>
        <w:tc>
          <w:tcPr>
            <w:tcW w:type="dxa" w:w="2880"/>
          </w:tcPr>
          <w:p>
            <w:r>
              <w:t>string</w:t>
            </w:r>
          </w:p>
        </w:tc>
        <w:tc>
          <w:tcPr>
            <w:tcW w:type="dxa" w:w="2880"/>
          </w:tcPr>
          <w:p>
            <w:r>
              <w:t>The time/date the LinkedFile was updated.</w:t>
            </w:r>
          </w:p>
        </w:tc>
      </w:tr>
      <w:tr>
        <w:tc>
          <w:tcPr>
            <w:tcW w:type="dxa" w:w="2880"/>
          </w:tcPr>
          <w:p>
            <w:r>
              <w:t>group_mention_ids</w:t>
            </w:r>
          </w:p>
        </w:tc>
        <w:tc>
          <w:tcPr>
            <w:tcW w:type="dxa" w:w="2880"/>
          </w:tcPr>
          <w:p>
            <w:r>
              <w:t>string[]</w:t>
            </w:r>
          </w:p>
        </w:tc>
        <w:tc>
          <w:tcPr>
            <w:tcW w:type="dxa" w:w="2880"/>
          </w:tcPr>
          <w:p>
            <w:r>
              <w:t>The groups that are mentioned in the description of the file.</w:t>
            </w:r>
          </w:p>
        </w:tc>
      </w:tr>
      <w:tr>
        <w:tc>
          <w:tcPr>
            <w:tcW w:type="dxa" w:w="2880"/>
          </w:tcPr>
          <w:p>
            <w:r>
              <w:t>id</w:t>
            </w:r>
          </w:p>
        </w:tc>
        <w:tc>
          <w:tcPr>
            <w:tcW w:type="dxa" w:w="2880"/>
          </w:tcPr>
          <w:p>
            <w:r>
              <w:t>integer</w:t>
            </w:r>
          </w:p>
        </w:tc>
        <w:tc>
          <w:tcPr>
            <w:tcW w:type="dxa" w:w="2880"/>
          </w:tcPr>
          <w:p>
            <w:r>
              <w:t>The unique identifier for the file.</w:t>
            </w:r>
          </w:p>
        </w:tc>
      </w:tr>
      <w:tr>
        <w:tc>
          <w:tcPr>
            <w:tcW w:type="dxa" w:w="2880"/>
          </w:tcPr>
          <w:p>
            <w:r>
              <w:t>url</w:t>
            </w:r>
          </w:p>
        </w:tc>
        <w:tc>
          <w:tcPr>
            <w:tcW w:type="dxa" w:w="2880"/>
          </w:tcPr>
          <w:p>
            <w:r>
              <w:t>string</w:t>
            </w:r>
          </w:p>
        </w:tc>
        <w:tc>
          <w:tcPr>
            <w:tcW w:type="dxa" w:w="2880"/>
          </w:tcPr>
          <w:p>
            <w:r>
              <w:t>The URL of the file.</w:t>
            </w:r>
          </w:p>
        </w:tc>
      </w:tr>
      <w:tr>
        <w:tc>
          <w:tcPr>
            <w:tcW w:type="dxa" w:w="2880"/>
          </w:tcPr>
          <w:p>
            <w:r>
              <w:t>created_at</w:t>
            </w:r>
          </w:p>
        </w:tc>
        <w:tc>
          <w:tcPr>
            <w:tcW w:type="dxa" w:w="2880"/>
          </w:tcPr>
          <w:p>
            <w:r>
              <w:t>string</w:t>
            </w:r>
          </w:p>
        </w:tc>
        <w:tc>
          <w:tcPr>
            <w:tcW w:type="dxa" w:w="2880"/>
          </w:tcPr>
          <w:p>
            <w:r>
              <w:t>The time/date the LinkedFile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'https://api.app.shortcut.com/api/v3/linked-files' \</w:t>
        <w:br/>
        <w:t xml:space="preserve"> --header 'Accept: application/json'</w:t>
      </w:r>
    </w:p>
    <w:p>
      <w:pPr>
        <w:pStyle w:val="Heading3"/>
      </w:pPr>
      <w:r>
        <w:t>Error Handling</w:t>
      </w:r>
    </w:p>
    <w:p>
      <w:pPr>
        <w:pStyle w:val="ListBullet"/>
      </w:pPr>
      <w:r>
        <w:t>400 Client Error: Schema mismatch.</w:t>
      </w:r>
    </w:p>
    <w:p>
      <w:pPr>
        <w:pStyle w:val="ListBullet"/>
      </w:pPr>
      <w:r>
        <w:t>404 Client Error: Resource does not exist.</w:t>
      </w:r>
    </w:p>
    <w:p>
      <w:pPr>
        <w:pStyle w:val="ListBullet"/>
      </w:pPr>
      <w:r>
        <w:t>422 Client Error: Unprocessable.</w:t>
      </w:r>
    </w:p>
    <w:p>
      <w:pPr>
        <w:pStyle w:val="Heading3"/>
      </w:pPr>
      <w:r>
        <w:t>Related linkedFiles actions</w:t>
      </w:r>
    </w:p>
    <w:p>
      <w:pPr>
        <w:pStyle w:val="ListBullet"/>
      </w:pPr>
      <w:r>
        <w:t>[POST] Create a Linked File — /linked-files</w:t>
      </w:r>
    </w:p>
    <w:p>
      <w:pPr>
        <w:pStyle w:val="ListBullet"/>
      </w:pPr>
      <w:r>
        <w:t>[PUT] Update a Linked File — /api/v3/linked-files/{{linkedFilePublicId}}</w:t>
      </w:r>
    </w:p>
    <w:p>
      <w:pPr>
        <w:pStyle w:val="ListBullet"/>
      </w:pPr>
      <w:r>
        <w:t>[DELETE] Delete a Linked File — /api/v3/linked-files/{{linkedFilePublicId}}</w:t>
      </w:r>
    </w:p>
    <w:p>
      <w:pPr>
        <w:pStyle w:val="ListBullet"/>
      </w:pPr>
      <w:r>
        <w:t>[GET] Get a Linked File — /api/v3/linked-files/{{linkedFilePublicId}}</w:t>
      </w:r>
    </w:p>
    <w:p>
      <w:r>
        <w:br w:type="page"/>
      </w:r>
    </w:p>
    <w:p>
      <w:pPr>
        <w:pStyle w:val="Heading2"/>
      </w:pPr>
      <w:r>
        <w:t>142. [PUT] Update a Story Link</w:t>
      </w:r>
    </w:p>
    <w:p>
      <w:r>
        <w:rPr>
          <w:b/>
        </w:rPr>
        <w:t xml:space="preserve">Endpoint: </w:t>
      </w:r>
      <w:r>
        <w:rPr>
          <w:rFonts w:ascii="Courier New" w:hAnsi="Courier New"/>
          <w:sz w:val="18"/>
        </w:rPr>
        <w:t>/api/v3/story-links/{{storyLinkPublicId}}</w:t>
      </w:r>
    </w:p>
    <w:p>
      <w:pPr>
        <w:pStyle w:val="Heading3"/>
      </w:pPr>
      <w:r>
        <w:t>Prerequisites</w:t>
      </w:r>
    </w:p>
    <w:p>
      <w:pPr>
        <w:pStyle w:val="ListBullet"/>
      </w:pPr>
      <w:r>
        <w:t>You must have access to the Stories referenced by subject_id and object_id</w:t>
      </w:r>
    </w:p>
    <w:p>
      <w:pPr>
        <w:pStyle w:val="ListBullet"/>
      </w:pPr>
      <w:r>
        <w:t>The Story Link identified by story-link-public-id must already exist</w:t>
      </w:r>
    </w:p>
    <w:p>
      <w:pPr>
        <w:pStyle w:val="Heading3"/>
      </w:pPr>
      <w:r>
        <w:t>Method</w:t>
      </w:r>
    </w:p>
    <w:p>
      <w:r>
        <w:t>PUT</w:t>
      </w:r>
    </w:p>
    <w:p>
      <w:pPr>
        <w:pStyle w:val="Heading3"/>
      </w:pPr>
      <w:r>
        <w:t>URL</w:t>
      </w:r>
    </w:p>
    <w:p>
      <w:r>
        <w:t>https://api.app.shortcut.com/api/v3/story-links/{{story-link-public-id}}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stories and/or the relationship (verb) for an existing Story Link identified by its public ID.</w:t>
      </w:r>
    </w:p>
    <w:p>
      <w:pPr>
        <w:pStyle w:val="Heading3"/>
      </w:pPr>
      <w:r>
        <w:t>Enforcement Rules</w:t>
      </w:r>
    </w:p>
    <w:p>
      <w:pPr>
        <w:pStyle w:val="ListBullet"/>
      </w:pPr>
      <w:r>
        <w:t>The story-link-public-id path parameter must always be present.</w:t>
      </w:r>
    </w:p>
    <w:p>
      <w:pPr>
        <w:pStyle w:val="ListBullet"/>
      </w:pPr>
      <w:r>
        <w:t>If the user provides story-link-public-id, use that value directly.</w:t>
      </w:r>
    </w:p>
    <w:p>
      <w:pPr>
        <w:pStyle w:val="ListBullet"/>
      </w:pPr>
      <w:r>
        <w:t>Do not call the API with a missing or empty story-link-public-id (e.g., avoid /story-links//).</w:t>
      </w:r>
    </w:p>
    <w:p>
      <w:pPr>
        <w:pStyle w:val="ListBullet"/>
      </w:pPr>
      <w:r>
        <w:t>Always construct the path as /api/v3/story-links/{{story-link-public-id}}, where {{story-link-public-id}}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/api/v3/story-links/123</w:t>
        <w:br/>
        <w:t>/api/v3/story-links/987654</w:t>
      </w:r>
    </w:p>
    <w:p>
      <w:pPr>
        <w:pStyle w:val="Heading3"/>
      </w:pPr>
      <w:r>
        <w:t>Invalid Examples</w:t>
      </w:r>
    </w:p>
    <w:p>
      <w:r>
        <w:rPr>
          <w:b/>
          <w:color w:val="666666"/>
          <w:sz w:val="16"/>
        </w:rPr>
        <w:t>[http]</w:t>
      </w:r>
    </w:p>
    <w:p>
      <w:pPr>
        <w:shd w:fill="F2F2F2" w:val="clear"/>
      </w:pPr>
      <w:r>
        <w:rPr>
          <w:rFonts w:ascii="Courier New" w:hAnsi="Courier New"/>
          <w:sz w:val="17"/>
        </w:rPr>
        <w:t>/api/v3/story-links/</w:t>
        <w:br/>
        <w:t>/api/v3/story-links</w:t>
        <w:br/>
        <w:t>/api/v3/story-links//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story-link-public-id</w:t>
            </w:r>
          </w:p>
        </w:tc>
        <w:tc>
          <w:tcPr>
            <w:tcW w:type="dxa" w:w="2880"/>
          </w:tcPr>
          <w:p>
            <w:r>
              <w:t>integer</w:t>
            </w:r>
          </w:p>
        </w:tc>
        <w:tc>
          <w:tcPr>
            <w:tcW w:type="dxa" w:w="2880"/>
          </w:tcPr>
          <w:p>
            <w:r>
              <w:t>The unique ID of the Story Link.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w:t>
            </w:r>
          </w:p>
        </w:tc>
        <w:tc>
          <w:tcPr>
            <w:tcW w:type="dxa" w:w="2880"/>
          </w:tcPr>
          <w:p>
            <w:r>
              <w:t>string</w:t>
            </w:r>
          </w:p>
        </w:tc>
        <w:tc>
          <w:tcPr>
            <w:tcW w:type="dxa" w:w="2880"/>
          </w:tcPr>
          <w:p>
            <w:r>
              <w:t>The type of link. Allowed values: blocks, duplicates, relates to.</w:t>
            </w:r>
          </w:p>
        </w:tc>
      </w:tr>
      <w:tr>
        <w:tc>
          <w:tcPr>
            <w:tcW w:type="dxa" w:w="2880"/>
          </w:tcPr>
          <w:p>
            <w:r>
              <w:t>subject_id</w:t>
            </w:r>
          </w:p>
        </w:tc>
        <w:tc>
          <w:tcPr>
            <w:tcW w:type="dxa" w:w="2880"/>
          </w:tcPr>
          <w:p>
            <w:r>
              <w:t>integer</w:t>
            </w:r>
          </w:p>
        </w:tc>
        <w:tc>
          <w:tcPr>
            <w:tcW w:type="dxa" w:w="2880"/>
          </w:tcPr>
          <w:p>
            <w:r>
              <w:t>The ID of the subject Story.</w:t>
            </w:r>
          </w:p>
        </w:tc>
      </w:tr>
      <w:tr>
        <w:tc>
          <w:tcPr>
            <w:tcW w:type="dxa" w:w="2880"/>
          </w:tcPr>
          <w:p>
            <w:r>
              <w:t>object_id</w:t>
            </w:r>
          </w:p>
        </w:tc>
        <w:tc>
          <w:tcPr>
            <w:tcW w:type="dxa" w:w="2880"/>
          </w:tcPr>
          <w:p>
            <w:r>
              <w:t>integer</w:t>
            </w:r>
          </w:p>
        </w:tc>
        <w:tc>
          <w:tcPr>
            <w:tcW w:type="dxa" w:w="2880"/>
          </w:tcPr>
          <w:p>
            <w:r>
              <w:t>The ID of the object 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"entity_type": "story-link",</w:t>
        <w:br/>
        <w:t xml:space="preserve"> "id": 123,</w:t>
        <w:br/>
        <w:t xml:space="preserve"> "subject_id": 1001,</w:t>
        <w:br/>
        <w:t xml:space="preserve"> "subject_workflow_state_id": 5001,</w:t>
        <w:br/>
        <w:t xml:space="preserve"> "verb": "blocks",</w:t>
        <w:br/>
        <w:t xml:space="preserve"> "object_id": 1002,</w:t>
        <w:br/>
        <w:t xml:space="preserve"> "created_at": "2024-01-15T10:30:00Z",</w:t>
        <w:br/>
        <w:t xml:space="preserve"> "updated_at": "2024-01-20T14:05:00Z"</w:t>
        <w:br/>
        <w:t>}</w:t>
      </w:r>
    </w:p>
    <w:p>
      <w:pPr>
        <w:pStyle w:val="Heading3"/>
      </w:pPr>
      <w:r>
        <w:t>Error Response (400 Client Error)</w:t>
      </w:r>
    </w:p>
    <w:p>
      <w:r>
        <w:t>Schema mismatch</w:t>
      </w:r>
    </w:p>
    <w:p>
      <w:pPr>
        <w:pStyle w:val="Heading3"/>
      </w:pPr>
      <w:r>
        <w:t>Error Response (404 Client Error)</w:t>
      </w:r>
    </w:p>
    <w:p>
      <w:r>
        <w:t>Resource does not exist</w:t>
      </w:r>
    </w:p>
    <w:p>
      <w:pPr>
        <w:pStyle w:val="Heading3"/>
      </w:pPr>
      <w:r>
        <w:t>Error Response (422 Client Error)</w:t>
      </w:r>
    </w:p>
    <w:p>
      <w:r>
        <w:t>Unprocessable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A string description of this resource.</w:t>
            </w:r>
          </w:p>
        </w:tc>
      </w:tr>
      <w:tr>
        <w:tc>
          <w:tcPr>
            <w:tcW w:type="dxa" w:w="2880"/>
          </w:tcPr>
          <w:p>
            <w:r>
              <w:t>id</w:t>
            </w:r>
          </w:p>
        </w:tc>
        <w:tc>
          <w:tcPr>
            <w:tcW w:type="dxa" w:w="2880"/>
          </w:tcPr>
          <w:p>
            <w:r>
              <w:t>integer</w:t>
            </w:r>
          </w:p>
        </w:tc>
        <w:tc>
          <w:tcPr>
            <w:tcW w:type="dxa" w:w="2880"/>
          </w:tcPr>
          <w:p>
            <w:r>
              <w:t>The unique identifier of the Story Link.</w:t>
            </w:r>
          </w:p>
        </w:tc>
      </w:tr>
      <w:tr>
        <w:tc>
          <w:tcPr>
            <w:tcW w:type="dxa" w:w="2880"/>
          </w:tcPr>
          <w:p>
            <w:r>
              <w:t>subject_id</w:t>
            </w:r>
          </w:p>
        </w:tc>
        <w:tc>
          <w:tcPr>
            <w:tcW w:type="dxa" w:w="2880"/>
          </w:tcPr>
          <w:p>
            <w:r>
              <w:t>integer</w:t>
            </w:r>
          </w:p>
        </w:tc>
        <w:tc>
          <w:tcPr>
            <w:tcW w:type="dxa" w:w="2880"/>
          </w:tcPr>
          <w:p>
            <w:r>
              <w:t>The ID of the subject Story.</w:t>
            </w:r>
          </w:p>
        </w:tc>
      </w:tr>
      <w:tr>
        <w:tc>
          <w:tcPr>
            <w:tcW w:type="dxa" w:w="2880"/>
          </w:tcPr>
          <w:p>
            <w:r>
              <w:t>subject_workflow_state_id</w:t>
            </w:r>
          </w:p>
        </w:tc>
        <w:tc>
          <w:tcPr>
            <w:tcW w:type="dxa" w:w="2880"/>
          </w:tcPr>
          <w:p>
            <w:r>
              <w:t>integer</w:t>
            </w:r>
          </w:p>
        </w:tc>
        <w:tc>
          <w:tcPr>
            <w:tcW w:type="dxa" w:w="2880"/>
          </w:tcPr>
          <w:p>
            <w:r>
              <w:t>The workflow state of the “subject” story.</w:t>
            </w:r>
          </w:p>
        </w:tc>
      </w:tr>
      <w:tr>
        <w:tc>
          <w:tcPr>
            <w:tcW w:type="dxa" w:w="2880"/>
          </w:tcPr>
          <w:p>
            <w:r>
              <w:t>verb</w:t>
            </w:r>
          </w:p>
        </w:tc>
        <w:tc>
          <w:tcPr>
            <w:tcW w:type="dxa" w:w="2880"/>
          </w:tcPr>
          <w:p>
            <w:r>
              <w:t>string</w:t>
            </w:r>
          </w:p>
        </w:tc>
        <w:tc>
          <w:tcPr>
            <w:tcW w:type="dxa" w:w="2880"/>
          </w:tcPr>
          <w:p>
            <w:r>
              <w:t>How the subject Story acts on the object Story. One of: blocks, duplicates, relates to.</w:t>
            </w:r>
          </w:p>
        </w:tc>
      </w:tr>
      <w:tr>
        <w:tc>
          <w:tcPr>
            <w:tcW w:type="dxa" w:w="2880"/>
          </w:tcPr>
          <w:p>
            <w:r>
              <w:t>object_id</w:t>
            </w:r>
          </w:p>
        </w:tc>
        <w:tc>
          <w:tcPr>
            <w:tcW w:type="dxa" w:w="2880"/>
          </w:tcPr>
          <w:p>
            <w:r>
              <w:t>integer</w:t>
            </w:r>
          </w:p>
        </w:tc>
        <w:tc>
          <w:tcPr>
            <w:tcW w:type="dxa" w:w="2880"/>
          </w:tcPr>
          <w:p>
            <w:r>
              <w:t>The ID of the object Story.</w:t>
            </w:r>
          </w:p>
        </w:tc>
      </w:tr>
      <w:tr>
        <w:tc>
          <w:tcPr>
            <w:tcW w:type="dxa" w:w="2880"/>
          </w:tcPr>
          <w:p>
            <w:r>
              <w:t>created_at</w:t>
            </w:r>
          </w:p>
        </w:tc>
        <w:tc>
          <w:tcPr>
            <w:tcW w:type="dxa" w:w="2880"/>
          </w:tcPr>
          <w:p>
            <w:r>
              <w:t>string</w:t>
            </w:r>
          </w:p>
        </w:tc>
        <w:tc>
          <w:tcPr>
            <w:tcW w:type="dxa" w:w="2880"/>
          </w:tcPr>
          <w:p>
            <w:r>
              <w:t>The time/date when the Story Link was created.</w:t>
            </w:r>
          </w:p>
        </w:tc>
      </w:tr>
      <w:tr>
        <w:tc>
          <w:tcPr>
            <w:tcW w:type="dxa" w:w="2880"/>
          </w:tcPr>
          <w:p>
            <w:r>
              <w:t>updated_at</w:t>
            </w:r>
          </w:p>
        </w:tc>
        <w:tc>
          <w:tcPr>
            <w:tcW w:type="dxa" w:w="2880"/>
          </w:tcPr>
          <w:p>
            <w:r>
              <w:t>string</w:t>
            </w:r>
          </w:p>
        </w:tc>
        <w:tc>
          <w:tcPr>
            <w:tcW w:type="dxa" w:w="2880"/>
          </w:tcPr>
          <w:p>
            <w:r>
              <w:t>The time/date when the Story Link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'https://api.app.shortcut.com/api/v3/story-links/123' \</w:t>
        <w:br/>
        <w:t xml:space="preserve"> --header 'Accept: application/json' \</w:t>
        <w:br/>
        <w:t xml:space="preserve"> --header 'Content-Type: application/json' \</w:t>
        <w:br/>
        <w:t xml:space="preserve"> --data '{</w:t>
        <w:br/>
        <w:t xml:space="preserve"> "verb": "blocks",</w:t>
        <w:br/>
        <w:t xml:space="preserve"> "subject_id": 1001,</w:t>
        <w:br/>
        <w:t xml:space="preserve"> "object_id": 1002</w:t>
        <w:br/>
        <w:t xml:space="preserve">  }'</w:t>
      </w:r>
    </w:p>
    <w:p>
      <w:pPr>
        <w:pStyle w:val="Heading3"/>
      </w:pPr>
      <w:r>
        <w:t>Example Usage</w:t>
      </w:r>
    </w:p>
    <w:p>
      <w:pPr>
        <w:pStyle w:val="Heading3"/>
      </w:pPr>
      <w:r>
        <w:t>Example 1: Change the relationship verb</w:t>
      </w:r>
    </w:p>
    <w:p>
      <w:r>
        <w:rPr>
          <w:b/>
          <w:color w:val="666666"/>
          <w:sz w:val="16"/>
        </w:rPr>
        <w:t>[bash]</w:t>
      </w:r>
    </w:p>
    <w:p>
      <w:pPr>
        <w:shd w:fill="F2F2F2" w:val="clear"/>
      </w:pPr>
      <w:r>
        <w:rPr>
          <w:rFonts w:ascii="Courier New" w:hAnsi="Courier New"/>
          <w:sz w:val="17"/>
        </w:rPr>
        <w:t>curl -i --request PUT \</w:t>
        <w:br/>
        <w:t xml:space="preserve"> 'https://api.app.shortcut.com/api/v3/story-links/123' \</w:t>
        <w:br/>
        <w:t xml:space="preserve"> --header 'Accept: application/json' \</w:t>
        <w:br/>
        <w:t xml:space="preserve"> --header 'Content-Type: application/json' \</w:t>
        <w:br/>
        <w:t xml:space="preserve"> --data '{</w:t>
        <w:br/>
        <w:t xml:space="preserve"> "verb": "duplicates",</w:t>
        <w:br/>
        <w:t xml:space="preserve"> "subject_id": 1001,</w:t>
        <w:br/>
        <w:t xml:space="preserve"> "object_id": 1002</w:t>
        <w:br/>
        <w:t xml:space="preserve">  }'</w:t>
      </w:r>
    </w:p>
    <w:p>
      <w:pPr>
        <w:pStyle w:val="Heading3"/>
      </w:pPr>
      <w:r>
        <w:t>Example 2: Update the linked stories (subject/object)</w:t>
      </w:r>
    </w:p>
    <w:p>
      <w:r>
        <w:rPr>
          <w:b/>
          <w:color w:val="666666"/>
          <w:sz w:val="16"/>
        </w:rPr>
        <w:t>[bash]</w:t>
      </w:r>
    </w:p>
    <w:p>
      <w:pPr>
        <w:shd w:fill="F2F2F2" w:val="clear"/>
      </w:pPr>
      <w:r>
        <w:rPr>
          <w:rFonts w:ascii="Courier New" w:hAnsi="Courier New"/>
          <w:sz w:val="17"/>
        </w:rPr>
        <w:t>curl -i --request PUT \</w:t>
        <w:br/>
        <w:t xml:space="preserve"> 'https://api.app.shortcut.com/api/v3/story-links/123' \</w:t>
        <w:br/>
        <w:t xml:space="preserve"> --header 'Accept: application/json' \</w:t>
        <w:br/>
        <w:t xml:space="preserve"> --header 'Content-Type: application/json' \</w:t>
        <w:br/>
        <w:t xml:space="preserve"> --data '{</w:t>
        <w:br/>
        <w:t xml:space="preserve"> "verb": "relates to",</w:t>
        <w:br/>
        <w:t xml:space="preserve"> "subject_id": 2001,</w:t>
        <w:br/>
        <w:t xml:space="preserve"> "object_id": 2002</w:t>
        <w:br/>
        <w:t xml:space="preserve">  }'</w:t>
      </w:r>
    </w:p>
    <w:p>
      <w:pPr>
        <w:pStyle w:val="Heading3"/>
      </w:pPr>
      <w:r>
        <w:t>Behavior</w:t>
      </w:r>
    </w:p>
    <w:p>
      <w:pPr>
        <w:pStyle w:val="ListBullet"/>
      </w:pPr>
      <w:r>
        <w:t>Validates story-link-public-id exists.</w:t>
      </w:r>
    </w:p>
    <w:p>
      <w:pPr>
        <w:pStyle w:val="ListBullet"/>
      </w:pPr>
      <w:r>
        <w:t>Validates the JSON body schema and that verb, subject_id, and object_id are present.</w:t>
      </w:r>
    </w:p>
    <w:p>
      <w:pPr>
        <w:pStyle w:val="ListBullet"/>
      </w:pPr>
      <w:r>
        <w:t>Updates the Story Link relationship and/or associated stories.</w:t>
      </w:r>
    </w:p>
    <w:p>
      <w:pPr>
        <w:pStyle w:val="ListBullet"/>
      </w:pPr>
      <w:r>
        <w:t>Returns the updated Story Link resource.</w:t>
      </w:r>
    </w:p>
    <w:p>
      <w:pPr>
        <w:pStyle w:val="Heading3"/>
      </w:pPr>
      <w:r>
        <w:t>Error Handling</w:t>
      </w:r>
    </w:p>
    <w:p>
      <w:pPr>
        <w:pStyle w:val="ListBullet"/>
      </w:pPr>
      <w:r>
        <w:t>400: Request body schema mismatch.</w:t>
      </w:r>
    </w:p>
    <w:p>
      <w:pPr>
        <w:pStyle w:val="ListBullet"/>
      </w:pPr>
      <w:r>
        <w:t>404: The Story Link does not exist for the provided story-link-public-id.</w:t>
      </w:r>
    </w:p>
    <w:p>
      <w:pPr>
        <w:pStyle w:val="ListBullet"/>
      </w:pPr>
      <w:r>
        <w:t>422: The request is well-formed but cannot be processed (unprocessable).</w:t>
      </w:r>
    </w:p>
    <w:p>
      <w:pPr>
        <w:pStyle w:val="Heading3"/>
      </w:pPr>
      <w:r>
        <w:t>Related storyLinks actions</w:t>
      </w:r>
    </w:p>
    <w:p>
      <w:pPr>
        <w:pStyle w:val="ListBullet"/>
      </w:pPr>
      <w:r>
        <w:t>[POST] Create a Story Link — /story-links</w:t>
      </w:r>
    </w:p>
    <w:p>
      <w:pPr>
        <w:pStyle w:val="ListBullet"/>
      </w:pPr>
      <w:r>
        <w:t>[DELETE] Delete a Story Link — /api/v3/story-links/{{storyLinkPublicId}}</w:t>
      </w:r>
    </w:p>
    <w:p>
      <w:pPr>
        <w:pStyle w:val="ListBullet"/>
      </w:pPr>
      <w:r>
        <w:t>[GET] Get a Story Link — /api/v3/story-links/{{storyLinkPublicId}}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