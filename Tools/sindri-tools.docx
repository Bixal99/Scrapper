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SINDRI API Actions</w:t>
      </w:r>
    </w:p>
    <w:p>
      <w:pPr>
        <w:pStyle w:val="Heading2"/>
      </w:pPr>
      <w:r>
        <w:t>1. [GET] List a Project’s Circuits (Paginated)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/project/{{projectId}}/circuits/paginated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access to the target project.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https://sindri.app/api/v1/project/{{project_id}}/circuits/paginated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Lists circuits for a specified project using pagination. Returns a list of circuit info objects (multiple possible circuit types) along with the total count.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project_id path parameter must always be present.</w:t>
      </w:r>
    </w:p>
    <w:p>
      <w:pPr>
        <w:pStyle w:val="ListBullet"/>
      </w:pPr>
      <w:r>
        <w:t>If the user provides a project_id, use that value directly.</w:t>
      </w:r>
    </w:p>
    <w:p>
      <w:pPr>
        <w:pStyle w:val="ListBullet"/>
      </w:pPr>
      <w:r>
        <w:t>Do not call the API with a missing or empty project_id (e.g., avoid /v1/project//circuits/paginated or /v1/project/circuits/paginated).</w:t>
      </w:r>
    </w:p>
    <w:p>
      <w:pPr>
        <w:pStyle w:val="ListBullet"/>
      </w:pPr>
      <w:r>
        <w:t xml:space="preserve">The project_id can be either: </w:t>
        <w:br/>
        <w:br/>
        <w:t>&lt;PROJECT_ID&gt;: a UUID4 project ID, or</w:t>
        <w:br/>
        <w:t>&lt;TEAM_NAME&gt;/&lt;PROJECT_NAME&gt;: a team/project name pair.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/v1/project/2f1c2a4b-8f8b-4b5a-9a0a-2c1a9a3e7f12/circuits/paginated</w:t>
        <w:br/>
        <w:t>/v1/project/my-team/my-project/circuits/paginated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/v1/project//circuits/paginated</w:t>
        <w:br/>
        <w:t>/v1/project/circuits/paginated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project_id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project identifier. Can be either (1) a UUID4 project ID (&lt;PROJECT_ID&gt;) or (2) a team/project name pair (&lt;TEAM_NAME&gt;/&lt;PROJECT_NAME&gt;). Sent in the URL path.</w:t>
            </w:r>
          </w:p>
        </w:tc>
      </w:tr>
    </w:tbl>
    <w:p/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limit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The number of circuits to return. Sent as a URL query parameter.</w:t>
            </w:r>
          </w:p>
        </w:tc>
      </w:tr>
      <w:tr>
        <w:tc>
          <w:tcPr>
            <w:tcW w:type="dxa" w:w="2880"/>
          </w:tcPr>
          <w:p>
            <w:r>
              <w:t>offset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The number of circuits to skip. Sent as a URL query parameter.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"items": [],</w:t>
        <w:br/>
        <w:t xml:space="preserve"> "count": 0</w:t>
        <w:br/>
        <w:t>}</w:t>
      </w:r>
    </w:p>
    <w:p>
      <w:pPr>
        <w:pStyle w:val="Heading3"/>
      </w:pPr>
      <w:r>
        <w:t>Error Response (404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"string",</w:t>
        <w:br/>
        <w:t xml:space="preserve"> "exception_id": "string",</w:t>
        <w:br/>
        <w:t xml:space="preserve"> "message": "string",</w:t>
        <w:br/>
        <w:t xml:space="preserve"> "project_id": "string"</w:t>
        <w:br/>
        <w:t>}</w:t>
      </w:r>
    </w:p>
    <w:p>
      <w:pPr>
        <w:pStyle w:val="Heading3"/>
      </w:pPr>
      <w:r>
        <w:t>Error Response (500 Internal Server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"exception_id": "string",</w:t>
        <w:br/>
        <w:t xml:space="preserve"> "message": "An internal error occurred."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items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Array of circuit info objects. Each item may be one of several circuit info response shapes depending on circuit_type (e.g., Boojum, Circom, Halo2, Hermez, Gnark, Jolt, Noir, Openvm, Plonky2, Snarkvm, Sp1).</w:t>
            </w:r>
          </w:p>
        </w:tc>
      </w:tr>
      <w:tr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Total number of circuits available for the project.</w:t>
            </w:r>
          </w:p>
        </w:tc>
      </w:tr>
      <w:tr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(404 only) Error type/name.</w:t>
            </w:r>
          </w:p>
        </w:tc>
      </w:tr>
      <w:tr>
        <w:tc>
          <w:tcPr>
            <w:tcW w:type="dxa" w:w="2880"/>
          </w:tcPr>
          <w:p>
            <w:r>
              <w:t>exception_id</w:t>
            </w:r>
          </w:p>
        </w:tc>
        <w:tc>
          <w:tcPr>
            <w:tcW w:type="dxa" w:w="2880"/>
          </w:tcPr>
          <w:p>
            <w:r>
              <w:t>string | object</w:t>
            </w:r>
          </w:p>
        </w:tc>
        <w:tc>
          <w:tcPr>
            <w:tcW w:type="dxa" w:w="2880"/>
          </w:tcPr>
          <w:p>
            <w:r>
              <w:t>(404/500) Exception identifier. Documentation indicates it may be `string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(404/500) Human-readable error message. For 500, defaults to "An internal error occurred."</w:t>
            </w:r>
          </w:p>
        </w:tc>
      </w:tr>
      <w:tr>
        <w:tc>
          <w:tcPr>
            <w:tcW w:type="dxa" w:w="2880"/>
          </w:tcPr>
          <w:p>
            <w:r>
              <w:t>project_id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(404 only) The project identifier that was not found.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GET \</w:t>
        <w:br/>
        <w:t xml:space="preserve"> 'https://sindri.app/api/v1/project/my-team/my-project/circuits/paginated?limit=25&amp;offset=0' \</w:t>
        <w:br/>
        <w:t xml:space="preserve"> --header 'Accept: application/json'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First page (defaults determined by server)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\</w:t>
        <w:br/>
        <w:t xml:space="preserve"> 'https://sindri.app/api/v1/project/2f1c2a4b-8f8b-4b5a-9a0a-2c1a9a3e7f12/circuits/paginated' \</w:t>
        <w:br/>
        <w:t xml:space="preserve"> -H 'Accept: application/json'</w:t>
      </w:r>
    </w:p>
    <w:p>
      <w:pPr>
        <w:pStyle w:val="Heading3"/>
      </w:pPr>
      <w:r>
        <w:t>Example 2: Paginate with limit/offset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\</w:t>
        <w:br/>
        <w:t xml:space="preserve"> 'https://sindri.app/api/v1/project/my-team/my-project/circuits/paginated?limit=50&amp;offset=100' \</w:t>
        <w:br/>
        <w:t xml:space="preserve"> -H 'Accept: application/json'</w:t>
      </w:r>
    </w:p>
    <w:p>
      <w:pPr>
        <w:pStyle w:val="Heading3"/>
      </w:pPr>
      <w:r>
        <w:t>Notes</w:t>
      </w:r>
    </w:p>
    <w:p>
      <w:pPr>
        <w:pStyle w:val="ListBullet"/>
      </w:pPr>
      <w:r>
        <w:t>project_id supports two formats: UUID4 (&lt;PROJECT_ID&gt;) or &lt;TEAM_NAME&gt;/&lt;PROJECT_NAME&gt;.</w:t>
      </w:r>
    </w:p>
    <w:p>
      <w:pPr>
        <w:pStyle w:val="ListBullet"/>
      </w:pPr>
      <w:r>
        <w:t>The response items array is polymorphic: item shape depends on the circuit type.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404 Not Found: Returned when the project cannot be found (includes error, message, and project_id).</w:t>
      </w:r>
    </w:p>
    <w:p>
      <w:pPr>
        <w:pStyle w:val="ListBullet"/>
      </w:pPr>
      <w:r>
        <w:t>500 Internal Server Error: Returned on unexpected server errors (message may default to "An internal error occurred.").</w:t>
      </w:r>
    </w:p>
    <w:p>
      <w:pPr>
        <w:pStyle w:val="Heading3"/>
      </w:pPr>
      <w:r>
        <w:t>Related circuits actions</w:t>
      </w:r>
    </w:p>
    <w:p>
      <w:pPr>
        <w:pStyle w:val="ListBullet"/>
      </w:pPr>
      <w:r>
        <w:t>[GET] List Team Circuits — /api/v1/circuit/list</w:t>
      </w:r>
    </w:p>
    <w:p>
      <w:pPr>
        <w:pStyle w:val="ListBullet"/>
      </w:pPr>
      <w:r>
        <w:t>[POST] Create Circuit — /circuit/create</w:t>
      </w:r>
    </w:p>
    <w:p>
      <w:pPr>
        <w:pStyle w:val="ListBullet"/>
      </w:pPr>
      <w:r>
        <w:t>[GET] Get Circuit Detail — /circuit/{{circuitId}}/detail</w:t>
      </w:r>
    </w:p>
    <w:p>
      <w:pPr>
        <w:pStyle w:val="ListBullet"/>
      </w:pPr>
      <w:r>
        <w:t>[GET] Get a Circuit’s Smart Contract Verifier — /v1/circuit/{{circuitId}}/smart_contract_verifier</w:t>
      </w:r>
    </w:p>
    <w:p>
      <w:pPr>
        <w:pStyle w:val="ListBullet"/>
      </w:pPr>
      <w:r>
        <w:t>[GET] List a Project's Circuits — /project/{{projectId}}/circuits</w:t>
      </w:r>
    </w:p>
    <w:p>
      <w:pPr>
        <w:pStyle w:val="ListBullet"/>
      </w:pPr>
      <w:r>
        <w:t>[GET] Get a Circuit's Status — /v1/circuit/{{circuitId}}/status</w:t>
      </w:r>
    </w:p>
    <w:p>
      <w:r>
        <w:br w:type="page"/>
      </w:r>
    </w:p>
    <w:p>
      <w:pPr>
        <w:pStyle w:val="Heading2"/>
      </w:pPr>
      <w:r>
        <w:t>2. [POST] Remove a Member from a Team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/team/remove-member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permission to manage the specified team’s membership.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https://sindri.app/api/v1/team/remove-member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"application/json"</w:t>
        <w:br/>
        <w:t>}</w:t>
      </w:r>
    </w:p>
    <w:p>
      <w:pPr>
        <w:pStyle w:val="Heading3"/>
      </w:pPr>
      <w:r>
        <w:t>Description</w:t>
      </w:r>
    </w:p>
    <w:p>
      <w:r>
        <w:t>Removes a user from the specified team. If the removed user was the last team member, all team API keys are revoked.</w:t>
      </w:r>
    </w:p>
    <w:p>
      <w:pPr>
        <w:pStyle w:val="Heading3"/>
      </w:pPr>
      <w:r>
        <w:t>Required Headers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Header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Sindri-Team-Id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Required for Sindri JWT authentication.</w:t>
            </w:r>
          </w:p>
        </w:tc>
      </w:tr>
    </w:tbl>
    <w:p/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team_slug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slug of the team to remove the user from.</w:t>
            </w:r>
          </w:p>
        </w:tc>
      </w:tr>
      <w:tr>
        <w:tc>
          <w:tcPr>
            <w:tcW w:type="dxa" w:w="2880"/>
          </w:tcPr>
          <w:p>
            <w:r>
              <w:t>username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username of the user to remove.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"success": true</w:t>
        <w:br/>
        <w:t>}</w:t>
      </w:r>
    </w:p>
    <w:p>
      <w:pPr>
        <w:pStyle w:val="Heading3"/>
      </w:pPr>
      <w:r>
        <w:t>Error Response (403 Forbidden)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{}</w:t>
      </w:r>
    </w:p>
    <w:p>
      <w:pPr>
        <w:pStyle w:val="Heading3"/>
      </w:pPr>
      <w:r>
        <w:t>Error Response (404 Not Found)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whether the member was removed successfully. Default: true.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'https://sindri.app/api/v1/team/remove-member' \</w:t>
        <w:br/>
        <w:t xml:space="preserve"> --header 'Accept: application/json' \</w:t>
        <w:br/>
        <w:t xml:space="preserve"> --header 'Content-Type: application/json' \</w:t>
        <w:br/>
        <w:t xml:space="preserve"> --header 'Sindri-Team-Id: team_12345' \</w:t>
        <w:br/>
        <w:t xml:space="preserve"> --data '{</w:t>
        <w:br/>
        <w:t xml:space="preserve"> "team_slug": "acme-team",</w:t>
        <w:br/>
        <w:t xml:space="preserve"> "username": "jane_doe"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Remove a user from a team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POST 'https://sindri.app/api/v1/team/remove-member' \</w:t>
        <w:br/>
        <w:t xml:space="preserve"> -H 'Accept: application/json' \</w:t>
        <w:br/>
        <w:t xml:space="preserve"> -H 'Content-Type: application/json' \</w:t>
        <w:br/>
        <w:t xml:space="preserve"> -H 'Sindri-Team-Id: team_12345' \</w:t>
        <w:br/>
        <w:t xml:space="preserve"> -d '{</w:t>
        <w:br/>
        <w:t xml:space="preserve"> "team_slug": "acme-team",</w:t>
        <w:br/>
        <w:t xml:space="preserve"> "username": "jane_doe"</w:t>
        <w:br/>
        <w:t xml:space="preserve">  }'</w:t>
      </w:r>
    </w:p>
    <w:p>
      <w:pPr>
        <w:pStyle w:val="Heading3"/>
      </w:pPr>
      <w:r>
        <w:t>Behavior</w:t>
      </w:r>
    </w:p>
    <w:p>
      <w:pPr>
        <w:pStyle w:val="ListBullet"/>
      </w:pPr>
      <w:r>
        <w:t>Validates the request (including required Sindri-Team-Id, team_slug, and username).</w:t>
      </w:r>
    </w:p>
    <w:p>
      <w:pPr>
        <w:pStyle w:val="ListBullet"/>
      </w:pPr>
      <w:r>
        <w:t>Removes the specified user from the specified team.</w:t>
      </w:r>
    </w:p>
    <w:p>
      <w:pPr>
        <w:pStyle w:val="ListBullet"/>
      </w:pPr>
      <w:r>
        <w:t>If the removed user was the last member of the team, revokes all team API keys.</w:t>
      </w:r>
    </w:p>
    <w:p>
      <w:pPr>
        <w:pStyle w:val="ListBullet"/>
      </w:pPr>
      <w:r>
        <w:t>Returns a success object.</w:t>
      </w:r>
    </w:p>
    <w:p>
      <w:pPr>
        <w:pStyle w:val="Heading3"/>
      </w:pPr>
      <w:r>
        <w:t>Notes</w:t>
      </w:r>
    </w:p>
    <w:p>
      <w:pPr>
        <w:pStyle w:val="ListBullet"/>
      </w:pPr>
      <w:r>
        <w:t>Request body is required and must be JSON (application/json).</w:t>
      </w:r>
    </w:p>
    <w:p>
      <w:pPr>
        <w:pStyle w:val="ListBullet"/>
      </w:pPr>
      <w:r>
        <w:t>The documentation indicates Sindri-Team-Id is required for Sindri JWT authentication.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403 Forbidden: The caller is not allowed to remove members from the team (or is not properly authorized).</w:t>
      </w:r>
    </w:p>
    <w:p>
      <w:pPr>
        <w:pStyle w:val="ListBullet"/>
      </w:pPr>
      <w:r>
        <w:t>404 Not Found: The team and/or user could not be found (as indicated by the API).</w:t>
      </w:r>
    </w:p>
    <w:p>
      <w:pPr>
        <w:pStyle w:val="Heading3"/>
      </w:pPr>
      <w:r>
        <w:t>Related teamMembers actions</w:t>
      </w:r>
    </w:p>
    <w:p>
      <w:pPr>
        <w:pStyle w:val="ListBullet"/>
      </w:pPr>
      <w:r>
        <w:t>[GET] List a Team’s Members — /v1/team/{{teamSlug}}/members</w:t>
      </w:r>
    </w:p>
    <w:p>
      <w:r>
        <w:br w:type="page"/>
      </w:r>
    </w:p>
    <w:p>
      <w:pPr>
        <w:pStyle w:val="Heading2"/>
      </w:pPr>
      <w:r>
        <w:t>3. [POST] Change User Password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/password/change</w:t>
      </w:r>
    </w:p>
    <w:p>
      <w:pPr>
        <w:pStyle w:val="Heading3"/>
      </w:pPr>
      <w:r>
        <w:t>Prerequisites</w:t>
      </w:r>
    </w:p>
    <w:p>
      <w:pPr>
        <w:pStyle w:val="ListBullet"/>
      </w:pPr>
      <w:r>
        <w:t>Must be authenticated as the user whose password is being changed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https://sindri.app/api/v1/password/change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"application/json"</w:t>
        <w:br/>
        <w:t>}</w:t>
      </w:r>
    </w:p>
    <w:p>
      <w:pPr>
        <w:pStyle w:val="Heading3"/>
      </w:pPr>
      <w:r>
        <w:t>Description</w:t>
      </w:r>
    </w:p>
    <w:p>
      <w:r>
        <w:t>Changes the authenticated user’s password by providing the current (old) password and a new password.</w:t>
      </w:r>
    </w:p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old_password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Old password.</w:t>
            </w:r>
          </w:p>
        </w:tc>
      </w:tr>
      <w:tr>
        <w:tc>
          <w:tcPr>
            <w:tcW w:type="dxa" w:w="2880"/>
          </w:tcPr>
          <w:p>
            <w:r>
              <w:t>new_password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New password.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"success": true</w:t>
        <w:br/>
        <w:t>}</w:t>
      </w:r>
    </w:p>
    <w:p>
      <w:pPr>
        <w:pStyle w:val="Heading3"/>
      </w:pPr>
      <w:r>
        <w:t>Error Response (422 Unprocessable Entity)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"string",</w:t>
        <w:br/>
        <w:t xml:space="preserve"> "exception_id": "string",</w:t>
        <w:br/>
        <w:t xml:space="preserve"> "location": "string",</w:t>
        <w:br/>
        <w:t xml:space="preserve"> "message": "string"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Defaults to true.</w:t>
            </w:r>
          </w:p>
        </w:tc>
      </w:tr>
      <w:tr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Error type/name.</w:t>
            </w:r>
          </w:p>
        </w:tc>
      </w:tr>
      <w:tr>
        <w:tc>
          <w:tcPr>
            <w:tcW w:type="dxa" w:w="2880"/>
          </w:tcPr>
          <w:p>
            <w:r>
              <w:t>exception_id</w:t>
            </w:r>
          </w:p>
        </w:tc>
        <w:tc>
          <w:tcPr>
            <w:tcW w:type="dxa" w:w="2880"/>
          </w:tcPr>
          <w:p>
            <w:r>
              <w:t>string | string</w:t>
            </w:r>
          </w:p>
        </w:tc>
        <w:tc>
          <w:tcPr>
            <w:tcW w:type="dxa" w:w="2880"/>
          </w:tcPr>
          <w:p>
            <w:r>
              <w:t>Exception identifier.</w:t>
            </w:r>
          </w:p>
        </w:tc>
      </w:tr>
      <w:tr>
        <w:tc>
          <w:tcPr>
            <w:tcW w:type="dxa" w:w="2880"/>
          </w:tcPr>
          <w:p>
            <w:r>
              <w:t>location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Where the error occurred.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Error message.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'https://sindri.app/api/v1/password/change'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"old_password": "OldPassword123!",</w:t>
        <w:br/>
        <w:t xml:space="preserve"> "new_password": "NewPassword456!"</w:t>
        <w:br/>
        <w:t xml:space="preserve">  }'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422 Unprocessable Entity: Returned when the request is invalid or cannot be processed (for example, missing required fields or failing validation).</w:t>
      </w:r>
    </w:p>
    <w:p>
      <w:r>
        <w:br w:type="page"/>
      </w:r>
    </w:p>
    <w:p>
      <w:pPr>
        <w:pStyle w:val="Heading2"/>
      </w:pPr>
      <w:r>
        <w:t>4. [POST] Login User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/api/v1/user/login</w:t>
      </w:r>
    </w:p>
    <w:p>
      <w:pPr>
        <w:pStyle w:val="Heading3"/>
      </w:pPr>
      <w:r>
        <w:t>Prerequisites</w:t>
      </w:r>
    </w:p>
    <w:p>
      <w:pPr>
        <w:pStyle w:val="ListBullet"/>
      </w:pPr>
      <w:r>
        <w:t>Must have an existing Sindri account with a valid username and password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https://sindri.app/api/v1/user/login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"application/json"</w:t>
        <w:br/>
        <w:t>}</w:t>
      </w:r>
    </w:p>
    <w:p>
      <w:pPr>
        <w:pStyle w:val="Heading3"/>
      </w:pPr>
      <w:r>
        <w:t>Description</w:t>
      </w:r>
    </w:p>
    <w:p>
      <w:r>
        <w:t>Logs in a user using their username and password. On success, the API returns a simple success indicator.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This endpoint has no path parameters.</w:t>
      </w:r>
    </w:p>
    <w:p>
      <w:pPr>
        <w:pStyle w:val="ListBullet"/>
      </w:pPr>
      <w:r>
        <w:t>When executing the action, send request body fields in the JSON body (not as query parameters).</w:t>
      </w:r>
    </w:p>
    <w:p>
      <w:pPr>
        <w:pStyle w:val="Heading3"/>
      </w:pPr>
      <w:r>
        <w:t>Required Query Parameters</w:t>
      </w:r>
    </w:p>
    <w:p>
      <w:r>
        <w:t>None</w:t>
      </w:r>
    </w:p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username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Your account username.</w:t>
            </w:r>
          </w:p>
        </w:tc>
      </w:tr>
      <w:tr>
        <w:tc>
          <w:tcPr>
            <w:tcW w:type="dxa" w:w="2880"/>
          </w:tcPr>
          <w:p>
            <w:r>
              <w:t>password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Your account password.</w:t>
            </w:r>
          </w:p>
        </w:tc>
      </w:tr>
    </w:tbl>
    <w:p/>
    <w:p>
      <w:pPr>
        <w:pStyle w:val="Heading3"/>
      </w:pPr>
      <w:r>
        <w:t>Optional Request Body Fields</w:t>
      </w:r>
    </w:p>
    <w:p>
      <w:r>
        <w:t>None</w:t>
      </w:r>
    </w:p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"success": true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"exception_id": "string",</w:t>
        <w:br/>
        <w:t xml:space="preserve"> "message": "Invalid username or password",</w:t>
        <w:br/>
        <w:t xml:space="preserve"> "username": "string"</w:t>
        <w:br/>
        <w:t>}</w:t>
      </w:r>
    </w:p>
    <w:p>
      <w:pPr>
        <w:pStyle w:val="Heading3"/>
      </w:pPr>
      <w:r>
        <w:t>Error Response (403 Forbidden)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whether login succeeded. Default: true.</w:t>
            </w:r>
          </w:p>
        </w:tc>
      </w:tr>
      <w:tr>
        <w:tc>
          <w:tcPr>
            <w:tcW w:type="dxa" w:w="2880"/>
          </w:tcPr>
          <w:p>
            <w:r>
              <w:t>exception_id</w:t>
            </w:r>
          </w:p>
        </w:tc>
        <w:tc>
          <w:tcPr>
            <w:tcW w:type="dxa" w:w="2880"/>
          </w:tcPr>
          <w:p>
            <w:r>
              <w:t>string | string</w:t>
            </w:r>
          </w:p>
        </w:tc>
        <w:tc>
          <w:tcPr>
            <w:tcW w:type="dxa" w:w="2880"/>
          </w:tcPr>
          <w:p>
            <w:r>
              <w:t>Exception identifier returned on error.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Error message. Default: "Invalid username or password".</w:t>
            </w:r>
          </w:p>
        </w:tc>
      </w:tr>
      <w:tr>
        <w:tc>
          <w:tcPr>
            <w:tcW w:type="dxa" w:w="2880"/>
          </w:tcPr>
          <w:p>
            <w:r>
              <w:t>username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username associated with the failed login attempt.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'https://sindri.app/api/v1/user/login'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"username": "your_username",</w:t>
        <w:br/>
        <w:t xml:space="preserve"> "password": "your_password"</w:t>
        <w:br/>
        <w:t xml:space="preserve">  }'</w:t>
      </w:r>
    </w:p>
    <w:p>
      <w:pPr>
        <w:pStyle w:val="Heading3"/>
      </w:pPr>
      <w:r>
        <w:t>Behavior</w:t>
      </w:r>
    </w:p>
    <w:p>
      <w:pPr>
        <w:pStyle w:val="ListBullet"/>
      </w:pPr>
      <w:r>
        <w:t>Validates that username and password are present in the JSON body.</w:t>
      </w:r>
    </w:p>
    <w:p>
      <w:pPr>
        <w:pStyle w:val="ListBullet"/>
      </w:pPr>
      <w:r>
        <w:t>Attempts to authenticate the user.</w:t>
      </w:r>
    </w:p>
    <w:p>
      <w:pPr>
        <w:pStyle w:val="ListBullet"/>
      </w:pPr>
      <w:r>
        <w:t>Returns 200 with { "success": true } if authentication succeeds.</w:t>
      </w:r>
    </w:p>
    <w:p>
      <w:pPr>
        <w:pStyle w:val="ListBullet"/>
      </w:pPr>
      <w:r>
        <w:t>Returns 401 or 403 with an error payload if authentication fails.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401 Unauthorized: Invalid credentials.</w:t>
      </w:r>
    </w:p>
    <w:p>
      <w:pPr>
        <w:pStyle w:val="ListBullet"/>
      </w:pPr>
      <w:r>
        <w:t>403 Forbidden: Invalid credentials (as documented), or the user is not allowed to authenticate.</w:t>
      </w:r>
    </w:p>
    <w:p>
      <w:pPr>
        <w:pStyle w:val="Heading3"/>
      </w:pPr>
      <w:r>
        <w:t>Related user actions</w:t>
      </w:r>
    </w:p>
    <w:p>
      <w:pPr>
        <w:pStyle w:val="ListBullet"/>
      </w:pPr>
      <w:r>
        <w:t>[GET] Get Authenticated User (Me) — /api/v1/user/me</w:t>
      </w:r>
    </w:p>
    <w:p>
      <w:pPr>
        <w:pStyle w:val="ListBullet"/>
      </w:pPr>
      <w:r>
        <w:t>[POST] Logout a User — /user/logout</w:t>
      </w:r>
    </w:p>
    <w:p>
      <w:r>
        <w:br w:type="page"/>
      </w:r>
    </w:p>
    <w:p>
      <w:pPr>
        <w:pStyle w:val="Heading2"/>
      </w:pPr>
      <w:r>
        <w:t>5. [GET] List Team Circuits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/api/v1/circuit/list</w:t>
      </w:r>
    </w:p>
    <w:p>
      <w:pPr>
        <w:pStyle w:val="Heading3"/>
      </w:pPr>
      <w:r>
        <w:t>Prerequisites</w:t>
      </w:r>
    </w:p>
    <w:p>
      <w:pPr>
        <w:pStyle w:val="ListBullet"/>
      </w:pPr>
      <w:r>
        <w:t>The authenticated user must belong to a team that owns circuits.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https://sindri.app/api/v1/circuit/list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Lists all circuits owned by the authenticated user’s team.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There are no path parameters for this endpoint.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t>Returns a JSON array of circuit objects.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[</w:t>
        <w:br/>
        <w:t xml:space="preserve"> {</w:t>
        <w:br/>
        <w:t xml:space="preserve"> "circuit_id": "6a2b3c4d-1111-2222-3333-444455556666",</w:t>
        <w:br/>
        <w:t xml:space="preserve"> "circuit_name": "my_circuit",</w:t>
        <w:br/>
        <w:t xml:space="preserve"> "project_name": "my_project",</w:t>
        <w:br/>
        <w:t xml:space="preserve"> "circuit_type": "circom",</w:t>
        <w:br/>
        <w:t xml:space="preserve"> "date_created": "2025-01-10T12:34:56Z",</w:t>
        <w:br/>
        <w:t xml:space="preserve"> "homepage": null,</w:t>
        <w:br/>
        <w:t xml:space="preserve"> "meta": {</w:t>
        <w:br/>
        <w:t xml:space="preserve"> "key1": "value1"</w:t>
        <w:br/>
        <w:t xml:space="preserve"> },</w:t>
        <w:br/>
        <w:t xml:space="preserve"> "num_proofs": 12,</w:t>
        <w:br/>
        <w:t xml:space="preserve"> "proving_scheme": "groth16",</w:t>
        <w:br/>
        <w:t xml:space="preserve"> "public": false,</w:t>
        <w:br/>
        <w:t xml:space="preserve"> "repository": "https://github.com/example/my_project",</w:t>
        <w:br/>
        <w:t xml:space="preserve"> "status": "SUCCEEDED",</w:t>
        <w:br/>
        <w:t xml:space="preserve"> "finished_processing": true,</w:t>
        <w:br/>
        <w:t xml:space="preserve"> "tags": [</w:t>
        <w:br/>
        <w:t xml:space="preserve"> "demo",</w:t>
        <w:br/>
        <w:t xml:space="preserve"> "v1"</w:t>
        <w:br/>
        <w:t xml:space="preserve"> ],</w:t>
        <w:br/>
        <w:t xml:space="preserve"> "team": "Example Team",</w:t>
        <w:br/>
        <w:t xml:space="preserve"> "team_avatar_url": "https://sindri.app/static/team-avatar.png",</w:t>
        <w:br/>
        <w:t xml:space="preserve"> "team_name": "Example Team",</w:t>
        <w:br/>
        <w:t xml:space="preserve"> "team_slug": "example-team",</w:t>
        <w:br/>
        <w:t xml:space="preserve"> "compute_time": null,</w:t>
        <w:br/>
        <w:t xml:space="preserve"> "compute_time_sec": null,</w:t>
        <w:br/>
        <w:t xml:space="preserve"> "compute_times": null,</w:t>
        <w:br/>
        <w:t xml:space="preserve"> "file_size": 123456,</w:t>
        <w:br/>
        <w:t xml:space="preserve"> "queue_time": null,</w:t>
        <w:br/>
        <w:t xml:space="preserve"> "queue_time_sec": null,</w:t>
        <w:br/>
        <w:t xml:space="preserve"> "uploaded_file_name": "circuit.zip",</w:t>
        <w:br/>
        <w:t xml:space="preserve"> "has_smart_contract_verifier": false,</w:t>
        <w:br/>
        <w:t xml:space="preserve"> "has_verification_key": true,</w:t>
        <w:br/>
        <w:t xml:space="preserve"> "verification_key": null,</w:t>
        <w:br/>
        <w:t xml:space="preserve"> "warnings": null,</w:t>
        <w:br/>
        <w:t xml:space="preserve"> "error": null,</w:t>
        <w:br/>
        <w:t xml:space="preserve"> "curve": "bn254",</w:t>
        <w:br/>
        <w:t xml:space="preserve"> "num_constraints": 100000,</w:t>
        <w:br/>
        <w:t xml:space="preserve"> "num_outputs": 1,</w:t>
        <w:br/>
        <w:t xml:space="preserve"> "num_private_inputs": 2,</w:t>
        <w:br/>
        <w:t xml:space="preserve"> "num_public_inputs": 1</w:t>
        <w:br/>
        <w:t xml:space="preserve"> }</w:t>
        <w:br/>
        <w:t>]</w:t>
      </w:r>
    </w:p>
    <w:p>
      <w:r>
        <w:rPr>
          <w:b/>
        </w:rPr>
        <w:t>Note: Note: The 200 response schema varies slightly depending on circuit_type (e.g., circom, halo2, gnark, noir, etc.), but the common fields listed above are present across types.</w:t>
      </w:r>
    </w:p>
    <w:p>
      <w:pPr>
        <w:pStyle w:val="Heading3"/>
      </w:pPr>
      <w:r>
        <w:t>Error Response (500 Internal Server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"exception_id": "err_01HZZZZZZZZZZZZZZZZZZZZZZZ",</w:t>
        <w:br/>
        <w:t xml:space="preserve"> "message": "An internal error occurred."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circuit_id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 unique identifier generated for the circuit. UUID4 format.</w:t>
            </w:r>
          </w:p>
        </w:tc>
      </w:tr>
      <w:tr>
        <w:tc>
          <w:tcPr>
            <w:tcW w:type="dxa" w:w="2880"/>
          </w:tcPr>
          <w:p>
            <w:r>
              <w:t>circuit_name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Circuit name.</w:t>
            </w:r>
          </w:p>
        </w:tc>
      </w:tr>
      <w:tr>
        <w:tc>
          <w:tcPr>
            <w:tcW w:type="dxa" w:w="2880"/>
          </w:tcPr>
          <w:p>
            <w:r>
              <w:t>project_name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name of the project. Can be used in place of circuit_id for proving. If the project is renamed, this will be the new name.</w:t>
            </w:r>
          </w:p>
        </w:tc>
      </w:tr>
      <w:tr>
        <w:tc>
          <w:tcPr>
            <w:tcW w:type="dxa" w:w="2880"/>
          </w:tcPr>
          <w:p>
            <w:r>
              <w:t>circuit_type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development framework used to write the circuit (examples documented: boojum, circom, halo2, hermez, gnark, jolt, noir, openvm, plonky2, snarkvm, sp1).</w:t>
            </w:r>
          </w:p>
        </w:tc>
      </w:tr>
      <w:tr>
        <w:tc>
          <w:tcPr>
            <w:tcW w:type="dxa" w:w="2880"/>
          </w:tcPr>
          <w:p>
            <w:r>
              <w:t>date_created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UTC datetime the circuit was uploaded in ISO8601 format.</w:t>
            </w:r>
          </w:p>
        </w:tc>
      </w:tr>
      <w:tr>
        <w:tc>
          <w:tcPr>
            <w:tcW w:type="dxa" w:w="2880"/>
          </w:tcPr>
          <w:p>
            <w:r>
              <w:t>homepage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Circuit homepage URL, if any.</w:t>
            </w:r>
          </w:p>
        </w:tc>
      </w:tr>
      <w:tr>
        <w:tc>
          <w:tcPr>
            <w:tcW w:type="dxa" w:w="2880"/>
          </w:tcPr>
          <w:p>
            <w:r>
              <w:t>meta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Arbitrary key/value metadata ({ [key: string]: string }).</w:t>
            </w:r>
          </w:p>
        </w:tc>
      </w:tr>
      <w:tr>
        <w:tc>
          <w:tcPr>
            <w:tcW w:type="dxa" w:w="2880"/>
          </w:tcPr>
          <w:p>
            <w:r>
              <w:t>num_proofs</w:t>
            </w:r>
          </w:p>
        </w:tc>
        <w:tc>
          <w:tcPr>
            <w:tcW w:type="dxa" w:w="2880"/>
          </w:tcPr>
          <w:p>
            <w:r>
              <w:t>integer | null</w:t>
            </w:r>
          </w:p>
        </w:tc>
        <w:tc>
          <w:tcPr>
            <w:tcW w:type="dxa" w:w="2880"/>
          </w:tcPr>
          <w:p>
            <w:r>
              <w:t>Number of proofs generated for this circuit.</w:t>
            </w:r>
          </w:p>
        </w:tc>
      </w:tr>
      <w:tr>
        <w:tc>
          <w:tcPr>
            <w:tcW w:type="dxa" w:w="2880"/>
          </w:tcPr>
          <w:p>
            <w:r>
              <w:t>proving_scheme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proving scheme for this circuit.</w:t>
            </w:r>
          </w:p>
        </w:tc>
      </w:tr>
      <w:tr>
        <w:tc>
          <w:tcPr>
            <w:tcW w:type="dxa" w:w="2880"/>
          </w:tcPr>
          <w:p>
            <w:r>
              <w:t>public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circuit is public (public circuits can be used by any user).</w:t>
            </w:r>
          </w:p>
        </w:tc>
      </w:tr>
      <w:tr>
        <w:tc>
          <w:tcPr>
            <w:tcW w:type="dxa" w:w="2880"/>
          </w:tcPr>
          <w:p>
            <w:r>
              <w:t>repository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Repository URL, if any.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JobStatus</w:t>
            </w:r>
          </w:p>
        </w:tc>
        <w:tc>
          <w:tcPr>
            <w:tcW w:type="dxa" w:w="2880"/>
          </w:tcPr>
          <w:p>
            <w:r>
              <w:t>Job status for circuit processing. (Enum values not provided in scraped content.)</w:t>
            </w:r>
          </w:p>
        </w:tc>
      </w:tr>
      <w:tr>
        <w:tc>
          <w:tcPr>
            <w:tcW w:type="dxa" w:w="2880"/>
          </w:tcPr>
          <w:p>
            <w:r>
              <w:t>finished_processing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job is finished processing (polling can be terminated).</w:t>
            </w:r>
          </w:p>
        </w:tc>
      </w:tr>
      <w:tr>
        <w:tc>
          <w:tcPr>
            <w:tcW w:type="dxa" w:w="2880"/>
          </w:tcPr>
          <w:p>
            <w:r>
              <w:t>tags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Tags for the circuit.</w:t>
            </w:r>
          </w:p>
        </w:tc>
      </w:tr>
      <w:tr>
        <w:tc>
          <w:tcPr>
            <w:tcW w:type="dxa" w:w="2880"/>
          </w:tcPr>
          <w:p>
            <w:r>
              <w:t>team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name of the team that owns this circuit.</w:t>
            </w:r>
          </w:p>
        </w:tc>
      </w:tr>
      <w:tr>
        <w:tc>
          <w:tcPr>
            <w:tcW w:type="dxa" w:w="2880"/>
          </w:tcPr>
          <w:p>
            <w:r>
              <w:t>team_avatar_url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URL for the avatar image of the team that owns this circuit.</w:t>
            </w:r>
          </w:p>
        </w:tc>
      </w:tr>
      <w:tr>
        <w:tc>
          <w:tcPr>
            <w:tcW w:type="dxa" w:w="2880"/>
          </w:tcPr>
          <w:p>
            <w:r>
              <w:t>team_name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name of the team that owns this circuit.</w:t>
            </w:r>
          </w:p>
        </w:tc>
      </w:tr>
      <w:tr>
        <w:tc>
          <w:tcPr>
            <w:tcW w:type="dxa" w:w="2880"/>
          </w:tcPr>
          <w:p>
            <w:r>
              <w:t>team_slug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slug of the team that owns this circuit.</w:t>
            </w:r>
          </w:p>
        </w:tc>
      </w:tr>
      <w:tr>
        <w:tc>
          <w:tcPr>
            <w:tcW w:type="dxa" w:w="2880"/>
          </w:tcPr>
          <w:p>
            <w:r>
              <w:t>compute_time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Compute time (format not specified).</w:t>
            </w:r>
          </w:p>
        </w:tc>
      </w:tr>
      <w:tr>
        <w:tc>
          <w:tcPr>
            <w:tcW w:type="dxa" w:w="2880"/>
          </w:tcPr>
          <w:p>
            <w:r>
              <w:t>compute_time_sec</w:t>
            </w:r>
          </w:p>
        </w:tc>
        <w:tc>
          <w:tcPr>
            <w:tcW w:type="dxa" w:w="2880"/>
          </w:tcPr>
          <w:p>
            <w:r>
              <w:t>number | null</w:t>
            </w:r>
          </w:p>
        </w:tc>
        <w:tc>
          <w:tcPr>
            <w:tcW w:type="dxa" w:w="2880"/>
          </w:tcPr>
          <w:p>
            <w:r>
              <w:t>Compute time in seconds.</w:t>
            </w:r>
          </w:p>
        </w:tc>
      </w:tr>
      <w:tr>
        <w:tc>
          <w:tcPr>
            <w:tcW w:type="dxa" w:w="2880"/>
          </w:tcPr>
          <w:p>
            <w:r>
              <w:t>compute_times</w:t>
            </w:r>
          </w:p>
        </w:tc>
        <w:tc>
          <w:tcPr>
            <w:tcW w:type="dxa" w:w="2880"/>
          </w:tcPr>
          <w:p>
            <w:r>
              <w:t>any | null</w:t>
            </w:r>
          </w:p>
        </w:tc>
        <w:tc>
          <w:tcPr>
            <w:tcW w:type="dxa" w:w="2880"/>
          </w:tcPr>
          <w:p>
            <w:r>
              <w:t>Compute time breakdown (schema not specified).</w:t>
            </w:r>
          </w:p>
        </w:tc>
      </w:tr>
      <w:tr>
        <w:tc>
          <w:tcPr>
            <w:tcW w:type="dxa" w:w="2880"/>
          </w:tcPr>
          <w:p>
            <w:r>
              <w:t>file_size</w:t>
            </w:r>
          </w:p>
        </w:tc>
        <w:tc>
          <w:tcPr>
            <w:tcW w:type="dxa" w:w="2880"/>
          </w:tcPr>
          <w:p>
            <w:r>
              <w:t>integer | null</w:t>
            </w:r>
          </w:p>
        </w:tc>
        <w:tc>
          <w:tcPr>
            <w:tcW w:type="dxa" w:w="2880"/>
          </w:tcPr>
          <w:p>
            <w:r>
              <w:t>Uploaded file size.</w:t>
            </w:r>
          </w:p>
        </w:tc>
      </w:tr>
      <w:tr>
        <w:tc>
          <w:tcPr>
            <w:tcW w:type="dxa" w:w="2880"/>
          </w:tcPr>
          <w:p>
            <w:r>
              <w:t>queue_time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Queue time (format not specified).</w:t>
            </w:r>
          </w:p>
        </w:tc>
      </w:tr>
      <w:tr>
        <w:tc>
          <w:tcPr>
            <w:tcW w:type="dxa" w:w="2880"/>
          </w:tcPr>
          <w:p>
            <w:r>
              <w:t>queue_time_sec</w:t>
            </w:r>
          </w:p>
        </w:tc>
        <w:tc>
          <w:tcPr>
            <w:tcW w:type="dxa" w:w="2880"/>
          </w:tcPr>
          <w:p>
            <w:r>
              <w:t>number | null</w:t>
            </w:r>
          </w:p>
        </w:tc>
        <w:tc>
          <w:tcPr>
            <w:tcW w:type="dxa" w:w="2880"/>
          </w:tcPr>
          <w:p>
            <w:r>
              <w:t>Queue time in seconds.</w:t>
            </w:r>
          </w:p>
        </w:tc>
      </w:tr>
      <w:tr>
        <w:tc>
          <w:tcPr>
            <w:tcW w:type="dxa" w:w="2880"/>
          </w:tcPr>
          <w:p>
            <w:r>
              <w:t>uploaded_file_name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name of the uploaded circuit file. (CLI/SDKs may generate a generic name when uploading a directory.)</w:t>
            </w:r>
          </w:p>
        </w:tc>
      </w:tr>
      <w:tr>
        <w:tc>
          <w:tcPr>
            <w:tcW w:type="dxa" w:w="2880"/>
          </w:tcPr>
          <w:p>
            <w:r>
              <w:t>has_smart_contract_verifier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this circuit has a smart contract verifier available.</w:t>
            </w:r>
          </w:p>
        </w:tc>
      </w:tr>
      <w:tr>
        <w:tc>
          <w:tcPr>
            <w:tcW w:type="dxa" w:w="2880"/>
          </w:tcPr>
          <w:p>
            <w:r>
              <w:t>has_verification_key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this circuit has a verification key available.</w:t>
            </w:r>
          </w:p>
        </w:tc>
      </w:tr>
      <w:tr>
        <w:tc>
          <w:tcPr>
            <w:tcW w:type="dxa" w:w="2880"/>
          </w:tcPr>
          <w:p>
            <w:r>
              <w:t>verification_key</w:t>
            </w:r>
          </w:p>
        </w:tc>
        <w:tc>
          <w:tcPr>
            <w:tcW w:type="dxa" w:w="2880"/>
          </w:tcPr>
          <w:p>
            <w:r>
              <w:t>object | null</w:t>
            </w:r>
          </w:p>
        </w:tc>
        <w:tc>
          <w:tcPr>
            <w:tcW w:type="dxa" w:w="2880"/>
          </w:tcPr>
          <w:p>
            <w:r>
              <w:t>Verification key object (schema not specified).</w:t>
            </w:r>
          </w:p>
        </w:tc>
      </w:tr>
      <w:tr>
        <w:tc>
          <w:tcPr>
            <w:tcW w:type="dxa" w:w="2880"/>
          </w:tcPr>
          <w:p>
            <w:r>
              <w:t>warnings</w:t>
            </w:r>
          </w:p>
        </w:tc>
        <w:tc>
          <w:tcPr>
            <w:tcW w:type="dxa" w:w="2880"/>
          </w:tcPr>
          <w:p>
            <w:r>
              <w:t>string[] | null</w:t>
            </w:r>
          </w:p>
        </w:tc>
        <w:tc>
          <w:tcPr>
            <w:tcW w:type="dxa" w:w="2880"/>
          </w:tcPr>
          <w:p>
            <w:r>
              <w:t>Any warnings emitted during processing.</w:t>
            </w:r>
          </w:p>
        </w:tc>
      </w:tr>
      <w:tr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Error message, if processing failed.</w:t>
            </w:r>
          </w:p>
        </w:tc>
      </w:tr>
    </w:tbl>
    <w:p/>
    <w:p>
      <w:pPr>
        <w:pStyle w:val="Heading3"/>
      </w:pPr>
      <w:r>
        <w:t>Circuit-type-specific fields (only present for some circuit_type values)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curve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(circom/gnark/noir/halo2) The elliptic curve over which the proving protocol takes place.</w:t>
            </w:r>
          </w:p>
        </w:tc>
      </w:tr>
      <w:tr>
        <w:tc>
          <w:tcPr>
            <w:tcW w:type="dxa" w:w="2880"/>
          </w:tcPr>
          <w:p>
            <w:r>
              <w:t>num_constraints</w:t>
            </w:r>
          </w:p>
        </w:tc>
        <w:tc>
          <w:tcPr>
            <w:tcW w:type="dxa" w:w="2880"/>
          </w:tcPr>
          <w:p>
            <w:r>
              <w:t>integer | null</w:t>
            </w:r>
          </w:p>
        </w:tc>
        <w:tc>
          <w:tcPr>
            <w:tcW w:type="dxa" w:w="2880"/>
          </w:tcPr>
          <w:p>
            <w:r>
              <w:t>(circom) Number of constraints.</w:t>
            </w:r>
          </w:p>
        </w:tc>
      </w:tr>
      <w:tr>
        <w:tc>
          <w:tcPr>
            <w:tcW w:type="dxa" w:w="2880"/>
          </w:tcPr>
          <w:p>
            <w:r>
              <w:t>num_outputs</w:t>
            </w:r>
          </w:p>
        </w:tc>
        <w:tc>
          <w:tcPr>
            <w:tcW w:type="dxa" w:w="2880"/>
          </w:tcPr>
          <w:p>
            <w:r>
              <w:t>integer | null</w:t>
            </w:r>
          </w:p>
        </w:tc>
        <w:tc>
          <w:tcPr>
            <w:tcW w:type="dxa" w:w="2880"/>
          </w:tcPr>
          <w:p>
            <w:r>
              <w:t>(circom) Number of outputs.</w:t>
            </w:r>
          </w:p>
        </w:tc>
      </w:tr>
      <w:tr>
        <w:tc>
          <w:tcPr>
            <w:tcW w:type="dxa" w:w="2880"/>
          </w:tcPr>
          <w:p>
            <w:r>
              <w:t>num_private_inputs</w:t>
            </w:r>
          </w:p>
        </w:tc>
        <w:tc>
          <w:tcPr>
            <w:tcW w:type="dxa" w:w="2880"/>
          </w:tcPr>
          <w:p>
            <w:r>
              <w:t>integer | null</w:t>
            </w:r>
          </w:p>
        </w:tc>
        <w:tc>
          <w:tcPr>
            <w:tcW w:type="dxa" w:w="2880"/>
          </w:tcPr>
          <w:p>
            <w:r>
              <w:t>(circom) Number of private inputs.</w:t>
            </w:r>
          </w:p>
        </w:tc>
      </w:tr>
      <w:tr>
        <w:tc>
          <w:tcPr>
            <w:tcW w:type="dxa" w:w="2880"/>
          </w:tcPr>
          <w:p>
            <w:r>
              <w:t>num_public_inputs</w:t>
            </w:r>
          </w:p>
        </w:tc>
        <w:tc>
          <w:tcPr>
            <w:tcW w:type="dxa" w:w="2880"/>
          </w:tcPr>
          <w:p>
            <w:r>
              <w:t>integer | null</w:t>
            </w:r>
          </w:p>
        </w:tc>
        <w:tc>
          <w:tcPr>
            <w:tcW w:type="dxa" w:w="2880"/>
          </w:tcPr>
          <w:p>
            <w:r>
              <w:t>(circom) Number of public inputs.</w:t>
            </w:r>
          </w:p>
        </w:tc>
      </w:tr>
      <w:tr>
        <w:tc>
          <w:tcPr>
            <w:tcW w:type="dxa" w:w="2880"/>
          </w:tcPr>
          <w:p>
            <w:r>
              <w:t>class_name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(halo2) Path to the circuit struct definition (from sindri.json).</w:t>
            </w:r>
          </w:p>
        </w:tc>
      </w:tr>
      <w:tr>
        <w:tc>
          <w:tcPr>
            <w:tcW w:type="dxa" w:w="2880"/>
          </w:tcPr>
          <w:p>
            <w:r>
              <w:t>degree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(halo2) log_2 of the number of rows in the circuit matrix.</w:t>
            </w:r>
          </w:p>
        </w:tc>
      </w:tr>
      <w:tr>
        <w:tc>
          <w:tcPr>
            <w:tcW w:type="dxa" w:w="2880"/>
          </w:tcPr>
          <w:p>
            <w:r>
              <w:t>halo2_version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(halo2) Halo2 frontend version tag.</w:t>
            </w:r>
          </w:p>
        </w:tc>
      </w:tr>
      <w:tr>
        <w:tc>
          <w:tcPr>
            <w:tcW w:type="dxa" w:w="2880"/>
          </w:tcPr>
          <w:p>
            <w:r>
              <w:t>gnark_version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(gnark) Gnark frontend version tag.</w:t>
            </w:r>
          </w:p>
        </w:tc>
      </w:tr>
      <w:tr>
        <w:tc>
          <w:tcPr>
            <w:tcW w:type="dxa" w:w="2880"/>
          </w:tcPr>
          <w:p>
            <w:r>
              <w:t>commitment_scheme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(jolt) Commitment scheme used in the Jolt zkVM prover.</w:t>
            </w:r>
          </w:p>
        </w:tc>
      </w:tr>
      <w:tr>
        <w:tc>
          <w:tcPr>
            <w:tcW w:type="dxa" w:w="2880"/>
          </w:tcPr>
          <w:p>
            <w:r>
              <w:t>std_enabled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(jolt) Whether the Rust standard library is enabled for the guest code.</w:t>
            </w:r>
          </w:p>
        </w:tc>
      </w:tr>
      <w:tr>
        <w:tc>
          <w:tcPr>
            <w:tcW w:type="dxa" w:w="2880"/>
          </w:tcPr>
          <w:p>
            <w:r>
              <w:t>jolt_version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(jolt) Jolt frontend version tag.</w:t>
            </w:r>
          </w:p>
        </w:tc>
      </w:tr>
      <w:tr>
        <w:tc>
          <w:tcPr>
            <w:tcW w:type="dxa" w:w="2880"/>
          </w:tcPr>
          <w:p>
            <w:r>
              <w:t>package_name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(jolt) Circuit project name from Cargo.toml.</w:t>
            </w:r>
          </w:p>
        </w:tc>
      </w:tr>
      <w:tr>
        <w:tc>
          <w:tcPr>
            <w:tcW w:type="dxa" w:w="2880"/>
          </w:tcPr>
          <w:p>
            <w:r>
              <w:t>guest_function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(jolt) Guest function name in uploaded guest code.</w:t>
            </w:r>
          </w:p>
        </w:tc>
      </w:tr>
      <w:tr>
        <w:tc>
          <w:tcPr>
            <w:tcW w:type="dxa" w:w="2880"/>
          </w:tcPr>
          <w:p>
            <w:r>
              <w:t>acir_opcodes</w:t>
            </w:r>
          </w:p>
        </w:tc>
        <w:tc>
          <w:tcPr>
            <w:tcW w:type="dxa" w:w="2880"/>
          </w:tcPr>
          <w:p>
            <w:r>
              <w:t>integer | null</w:t>
            </w:r>
          </w:p>
        </w:tc>
        <w:tc>
          <w:tcPr>
            <w:tcW w:type="dxa" w:w="2880"/>
          </w:tcPr>
          <w:p>
            <w:r>
              <w:t>(noir) ACIR opcode count.</w:t>
            </w:r>
          </w:p>
        </w:tc>
      </w:tr>
      <w:tr>
        <w:tc>
          <w:tcPr>
            <w:tcW w:type="dxa" w:w="2880"/>
          </w:tcPr>
          <w:p>
            <w:r>
              <w:t>circuit_size</w:t>
            </w:r>
          </w:p>
        </w:tc>
        <w:tc>
          <w:tcPr>
            <w:tcW w:type="dxa" w:w="2880"/>
          </w:tcPr>
          <w:p>
            <w:r>
              <w:t>integer | null</w:t>
            </w:r>
          </w:p>
        </w:tc>
        <w:tc>
          <w:tcPr>
            <w:tcW w:type="dxa" w:w="2880"/>
          </w:tcPr>
          <w:p>
            <w:r>
              <w:t>(noir) Circuit size.</w:t>
            </w:r>
          </w:p>
        </w:tc>
      </w:tr>
      <w:tr>
        <w:tc>
          <w:tcPr>
            <w:tcW w:type="dxa" w:w="2880"/>
          </w:tcPr>
          <w:p>
            <w:r>
              <w:t>nargo_package_name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(noir) Circuit project name from Nargo.toml.</w:t>
            </w:r>
          </w:p>
        </w:tc>
      </w:tr>
      <w:tr>
        <w:tc>
          <w:tcPr>
            <w:tcW w:type="dxa" w:w="2880"/>
          </w:tcPr>
          <w:p>
            <w:r>
              <w:t>noir_version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(noir) Noir frontend version tag.</w:t>
            </w:r>
          </w:p>
        </w:tc>
      </w:tr>
      <w:tr>
        <w:tc>
          <w:tcPr>
            <w:tcW w:type="dxa" w:w="2880"/>
          </w:tcPr>
          <w:p>
            <w:r>
              <w:t>openvm_version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(openvm) OpenVM frontend version tag.</w:t>
            </w:r>
          </w:p>
        </w:tc>
      </w:tr>
      <w:tr>
        <w:tc>
          <w:tcPr>
            <w:tcW w:type="dxa" w:w="2880"/>
          </w:tcPr>
          <w:p>
            <w:r>
              <w:t>struct_name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(plonky2) Path to the circuit struct definition (from sindri.json).</w:t>
            </w:r>
          </w:p>
        </w:tc>
      </w:tr>
      <w:tr>
        <w:tc>
          <w:tcPr>
            <w:tcW w:type="dxa" w:w="2880"/>
          </w:tcPr>
          <w:p>
            <w:r>
              <w:t>plonky2_version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(plonky2) Plonky2 frontend version tag.</w:t>
            </w:r>
          </w:p>
        </w:tc>
      </w:tr>
      <w:tr>
        <w:tc>
          <w:tcPr>
            <w:tcW w:type="dxa" w:w="2880"/>
          </w:tcPr>
          <w:p>
            <w:r>
              <w:t>function_name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(snarkvm) The main.aleo function name.</w:t>
            </w:r>
          </w:p>
        </w:tc>
      </w:tr>
      <w:tr>
        <w:tc>
          <w:tcPr>
            <w:tcW w:type="dxa" w:w="2880"/>
          </w:tcPr>
          <w:p>
            <w:r>
              <w:t>network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(snarkvm) Network name.</w:t>
            </w:r>
          </w:p>
        </w:tc>
      </w:tr>
      <w:tr>
        <w:tc>
          <w:tcPr>
            <w:tcW w:type="dxa" w:w="2880"/>
          </w:tcPr>
          <w:p>
            <w:r>
              <w:t>sp1_version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(sp1) SP1 frontend version tag.</w:t>
            </w:r>
          </w:p>
        </w:tc>
      </w:tr>
      <w:tr>
        <w:tc>
          <w:tcPr>
            <w:tcW w:type="dxa" w:w="2880"/>
          </w:tcPr>
          <w:p>
            <w:r>
              <w:t>zkevm_version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(boojum/hermez) zkEVM version.</w:t>
            </w:r>
          </w:p>
        </w:tc>
      </w:tr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(boojum) Field (details not specified).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GET 'https://sindri.app/api/v1/circuit/list' \</w:t>
        <w:br/>
        <w:t xml:space="preserve"> --header 'Accept: application/json'</w:t>
      </w:r>
    </w:p>
    <w:p>
      <w:pPr>
        <w:pStyle w:val="Heading3"/>
      </w:pPr>
      <w:r>
        <w:t>Behavior</w:t>
      </w:r>
    </w:p>
    <w:p>
      <w:pPr>
        <w:pStyle w:val="ListBullet"/>
      </w:pPr>
      <w:r>
        <w:t>The server identifies the authenticated user’s team.</w:t>
      </w:r>
    </w:p>
    <w:p>
      <w:pPr>
        <w:pStyle w:val="ListBullet"/>
      </w:pPr>
      <w:r>
        <w:t>The server fetches circuits owned by that team.</w:t>
      </w:r>
    </w:p>
    <w:p>
      <w:pPr>
        <w:pStyle w:val="ListBullet"/>
      </w:pPr>
      <w:r>
        <w:t>The server returns an array of circuit objects (shape varies slightly by circuit_type).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500 Internal Server Error: Returns an error object with exception_id and a message (defaults to "An internal error occurred.").</w:t>
      </w:r>
    </w:p>
    <w:p>
      <w:pPr>
        <w:pStyle w:val="Heading3"/>
      </w:pPr>
      <w:r>
        <w:t>Related circuits actions</w:t>
      </w:r>
    </w:p>
    <w:p>
      <w:pPr>
        <w:pStyle w:val="ListBullet"/>
      </w:pPr>
      <w:r>
        <w:t>[GET] List a Project’s Circuits (Paginated) — /project/{{projectId}}/circuits/paginated</w:t>
      </w:r>
    </w:p>
    <w:p>
      <w:pPr>
        <w:pStyle w:val="ListBullet"/>
      </w:pPr>
      <w:r>
        <w:t>[POST] Create Circuit — /circuit/create</w:t>
      </w:r>
    </w:p>
    <w:p>
      <w:pPr>
        <w:pStyle w:val="ListBullet"/>
      </w:pPr>
      <w:r>
        <w:t>[GET] Get Circuit Detail — /circuit/{{circuitId}}/detail</w:t>
      </w:r>
    </w:p>
    <w:p>
      <w:pPr>
        <w:pStyle w:val="ListBullet"/>
      </w:pPr>
      <w:r>
        <w:t>[GET] Get a Circuit’s Smart Contract Verifier — /v1/circuit/{{circuitId}}/smart_contract_verifier</w:t>
      </w:r>
    </w:p>
    <w:p>
      <w:pPr>
        <w:pStyle w:val="ListBullet"/>
      </w:pPr>
      <w:r>
        <w:t>[GET] List a Project's Circuits — /project/{{projectId}}/circuits</w:t>
      </w:r>
    </w:p>
    <w:p>
      <w:pPr>
        <w:pStyle w:val="ListBullet"/>
      </w:pPr>
      <w:r>
        <w:t>[GET] Get a Circuit's Status — /v1/circuit/{{circuitId}}/status</w:t>
      </w:r>
    </w:p>
    <w:p>
      <w:r>
        <w:br w:type="page"/>
      </w:r>
    </w:p>
    <w:p>
      <w:pPr>
        <w:pStyle w:val="Heading2"/>
      </w:pPr>
      <w:r>
        <w:t>6. [POST] Create Circuit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/circuit/create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access to create/upload circuits in Sindri.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https://sindri.app/api/v1/circuit/create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"multipart/form-data"</w:t>
        <w:br/>
        <w:t>}</w:t>
      </w:r>
    </w:p>
    <w:p>
      <w:pPr>
        <w:pStyle w:val="Heading3"/>
      </w:pPr>
      <w:r>
        <w:t>Description</w:t>
      </w:r>
    </w:p>
    <w:p>
      <w:r>
        <w:t>Creates (uploads) a new circuit to Sindri using a multipart form upload. You can optionally attach metadata and tags to the circuit.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This endpoint has no path parameters.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Required Path Parameters</w:t>
      </w:r>
    </w:p>
    <w:p>
      <w:r>
        <w:t>None</w:t>
      </w:r>
    </w:p>
    <w:p>
      <w:pPr>
        <w:pStyle w:val="Heading3"/>
      </w:pPr>
      <w:r>
        <w:t>Required Query Parameters</w:t>
      </w:r>
    </w:p>
    <w:p>
      <w:r>
        <w:t>None</w:t>
      </w:r>
    </w:p>
    <w:p>
      <w:pPr>
        <w:pStyle w:val="Heading3"/>
      </w:pPr>
      <w:r>
        <w:t>Optional Query Parameters</w:t>
      </w:r>
    </w:p>
    <w:p>
      <w:r>
        <w:t>None</w:t>
      </w:r>
    </w:p>
    <w:p>
      <w:pPr>
        <w:pStyle w:val="Heading3"/>
      </w:pPr>
      <w:r>
        <w:t>Required Request Body Fields</w:t>
      </w:r>
    </w:p>
    <w:p>
      <w:r>
        <w:t>Content-Type: multipart/form-data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files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Required. Files to upload for circuit creation.</w:t>
            </w:r>
          </w:p>
        </w:tc>
      </w:tr>
    </w:tbl>
    <w:p/>
    <w:p>
      <w:pPr>
        <w:pStyle w:val="Heading3"/>
      </w:pPr>
      <w:r>
        <w:t>Optional Request Body Fields</w:t>
      </w:r>
    </w:p>
    <w:p>
      <w:r>
        <w:t>Content-Type: multipart/form-data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meta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Optional metadata map: {[key: string]: string}.</w:t>
            </w:r>
          </w:p>
        </w:tc>
      </w:tr>
      <w:tr>
        <w:tc>
          <w:tcPr>
            <w:tcW w:type="dxa" w:w="2880"/>
          </w:tcPr>
          <w:p>
            <w:r>
              <w:t>tags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Tags for a circuit.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(201 Created)</w:t>
      </w:r>
    </w:p>
    <w:p>
      <w:r>
        <w:rPr>
          <w:b/>
        </w:rPr>
        <w:t>Note: Response shape varies by circuit_type (polymorphic). All variants share a common set of fields, with additional fields depending on the framework.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"circuit_id": "2c1f2b6e-7ad3-4f8f-9d2a-6c6c3f0a9b1e",</w:t>
        <w:br/>
        <w:t xml:space="preserve"> "circuit_name": "my_circuit",</w:t>
        <w:br/>
        <w:t xml:space="preserve"> "project_name": "my_project",</w:t>
        <w:br/>
        <w:t xml:space="preserve"> "circuit_type": "circom",</w:t>
        <w:br/>
        <w:t xml:space="preserve"> "date_created": "2026-03-14T12:34:56Z",</w:t>
        <w:br/>
        <w:t xml:space="preserve"> "homepage": null,</w:t>
        <w:br/>
        <w:t xml:space="preserve"> "meta": {</w:t>
        <w:br/>
        <w:t xml:space="preserve"> "env": "prod"</w:t>
        <w:br/>
        <w:t xml:space="preserve"> },</w:t>
        <w:br/>
        <w:t xml:space="preserve"> "num_proofs": null,</w:t>
        <w:br/>
        <w:t xml:space="preserve"> "proving_scheme": "groth16",</w:t>
        <w:br/>
        <w:t xml:space="preserve"> "public": false,</w:t>
        <w:br/>
        <w:t xml:space="preserve"> "repository": null,</w:t>
        <w:br/>
        <w:t xml:space="preserve"> "status": "queued",</w:t>
        <w:br/>
        <w:t xml:space="preserve"> "finished_processing": false,</w:t>
        <w:br/>
        <w:t xml:space="preserve"> "tags": [</w:t>
        <w:br/>
        <w:t xml:space="preserve"> "demo",</w:t>
        <w:br/>
        <w:t xml:space="preserve"> "v1"</w:t>
        <w:br/>
        <w:t xml:space="preserve"> ],</w:t>
        <w:br/>
        <w:t xml:space="preserve"> "team": "my-team",</w:t>
        <w:br/>
        <w:t xml:space="preserve"> "team_avatar_url": "https://example.com/avatar.png",</w:t>
        <w:br/>
        <w:t xml:space="preserve"> "team_name": "My Team",</w:t>
        <w:br/>
        <w:t xml:space="preserve"> "team_slug": "my-team",</w:t>
        <w:br/>
        <w:t xml:space="preserve"> "compute_time": null,</w:t>
        <w:br/>
        <w:t xml:space="preserve"> "compute_time_sec": null,</w:t>
        <w:br/>
        <w:t xml:space="preserve"> "compute_times": null,</w:t>
        <w:br/>
        <w:t xml:space="preserve"> "file_size": null,</w:t>
        <w:br/>
        <w:t xml:space="preserve"> "queue_time": null,</w:t>
        <w:br/>
        <w:t xml:space="preserve"> "queue_time_sec": null,</w:t>
        <w:br/>
        <w:t xml:space="preserve"> "uploaded_file_name": "upload.zip",</w:t>
        <w:br/>
        <w:t xml:space="preserve"> "has_smart_contract_verifier": false,</w:t>
        <w:br/>
        <w:t xml:space="preserve"> "has_verification_key": false,</w:t>
        <w:br/>
        <w:t xml:space="preserve"> "verification_key": null,</w:t>
        <w:br/>
        <w:t xml:space="preserve"> "warnings": null,</w:t>
        <w:br/>
        <w:t xml:space="preserve"> "error": null,</w:t>
        <w:br/>
        <w:t xml:space="preserve"> "curve": "bn254",</w:t>
        <w:br/>
        <w:t xml:space="preserve"> "num_constraints": null,</w:t>
        <w:br/>
        <w:t xml:space="preserve"> "num_outputs": null,</w:t>
        <w:br/>
        <w:t xml:space="preserve"> "num_private_inputs": null,</w:t>
        <w:br/>
        <w:t xml:space="preserve"> "num_public_inputs": null</w:t>
        <w:br/>
        <w:t>}</w:t>
      </w:r>
    </w:p>
    <w:p>
      <w:pPr>
        <w:pStyle w:val="Heading3"/>
      </w:pPr>
      <w:r>
        <w:t>Error Response (400 Bad Request)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"string",</w:t>
        <w:br/>
        <w:t xml:space="preserve"> "exception_id": "string",</w:t>
        <w:br/>
        <w:t xml:space="preserve"> "message": "Invalid upload."</w:t>
        <w:br/>
        <w:t>}</w:t>
      </w:r>
    </w:p>
    <w:p>
      <w:pPr>
        <w:pStyle w:val="Heading3"/>
      </w:pPr>
      <w:r>
        <w:t>Error Response (422 Unprocessable Entity)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"string",</w:t>
        <w:br/>
        <w:t xml:space="preserve"> "exception_id": "string",</w:t>
        <w:br/>
        <w:t xml:space="preserve"> "location": "string",</w:t>
        <w:br/>
        <w:t xml:space="preserve"> "message": "string"</w:t>
        <w:br/>
        <w:t>}</w:t>
      </w:r>
    </w:p>
    <w:p>
      <w:pPr>
        <w:pStyle w:val="Heading3"/>
      </w:pPr>
      <w:r>
        <w:t>Error Response (500 Internal Server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"exception_id": "string",</w:t>
        <w:br/>
        <w:t xml:space="preserve"> "message": "An internal error occurred."</w:t>
        <w:br/>
        <w:t>}</w:t>
      </w:r>
    </w:p>
    <w:p>
      <w:pPr>
        <w:pStyle w:val="Heading3"/>
      </w:pPr>
      <w:r>
        <w:t>Error Response (501 Not Implemented)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"exception_id": "string",</w:t>
        <w:br/>
        <w:t xml:space="preserve"> "message": "Coming soon!"</w:t>
        <w:br/>
        <w:t>}</w:t>
      </w:r>
    </w:p>
    <w:p>
      <w:pPr>
        <w:pStyle w:val="Heading3"/>
      </w:pPr>
      <w:r>
        <w:t>Response Fields</w:t>
      </w:r>
    </w:p>
    <w:p>
      <w:r>
        <w:rPr>
          <w:b/>
        </w:rPr>
        <w:t>Note: The 201 response is polymorphic by circuit_type. Fields below include the shared fields plus known per-type fields documented.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circuit_id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 unique identifier generated for the circuit. UUID4 format.</w:t>
            </w:r>
          </w:p>
        </w:tc>
      </w:tr>
      <w:tr>
        <w:tc>
          <w:tcPr>
            <w:tcW w:type="dxa" w:w="2880"/>
          </w:tcPr>
          <w:p>
            <w:r>
              <w:t>circuit_name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Circuit name.</w:t>
            </w:r>
          </w:p>
        </w:tc>
      </w:tr>
      <w:tr>
        <w:tc>
          <w:tcPr>
            <w:tcW w:type="dxa" w:w="2880"/>
          </w:tcPr>
          <w:p>
            <w:r>
              <w:t>project_name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name of the project. Can be used in place of circuit_id for proving. Specified during creation in the included sindri.json file; if the project is renamed, this will be the new name.</w:t>
            </w:r>
          </w:p>
        </w:tc>
      </w:tr>
      <w:tr>
        <w:tc>
          <w:tcPr>
            <w:tcW w:type="dxa" w:w="2880"/>
          </w:tcPr>
          <w:p>
            <w:r>
              <w:t>circuit_type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Development framework used to write the circuit (one of the documented variants such as boojum, circom, halo2, hermez, gnark, jolt, noir, openvm, plonky2, snarkvm, sp1).</w:t>
            </w:r>
          </w:p>
        </w:tc>
      </w:tr>
      <w:tr>
        <w:tc>
          <w:tcPr>
            <w:tcW w:type="dxa" w:w="2880"/>
          </w:tcPr>
          <w:p>
            <w:r>
              <w:t>date_created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UTC datetime the circuit was uploaded in ISO8601 format.</w:t>
            </w:r>
          </w:p>
        </w:tc>
      </w:tr>
      <w:tr>
        <w:tc>
          <w:tcPr>
            <w:tcW w:type="dxa" w:w="2880"/>
          </w:tcPr>
          <w:p>
            <w:r>
              <w:t>homepage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Homepage URL (if any).</w:t>
            </w:r>
          </w:p>
        </w:tc>
      </w:tr>
      <w:tr>
        <w:tc>
          <w:tcPr>
            <w:tcW w:type="dxa" w:w="2880"/>
          </w:tcPr>
          <w:p>
            <w:r>
              <w:t>meta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Metadata map: {[key: string]: string}.</w:t>
            </w:r>
          </w:p>
        </w:tc>
      </w:tr>
      <w:tr>
        <w:tc>
          <w:tcPr>
            <w:tcW w:type="dxa" w:w="2880"/>
          </w:tcPr>
          <w:p>
            <w:r>
              <w:t>num_proofs</w:t>
            </w:r>
          </w:p>
        </w:tc>
        <w:tc>
          <w:tcPr>
            <w:tcW w:type="dxa" w:w="2880"/>
          </w:tcPr>
          <w:p>
            <w:r>
              <w:t>integer | null</w:t>
            </w:r>
          </w:p>
        </w:tc>
        <w:tc>
          <w:tcPr>
            <w:tcW w:type="dxa" w:w="2880"/>
          </w:tcPr>
          <w:p>
            <w:r>
              <w:t>Number of proofs (if available).</w:t>
            </w:r>
          </w:p>
        </w:tc>
      </w:tr>
      <w:tr>
        <w:tc>
          <w:tcPr>
            <w:tcW w:type="dxa" w:w="2880"/>
          </w:tcPr>
          <w:p>
            <w:r>
              <w:t>proving_scheme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Proving scheme for this circuit (from sindri.json).</w:t>
            </w:r>
          </w:p>
        </w:tc>
      </w:tr>
      <w:tr>
        <w:tc>
          <w:tcPr>
            <w:tcW w:type="dxa" w:w="2880"/>
          </w:tcPr>
          <w:p>
            <w:r>
              <w:t>public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circuit is public. Public circuits can be used by any user.</w:t>
            </w:r>
          </w:p>
        </w:tc>
      </w:tr>
      <w:tr>
        <w:tc>
          <w:tcPr>
            <w:tcW w:type="dxa" w:w="2880"/>
          </w:tcPr>
          <w:p>
            <w:r>
              <w:t>repository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Repository URL (if any).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JobStatus</w:t>
            </w:r>
          </w:p>
        </w:tc>
        <w:tc>
          <w:tcPr>
            <w:tcW w:type="dxa" w:w="2880"/>
          </w:tcPr>
          <w:p>
            <w:r>
              <w:t>Job status (type referenced as &lt;JobStatus&gt; in source).</w:t>
            </w:r>
          </w:p>
        </w:tc>
      </w:tr>
      <w:tr>
        <w:tc>
          <w:tcPr>
            <w:tcW w:type="dxa" w:w="2880"/>
          </w:tcPr>
          <w:p>
            <w:r>
              <w:t>finished_processing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processing is finished and polling can be terminated.</w:t>
            </w:r>
          </w:p>
        </w:tc>
      </w:tr>
      <w:tr>
        <w:tc>
          <w:tcPr>
            <w:tcW w:type="dxa" w:w="2880"/>
          </w:tcPr>
          <w:p>
            <w:r>
              <w:t>tags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Tags for the circuit.</w:t>
            </w:r>
          </w:p>
        </w:tc>
      </w:tr>
      <w:tr>
        <w:tc>
          <w:tcPr>
            <w:tcW w:type="dxa" w:w="2880"/>
          </w:tcPr>
          <w:p>
            <w:r>
              <w:t>team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Name of the team that owns this circuit.</w:t>
            </w:r>
          </w:p>
        </w:tc>
      </w:tr>
      <w:tr>
        <w:tc>
          <w:tcPr>
            <w:tcW w:type="dxa" w:w="2880"/>
          </w:tcPr>
          <w:p>
            <w:r>
              <w:t>team_avatar_url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URL for the avatar image of the team that owns this circuit.</w:t>
            </w:r>
          </w:p>
        </w:tc>
      </w:tr>
      <w:tr>
        <w:tc>
          <w:tcPr>
            <w:tcW w:type="dxa" w:w="2880"/>
          </w:tcPr>
          <w:p>
            <w:r>
              <w:t>team_name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Name of the team that owns this circuit.</w:t>
            </w:r>
          </w:p>
        </w:tc>
      </w:tr>
      <w:tr>
        <w:tc>
          <w:tcPr>
            <w:tcW w:type="dxa" w:w="2880"/>
          </w:tcPr>
          <w:p>
            <w:r>
              <w:t>team_slug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Slug of the team that owns this circuit.</w:t>
            </w:r>
          </w:p>
        </w:tc>
      </w:tr>
      <w:tr>
        <w:tc>
          <w:tcPr>
            <w:tcW w:type="dxa" w:w="2880"/>
          </w:tcPr>
          <w:p>
            <w:r>
              <w:t>compute_time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Compute time (if available).</w:t>
            </w:r>
          </w:p>
        </w:tc>
      </w:tr>
      <w:tr>
        <w:tc>
          <w:tcPr>
            <w:tcW w:type="dxa" w:w="2880"/>
          </w:tcPr>
          <w:p>
            <w:r>
              <w:t>compute_time_sec</w:t>
            </w:r>
          </w:p>
        </w:tc>
        <w:tc>
          <w:tcPr>
            <w:tcW w:type="dxa" w:w="2880"/>
          </w:tcPr>
          <w:p>
            <w:r>
              <w:t>number | null</w:t>
            </w:r>
          </w:p>
        </w:tc>
        <w:tc>
          <w:tcPr>
            <w:tcW w:type="dxa" w:w="2880"/>
          </w:tcPr>
          <w:p>
            <w:r>
              <w:t>Compute time in seconds (if available).</w:t>
            </w:r>
          </w:p>
        </w:tc>
      </w:tr>
      <w:tr>
        <w:tc>
          <w:tcPr>
            <w:tcW w:type="dxa" w:w="2880"/>
          </w:tcPr>
          <w:p>
            <w:r>
              <w:t>compute_times</w:t>
            </w:r>
          </w:p>
        </w:tc>
        <w:tc>
          <w:tcPr>
            <w:tcW w:type="dxa" w:w="2880"/>
          </w:tcPr>
          <w:p>
            <w:r>
              <w:t>any | null</w:t>
            </w:r>
          </w:p>
        </w:tc>
        <w:tc>
          <w:tcPr>
            <w:tcW w:type="dxa" w:w="2880"/>
          </w:tcPr>
          <w:p>
            <w:r>
              <w:t>Compute times (if available).</w:t>
            </w:r>
          </w:p>
        </w:tc>
      </w:tr>
      <w:tr>
        <w:tc>
          <w:tcPr>
            <w:tcW w:type="dxa" w:w="2880"/>
          </w:tcPr>
          <w:p>
            <w:r>
              <w:t>file_size</w:t>
            </w:r>
          </w:p>
        </w:tc>
        <w:tc>
          <w:tcPr>
            <w:tcW w:type="dxa" w:w="2880"/>
          </w:tcPr>
          <w:p>
            <w:r>
              <w:t>integer | null</w:t>
            </w:r>
          </w:p>
        </w:tc>
        <w:tc>
          <w:tcPr>
            <w:tcW w:type="dxa" w:w="2880"/>
          </w:tcPr>
          <w:p>
            <w:r>
              <w:t>File size (if available).</w:t>
            </w:r>
          </w:p>
        </w:tc>
      </w:tr>
      <w:tr>
        <w:tc>
          <w:tcPr>
            <w:tcW w:type="dxa" w:w="2880"/>
          </w:tcPr>
          <w:p>
            <w:r>
              <w:t>queue_time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Queue time (if available).</w:t>
            </w:r>
          </w:p>
        </w:tc>
      </w:tr>
      <w:tr>
        <w:tc>
          <w:tcPr>
            <w:tcW w:type="dxa" w:w="2880"/>
          </w:tcPr>
          <w:p>
            <w:r>
              <w:t>queue_time_sec</w:t>
            </w:r>
          </w:p>
        </w:tc>
        <w:tc>
          <w:tcPr>
            <w:tcW w:type="dxa" w:w="2880"/>
          </w:tcPr>
          <w:p>
            <w:r>
              <w:t>number | null</w:t>
            </w:r>
          </w:p>
        </w:tc>
        <w:tc>
          <w:tcPr>
            <w:tcW w:type="dxa" w:w="2880"/>
          </w:tcPr>
          <w:p>
            <w:r>
              <w:t>Queue time in seconds (if available).</w:t>
            </w:r>
          </w:p>
        </w:tc>
      </w:tr>
      <w:tr>
        <w:tc>
          <w:tcPr>
            <w:tcW w:type="dxa" w:w="2880"/>
          </w:tcPr>
          <w:p>
            <w:r>
              <w:t>uploaded_file_name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Name of the uploaded circuit file. Note: CLI/SDKs may create a generic name when a directory is uploaded.</w:t>
            </w:r>
          </w:p>
        </w:tc>
      </w:tr>
      <w:tr>
        <w:tc>
          <w:tcPr>
            <w:tcW w:type="dxa" w:w="2880"/>
          </w:tcPr>
          <w:p>
            <w:r>
              <w:t>has_smart_contract_verifier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a smart contract verifier is available.</w:t>
            </w:r>
          </w:p>
        </w:tc>
      </w:tr>
      <w:tr>
        <w:tc>
          <w:tcPr>
            <w:tcW w:type="dxa" w:w="2880"/>
          </w:tcPr>
          <w:p>
            <w:r>
              <w:t>has_verification_key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a verification key is available.</w:t>
            </w:r>
          </w:p>
        </w:tc>
      </w:tr>
      <w:tr>
        <w:tc>
          <w:tcPr>
            <w:tcW w:type="dxa" w:w="2880"/>
          </w:tcPr>
          <w:p>
            <w:r>
              <w:t>verification_key</w:t>
            </w:r>
          </w:p>
        </w:tc>
        <w:tc>
          <w:tcPr>
            <w:tcW w:type="dxa" w:w="2880"/>
          </w:tcPr>
          <w:p>
            <w:r>
              <w:t>object | null</w:t>
            </w:r>
          </w:p>
        </w:tc>
        <w:tc>
          <w:tcPr>
            <w:tcW w:type="dxa" w:w="2880"/>
          </w:tcPr>
          <w:p>
            <w:r>
              <w:t>Verification key object (if available).</w:t>
            </w:r>
          </w:p>
        </w:tc>
      </w:tr>
      <w:tr>
        <w:tc>
          <w:tcPr>
            <w:tcW w:type="dxa" w:w="2880"/>
          </w:tcPr>
          <w:p>
            <w:r>
              <w:t>warnings</w:t>
            </w:r>
          </w:p>
        </w:tc>
        <w:tc>
          <w:tcPr>
            <w:tcW w:type="dxa" w:w="2880"/>
          </w:tcPr>
          <w:p>
            <w:r>
              <w:t>string[] | null</w:t>
            </w:r>
          </w:p>
        </w:tc>
        <w:tc>
          <w:tcPr>
            <w:tcW w:type="dxa" w:w="2880"/>
          </w:tcPr>
          <w:p>
            <w:r>
              <w:t>Warnings (if any).</w:t>
            </w:r>
          </w:p>
        </w:tc>
      </w:tr>
      <w:tr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Error message (if any).</w:t>
            </w:r>
          </w:p>
        </w:tc>
      </w:tr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(boojum/hermez variants) Field (if applicable).</w:t>
            </w:r>
          </w:p>
        </w:tc>
      </w:tr>
      <w:tr>
        <w:tc>
          <w:tcPr>
            <w:tcW w:type="dxa" w:w="2880"/>
          </w:tcPr>
          <w:p>
            <w:r>
              <w:t>zkevm_version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(boojum/hermez variants) zkEVM version (if applicable).</w:t>
            </w:r>
          </w:p>
        </w:tc>
      </w:tr>
      <w:tr>
        <w:tc>
          <w:tcPr>
            <w:tcW w:type="dxa" w:w="2880"/>
          </w:tcPr>
          <w:p>
            <w:r>
              <w:t>curve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(circom/gnark/halo2/noir variants) Elliptic curve for the proving protocol.</w:t>
            </w:r>
          </w:p>
        </w:tc>
      </w:tr>
      <w:tr>
        <w:tc>
          <w:tcPr>
            <w:tcW w:type="dxa" w:w="2880"/>
          </w:tcPr>
          <w:p>
            <w:r>
              <w:t>num_constraints</w:t>
            </w:r>
          </w:p>
        </w:tc>
        <w:tc>
          <w:tcPr>
            <w:tcW w:type="dxa" w:w="2880"/>
          </w:tcPr>
          <w:p>
            <w:r>
              <w:t>integer | null</w:t>
            </w:r>
          </w:p>
        </w:tc>
        <w:tc>
          <w:tcPr>
            <w:tcW w:type="dxa" w:w="2880"/>
          </w:tcPr>
          <w:p>
            <w:r>
              <w:t>(circom) Number of constraints.</w:t>
            </w:r>
          </w:p>
        </w:tc>
      </w:tr>
      <w:tr>
        <w:tc>
          <w:tcPr>
            <w:tcW w:type="dxa" w:w="2880"/>
          </w:tcPr>
          <w:p>
            <w:r>
              <w:t>num_outputs</w:t>
            </w:r>
          </w:p>
        </w:tc>
        <w:tc>
          <w:tcPr>
            <w:tcW w:type="dxa" w:w="2880"/>
          </w:tcPr>
          <w:p>
            <w:r>
              <w:t>integer | null</w:t>
            </w:r>
          </w:p>
        </w:tc>
        <w:tc>
          <w:tcPr>
            <w:tcW w:type="dxa" w:w="2880"/>
          </w:tcPr>
          <w:p>
            <w:r>
              <w:t>(circom) Number of outputs.</w:t>
            </w:r>
          </w:p>
        </w:tc>
      </w:tr>
      <w:tr>
        <w:tc>
          <w:tcPr>
            <w:tcW w:type="dxa" w:w="2880"/>
          </w:tcPr>
          <w:p>
            <w:r>
              <w:t>num_private_inputs</w:t>
            </w:r>
          </w:p>
        </w:tc>
        <w:tc>
          <w:tcPr>
            <w:tcW w:type="dxa" w:w="2880"/>
          </w:tcPr>
          <w:p>
            <w:r>
              <w:t>integer | null</w:t>
            </w:r>
          </w:p>
        </w:tc>
        <w:tc>
          <w:tcPr>
            <w:tcW w:type="dxa" w:w="2880"/>
          </w:tcPr>
          <w:p>
            <w:r>
              <w:t>(circom) Number of private inputs.</w:t>
            </w:r>
          </w:p>
        </w:tc>
      </w:tr>
      <w:tr>
        <w:tc>
          <w:tcPr>
            <w:tcW w:type="dxa" w:w="2880"/>
          </w:tcPr>
          <w:p>
            <w:r>
              <w:t>num_public_inputs</w:t>
            </w:r>
          </w:p>
        </w:tc>
        <w:tc>
          <w:tcPr>
            <w:tcW w:type="dxa" w:w="2880"/>
          </w:tcPr>
          <w:p>
            <w:r>
              <w:t>integer | null</w:t>
            </w:r>
          </w:p>
        </w:tc>
        <w:tc>
          <w:tcPr>
            <w:tcW w:type="dxa" w:w="2880"/>
          </w:tcPr>
          <w:p>
            <w:r>
              <w:t>(circom) Number of public inputs.</w:t>
            </w:r>
          </w:p>
        </w:tc>
      </w:tr>
      <w:tr>
        <w:tc>
          <w:tcPr>
            <w:tcW w:type="dxa" w:w="2880"/>
          </w:tcPr>
          <w:p>
            <w:r>
              <w:t>class_name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(halo2) Path to the circuit struct definition (from sindri.json).</w:t>
            </w:r>
          </w:p>
        </w:tc>
      </w:tr>
      <w:tr>
        <w:tc>
          <w:tcPr>
            <w:tcW w:type="dxa" w:w="2880"/>
          </w:tcPr>
          <w:p>
            <w:r>
              <w:t>degree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(halo2) log_2 of number of rows in the circuit matrix.</w:t>
            </w:r>
          </w:p>
        </w:tc>
      </w:tr>
      <w:tr>
        <w:tc>
          <w:tcPr>
            <w:tcW w:type="dxa" w:w="2880"/>
          </w:tcPr>
          <w:p>
            <w:r>
              <w:t>halo2_version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(halo2) Halo2 frontend version tag.</w:t>
            </w:r>
          </w:p>
        </w:tc>
      </w:tr>
      <w:tr>
        <w:tc>
          <w:tcPr>
            <w:tcW w:type="dxa" w:w="2880"/>
          </w:tcPr>
          <w:p>
            <w:r>
              <w:t>gnark_version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(gnark) Gnark frontend version tag.</w:t>
            </w:r>
          </w:p>
        </w:tc>
      </w:tr>
      <w:tr>
        <w:tc>
          <w:tcPr>
            <w:tcW w:type="dxa" w:w="2880"/>
          </w:tcPr>
          <w:p>
            <w:r>
              <w:t>commitment_scheme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(jolt) Commitment scheme used in the Jolt zkVM prover.</w:t>
            </w:r>
          </w:p>
        </w:tc>
      </w:tr>
      <w:tr>
        <w:tc>
          <w:tcPr>
            <w:tcW w:type="dxa" w:w="2880"/>
          </w:tcPr>
          <w:p>
            <w:r>
              <w:t>std_enabled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(jolt) Whether Rust standard library is enabled for guest code.</w:t>
            </w:r>
          </w:p>
        </w:tc>
      </w:tr>
      <w:tr>
        <w:tc>
          <w:tcPr>
            <w:tcW w:type="dxa" w:w="2880"/>
          </w:tcPr>
          <w:p>
            <w:r>
              <w:t>jolt_version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(jolt) Jolt frontend version tag.</w:t>
            </w:r>
          </w:p>
        </w:tc>
      </w:tr>
      <w:tr>
        <w:tc>
          <w:tcPr>
            <w:tcW w:type="dxa" w:w="2880"/>
          </w:tcPr>
          <w:p>
            <w:r>
              <w:t>package_name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(jolt) Name of the circuit project in Cargo.toml.</w:t>
            </w:r>
          </w:p>
        </w:tc>
      </w:tr>
      <w:tr>
        <w:tc>
          <w:tcPr>
            <w:tcW w:type="dxa" w:w="2880"/>
          </w:tcPr>
          <w:p>
            <w:r>
              <w:t>guest_function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(jolt) Name of the guest function in uploaded guest code.</w:t>
            </w:r>
          </w:p>
        </w:tc>
      </w:tr>
      <w:tr>
        <w:tc>
          <w:tcPr>
            <w:tcW w:type="dxa" w:w="2880"/>
          </w:tcPr>
          <w:p>
            <w:r>
              <w:t>acir_opcodes</w:t>
            </w:r>
          </w:p>
        </w:tc>
        <w:tc>
          <w:tcPr>
            <w:tcW w:type="dxa" w:w="2880"/>
          </w:tcPr>
          <w:p>
            <w:r>
              <w:t>integer | null</w:t>
            </w:r>
          </w:p>
        </w:tc>
        <w:tc>
          <w:tcPr>
            <w:tcW w:type="dxa" w:w="2880"/>
          </w:tcPr>
          <w:p>
            <w:r>
              <w:t>(noir) ACIR opcodes count (if available).</w:t>
            </w:r>
          </w:p>
        </w:tc>
      </w:tr>
      <w:tr>
        <w:tc>
          <w:tcPr>
            <w:tcW w:type="dxa" w:w="2880"/>
          </w:tcPr>
          <w:p>
            <w:r>
              <w:t>circuit_size</w:t>
            </w:r>
          </w:p>
        </w:tc>
        <w:tc>
          <w:tcPr>
            <w:tcW w:type="dxa" w:w="2880"/>
          </w:tcPr>
          <w:p>
            <w:r>
              <w:t>integer | null</w:t>
            </w:r>
          </w:p>
        </w:tc>
        <w:tc>
          <w:tcPr>
            <w:tcW w:type="dxa" w:w="2880"/>
          </w:tcPr>
          <w:p>
            <w:r>
              <w:t>(noir) Circuit size (if available).</w:t>
            </w:r>
          </w:p>
        </w:tc>
      </w:tr>
      <w:tr>
        <w:tc>
          <w:tcPr>
            <w:tcW w:type="dxa" w:w="2880"/>
          </w:tcPr>
          <w:p>
            <w:r>
              <w:t>nargo_package_name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(noir) Name of circuit project in Nargo.toml.</w:t>
            </w:r>
          </w:p>
        </w:tc>
      </w:tr>
      <w:tr>
        <w:tc>
          <w:tcPr>
            <w:tcW w:type="dxa" w:w="2880"/>
          </w:tcPr>
          <w:p>
            <w:r>
              <w:t>noir_version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(noir) Noir frontend version tag.</w:t>
            </w:r>
          </w:p>
        </w:tc>
      </w:tr>
      <w:tr>
        <w:tc>
          <w:tcPr>
            <w:tcW w:type="dxa" w:w="2880"/>
          </w:tcPr>
          <w:p>
            <w:r>
              <w:t>openvm_version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(openvm) OpenVM frontend version tag.</w:t>
            </w:r>
          </w:p>
        </w:tc>
      </w:tr>
      <w:tr>
        <w:tc>
          <w:tcPr>
            <w:tcW w:type="dxa" w:w="2880"/>
          </w:tcPr>
          <w:p>
            <w:r>
              <w:t>struct_name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(plonky2) Path to the circuit struct definition (from sindri.json).</w:t>
            </w:r>
          </w:p>
        </w:tc>
      </w:tr>
      <w:tr>
        <w:tc>
          <w:tcPr>
            <w:tcW w:type="dxa" w:w="2880"/>
          </w:tcPr>
          <w:p>
            <w:r>
              <w:t>plonky2_version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(plonky2) Plonky2 frontend version tag.</w:t>
            </w:r>
          </w:p>
        </w:tc>
      </w:tr>
      <w:tr>
        <w:tc>
          <w:tcPr>
            <w:tcW w:type="dxa" w:w="2880"/>
          </w:tcPr>
          <w:p>
            <w:r>
              <w:t>function_name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(snarkvm) Main .aleo function name.</w:t>
            </w:r>
          </w:p>
        </w:tc>
      </w:tr>
      <w:tr>
        <w:tc>
          <w:tcPr>
            <w:tcW w:type="dxa" w:w="2880"/>
          </w:tcPr>
          <w:p>
            <w:r>
              <w:t>network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(snarkvm) Network.</w:t>
            </w:r>
          </w:p>
        </w:tc>
      </w:tr>
      <w:tr>
        <w:tc>
          <w:tcPr>
            <w:tcW w:type="dxa" w:w="2880"/>
          </w:tcPr>
          <w:p>
            <w:r>
              <w:t>sp1_version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(sp1) SP1 frontend version tag.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'https://sindri.app/api/v1/circuit/create' \</w:t>
        <w:br/>
        <w:t xml:space="preserve"> --header 'Accept: application/json' \</w:t>
        <w:br/>
        <w:t xml:space="preserve"> --form 'files=@./circuit.zip' \</w:t>
        <w:br/>
        <w:t xml:space="preserve"> --form 'tags[]=demo' \</w:t>
        <w:br/>
        <w:t xml:space="preserve"> --form 'tags[]=v1' \</w:t>
        <w:br/>
        <w:t xml:space="preserve"> --form 'meta[env]=prod'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Upload a Circuit (minimal)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'https://sindri.app/api/v1/circuit/create' \</w:t>
        <w:br/>
        <w:t xml:space="preserve"> --header 'Accept: application/json' \</w:t>
        <w:br/>
        <w:t xml:space="preserve"> --form 'files=@./circuit.zip'</w:t>
      </w:r>
    </w:p>
    <w:p>
      <w:pPr>
        <w:pStyle w:val="Heading3"/>
      </w:pPr>
      <w:r>
        <w:t>Example 2: Upload with Tags and Metadata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'https://sindri.app/api/v1/circuit/create' \</w:t>
        <w:br/>
        <w:t xml:space="preserve"> --header 'Accept: application/json' \</w:t>
        <w:br/>
        <w:t xml:space="preserve"> --form 'files=@./circuit.zip' \</w:t>
        <w:br/>
        <w:t xml:space="preserve"> --form 'tags[]=my-tag' \</w:t>
        <w:br/>
        <w:t xml:space="preserve"> --form 'meta[commit]=abc123'</w:t>
      </w:r>
    </w:p>
    <w:p>
      <w:pPr>
        <w:pStyle w:val="Heading3"/>
      </w:pPr>
      <w:r>
        <w:t>Notes</w:t>
      </w:r>
    </w:p>
    <w:p>
      <w:pPr>
        <w:pStyle w:val="ListBullet"/>
      </w:pPr>
      <w:r>
        <w:t>Request body must be sent as multipart/form-data.</w:t>
      </w:r>
    </w:p>
    <w:p>
      <w:pPr>
        <w:pStyle w:val="ListBullet"/>
      </w:pPr>
      <w:r>
        <w:t>The success response is polymorphic: additional fields depend on the returned circuit_type.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400 Bad Request: Invalid upload (response includes error and a default message of "Invalid upload.").</w:t>
      </w:r>
    </w:p>
    <w:p>
      <w:pPr>
        <w:pStyle w:val="ListBullet"/>
      </w:pPr>
      <w:r>
        <w:t>422 Unprocessable Entity: Validation/processing issue (includes location and message).</w:t>
      </w:r>
    </w:p>
    <w:p>
      <w:pPr>
        <w:pStyle w:val="ListBullet"/>
      </w:pPr>
      <w:r>
        <w:t>500 Internal Server Error: Internal error (default message "An internal error occurred.").</w:t>
      </w:r>
    </w:p>
    <w:p>
      <w:pPr>
        <w:pStyle w:val="ListBullet"/>
      </w:pPr>
      <w:r>
        <w:t>501 Not Implemented: Feature not implemented (default message "Coming soon!").</w:t>
      </w:r>
    </w:p>
    <w:p>
      <w:pPr>
        <w:pStyle w:val="Heading3"/>
      </w:pPr>
      <w:r>
        <w:t>Related circuits actions</w:t>
      </w:r>
    </w:p>
    <w:p>
      <w:pPr>
        <w:pStyle w:val="ListBullet"/>
      </w:pPr>
      <w:r>
        <w:t>[GET] List a Project’s Circuits (Paginated) — /project/{{projectId}}/circuits/paginated</w:t>
      </w:r>
    </w:p>
    <w:p>
      <w:pPr>
        <w:pStyle w:val="ListBullet"/>
      </w:pPr>
      <w:r>
        <w:t>[GET] List Team Circuits — /api/v1/circuit/list</w:t>
      </w:r>
    </w:p>
    <w:p>
      <w:pPr>
        <w:pStyle w:val="ListBullet"/>
      </w:pPr>
      <w:r>
        <w:t>[GET] Get Circuit Detail — /circuit/{{circuitId}}/detail</w:t>
      </w:r>
    </w:p>
    <w:p>
      <w:pPr>
        <w:pStyle w:val="ListBullet"/>
      </w:pPr>
      <w:r>
        <w:t>[GET] Get a Circuit’s Smart Contract Verifier — /v1/circuit/{{circuitId}}/smart_contract_verifier</w:t>
      </w:r>
    </w:p>
    <w:p>
      <w:pPr>
        <w:pStyle w:val="ListBullet"/>
      </w:pPr>
      <w:r>
        <w:t>[GET] List a Project's Circuits — /project/{{projectId}}/circuits</w:t>
      </w:r>
    </w:p>
    <w:p>
      <w:pPr>
        <w:pStyle w:val="ListBullet"/>
      </w:pPr>
      <w:r>
        <w:t>[GET] Get a Circuit's Status — /v1/circuit/{{circuitId}}/status</w:t>
      </w:r>
    </w:p>
    <w:p>
      <w:r>
        <w:br w:type="page"/>
      </w:r>
    </w:p>
    <w:p>
      <w:pPr>
        <w:pStyle w:val="Heading2"/>
      </w:pPr>
      <w:r>
        <w:t>7. [POST] Create Proof for a Circuit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/v1/circuit/{{circuitId}}/prove</w:t>
      </w:r>
    </w:p>
    <w:p>
      <w:pPr>
        <w:pStyle w:val="Heading3"/>
      </w:pPr>
      <w:r>
        <w:t>Prerequisites</w:t>
      </w:r>
    </w:p>
    <w:p>
      <w:pPr>
        <w:pStyle w:val="ListBullet"/>
      </w:pPr>
      <w:r>
        <w:t>A circuit must exist and be accessible to your team (or specify another team in circuit_id using &lt;TEAM_NAME&gt;/...).</w:t>
      </w:r>
    </w:p>
    <w:p>
      <w:pPr>
        <w:pStyle w:val="ListBullet"/>
      </w:pPr>
      <w:r>
        <w:t>The circuit must be ready for proving (otherwise you may receive 409 Conflict).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https://sindri.app/api/v1/circuit/{{circuit_id}}/prove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"application/json"</w:t>
        <w:br/>
        <w:t>}</w:t>
      </w:r>
    </w:p>
    <w:p>
      <w:pPr>
        <w:pStyle w:val="Heading3"/>
      </w:pPr>
      <w:r>
        <w:t>Description</w:t>
      </w:r>
    </w:p>
    <w:p>
      <w:r>
        <w:t>Creates a proof job for a specified circuit using provided inputs. Optionally performs an internal verification check during proof creation.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circuit_id path parameter must always be present.</w:t>
      </w:r>
    </w:p>
    <w:p>
      <w:pPr>
        <w:pStyle w:val="ListBullet"/>
      </w:pPr>
      <w:r>
        <w:t>If the user provides a circuit_id, use that value directly.</w:t>
      </w:r>
    </w:p>
    <w:p>
      <w:pPr>
        <w:pStyle w:val="ListBullet"/>
      </w:pPr>
      <w:r>
        <w:t>Do not call the API with a missing or empty circuit_id (e.g., avoid /v1/circuit//prove or /v1/circuit/prove).</w:t>
      </w:r>
    </w:p>
    <w:p>
      <w:pPr>
        <w:pStyle w:val="ListBullet"/>
      </w:pPr>
      <w:r>
        <w:t>Always construct the path as /v1/circuit/{{circuit_id}}/prove, where {{circuit_id}} is a non-empty string.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ListBullet"/>
      </w:pPr>
      <w:r>
        <w:t>circuit_id supports multiple identifier formats (UUID, name, name with tag, team/name, team/name with tag). Use exactly what the caller supplies.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/v1/circuit/2f6c2c8b-7c7a-4b5b-9a2e-3c0f3c3a1d2e/prove</w:t>
        <w:br/>
        <w:t>/v1/circuit/my_circuit/prove</w:t>
        <w:br/>
        <w:t>/v1/circuit/my_circuit:latest/prove</w:t>
        <w:br/>
        <w:t>/v1/circuit/acme-team/my_circuit/prove</w:t>
        <w:br/>
        <w:t>/v1/circuit/acme-team/my_circuit:prod/prove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/v1/circuit//prove</w:t>
        <w:br/>
        <w:t>/v1/circuit/prove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circuit_id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Circuit identifier. Accepted forms: (1) &lt;CIRCUIT_ID&gt; UUID4 of an exact compiled circuit version; (2) &lt;CIRCUIT_NAME&gt; (defaults to most recent tagged latest); (3) &lt;CIRCUIT_NAME&gt;:&lt;TAG&gt; (most recent compilation with tag); (4) &lt;TEAM_NAME&gt;/&lt;CIRCUIT_NAME&gt; (defaults to team circuit tagged latest); (5) &lt;TEAM_NAME&gt;/&lt;CIRCUIT_NAME&gt;:&lt;TAG&gt; (team circuit with explicit tag).</w:t>
            </w:r>
          </w:p>
        </w:tc>
      </w:tr>
    </w:tbl>
    <w:p/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proof_input</w:t>
            </w:r>
          </w:p>
        </w:tc>
        <w:tc>
          <w:tcPr>
            <w:tcW w:type="dxa" w:w="2880"/>
          </w:tcPr>
          <w:p>
            <w:r>
              <w:t>object | string</w:t>
            </w:r>
          </w:p>
        </w:tc>
        <w:tc>
          <w:tcPr>
            <w:tcW w:type="dxa" w:w="2880"/>
          </w:tcPr>
          <w:p>
            <w:r>
              <w:t>Proof inputs for the circuit.</w:t>
            </w:r>
          </w:p>
        </w:tc>
      </w:tr>
    </w:tbl>
    <w:p/>
    <w:p>
      <w:pPr>
        <w:pStyle w:val="Heading3"/>
      </w:pPr>
      <w:r>
        <w:t>Optional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meta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Arbitrary metadata map of string keys to string values: {[key: string]: string}.</w:t>
            </w:r>
          </w:p>
        </w:tc>
      </w:tr>
      <w:tr>
        <w:tc>
          <w:tcPr>
            <w:tcW w:type="dxa" w:w="2880"/>
          </w:tcPr>
          <w:p>
            <w:r>
              <w:t>perform_verify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to perform an internal verification check during proof creation. Default: false.</w:t>
            </w:r>
          </w:p>
        </w:tc>
      </w:tr>
      <w:tr>
        <w:tc>
          <w:tcPr>
            <w:tcW w:type="dxa" w:w="2880"/>
          </w:tcPr>
          <w:p>
            <w:r>
              <w:t>prover_implementation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Internal prover implementation setting. Default: "".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(201 Created)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"proof_id": "b3d2c4a1-8c6d-4c3e-9a7c-2d1f8b0a9e11",</w:t>
        <w:br/>
        <w:t xml:space="preserve"> "circuit_name": "my_circuit",</w:t>
        <w:br/>
        <w:t xml:space="preserve"> "project_name": "my_project",</w:t>
        <w:br/>
        <w:t xml:space="preserve"> "circuit_id": "2f6c2c8b-7c7a-4b5b-9a2e-3c0f3c3a1d2e",</w:t>
        <w:br/>
        <w:t xml:space="preserve"> "circuit_type": "circom",</w:t>
        <w:br/>
        <w:t xml:space="preserve"> "date_created": "2026-03-14T12:34:56Z",</w:t>
        <w:br/>
        <w:t xml:space="preserve"> "meta": {</w:t>
        <w:br/>
        <w:t xml:space="preserve"> "env": "prod"</w:t>
        <w:br/>
        <w:t xml:space="preserve"> },</w:t>
        <w:br/>
        <w:t xml:space="preserve"> "perform_verify": false,</w:t>
        <w:br/>
        <w:t xml:space="preserve"> "status": "Queued",</w:t>
        <w:br/>
        <w:t xml:space="preserve"> "finished_processing": false,</w:t>
        <w:br/>
        <w:t xml:space="preserve"> "verified": null,</w:t>
        <w:br/>
        <w:t xml:space="preserve"> "team": "Acme Team",</w:t>
        <w:br/>
        <w:t xml:space="preserve"> "team_avatar_url": "https://example.com/avatars/acme.png",</w:t>
        <w:br/>
        <w:t xml:space="preserve"> "team_name": "Acme Team",</w:t>
        <w:br/>
        <w:t xml:space="preserve"> "team_slug": "acme-team",</w:t>
        <w:br/>
        <w:t xml:space="preserve"> "circuit_team": "Acme Team",</w:t>
        <w:br/>
        <w:t xml:space="preserve"> "circuit_team_avatar_url": "https://example.com/avatars/acme.png",</w:t>
        <w:br/>
        <w:t xml:space="preserve"> "circuit_team_slug": "acme-team",</w:t>
        <w:br/>
        <w:t xml:space="preserve"> "compute_time": null,</w:t>
        <w:br/>
        <w:t xml:space="preserve"> "compute_time_sec": null,</w:t>
        <w:br/>
        <w:t xml:space="preserve"> "compute_times": null,</w:t>
        <w:br/>
        <w:t xml:space="preserve"> "file_size": null,</w:t>
        <w:br/>
        <w:t xml:space="preserve"> "proof": null,</w:t>
        <w:br/>
        <w:t xml:space="preserve"> "public": null,</w:t>
        <w:br/>
        <w:t xml:space="preserve"> "queue_time": null,</w:t>
        <w:br/>
        <w:t xml:space="preserve"> "queue_time_sec": null,</w:t>
        <w:br/>
        <w:t xml:space="preserve"> "smart_contract_calldata": null,</w:t>
        <w:br/>
        <w:t xml:space="preserve"> "has_smart_contract_calldata": false,</w:t>
        <w:br/>
        <w:t xml:space="preserve"> "has_verification_key": false,</w:t>
        <w:br/>
        <w:t xml:space="preserve"> "verification_key": null,</w:t>
        <w:br/>
        <w:t xml:space="preserve"> "warnings": null,</w:t>
        <w:br/>
        <w:t xml:space="preserve"> "error": null</w:t>
        <w:br/>
        <w:t>}</w:t>
      </w:r>
    </w:p>
    <w:p>
      <w:pPr>
        <w:pStyle w:val="Heading3"/>
      </w:pPr>
      <w:r>
        <w:t>Error Response (400 Bad Request)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"Bad Request",</w:t>
        <w:br/>
        <w:t xml:space="preserve"> "exception_id": "e7c0e9f1-1a2b-3c4d-5e6f-112233445566",</w:t>
        <w:br/>
        <w:t xml:space="preserve"> "message": "Proof cannot be created."</w:t>
        <w:br/>
        <w:t>}</w:t>
      </w:r>
    </w:p>
    <w:p>
      <w:pPr>
        <w:pStyle w:val="Heading3"/>
      </w:pPr>
      <w:r>
        <w:t>Error Response (404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"Not Found",</w:t>
        <w:br/>
        <w:t xml:space="preserve"> "exception_id": "b1b2b3b4-b5b6-b7b8-b9c0-001122334455",</w:t>
        <w:br/>
        <w:t xml:space="preserve"> "circuit_id": "unknown-circuit",</w:t>
        <w:br/>
        <w:t xml:space="preserve"> "message": "Circuit not found."</w:t>
        <w:br/>
        <w:t>}</w:t>
      </w:r>
    </w:p>
    <w:p>
      <w:pPr>
        <w:pStyle w:val="Heading3"/>
      </w:pPr>
      <w:r>
        <w:t>Error Response (409 Conflict)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"circuit_id": "my_circuit:latest",</w:t>
        <w:br/>
        <w:t xml:space="preserve"> "error": "Conflict",</w:t>
        <w:br/>
        <w:t xml:space="preserve"> "exception_id": "c0ffee00-1111-2222-3333-444455556666",</w:t>
        <w:br/>
        <w:t xml:space="preserve"> "message": "Circuit is not ready."</w:t>
        <w:br/>
        <w:t>}</w:t>
      </w:r>
    </w:p>
    <w:p>
      <w:pPr>
        <w:pStyle w:val="Heading3"/>
      </w:pPr>
      <w:r>
        <w:t>Error Response (501 Not Implemented)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"exception_id": "d34db33f-aaaa-bbbb-cccc-ddddeeeeffff",</w:t>
        <w:br/>
        <w:t xml:space="preserve"> "message": "Coming soon!"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proof_id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identifier for the proof (UUID4).</w:t>
            </w:r>
          </w:p>
        </w:tc>
      </w:tr>
      <w:tr>
        <w:tc>
          <w:tcPr>
            <w:tcW w:type="dxa" w:w="2880"/>
          </w:tcPr>
          <w:p>
            <w:r>
              <w:t>circuit_name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Circuit name.</w:t>
            </w:r>
          </w:p>
        </w:tc>
      </w:tr>
      <w:tr>
        <w:tc>
          <w:tcPr>
            <w:tcW w:type="dxa" w:w="2880"/>
          </w:tcPr>
          <w:p>
            <w:r>
              <w:t>project_name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Project name associated with the proof.</w:t>
            </w:r>
          </w:p>
        </w:tc>
      </w:tr>
      <w:tr>
        <w:tc>
          <w:tcPr>
            <w:tcW w:type="dxa" w:w="2880"/>
          </w:tcPr>
          <w:p>
            <w:r>
              <w:t>circuit_id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Circuit ID associated with this proof (UUID4).</w:t>
            </w:r>
          </w:p>
        </w:tc>
      </w:tr>
      <w:tr>
        <w:tc>
          <w:tcPr>
            <w:tcW w:type="dxa" w:w="2880"/>
          </w:tcPr>
          <w:p>
            <w:r>
              <w:t>circuit_type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Circuit type enum: boojum, circom, gnark, halo2, hermez, jolt, noir, openvm, plonky2, snarkvm, sp1.</w:t>
            </w:r>
          </w:p>
        </w:tc>
      </w:tr>
      <w:tr>
        <w:tc>
          <w:tcPr>
            <w:tcW w:type="dxa" w:w="2880"/>
          </w:tcPr>
          <w:p>
            <w:r>
              <w:t>date_created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UTC datetime in ISO8601 format when the circuit was uploaded.</w:t>
            </w:r>
          </w:p>
        </w:tc>
      </w:tr>
      <w:tr>
        <w:tc>
          <w:tcPr>
            <w:tcW w:type="dxa" w:w="2880"/>
          </w:tcPr>
          <w:p>
            <w:r>
              <w:t>meta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Metadata map {[key: string]: string}.</w:t>
            </w:r>
          </w:p>
        </w:tc>
      </w:tr>
      <w:tr>
        <w:tc>
          <w:tcPr>
            <w:tcW w:type="dxa" w:w="2880"/>
          </w:tcPr>
          <w:p>
            <w:r>
              <w:t>perform_verify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an internal verification check occurred during proof creation.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Job status enum: Queued, In Progress, Ready, Failed.</w:t>
            </w:r>
          </w:p>
        </w:tc>
      </w:tr>
      <w:tr>
        <w:tc>
          <w:tcPr>
            <w:tcW w:type="dxa" w:w="2880"/>
          </w:tcPr>
          <w:p>
            <w:r>
              <w:t>finished_processing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processing is finished (polling can stop).</w:t>
            </w:r>
          </w:p>
        </w:tc>
      </w:tr>
      <w:tr>
        <w:tc>
          <w:tcPr>
            <w:tcW w:type="dxa" w:w="2880"/>
          </w:tcPr>
          <w:p>
            <w:r>
              <w:t>verified</w:t>
            </w:r>
          </w:p>
        </w:tc>
        <w:tc>
          <w:tcPr>
            <w:tcW w:type="dxa" w:w="2880"/>
          </w:tcPr>
          <w:p>
            <w:r>
              <w:t>boolean | null</w:t>
            </w:r>
          </w:p>
        </w:tc>
        <w:tc>
          <w:tcPr>
            <w:tcW w:type="dxa" w:w="2880"/>
          </w:tcPr>
          <w:p>
            <w:r>
              <w:t>Verification result if available; otherwise null.</w:t>
            </w:r>
          </w:p>
        </w:tc>
      </w:tr>
      <w:tr>
        <w:tc>
          <w:tcPr>
            <w:tcW w:type="dxa" w:w="2880"/>
          </w:tcPr>
          <w:p>
            <w:r>
              <w:t>team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Name of the team that owns this proof.</w:t>
            </w:r>
          </w:p>
        </w:tc>
      </w:tr>
      <w:tr>
        <w:tc>
          <w:tcPr>
            <w:tcW w:type="dxa" w:w="2880"/>
          </w:tcPr>
          <w:p>
            <w:r>
              <w:t>team_avatar_url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Avatar URL for the proof-owning team.</w:t>
            </w:r>
          </w:p>
        </w:tc>
      </w:tr>
      <w:tr>
        <w:tc>
          <w:tcPr>
            <w:tcW w:type="dxa" w:w="2880"/>
          </w:tcPr>
          <w:p>
            <w:r>
              <w:t>team_name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Name of the team that owns this proof.</w:t>
            </w:r>
          </w:p>
        </w:tc>
      </w:tr>
      <w:tr>
        <w:tc>
          <w:tcPr>
            <w:tcW w:type="dxa" w:w="2880"/>
          </w:tcPr>
          <w:p>
            <w:r>
              <w:t>team_slug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Slug of the team that owns this proof.</w:t>
            </w:r>
          </w:p>
        </w:tc>
      </w:tr>
      <w:tr>
        <w:tc>
          <w:tcPr>
            <w:tcW w:type="dxa" w:w="2880"/>
          </w:tcPr>
          <w:p>
            <w:r>
              <w:t>circuit_team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Name of the team that owns the circuit associated with this proof.</w:t>
            </w:r>
          </w:p>
        </w:tc>
      </w:tr>
      <w:tr>
        <w:tc>
          <w:tcPr>
            <w:tcW w:type="dxa" w:w="2880"/>
          </w:tcPr>
          <w:p>
            <w:r>
              <w:t>circuit_team_avatar_url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Avatar URL for the circuit-owning team.</w:t>
            </w:r>
          </w:p>
        </w:tc>
      </w:tr>
      <w:tr>
        <w:tc>
          <w:tcPr>
            <w:tcW w:type="dxa" w:w="2880"/>
          </w:tcPr>
          <w:p>
            <w:r>
              <w:t>circuit_team_slug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Slug of the team that owns the circuit associated with this proof.</w:t>
            </w:r>
          </w:p>
        </w:tc>
      </w:tr>
      <w:tr>
        <w:tc>
          <w:tcPr>
            <w:tcW w:type="dxa" w:w="2880"/>
          </w:tcPr>
          <w:p>
            <w:r>
              <w:t>compute_time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Compute time (if available).</w:t>
            </w:r>
          </w:p>
        </w:tc>
      </w:tr>
      <w:tr>
        <w:tc>
          <w:tcPr>
            <w:tcW w:type="dxa" w:w="2880"/>
          </w:tcPr>
          <w:p>
            <w:r>
              <w:t>compute_time_sec</w:t>
            </w:r>
          </w:p>
        </w:tc>
        <w:tc>
          <w:tcPr>
            <w:tcW w:type="dxa" w:w="2880"/>
          </w:tcPr>
          <w:p>
            <w:r>
              <w:t>number | null</w:t>
            </w:r>
          </w:p>
        </w:tc>
        <w:tc>
          <w:tcPr>
            <w:tcW w:type="dxa" w:w="2880"/>
          </w:tcPr>
          <w:p>
            <w:r>
              <w:t>Compute time in seconds (if available).</w:t>
            </w:r>
          </w:p>
        </w:tc>
      </w:tr>
      <w:tr>
        <w:tc>
          <w:tcPr>
            <w:tcW w:type="dxa" w:w="2880"/>
          </w:tcPr>
          <w:p>
            <w:r>
              <w:t>compute_times</w:t>
            </w:r>
          </w:p>
        </w:tc>
        <w:tc>
          <w:tcPr>
            <w:tcW w:type="dxa" w:w="2880"/>
          </w:tcPr>
          <w:p>
            <w:r>
              <w:t>any | null</w:t>
            </w:r>
          </w:p>
        </w:tc>
        <w:tc>
          <w:tcPr>
            <w:tcW w:type="dxa" w:w="2880"/>
          </w:tcPr>
          <w:p>
            <w:r>
              <w:t>Additional compute timing data (if available).</w:t>
            </w:r>
          </w:p>
        </w:tc>
      </w:tr>
      <w:tr>
        <w:tc>
          <w:tcPr>
            <w:tcW w:type="dxa" w:w="2880"/>
          </w:tcPr>
          <w:p>
            <w:r>
              <w:t>file_size</w:t>
            </w:r>
          </w:p>
        </w:tc>
        <w:tc>
          <w:tcPr>
            <w:tcW w:type="dxa" w:w="2880"/>
          </w:tcPr>
          <w:p>
            <w:r>
              <w:t>integer | null</w:t>
            </w:r>
          </w:p>
        </w:tc>
        <w:tc>
          <w:tcPr>
            <w:tcW w:type="dxa" w:w="2880"/>
          </w:tcPr>
          <w:p>
            <w:r>
              <w:t>Proof file size (if available).</w:t>
            </w:r>
          </w:p>
        </w:tc>
      </w:tr>
      <w:tr>
        <w:tc>
          <w:tcPr>
            <w:tcW w:type="dxa" w:w="2880"/>
          </w:tcPr>
          <w:p>
            <w:r>
              <w:t>proof</w:t>
            </w:r>
          </w:p>
        </w:tc>
        <w:tc>
          <w:tcPr>
            <w:tcW w:type="dxa" w:w="2880"/>
          </w:tcPr>
          <w:p>
            <w:r>
              <w:t>object | null</w:t>
            </w:r>
          </w:p>
        </w:tc>
        <w:tc>
          <w:tcPr>
            <w:tcW w:type="dxa" w:w="2880"/>
          </w:tcPr>
          <w:p>
            <w:r>
              <w:t>Proof object (if available).</w:t>
            </w:r>
          </w:p>
        </w:tc>
      </w:tr>
      <w:tr>
        <w:tc>
          <w:tcPr>
            <w:tcW w:type="dxa" w:w="2880"/>
          </w:tcPr>
          <w:p>
            <w:r>
              <w:t>public</w:t>
            </w:r>
          </w:p>
        </w:tc>
        <w:tc>
          <w:tcPr>
            <w:tcW w:type="dxa" w:w="2880"/>
          </w:tcPr>
          <w:p>
            <w:r>
              <w:t>any | null</w:t>
            </w:r>
          </w:p>
        </w:tc>
        <w:tc>
          <w:tcPr>
            <w:tcW w:type="dxa" w:w="2880"/>
          </w:tcPr>
          <w:p>
            <w:r>
              <w:t>Public visibility info (if available).</w:t>
            </w:r>
          </w:p>
        </w:tc>
      </w:tr>
      <w:tr>
        <w:tc>
          <w:tcPr>
            <w:tcW w:type="dxa" w:w="2880"/>
          </w:tcPr>
          <w:p>
            <w:r>
              <w:t>queue_time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Queue time (if available).</w:t>
            </w:r>
          </w:p>
        </w:tc>
      </w:tr>
      <w:tr>
        <w:tc>
          <w:tcPr>
            <w:tcW w:type="dxa" w:w="2880"/>
          </w:tcPr>
          <w:p>
            <w:r>
              <w:t>queue_time_sec</w:t>
            </w:r>
          </w:p>
        </w:tc>
        <w:tc>
          <w:tcPr>
            <w:tcW w:type="dxa" w:w="2880"/>
          </w:tcPr>
          <w:p>
            <w:r>
              <w:t>number | null</w:t>
            </w:r>
          </w:p>
        </w:tc>
        <w:tc>
          <w:tcPr>
            <w:tcW w:type="dxa" w:w="2880"/>
          </w:tcPr>
          <w:p>
            <w:r>
              <w:t>Queue time in seconds (if available).</w:t>
            </w:r>
          </w:p>
        </w:tc>
      </w:tr>
      <w:tr>
        <w:tc>
          <w:tcPr>
            <w:tcW w:type="dxa" w:w="2880"/>
          </w:tcPr>
          <w:p>
            <w:r>
              <w:t>smart_contract_calldata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Smart contract calldata (if available).</w:t>
            </w:r>
          </w:p>
        </w:tc>
      </w:tr>
      <w:tr>
        <w:tc>
          <w:tcPr>
            <w:tcW w:type="dxa" w:w="2880"/>
          </w:tcPr>
          <w:p>
            <w:r>
              <w:t>has_smart_contract_calldata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smart contract calldata is available. Default: false.</w:t>
            </w:r>
          </w:p>
        </w:tc>
      </w:tr>
      <w:tr>
        <w:tc>
          <w:tcPr>
            <w:tcW w:type="dxa" w:w="2880"/>
          </w:tcPr>
          <w:p>
            <w:r>
              <w:t>has_verification_key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a verification key is available for this proof's circuit. Default: false.</w:t>
            </w:r>
          </w:p>
        </w:tc>
      </w:tr>
      <w:tr>
        <w:tc>
          <w:tcPr>
            <w:tcW w:type="dxa" w:w="2880"/>
          </w:tcPr>
          <w:p>
            <w:r>
              <w:t>verification_key</w:t>
            </w:r>
          </w:p>
        </w:tc>
        <w:tc>
          <w:tcPr>
            <w:tcW w:type="dxa" w:w="2880"/>
          </w:tcPr>
          <w:p>
            <w:r>
              <w:t>object | null</w:t>
            </w:r>
          </w:p>
        </w:tc>
        <w:tc>
          <w:tcPr>
            <w:tcW w:type="dxa" w:w="2880"/>
          </w:tcPr>
          <w:p>
            <w:r>
              <w:t>Verification key (if available).</w:t>
            </w:r>
          </w:p>
        </w:tc>
      </w:tr>
      <w:tr>
        <w:tc>
          <w:tcPr>
            <w:tcW w:type="dxa" w:w="2880"/>
          </w:tcPr>
          <w:p>
            <w:r>
              <w:t>warnings</w:t>
            </w:r>
          </w:p>
        </w:tc>
        <w:tc>
          <w:tcPr>
            <w:tcW w:type="dxa" w:w="2880"/>
          </w:tcPr>
          <w:p>
            <w:r>
              <w:t>string[] | null</w:t>
            </w:r>
          </w:p>
        </w:tc>
        <w:tc>
          <w:tcPr>
            <w:tcW w:type="dxa" w:w="2880"/>
          </w:tcPr>
          <w:p>
            <w:r>
              <w:t>Warnings (if any).</w:t>
            </w:r>
          </w:p>
        </w:tc>
      </w:tr>
      <w:tr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Error message when status indicates failure (if any).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POST 'https://sindri.app/api/v1/circuit/my_circuit:latest/prove'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"proof_input": {</w:t>
        <w:br/>
        <w:t xml:space="preserve"> "a": 3,</w:t>
        <w:br/>
        <w:t xml:space="preserve"> "b": 11</w:t>
        <w:br/>
        <w:t xml:space="preserve">    },</w:t>
        <w:br/>
        <w:t xml:space="preserve"> "perform_verify": false,</w:t>
        <w:br/>
        <w:t xml:space="preserve"> "meta": {</w:t>
        <w:br/>
        <w:t xml:space="preserve"> "run_id": "run-2026-03-14-001"</w:t>
        <w:br/>
        <w:t xml:space="preserve">    }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Prove using a circuit UUID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POST 'https://sindri.app/api/v1/circuit/2f6c2c8b-7c7a-4b5b-9a2e-3c0f3c3a1d2e/prove' \</w:t>
        <w:br/>
        <w:t xml:space="preserve"> -H 'Accept: application/json' \</w:t>
        <w:br/>
        <w:t xml:space="preserve"> -H 'Content-Type: application/json' \</w:t>
        <w:br/>
        <w:t xml:space="preserve"> -d '{</w:t>
        <w:br/>
        <w:t xml:space="preserve"> "proof_input": {</w:t>
        <w:br/>
        <w:t xml:space="preserve"> "x": 42</w:t>
        <w:br/>
        <w:t xml:space="preserve">    }</w:t>
        <w:br/>
        <w:t xml:space="preserve">  }'</w:t>
      </w:r>
    </w:p>
    <w:p>
      <w:pPr>
        <w:pStyle w:val="Heading3"/>
      </w:pPr>
      <w:r>
        <w:t>Example 2: Prove using a team/name and tag, with internal verification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POST 'https://sindri.app/api/v1/circuit/acme-team/my_circuit:prod/prove' \</w:t>
        <w:br/>
        <w:t xml:space="preserve"> -H 'Accept: application/json' \</w:t>
        <w:br/>
        <w:t xml:space="preserve"> -H 'Content-Type: application/json' \</w:t>
        <w:br/>
        <w:t xml:space="preserve"> -d '{</w:t>
        <w:br/>
        <w:t xml:space="preserve"> "proof_input": "INPUT_STRING_FORMAT_IF_SUPPORTED_BY_CIRCUIT",</w:t>
        <w:br/>
        <w:t xml:space="preserve"> "perform_verify": true,</w:t>
        <w:br/>
        <w:t xml:space="preserve"> "meta": {</w:t>
        <w:br/>
        <w:t xml:space="preserve"> "env": "prod"</w:t>
        <w:br/>
        <w:t xml:space="preserve">    }</w:t>
        <w:br/>
        <w:t xml:space="preserve">  }'</w:t>
      </w:r>
    </w:p>
    <w:p>
      <w:pPr>
        <w:pStyle w:val="Heading3"/>
      </w:pPr>
      <w:r>
        <w:t>Notes</w:t>
      </w:r>
    </w:p>
    <w:p>
      <w:pPr>
        <w:pStyle w:val="ListBullet"/>
      </w:pPr>
      <w:r>
        <w:t>proof_input may be either an object or a string; use the format expected by the circuit.</w:t>
      </w:r>
    </w:p>
    <w:p>
      <w:pPr>
        <w:pStyle w:val="ListBullet"/>
      </w:pPr>
      <w:r>
        <w:t>A 409 Conflict indicates the circuit is not ready to be proved.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400 Bad Request: Invalid/missing request body fields (e.g., missing proof_input) or other client-side validation failures.</w:t>
      </w:r>
    </w:p>
    <w:p>
      <w:pPr>
        <w:pStyle w:val="ListBullet"/>
      </w:pPr>
      <w:r>
        <w:t>404 Not Found: The specified circuit_id cannot be resolved to a circuit.</w:t>
      </w:r>
    </w:p>
    <w:p>
      <w:pPr>
        <w:pStyle w:val="ListBullet"/>
      </w:pPr>
      <w:r>
        <w:t>409 Conflict: The circuit exists but is not ready for proving.</w:t>
      </w:r>
    </w:p>
    <w:p>
      <w:pPr>
        <w:pStyle w:val="ListBullet"/>
      </w:pPr>
      <w:r>
        <w:t>501 Not Implemented: Feature or backend capability not available yet.</w:t>
      </w:r>
    </w:p>
    <w:p>
      <w:pPr>
        <w:pStyle w:val="Heading3"/>
      </w:pPr>
      <w:r>
        <w:t>Related proofs actions</w:t>
      </w:r>
    </w:p>
    <w:p>
      <w:pPr>
        <w:pStyle w:val="ListBullet"/>
      </w:pPr>
      <w:r>
        <w:t>[GET] List a Circuit’s Proofs — /v1/circuit/{{circuitId}}/proofs</w:t>
      </w:r>
    </w:p>
    <w:p>
      <w:pPr>
        <w:pStyle w:val="ListBullet"/>
      </w:pPr>
      <w:r>
        <w:t>[GET] List a Project’s Proofs — /v1/project/{{projectId}}/proofs</w:t>
      </w:r>
    </w:p>
    <w:p>
      <w:pPr>
        <w:pStyle w:val="ListBullet"/>
      </w:pPr>
      <w:r>
        <w:t>[GET] List a Project’s Proofs (Paginated) — /v1/project/{{projectId}}/proofs/paginated</w:t>
      </w:r>
    </w:p>
    <w:p>
      <w:pPr>
        <w:pStyle w:val="ListBullet"/>
      </w:pPr>
      <w:r>
        <w:t>[POST] List Proofs (Paginated) for the Requesting Team — /proof/list/paginated</w:t>
      </w:r>
    </w:p>
    <w:p>
      <w:pPr>
        <w:pStyle w:val="ListBullet"/>
      </w:pPr>
      <w:r>
        <w:t>[GET] List a Circuit’s Proofs (Paginated) — /v1/circuit/{{circuitId}}/proofs/paginated</w:t>
      </w:r>
    </w:p>
    <w:p>
      <w:pPr>
        <w:pStyle w:val="ListBullet"/>
      </w:pPr>
      <w:r>
        <w:t>[POST] List Proofs (Team) — /proof/list</w:t>
      </w:r>
    </w:p>
    <w:p>
      <w:r>
        <w:br w:type="page"/>
      </w:r>
    </w:p>
    <w:p>
      <w:pPr>
        <w:pStyle w:val="Heading2"/>
      </w:pPr>
      <w:r>
        <w:t>8. [GET] Get Circuit Detail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/circuit/{{circuitId}}/detail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access to the circuit (e.g., it is owned by your team, owned by the specified team, or is public).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https://sindri.app/api/v1/circuit/{{circuit_id}}/detail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Get information for an existing circuit. The circuit can be referenced by UUID, by name (defaulting to the latest tag), by name with an explicit tag, or by team/circuit (optionally with a tag).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circuit_id path parameter must always be present.</w:t>
      </w:r>
    </w:p>
    <w:p>
      <w:pPr>
        <w:pStyle w:val="ListBullet"/>
      </w:pPr>
      <w:r>
        <w:t>If the user provides a circuit_id, use that value directly.</w:t>
      </w:r>
    </w:p>
    <w:p>
      <w:pPr>
        <w:pStyle w:val="ListBullet"/>
      </w:pPr>
      <w:r>
        <w:t>Do not call the API with a missing or empty circuit_id (e.g., avoid /v1/circuit//detail or /v1/circuit/detail).</w:t>
      </w:r>
    </w:p>
    <w:p>
      <w:pPr>
        <w:pStyle w:val="ListBullet"/>
      </w:pPr>
      <w:r>
        <w:t>Always construct the path as /v1/circuit/{{circuit_id}}/detail, where {{circuit_id}} is a non-empty string.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as URL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/v1/circuit/2f1b9b7a-2d2a-4a5c-8c3b-4c1f2c0d9f77/detail</w:t>
        <w:br/>
        <w:t>/v1/circuit/my-circuit/detail</w:t>
        <w:br/>
        <w:t>/v1/circuit/my-circuit:latest/detail</w:t>
        <w:br/>
        <w:t>/v1/circuit/acme-team/my-circuit/detail</w:t>
        <w:br/>
        <w:t>/v1/circuit/acme-team/my-circuit:prod/detail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/v1/circuit//detail</w:t>
        <w:br/>
        <w:t>/v1/circuit/detail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circuit_id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Circuit identifier. Supported forms: "&lt;CIRCUIT_ID&gt;" (UUID4 for an exact compiled version), "&lt;CIRCUIT_NAME&gt;" (owned by authenticated team; defaults to most recent tag latest), "&lt;CIRCUIT_NAME&gt;:&lt;TAG&gt;" (owned by authenticated team; most recent compilation for that tag), "&lt;TEAM_NAME&gt;/&lt;CIRCUIT_NAME&gt;" (owned by specified team; defaults to latest), "&lt;TEAM_NAME&gt;/&lt;CIRCUIT_NAME&gt;:&lt;TAG&gt;" (owned by specified team; most recent compilation for that tag).</w:t>
            </w:r>
          </w:p>
        </w:tc>
      </w:tr>
    </w:tbl>
    <w:p/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include_verification_key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whether to include the verification key in the response.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</w:rPr>
        <w:t>Note: Content-Type: application/json</w:t>
        <w:br/>
        <w:t xml:space="preserve"> Response shape varies by circuit_type (e.g., boojum, circom, halo2, hermez, gnark, jolt, noir, openvm, plonky2, snarkvm, sp1).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"circuit_id": "2f1b9b7a-2d2a-4a5c-8c3b-4c1f2c0d9f77",</w:t>
        <w:br/>
        <w:t xml:space="preserve"> "circuit_name": "my-circuit",</w:t>
        <w:br/>
        <w:t xml:space="preserve"> "project_name": "my-project",</w:t>
        <w:br/>
        <w:t xml:space="preserve"> "circuit_type": "circom",</w:t>
        <w:br/>
        <w:t xml:space="preserve"> "date_created": "2025-01-15T10:30:00Z",</w:t>
        <w:br/>
        <w:t xml:space="preserve"> "homepage": null,</w:t>
        <w:br/>
        <w:t xml:space="preserve"> "meta": {</w:t>
        <w:br/>
        <w:t xml:space="preserve"> "commit": "a1b2c3d4"</w:t>
        <w:br/>
        <w:t xml:space="preserve"> },</w:t>
        <w:br/>
        <w:t xml:space="preserve"> "num_proofs": 12,</w:t>
        <w:br/>
        <w:t xml:space="preserve"> "proving_scheme": "groth16",</w:t>
        <w:br/>
        <w:t xml:space="preserve"> "public": false,</w:t>
        <w:br/>
        <w:t xml:space="preserve"> "repository": "https://github.com/acme/my-circuit",</w:t>
        <w:br/>
        <w:t xml:space="preserve"> "status": "SUCCEEDED",</w:t>
        <w:br/>
        <w:t xml:space="preserve"> "finished_processing": true,</w:t>
        <w:br/>
        <w:t xml:space="preserve"> "tags": ["latest", "prod"],</w:t>
        <w:br/>
        <w:t xml:space="preserve"> "team": "acme-team",</w:t>
        <w:br/>
        <w:t xml:space="preserve"> "team_avatar_url": "https://sindri.app/assets/teams/acme-team.png",</w:t>
        <w:br/>
        <w:t xml:space="preserve"> "team_name": "Acme Team",</w:t>
        <w:br/>
        <w:t xml:space="preserve"> "team_slug": "acme-team",</w:t>
        <w:br/>
        <w:t xml:space="preserve"> "compute_time": null,</w:t>
        <w:br/>
        <w:t xml:space="preserve"> "compute_time_sec": null,</w:t>
        <w:br/>
        <w:t xml:space="preserve"> "compute_times": null,</w:t>
        <w:br/>
        <w:t xml:space="preserve"> "file_size": 123456,</w:t>
        <w:br/>
        <w:t xml:space="preserve"> "queue_time": null,</w:t>
        <w:br/>
        <w:t xml:space="preserve"> "queue_time_sec": null,</w:t>
        <w:br/>
        <w:t xml:space="preserve"> "uploaded_file_name": "circuit.zip",</w:t>
        <w:br/>
        <w:t xml:space="preserve"> "has_smart_contract_verifier": true,</w:t>
        <w:br/>
        <w:t xml:space="preserve"> "has_verification_key": true,</w:t>
        <w:br/>
        <w:t xml:space="preserve"> "verification_key": null,</w:t>
        <w:br/>
        <w:t xml:space="preserve"> "warnings": null,</w:t>
        <w:br/>
        <w:t xml:space="preserve"> "error": null,</w:t>
        <w:br/>
        <w:t xml:space="preserve"> "curve": "bn254",</w:t>
        <w:br/>
        <w:t xml:space="preserve"> "num_constraints": 100000,</w:t>
        <w:br/>
        <w:t xml:space="preserve"> "num_outputs": 1,</w:t>
        <w:br/>
        <w:t xml:space="preserve"> "num_private_inputs": 2,</w:t>
        <w:br/>
        <w:t xml:space="preserve"> "num_public_inputs": 1</w:t>
        <w:br/>
        <w:t>}</w:t>
      </w:r>
    </w:p>
    <w:p>
      <w:pPr>
        <w:pStyle w:val="Heading3"/>
      </w:pPr>
      <w:r>
        <w:t>Error Response (404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"Not Found",</w:t>
        <w:br/>
        <w:t xml:space="preserve"> "exception_id": "exc_123",</w:t>
        <w:br/>
        <w:t xml:space="preserve"> "circuit_id": "my-team/my-circuit:prod",</w:t>
        <w:br/>
        <w:t xml:space="preserve"> "message": "Circuit not found"</w:t>
        <w:br/>
        <w:t>}</w:t>
      </w:r>
    </w:p>
    <w:p>
      <w:pPr>
        <w:pStyle w:val="Heading3"/>
      </w:pPr>
      <w:r>
        <w:t>Error Response (500 Internal Server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"exception_id": "exc_500",</w:t>
        <w:br/>
        <w:t xml:space="preserve"> "message": "An internal error occurred."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circuit_id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 unique identifier generated for the circuit (UUID4 format).</w:t>
            </w:r>
          </w:p>
        </w:tc>
      </w:tr>
      <w:tr>
        <w:tc>
          <w:tcPr>
            <w:tcW w:type="dxa" w:w="2880"/>
          </w:tcPr>
          <w:p>
            <w:r>
              <w:t>circuit_name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Circuit name.</w:t>
            </w:r>
          </w:p>
        </w:tc>
      </w:tr>
      <w:tr>
        <w:tc>
          <w:tcPr>
            <w:tcW w:type="dxa" w:w="2880"/>
          </w:tcPr>
          <w:p>
            <w:r>
              <w:t>project_name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Project name (can be used in place of circuit_id for proving). If the project is renamed, this reflects the new name.</w:t>
            </w:r>
          </w:p>
        </w:tc>
      </w:tr>
      <w:tr>
        <w:tc>
          <w:tcPr>
            <w:tcW w:type="dxa" w:w="2880"/>
          </w:tcPr>
          <w:p>
            <w:r>
              <w:t>circuit_type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Development framework used to write the circuit. Possible values include: boojum, circom, halo2, hermez, gnark, jolt, noir, openvm, plonky2, snarkvm, sp1.</w:t>
            </w:r>
          </w:p>
        </w:tc>
      </w:tr>
      <w:tr>
        <w:tc>
          <w:tcPr>
            <w:tcW w:type="dxa" w:w="2880"/>
          </w:tcPr>
          <w:p>
            <w:r>
              <w:t>date_created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UTC datetime the circuit was uploaded (ISO 8601).</w:t>
            </w:r>
          </w:p>
        </w:tc>
      </w:tr>
      <w:tr>
        <w:tc>
          <w:tcPr>
            <w:tcW w:type="dxa" w:w="2880"/>
          </w:tcPr>
          <w:p>
            <w:r>
              <w:t>homepage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Homepage URL (if any).</w:t>
            </w:r>
          </w:p>
        </w:tc>
      </w:tr>
      <w:tr>
        <w:tc>
          <w:tcPr>
            <w:tcW w:type="dxa" w:w="2880"/>
          </w:tcPr>
          <w:p>
            <w:r>
              <w:t>meta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Arbitrary metadata map ({ [key: string]: string }).</w:t>
            </w:r>
          </w:p>
        </w:tc>
      </w:tr>
      <w:tr>
        <w:tc>
          <w:tcPr>
            <w:tcW w:type="dxa" w:w="2880"/>
          </w:tcPr>
          <w:p>
            <w:r>
              <w:t>num_proofs</w:t>
            </w:r>
          </w:p>
        </w:tc>
        <w:tc>
          <w:tcPr>
            <w:tcW w:type="dxa" w:w="2880"/>
          </w:tcPr>
          <w:p>
            <w:r>
              <w:t>integer | null</w:t>
            </w:r>
          </w:p>
        </w:tc>
        <w:tc>
          <w:tcPr>
            <w:tcW w:type="dxa" w:w="2880"/>
          </w:tcPr>
          <w:p>
            <w:r>
              <w:t>Number of proofs (if available).</w:t>
            </w:r>
          </w:p>
        </w:tc>
      </w:tr>
      <w:tr>
        <w:tc>
          <w:tcPr>
            <w:tcW w:type="dxa" w:w="2880"/>
          </w:tcPr>
          <w:p>
            <w:r>
              <w:t>proving_scheme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Proving scheme for this circuit.</w:t>
            </w:r>
          </w:p>
        </w:tc>
      </w:tr>
      <w:tr>
        <w:tc>
          <w:tcPr>
            <w:tcW w:type="dxa" w:w="2880"/>
          </w:tcPr>
          <w:p>
            <w:r>
              <w:t>public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circuit is public. Public circuits can be used by any user.</w:t>
            </w:r>
          </w:p>
        </w:tc>
      </w:tr>
      <w:tr>
        <w:tc>
          <w:tcPr>
            <w:tcW w:type="dxa" w:w="2880"/>
          </w:tcPr>
          <w:p>
            <w:r>
              <w:t>repository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Repository URL (if any).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JobStatus</w:t>
            </w:r>
          </w:p>
        </w:tc>
        <w:tc>
          <w:tcPr>
            <w:tcW w:type="dxa" w:w="2880"/>
          </w:tcPr>
          <w:p>
            <w:r>
              <w:t>Job status for the circuit compilation (enum not further specified in scraped content).</w:t>
            </w:r>
          </w:p>
        </w:tc>
      </w:tr>
      <w:tr>
        <w:tc>
          <w:tcPr>
            <w:tcW w:type="dxa" w:w="2880"/>
          </w:tcPr>
          <w:p>
            <w:r>
              <w:t>finished_processing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processing is finished and polling/waiting can be terminated.</w:t>
            </w:r>
          </w:p>
        </w:tc>
      </w:tr>
      <w:tr>
        <w:tc>
          <w:tcPr>
            <w:tcW w:type="dxa" w:w="2880"/>
          </w:tcPr>
          <w:p>
            <w:r>
              <w:t>tags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Tags for the circuit.</w:t>
            </w:r>
          </w:p>
        </w:tc>
      </w:tr>
      <w:tr>
        <w:tc>
          <w:tcPr>
            <w:tcW w:type="dxa" w:w="2880"/>
          </w:tcPr>
          <w:p>
            <w:r>
              <w:t>team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Name of the team that owns this circuit.</w:t>
            </w:r>
          </w:p>
        </w:tc>
      </w:tr>
      <w:tr>
        <w:tc>
          <w:tcPr>
            <w:tcW w:type="dxa" w:w="2880"/>
          </w:tcPr>
          <w:p>
            <w:r>
              <w:t>team_avatar_url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URL for the owning team’s avatar image.</w:t>
            </w:r>
          </w:p>
        </w:tc>
      </w:tr>
      <w:tr>
        <w:tc>
          <w:tcPr>
            <w:tcW w:type="dxa" w:w="2880"/>
          </w:tcPr>
          <w:p>
            <w:r>
              <w:t>team_name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Name of the team that owns this circuit.</w:t>
            </w:r>
          </w:p>
        </w:tc>
      </w:tr>
      <w:tr>
        <w:tc>
          <w:tcPr>
            <w:tcW w:type="dxa" w:w="2880"/>
          </w:tcPr>
          <w:p>
            <w:r>
              <w:t>team_slug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Slug of the team that owns this circuit.</w:t>
            </w:r>
          </w:p>
        </w:tc>
      </w:tr>
      <w:tr>
        <w:tc>
          <w:tcPr>
            <w:tcW w:type="dxa" w:w="2880"/>
          </w:tcPr>
          <w:p>
            <w:r>
              <w:t>compute_time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Compute time (format not specified).</w:t>
            </w:r>
          </w:p>
        </w:tc>
      </w:tr>
      <w:tr>
        <w:tc>
          <w:tcPr>
            <w:tcW w:type="dxa" w:w="2880"/>
          </w:tcPr>
          <w:p>
            <w:r>
              <w:t>compute_time_sec</w:t>
            </w:r>
          </w:p>
        </w:tc>
        <w:tc>
          <w:tcPr>
            <w:tcW w:type="dxa" w:w="2880"/>
          </w:tcPr>
          <w:p>
            <w:r>
              <w:t>number | null</w:t>
            </w:r>
          </w:p>
        </w:tc>
        <w:tc>
          <w:tcPr>
            <w:tcW w:type="dxa" w:w="2880"/>
          </w:tcPr>
          <w:p>
            <w:r>
              <w:t>Compute time in seconds.</w:t>
            </w:r>
          </w:p>
        </w:tc>
      </w:tr>
      <w:tr>
        <w:tc>
          <w:tcPr>
            <w:tcW w:type="dxa" w:w="2880"/>
          </w:tcPr>
          <w:p>
            <w:r>
              <w:t>compute_times</w:t>
            </w:r>
          </w:p>
        </w:tc>
        <w:tc>
          <w:tcPr>
            <w:tcW w:type="dxa" w:w="2880"/>
          </w:tcPr>
          <w:p>
            <w:r>
              <w:t>any | null</w:t>
            </w:r>
          </w:p>
        </w:tc>
        <w:tc>
          <w:tcPr>
            <w:tcW w:type="dxa" w:w="2880"/>
          </w:tcPr>
          <w:p>
            <w:r>
              <w:t>Compute times (shape not specified).</w:t>
            </w:r>
          </w:p>
        </w:tc>
      </w:tr>
      <w:tr>
        <w:tc>
          <w:tcPr>
            <w:tcW w:type="dxa" w:w="2880"/>
          </w:tcPr>
          <w:p>
            <w:r>
              <w:t>file_size</w:t>
            </w:r>
          </w:p>
        </w:tc>
        <w:tc>
          <w:tcPr>
            <w:tcW w:type="dxa" w:w="2880"/>
          </w:tcPr>
          <w:p>
            <w:r>
              <w:t>integer | null</w:t>
            </w:r>
          </w:p>
        </w:tc>
        <w:tc>
          <w:tcPr>
            <w:tcW w:type="dxa" w:w="2880"/>
          </w:tcPr>
          <w:p>
            <w:r>
              <w:t>Uploaded file size.</w:t>
            </w:r>
          </w:p>
        </w:tc>
      </w:tr>
      <w:tr>
        <w:tc>
          <w:tcPr>
            <w:tcW w:type="dxa" w:w="2880"/>
          </w:tcPr>
          <w:p>
            <w:r>
              <w:t>queue_time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Queue time (format not specified).</w:t>
            </w:r>
          </w:p>
        </w:tc>
      </w:tr>
      <w:tr>
        <w:tc>
          <w:tcPr>
            <w:tcW w:type="dxa" w:w="2880"/>
          </w:tcPr>
          <w:p>
            <w:r>
              <w:t>queue_time_sec</w:t>
            </w:r>
          </w:p>
        </w:tc>
        <w:tc>
          <w:tcPr>
            <w:tcW w:type="dxa" w:w="2880"/>
          </w:tcPr>
          <w:p>
            <w:r>
              <w:t>number | null</w:t>
            </w:r>
          </w:p>
        </w:tc>
        <w:tc>
          <w:tcPr>
            <w:tcW w:type="dxa" w:w="2880"/>
          </w:tcPr>
          <w:p>
            <w:r>
              <w:t>Queue time in seconds.</w:t>
            </w:r>
          </w:p>
        </w:tc>
      </w:tr>
      <w:tr>
        <w:tc>
          <w:tcPr>
            <w:tcW w:type="dxa" w:w="2880"/>
          </w:tcPr>
          <w:p>
            <w:r>
              <w:t>uploaded_file_name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Name of the uploaded circuit file. Note: CLI/SDKs may create a generic name when uploading a directory.</w:t>
            </w:r>
          </w:p>
        </w:tc>
      </w:tr>
      <w:tr>
        <w:tc>
          <w:tcPr>
            <w:tcW w:type="dxa" w:w="2880"/>
          </w:tcPr>
          <w:p>
            <w:r>
              <w:t>has_smart_contract_verifier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a smart contract verifier is available.</w:t>
            </w:r>
          </w:p>
        </w:tc>
      </w:tr>
      <w:tr>
        <w:tc>
          <w:tcPr>
            <w:tcW w:type="dxa" w:w="2880"/>
          </w:tcPr>
          <w:p>
            <w:r>
              <w:t>has_verification_key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a verification key is available.</w:t>
            </w:r>
          </w:p>
        </w:tc>
      </w:tr>
      <w:tr>
        <w:tc>
          <w:tcPr>
            <w:tcW w:type="dxa" w:w="2880"/>
          </w:tcPr>
          <w:p>
            <w:r>
              <w:t>verification_key</w:t>
            </w:r>
          </w:p>
        </w:tc>
        <w:tc>
          <w:tcPr>
            <w:tcW w:type="dxa" w:w="2880"/>
          </w:tcPr>
          <w:p>
            <w:r>
              <w:t>object | null</w:t>
            </w:r>
          </w:p>
        </w:tc>
        <w:tc>
          <w:tcPr>
            <w:tcW w:type="dxa" w:w="2880"/>
          </w:tcPr>
          <w:p>
            <w:r>
              <w:t>Verification key object (shape not specified).</w:t>
            </w:r>
          </w:p>
        </w:tc>
      </w:tr>
      <w:tr>
        <w:tc>
          <w:tcPr>
            <w:tcW w:type="dxa" w:w="2880"/>
          </w:tcPr>
          <w:p>
            <w:r>
              <w:t>warnings</w:t>
            </w:r>
          </w:p>
        </w:tc>
        <w:tc>
          <w:tcPr>
            <w:tcW w:type="dxa" w:w="2880"/>
          </w:tcPr>
          <w:p>
            <w:r>
              <w:t>string[] | null</w:t>
            </w:r>
          </w:p>
        </w:tc>
        <w:tc>
          <w:tcPr>
            <w:tcW w:type="dxa" w:w="2880"/>
          </w:tcPr>
          <w:p>
            <w:r>
              <w:t>Warnings (if any).</w:t>
            </w:r>
          </w:p>
        </w:tc>
      </w:tr>
      <w:tr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Error message (if any).</w:t>
            </w:r>
          </w:p>
        </w:tc>
      </w:tr>
    </w:tbl>
    <w:p/>
    <w:p>
      <w:pPr>
        <w:pStyle w:val="Heading3"/>
      </w:pPr>
      <w:r>
        <w:t>Circuit-type-specific fields (only present for some circuit_type values)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curve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(circom/halo2/gnark/noir) Elliptic curve over which the proving protocol takes place.</w:t>
            </w:r>
          </w:p>
        </w:tc>
      </w:tr>
      <w:tr>
        <w:tc>
          <w:tcPr>
            <w:tcW w:type="dxa" w:w="2880"/>
          </w:tcPr>
          <w:p>
            <w:r>
              <w:t>num_constraints</w:t>
            </w:r>
          </w:p>
        </w:tc>
        <w:tc>
          <w:tcPr>
            <w:tcW w:type="dxa" w:w="2880"/>
          </w:tcPr>
          <w:p>
            <w:r>
              <w:t>integer | null</w:t>
            </w:r>
          </w:p>
        </w:tc>
        <w:tc>
          <w:tcPr>
            <w:tcW w:type="dxa" w:w="2880"/>
          </w:tcPr>
          <w:p>
            <w:r>
              <w:t>(circom) Number of constraints.</w:t>
            </w:r>
          </w:p>
        </w:tc>
      </w:tr>
      <w:tr>
        <w:tc>
          <w:tcPr>
            <w:tcW w:type="dxa" w:w="2880"/>
          </w:tcPr>
          <w:p>
            <w:r>
              <w:t>num_outputs</w:t>
            </w:r>
          </w:p>
        </w:tc>
        <w:tc>
          <w:tcPr>
            <w:tcW w:type="dxa" w:w="2880"/>
          </w:tcPr>
          <w:p>
            <w:r>
              <w:t>integer | null</w:t>
            </w:r>
          </w:p>
        </w:tc>
        <w:tc>
          <w:tcPr>
            <w:tcW w:type="dxa" w:w="2880"/>
          </w:tcPr>
          <w:p>
            <w:r>
              <w:t>(circom) Number of outputs.</w:t>
            </w:r>
          </w:p>
        </w:tc>
      </w:tr>
      <w:tr>
        <w:tc>
          <w:tcPr>
            <w:tcW w:type="dxa" w:w="2880"/>
          </w:tcPr>
          <w:p>
            <w:r>
              <w:t>num_private_inputs</w:t>
            </w:r>
          </w:p>
        </w:tc>
        <w:tc>
          <w:tcPr>
            <w:tcW w:type="dxa" w:w="2880"/>
          </w:tcPr>
          <w:p>
            <w:r>
              <w:t>integer | null</w:t>
            </w:r>
          </w:p>
        </w:tc>
        <w:tc>
          <w:tcPr>
            <w:tcW w:type="dxa" w:w="2880"/>
          </w:tcPr>
          <w:p>
            <w:r>
              <w:t>(circom) Number of private inputs.</w:t>
            </w:r>
          </w:p>
        </w:tc>
      </w:tr>
      <w:tr>
        <w:tc>
          <w:tcPr>
            <w:tcW w:type="dxa" w:w="2880"/>
          </w:tcPr>
          <w:p>
            <w:r>
              <w:t>num_public_inputs</w:t>
            </w:r>
          </w:p>
        </w:tc>
        <w:tc>
          <w:tcPr>
            <w:tcW w:type="dxa" w:w="2880"/>
          </w:tcPr>
          <w:p>
            <w:r>
              <w:t>integer | null</w:t>
            </w:r>
          </w:p>
        </w:tc>
        <w:tc>
          <w:tcPr>
            <w:tcW w:type="dxa" w:w="2880"/>
          </w:tcPr>
          <w:p>
            <w:r>
              <w:t>(circom) Number of public inputs.</w:t>
            </w:r>
          </w:p>
        </w:tc>
      </w:tr>
      <w:tr>
        <w:tc>
          <w:tcPr>
            <w:tcW w:type="dxa" w:w="2880"/>
          </w:tcPr>
          <w:p>
            <w:r>
              <w:t>class_name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(halo2) Path to the circuit struct definition (from sindri.json).</w:t>
            </w:r>
          </w:p>
        </w:tc>
      </w:tr>
      <w:tr>
        <w:tc>
          <w:tcPr>
            <w:tcW w:type="dxa" w:w="2880"/>
          </w:tcPr>
          <w:p>
            <w:r>
              <w:t>degree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(halo2) log2 of the number of rows in the circuit matrix.</w:t>
            </w:r>
          </w:p>
        </w:tc>
      </w:tr>
      <w:tr>
        <w:tc>
          <w:tcPr>
            <w:tcW w:type="dxa" w:w="2880"/>
          </w:tcPr>
          <w:p>
            <w:r>
              <w:t>halo2_version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(halo2) Halo2 frontend version tag.</w:t>
            </w:r>
          </w:p>
        </w:tc>
      </w:tr>
      <w:tr>
        <w:tc>
          <w:tcPr>
            <w:tcW w:type="dxa" w:w="2880"/>
          </w:tcPr>
          <w:p>
            <w:r>
              <w:t>gnark_version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(gnark) Gnark frontend version tag.</w:t>
            </w:r>
          </w:p>
        </w:tc>
      </w:tr>
      <w:tr>
        <w:tc>
          <w:tcPr>
            <w:tcW w:type="dxa" w:w="2880"/>
          </w:tcPr>
          <w:p>
            <w:r>
              <w:t>commitment_scheme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(jolt) Commitment scheme used in the Jolt zkVM prover.</w:t>
            </w:r>
          </w:p>
        </w:tc>
      </w:tr>
      <w:tr>
        <w:tc>
          <w:tcPr>
            <w:tcW w:type="dxa" w:w="2880"/>
          </w:tcPr>
          <w:p>
            <w:r>
              <w:t>std_enabled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(jolt) Whether the Rust standard library is enabled for the guest code.</w:t>
            </w:r>
          </w:p>
        </w:tc>
      </w:tr>
      <w:tr>
        <w:tc>
          <w:tcPr>
            <w:tcW w:type="dxa" w:w="2880"/>
          </w:tcPr>
          <w:p>
            <w:r>
              <w:t>jolt_version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(jolt) Jolt frontend version tag.</w:t>
            </w:r>
          </w:p>
        </w:tc>
      </w:tr>
      <w:tr>
        <w:tc>
          <w:tcPr>
            <w:tcW w:type="dxa" w:w="2880"/>
          </w:tcPr>
          <w:p>
            <w:r>
              <w:t>package_name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(jolt) Circuit project name from Cargo.toml.</w:t>
            </w:r>
          </w:p>
        </w:tc>
      </w:tr>
      <w:tr>
        <w:tc>
          <w:tcPr>
            <w:tcW w:type="dxa" w:w="2880"/>
          </w:tcPr>
          <w:p>
            <w:r>
              <w:t>guest_function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(jolt) Guest function name in uploaded guest code.</w:t>
            </w:r>
          </w:p>
        </w:tc>
      </w:tr>
      <w:tr>
        <w:tc>
          <w:tcPr>
            <w:tcW w:type="dxa" w:w="2880"/>
          </w:tcPr>
          <w:p>
            <w:r>
              <w:t>acir_opcodes</w:t>
            </w:r>
          </w:p>
        </w:tc>
        <w:tc>
          <w:tcPr>
            <w:tcW w:type="dxa" w:w="2880"/>
          </w:tcPr>
          <w:p>
            <w:r>
              <w:t>integer | null</w:t>
            </w:r>
          </w:p>
        </w:tc>
        <w:tc>
          <w:tcPr>
            <w:tcW w:type="dxa" w:w="2880"/>
          </w:tcPr>
          <w:p>
            <w:r>
              <w:t>(noir) ACIR opcodes count.</w:t>
            </w:r>
          </w:p>
        </w:tc>
      </w:tr>
      <w:tr>
        <w:tc>
          <w:tcPr>
            <w:tcW w:type="dxa" w:w="2880"/>
          </w:tcPr>
          <w:p>
            <w:r>
              <w:t>circuit_size</w:t>
            </w:r>
          </w:p>
        </w:tc>
        <w:tc>
          <w:tcPr>
            <w:tcW w:type="dxa" w:w="2880"/>
          </w:tcPr>
          <w:p>
            <w:r>
              <w:t>integer | null</w:t>
            </w:r>
          </w:p>
        </w:tc>
        <w:tc>
          <w:tcPr>
            <w:tcW w:type="dxa" w:w="2880"/>
          </w:tcPr>
          <w:p>
            <w:r>
              <w:t>(noir) Circuit size.</w:t>
            </w:r>
          </w:p>
        </w:tc>
      </w:tr>
      <w:tr>
        <w:tc>
          <w:tcPr>
            <w:tcW w:type="dxa" w:w="2880"/>
          </w:tcPr>
          <w:p>
            <w:r>
              <w:t>nargo_package_name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(noir) Circuit project name from Nargo.toml.</w:t>
            </w:r>
          </w:p>
        </w:tc>
      </w:tr>
      <w:tr>
        <w:tc>
          <w:tcPr>
            <w:tcW w:type="dxa" w:w="2880"/>
          </w:tcPr>
          <w:p>
            <w:r>
              <w:t>noir_version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(noir) Noir frontend version tag.</w:t>
            </w:r>
          </w:p>
        </w:tc>
      </w:tr>
      <w:tr>
        <w:tc>
          <w:tcPr>
            <w:tcW w:type="dxa" w:w="2880"/>
          </w:tcPr>
          <w:p>
            <w:r>
              <w:t>openvm_version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(openvm) OpenVM frontend version tag.</w:t>
            </w:r>
          </w:p>
        </w:tc>
      </w:tr>
      <w:tr>
        <w:tc>
          <w:tcPr>
            <w:tcW w:type="dxa" w:w="2880"/>
          </w:tcPr>
          <w:p>
            <w:r>
              <w:t>struct_name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(plonky2) Path to the circuit struct definition (from sindri.json).</w:t>
            </w:r>
          </w:p>
        </w:tc>
      </w:tr>
      <w:tr>
        <w:tc>
          <w:tcPr>
            <w:tcW w:type="dxa" w:w="2880"/>
          </w:tcPr>
          <w:p>
            <w:r>
              <w:t>plonky2_version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(plonky2) Plonky2 frontend version tag.</w:t>
            </w:r>
          </w:p>
        </w:tc>
      </w:tr>
      <w:tr>
        <w:tc>
          <w:tcPr>
            <w:tcW w:type="dxa" w:w="2880"/>
          </w:tcPr>
          <w:p>
            <w:r>
              <w:t>function_name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(snarkvm) The main.aleo function name.</w:t>
            </w:r>
          </w:p>
        </w:tc>
      </w:tr>
      <w:tr>
        <w:tc>
          <w:tcPr>
            <w:tcW w:type="dxa" w:w="2880"/>
          </w:tcPr>
          <w:p>
            <w:r>
              <w:t>network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(snarkvm) Network.</w:t>
            </w:r>
          </w:p>
        </w:tc>
      </w:tr>
      <w:tr>
        <w:tc>
          <w:tcPr>
            <w:tcW w:type="dxa" w:w="2880"/>
          </w:tcPr>
          <w:p>
            <w:r>
              <w:t>sp1_version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(sp1) SP1 frontend version tag.</w:t>
            </w:r>
          </w:p>
        </w:tc>
      </w:tr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(boojum/hermez) Field (details not specified).</w:t>
            </w:r>
          </w:p>
        </w:tc>
      </w:tr>
      <w:tr>
        <w:tc>
          <w:tcPr>
            <w:tcW w:type="dxa" w:w="2880"/>
          </w:tcPr>
          <w:p>
            <w:r>
              <w:t>zkevm_version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(boojum/hermez) zkEVM version (details not specified).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'https://sindri.app/api/v1/circuit/acme-team/my-circuit:prod/detail?include_verification_key=true' \</w:t>
        <w:br/>
        <w:t xml:space="preserve"> --header 'Accept: application/json'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Fetch the latest version of a circuit owned by your team (by name)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-sS 'https://sindri.app/api/v1/circuit/my-circuit/detail' \</w:t>
        <w:br/>
        <w:t xml:space="preserve"> -H 'Accept: application/json'</w:t>
      </w:r>
    </w:p>
    <w:p>
      <w:pPr>
        <w:pStyle w:val="Heading3"/>
      </w:pPr>
      <w:r>
        <w:t>Example 2: Fetch a specific tagged version (by name and tag)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-sS 'https://sindri.app/api/v1/circuit/my-circuit:latest/detail?include_verification_key=false' \</w:t>
        <w:br/>
        <w:t xml:space="preserve"> -H 'Accept: application/json'</w:t>
      </w:r>
    </w:p>
    <w:p>
      <w:pPr>
        <w:pStyle w:val="Heading3"/>
      </w:pPr>
      <w:r>
        <w:t>Example 3: Fetch a circuit owned by another team (team/circuit with tag)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-sS 'https://sindri.app/api/v1/circuit/acme-team/my-circuit:prod/detail' \</w:t>
        <w:br/>
        <w:t xml:space="preserve"> -H 'Accept: application/json'</w:t>
      </w:r>
    </w:p>
    <w:p>
      <w:pPr>
        <w:pStyle w:val="Heading3"/>
      </w:pPr>
      <w:r>
        <w:t>Behavior</w:t>
      </w:r>
    </w:p>
    <w:p>
      <w:pPr>
        <w:pStyle w:val="ListBullet"/>
      </w:pPr>
      <w:r>
        <w:t>Resolves circuit_id to a specific compiled circuit version (UUID, or name + optional tag, optionally scoped by team).</w:t>
      </w:r>
    </w:p>
    <w:p>
      <w:pPr>
        <w:pStyle w:val="ListBullet"/>
      </w:pPr>
      <w:r>
        <w:t>Returns circuit metadata and status information.</w:t>
      </w:r>
    </w:p>
    <w:p>
      <w:pPr>
        <w:pStyle w:val="ListBullet"/>
      </w:pPr>
      <w:r>
        <w:t>If include_verification_key=true, the response includes the verification key (when available).</w:t>
      </w:r>
    </w:p>
    <w:p>
      <w:pPr>
        <w:pStyle w:val="Heading3"/>
      </w:pPr>
      <w:r>
        <w:t>Notes</w:t>
      </w:r>
    </w:p>
    <w:p>
      <w:pPr>
        <w:pStyle w:val="ListBullet"/>
      </w:pPr>
      <w:r>
        <w:t>Using "&lt;CIRCUIT_NAME&gt;" (without a tag) defaults to the most recent version tagged latest.</w:t>
      </w:r>
    </w:p>
    <w:p>
      <w:pPr>
        <w:pStyle w:val="ListBullet"/>
      </w:pPr>
      <w:r>
        <w:t>The verification_key field is documented as object | null, but its internal structure is not specified in the scraped content.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404 Not Found: Circuit does not exist or is not accessible.</w:t>
      </w:r>
    </w:p>
    <w:p>
      <w:pPr>
        <w:pStyle w:val="ListBullet"/>
      </w:pPr>
      <w:r>
        <w:t>500 Internal Server Error: Unexpected server-side error.</w:t>
      </w:r>
    </w:p>
    <w:p>
      <w:pPr>
        <w:pStyle w:val="Heading3"/>
      </w:pPr>
      <w:r>
        <w:t>Related circuits actions</w:t>
      </w:r>
    </w:p>
    <w:p>
      <w:pPr>
        <w:pStyle w:val="ListBullet"/>
      </w:pPr>
      <w:r>
        <w:t>[GET] List a Project’s Circuits (Paginated) — /project/{{projectId}}/circuits/paginated</w:t>
      </w:r>
    </w:p>
    <w:p>
      <w:pPr>
        <w:pStyle w:val="ListBullet"/>
      </w:pPr>
      <w:r>
        <w:t>[GET] List Team Circuits — /api/v1/circuit/list</w:t>
      </w:r>
    </w:p>
    <w:p>
      <w:pPr>
        <w:pStyle w:val="ListBullet"/>
      </w:pPr>
      <w:r>
        <w:t>[POST] Create Circuit — /circuit/create</w:t>
      </w:r>
    </w:p>
    <w:p>
      <w:pPr>
        <w:pStyle w:val="ListBullet"/>
      </w:pPr>
      <w:r>
        <w:t>[GET] Get a Circuit’s Smart Contract Verifier — /v1/circuit/{{circuitId}}/smart_contract_verifier</w:t>
      </w:r>
    </w:p>
    <w:p>
      <w:pPr>
        <w:pStyle w:val="ListBullet"/>
      </w:pPr>
      <w:r>
        <w:t>[GET] List a Project's Circuits — /project/{{projectId}}/circuits</w:t>
      </w:r>
    </w:p>
    <w:p>
      <w:pPr>
        <w:pStyle w:val="ListBullet"/>
      </w:pPr>
      <w:r>
        <w:t>[GET] Get a Circuit's Status — /v1/circuit/{{circuitId}}/status</w:t>
      </w:r>
    </w:p>
    <w:p>
      <w:r>
        <w:br w:type="page"/>
      </w:r>
    </w:p>
    <w:p>
      <w:pPr>
        <w:pStyle w:val="Heading2"/>
      </w:pPr>
      <w:r>
        <w:t>9. [POST] Update an API Key’s Expiration Date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/apikey/{{apikeyId}}/update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permission to manage (update) API keys.</w:t>
      </w:r>
    </w:p>
    <w:p>
      <w:pPr>
        <w:pStyle w:val="ListBullet"/>
      </w:pPr>
      <w:r>
        <w:t>You must know the API key database ID (apikey_id, UUID4) for the key you want to update.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https://sindri.app/api/v1/apikey/{{apikey_id}}/update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"application/json"</w:t>
        <w:br/>
        <w:t>}</w:t>
      </w:r>
    </w:p>
    <w:p>
      <w:pPr>
        <w:pStyle w:val="Heading3"/>
      </w:pPr>
      <w:r>
        <w:t>Description</w:t>
      </w:r>
    </w:p>
    <w:p>
      <w:r>
        <w:t>Updates the expiration date for a specific API key identified by its UUID4 database ID. You can set a new expiration date or clear the expiration by sending null.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apikey_id path parameter must always be present.</w:t>
      </w:r>
    </w:p>
    <w:p>
      <w:pPr>
        <w:pStyle w:val="ListBullet"/>
      </w:pPr>
      <w:r>
        <w:t>If the user provides an apikey_id, use that value directly.</w:t>
      </w:r>
    </w:p>
    <w:p>
      <w:pPr>
        <w:pStyle w:val="ListBullet"/>
      </w:pPr>
      <w:r>
        <w:t>Do not call the API with a missing or empty apikey_id (e.g., avoid /v1/apikey//update or /v1/apikey/update).</w:t>
      </w:r>
    </w:p>
    <w:p>
      <w:pPr>
        <w:pStyle w:val="ListBullet"/>
      </w:pPr>
      <w:r>
        <w:t>Always construct the path as /v1/apikey/{{apikey_id}}/update, where {{apikey_id}} is a non-empty string.</w:t>
      </w:r>
    </w:p>
    <w:p>
      <w:pPr>
        <w:pStyle w:val="ListBullet"/>
      </w:pPr>
      <w:r>
        <w:t>Do not infer or guess the apikey_id beyond what the user provides.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This endpoint has no query parameters; send all inputs via path and JSON body only.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/v1/apikey/2b3c1d4e-5f6a-4b7c-8d9e-0123456789ab/update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/v1/apikey//update</w:t>
        <w:br/>
        <w:t>/v1/apikey/update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apikey_id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Required. UUID4 identifier associated with this API Key. Sent in the URL path.</w:t>
            </w:r>
          </w:p>
        </w:tc>
      </w:tr>
    </w:tbl>
    <w:p/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date_expires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Required. Expiration date/time for the API key, or null to remove expiration. (Format not specified in source docs.)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"api_key": "sk_live_examplekeyvalue",</w:t>
        <w:br/>
        <w:t xml:space="preserve"> "date_created": "2024-01-10T12:34:56Z",</w:t>
        <w:br/>
        <w:t xml:space="preserve"> "date_expires": "2026-12-31T23:59:59Z",</w:t>
        <w:br/>
        <w:t xml:space="preserve"> "date_last_used": "2026-03-01T09:15:00Z",</w:t>
        <w:br/>
        <w:t xml:space="preserve"> "id": "2b3c1d4e-5f6a-4b7c-8d9e-0123456789ab",</w:t>
        <w:br/>
        <w:t xml:space="preserve"> "name": "CI Deploy Key",</w:t>
        <w:br/>
        <w:t xml:space="preserve"> "prefix": "sk_live",</w:t>
        <w:br/>
        <w:t xml:space="preserve"> "suffix": "89ab"</w:t>
        <w:br/>
        <w:t>}</w:t>
      </w:r>
    </w:p>
    <w:p>
      <w:pPr>
        <w:pStyle w:val="Heading3"/>
      </w:pPr>
      <w:r>
        <w:t>Error Response (400 Bad Request)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"Bad Request",</w:t>
        <w:br/>
        <w:t xml:space="preserve"> "exception_id": "req_123",</w:t>
        <w:br/>
        <w:t xml:space="preserve"> "message": "Value Error."</w:t>
        <w:br/>
        <w:t>}</w:t>
      </w:r>
    </w:p>
    <w:p>
      <w:pPr>
        <w:pStyle w:val="Heading3"/>
      </w:pPr>
      <w:r>
        <w:t>Error Response (404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"apikey_id": "2b3c1d4e-5f6a-4b7c-8d9e-0123456789ab",</w:t>
        <w:br/>
        <w:t xml:space="preserve"> "error": "Not Found",</w:t>
        <w:br/>
        <w:t xml:space="preserve"> "exception_id": "req_456",</w:t>
        <w:br/>
        <w:t xml:space="preserve"> "message": "API key not found"</w:t>
        <w:br/>
        <w:t>}</w:t>
      </w:r>
    </w:p>
    <w:p>
      <w:pPr>
        <w:pStyle w:val="Heading3"/>
      </w:pPr>
      <w:r>
        <w:t>Error Response (500 Internal Server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"exception_id": "req_789",</w:t>
        <w:br/>
        <w:t xml:space="preserve"> "message": "An internal error occurred."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api_key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API key value (may be null).</w:t>
            </w:r>
          </w:p>
        </w:tc>
      </w:tr>
      <w:tr>
        <w:tc>
          <w:tcPr>
            <w:tcW w:type="dxa" w:w="2880"/>
          </w:tcPr>
          <w:p>
            <w:r>
              <w:t>date_created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date that the API key was created.</w:t>
            </w:r>
          </w:p>
        </w:tc>
      </w:tr>
      <w:tr>
        <w:tc>
          <w:tcPr>
            <w:tcW w:type="dxa" w:w="2880"/>
          </w:tcPr>
          <w:p>
            <w:r>
              <w:t>date_expires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The expiration date of the API key (or null if none).</w:t>
            </w:r>
          </w:p>
        </w:tc>
      </w:tr>
      <w:tr>
        <w:tc>
          <w:tcPr>
            <w:tcW w:type="dxa" w:w="2880"/>
          </w:tcPr>
          <w:p>
            <w:r>
              <w:t>date_last_used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The date the API key was last used (may be null).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database ID for the API key. Used when deleting keys.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Human-readable name for managing keys.</w:t>
            </w:r>
          </w:p>
        </w:tc>
      </w:tr>
      <w:tr>
        <w:tc>
          <w:tcPr>
            <w:tcW w:type="dxa" w:w="2880"/>
          </w:tcPr>
          <w:p>
            <w:r>
              <w:t>prefix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Non-secret key prefix.</w:t>
            </w:r>
          </w:p>
        </w:tc>
      </w:tr>
      <w:tr>
        <w:tc>
          <w:tcPr>
            <w:tcW w:type="dxa" w:w="2880"/>
          </w:tcPr>
          <w:p>
            <w:r>
              <w:t>suffix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Non-secret key suffix (useful for identifying keys).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\</w:t>
        <w:br/>
        <w:t xml:space="preserve"> 'https://sindri.app/api/v1/apikey/2b3c1d4e-5f6a-4b7c-8d9e-0123456789ab/update'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"date_expires": "2026-12-31T23:59:59Z"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Set/Update Expiration Date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--request POST \</w:t>
        <w:br/>
        <w:t xml:space="preserve"> 'https://sindri.app/api/v1/apikey/2b3c1d4e-5f6a-4b7c-8d9e-0123456789ab/update'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"date_expires": "2026-12-31T23:59:59Z"</w:t>
        <w:br/>
        <w:t xml:space="preserve">  }'</w:t>
      </w:r>
    </w:p>
    <w:p>
      <w:pPr>
        <w:pStyle w:val="Heading3"/>
      </w:pPr>
      <w:r>
        <w:t>Example 2: Remove Expiration (No Expiry)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--request POST \</w:t>
        <w:br/>
        <w:t xml:space="preserve"> 'https://sindri.app/api/v1/apikey/2b3c1d4e-5f6a-4b7c-8d9e-0123456789ab/update'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"date_expires": null</w:t>
        <w:br/>
        <w:t xml:space="preserve">  }'</w:t>
      </w:r>
    </w:p>
    <w:p>
      <w:pPr>
        <w:pStyle w:val="Heading3"/>
      </w:pPr>
      <w:r>
        <w:t>Behavior</w:t>
      </w:r>
    </w:p>
    <w:p>
      <w:pPr>
        <w:pStyle w:val="ListBullet"/>
      </w:pPr>
      <w:r>
        <w:t>Validates the apikey_id path parameter and the JSON request body.</w:t>
      </w:r>
    </w:p>
    <w:p>
      <w:pPr>
        <w:pStyle w:val="ListBullet"/>
      </w:pPr>
      <w:r>
        <w:t>Updates the API key’s date_expires value (or clears it if null).</w:t>
      </w:r>
    </w:p>
    <w:p>
      <w:pPr>
        <w:pStyle w:val="ListBullet"/>
      </w:pPr>
      <w:r>
        <w:t>Returns the updated API key record.</w:t>
      </w:r>
    </w:p>
    <w:p>
      <w:pPr>
        <w:pStyle w:val="Heading3"/>
      </w:pPr>
      <w:r>
        <w:t>Notes</w:t>
      </w:r>
    </w:p>
    <w:p>
      <w:pPr>
        <w:pStyle w:val="ListBullet"/>
      </w:pPr>
      <w:r>
        <w:t>The request body is required and must include date_expires (either a string date or null).</w:t>
      </w:r>
    </w:p>
    <w:p>
      <w:pPr>
        <w:pStyle w:val="ListBullet"/>
      </w:pPr>
      <w:r>
        <w:t>The documentation does not specify the exact datetime format required for date_expires; use the format expected by the API (commonly ISO 8601) if applicable.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400 Bad Request: Invalid body (e.g., wrong type for date_expires) or other validation issues.</w:t>
      </w:r>
    </w:p>
    <w:p>
      <w:pPr>
        <w:pStyle w:val="ListBullet"/>
      </w:pPr>
      <w:r>
        <w:t>404 Not Found: No API key exists for the provided apikey_id.</w:t>
      </w:r>
    </w:p>
    <w:p>
      <w:pPr>
        <w:pStyle w:val="ListBullet"/>
      </w:pPr>
      <w:r>
        <w:t>500 Internal Server Error: Unexpected server-side failure.</w:t>
      </w:r>
    </w:p>
    <w:p>
      <w:pPr>
        <w:pStyle w:val="Heading3"/>
      </w:pPr>
      <w:r>
        <w:t>Related apiKeys actions</w:t>
      </w:r>
    </w:p>
    <w:p>
      <w:pPr>
        <w:pStyle w:val="ListBullet"/>
      </w:pPr>
      <w:r>
        <w:t>[POST] Generate an API Key — /api/apikey/generate</w:t>
      </w:r>
    </w:p>
    <w:p>
      <w:pPr>
        <w:pStyle w:val="ListBullet"/>
      </w:pPr>
      <w:r>
        <w:t>[POST] Generate an API Key for the Requesting Team — /apikey/generate</w:t>
      </w:r>
    </w:p>
    <w:p>
      <w:pPr>
        <w:pStyle w:val="ListBullet"/>
      </w:pPr>
      <w:r>
        <w:t>[DELETE] Delete an API Key — /v1/apikey/{{apikeyId}}/delete</w:t>
      </w:r>
    </w:p>
    <w:p>
      <w:pPr>
        <w:pStyle w:val="ListBullet"/>
      </w:pPr>
      <w:r>
        <w:t>[GET] List a Team’s API Keys — /api/v1/apikey/list</w:t>
      </w:r>
    </w:p>
    <w:p>
      <w:r>
        <w:br w:type="page"/>
      </w:r>
    </w:p>
    <w:p>
      <w:pPr>
        <w:pStyle w:val="Heading2"/>
      </w:pPr>
      <w:r>
        <w:t>10. [POST] Generate an API Key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/api/apikey/generate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 valid Sindri account username and password.</w:t>
      </w:r>
    </w:p>
    <w:p>
      <w:pPr>
        <w:pStyle w:val="ListBullet"/>
      </w:pPr>
      <w:r>
        <w:t>(Optional) If generating a key for a specific team context, you must know the Team ID to send in Sindri-Team-Id.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https://sindri.app/api/apikey/generate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"application/json",</w:t>
        <w:br/>
        <w:t xml:space="preserve"> "Sindri-Team-Id": "string (optional)"</w:t>
        <w:br/>
        <w:t>}</w:t>
      </w:r>
    </w:p>
    <w:p>
      <w:pPr>
        <w:pStyle w:val="Heading3"/>
      </w:pPr>
      <w:r>
        <w:t>Description</w:t>
      </w:r>
    </w:p>
    <w:p>
      <w:r>
        <w:t>Generates a long-term API key using your account username and password. Optionally, you may provide a team ID via the Sindri-Team-Id header to generate the API key for that team.</w:t>
      </w:r>
    </w:p>
    <w:p>
      <w:pPr>
        <w:pStyle w:val="Heading3"/>
      </w:pPr>
      <w:r>
        <w:t>Required Path Parameters</w:t>
      </w:r>
    </w:p>
    <w:p>
      <w:r>
        <w:t>None</w:t>
      </w:r>
    </w:p>
    <w:p>
      <w:pPr>
        <w:pStyle w:val="Heading3"/>
      </w:pPr>
      <w:r>
        <w:t>Required Query Parameters</w:t>
      </w:r>
    </w:p>
    <w:p>
      <w:r>
        <w:t>None</w:t>
      </w:r>
    </w:p>
    <w:p>
      <w:pPr>
        <w:pStyle w:val="Heading3"/>
      </w:pPr>
      <w:r>
        <w:t>Optional Headers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Sindri-Team-Id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Optional. Team ID for the API key.</w:t>
            </w:r>
          </w:p>
        </w:tc>
      </w:tr>
    </w:tbl>
    <w:p/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username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Your account username.</w:t>
            </w:r>
          </w:p>
        </w:tc>
      </w:tr>
      <w:tr>
        <w:tc>
          <w:tcPr>
            <w:tcW w:type="dxa" w:w="2880"/>
          </w:tcPr>
          <w:p>
            <w:r>
              <w:t>password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Your account password.</w:t>
            </w:r>
          </w:p>
        </w:tc>
      </w:tr>
    </w:tbl>
    <w:p/>
    <w:p>
      <w:pPr>
        <w:pStyle w:val="Heading3"/>
      </w:pPr>
      <w:r>
        <w:t>Optional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 human readable name for your API key used to identify it when managing keys. Default: "".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"api_key": "sk_live_1234567890abcdef",</w:t>
        <w:br/>
        <w:t xml:space="preserve"> "date_created": "2026-03-14T12:34:56Z",</w:t>
        <w:br/>
        <w:t xml:space="preserve"> "date_expires": null,</w:t>
        <w:br/>
        <w:t xml:space="preserve"> "date_last_used": null,</w:t>
        <w:br/>
        <w:t xml:space="preserve"> "id": "apikey_01HZYXWVUT9876543210",</w:t>
        <w:br/>
        <w:t xml:space="preserve"> "name": "CI Key",</w:t>
        <w:br/>
        <w:t xml:space="preserve"> "prefix": "sk_live",</w:t>
        <w:br/>
        <w:t xml:space="preserve"> "suffix": "cdef"</w:t>
        <w:br/>
        <w:t>}</w:t>
      </w:r>
    </w:p>
    <w:p>
      <w:pPr>
        <w:pStyle w:val="Heading3"/>
      </w:pPr>
      <w:r>
        <w:t>Error Response (400 Bad Request)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"BadRequest",</w:t>
        <w:br/>
        <w:t xml:space="preserve"> "exception_id": "ex_12345",</w:t>
        <w:br/>
        <w:t xml:space="preserve"> "message": "Value Error."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"exception_id": "ex_unauth_123",</w:t>
        <w:br/>
        <w:t xml:space="preserve"> "message": "Invalid username or password",</w:t>
        <w:br/>
        <w:t xml:space="preserve"> "username": "your.username@example.com"</w:t>
        <w:br/>
        <w:t>}</w:t>
      </w:r>
    </w:p>
    <w:p>
      <w:pPr>
        <w:pStyle w:val="Heading3"/>
      </w:pPr>
      <w:r>
        <w:t>Error Response (403 Forbidden)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"exception_id": "ex_forbidden_123",</w:t>
        <w:br/>
        <w:t xml:space="preserve"> "message": "Invalid username or password",</w:t>
        <w:br/>
        <w:t xml:space="preserve"> "username": "your.username@example.com"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api_key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The generated API key.</w:t>
            </w:r>
          </w:p>
        </w:tc>
      </w:tr>
      <w:tr>
        <w:tc>
          <w:tcPr>
            <w:tcW w:type="dxa" w:w="2880"/>
          </w:tcPr>
          <w:p>
            <w:r>
              <w:t>date_created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date that the API key was created.</w:t>
            </w:r>
          </w:p>
        </w:tc>
      </w:tr>
      <w:tr>
        <w:tc>
          <w:tcPr>
            <w:tcW w:type="dxa" w:w="2880"/>
          </w:tcPr>
          <w:p>
            <w:r>
              <w:t>date_expires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Expiration date/time for the key, if any.</w:t>
            </w:r>
          </w:p>
        </w:tc>
      </w:tr>
      <w:tr>
        <w:tc>
          <w:tcPr>
            <w:tcW w:type="dxa" w:w="2880"/>
          </w:tcPr>
          <w:p>
            <w:r>
              <w:t>date_last_used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The date/time the key was last used, if any.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database ID for the API key (used when deleting keys).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human-readable name for the API key used for managing keys.</w:t>
            </w:r>
          </w:p>
        </w:tc>
      </w:tr>
      <w:tr>
        <w:tc>
          <w:tcPr>
            <w:tcW w:type="dxa" w:w="2880"/>
          </w:tcPr>
          <w:p>
            <w:r>
              <w:t>prefix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non-secret key prefix.</w:t>
            </w:r>
          </w:p>
        </w:tc>
      </w:tr>
      <w:tr>
        <w:tc>
          <w:tcPr>
            <w:tcW w:type="dxa" w:w="2880"/>
          </w:tcPr>
          <w:p>
            <w:r>
              <w:t>suffix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non-secret key suffix (useful for identifying keys).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POST 'https://sindri.app/api/apikey/generate'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"username": "your.username@example.com",</w:t>
        <w:br/>
        <w:t xml:space="preserve"> "password": "your-password",</w:t>
        <w:br/>
        <w:t xml:space="preserve"> "name": "CI Key"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Generate an API key (no team header)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POST 'https://sindri.app/api/apikey/generate' \</w:t>
        <w:br/>
        <w:t xml:space="preserve"> -H 'Accept: application/json' \</w:t>
        <w:br/>
        <w:t xml:space="preserve"> -H 'Content-Type: application/json' \</w:t>
        <w:br/>
        <w:t xml:space="preserve"> -d '{</w:t>
        <w:br/>
        <w:t xml:space="preserve"> "username": "your.username@example.com",</w:t>
        <w:br/>
        <w:t xml:space="preserve"> "password": "your-password"</w:t>
        <w:br/>
        <w:t xml:space="preserve">  }'</w:t>
      </w:r>
    </w:p>
    <w:p>
      <w:pPr>
        <w:pStyle w:val="Heading3"/>
      </w:pPr>
      <w:r>
        <w:t>Example 2: Generate an API key for a specific team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POST 'https://sindri.app/api/apikey/generate' \</w:t>
        <w:br/>
        <w:t xml:space="preserve"> -H 'Accept: application/json' \</w:t>
        <w:br/>
        <w:t xml:space="preserve"> -H 'Content-Type: application/json' \</w:t>
        <w:br/>
        <w:t xml:space="preserve"> -H 'Sindri-Team-Id: team_123456' \</w:t>
        <w:br/>
        <w:t xml:space="preserve"> -d '{</w:t>
        <w:br/>
        <w:t xml:space="preserve"> "username": "your.username@example.com",</w:t>
        <w:br/>
        <w:t xml:space="preserve"> "password": "your-password",</w:t>
        <w:br/>
        <w:t xml:space="preserve"> "name": "Team Key"</w:t>
        <w:br/>
        <w:t xml:space="preserve">  }'</w:t>
      </w:r>
    </w:p>
    <w:p>
      <w:pPr>
        <w:pStyle w:val="Heading3"/>
      </w:pPr>
      <w:r>
        <w:t>Behavior</w:t>
      </w:r>
    </w:p>
    <w:p>
      <w:pPr>
        <w:pStyle w:val="ListBullet"/>
      </w:pPr>
      <w:r>
        <w:t>Accepts username and password in a JSON request body.</w:t>
      </w:r>
    </w:p>
    <w:p>
      <w:pPr>
        <w:pStyle w:val="ListBullet"/>
      </w:pPr>
      <w:r>
        <w:t>(Optional) Uses Sindri-Team-Id header to scope key creation to a team.</w:t>
      </w:r>
    </w:p>
    <w:p>
      <w:pPr>
        <w:pStyle w:val="ListBullet"/>
      </w:pPr>
      <w:r>
        <w:t>On success, returns the generated api_key plus metadata (creation date, id, prefix/suffix, etc.).</w:t>
      </w:r>
    </w:p>
    <w:p>
      <w:pPr>
        <w:pStyle w:val="Heading3"/>
      </w:pPr>
      <w:r>
        <w:t>Notes</w:t>
      </w:r>
    </w:p>
    <w:p>
      <w:pPr>
        <w:pStyle w:val="ListBullet"/>
      </w:pPr>
      <w:r>
        <w:t>Store the returned api_key securely; it is a long-term key.</w:t>
      </w:r>
    </w:p>
    <w:p>
      <w:pPr>
        <w:pStyle w:val="ListBullet"/>
      </w:pPr>
      <w:r>
        <w:t>prefix and suffix are non-secret and are useful for identifying keys.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400 Bad Request: The request body is invalid (e.g., missing required fields).</w:t>
      </w:r>
    </w:p>
    <w:p>
      <w:pPr>
        <w:pStyle w:val="ListBullet"/>
      </w:pPr>
      <w:r>
        <w:t>401 Unauthorized: Invalid username or password.</w:t>
      </w:r>
    </w:p>
    <w:p>
      <w:pPr>
        <w:pStyle w:val="ListBullet"/>
      </w:pPr>
      <w:r>
        <w:t>403 Forbidden: Forbidden (documentation indicates this may also occur for invalid username/password).</w:t>
      </w:r>
    </w:p>
    <w:p>
      <w:pPr>
        <w:pStyle w:val="Heading3"/>
      </w:pPr>
      <w:r>
        <w:t>Related apiKeys actions</w:t>
      </w:r>
    </w:p>
    <w:p>
      <w:pPr>
        <w:pStyle w:val="ListBullet"/>
      </w:pPr>
      <w:r>
        <w:t>[POST] Update an API Key’s Expiration Date — /apikey/{{apikeyId}}/update</w:t>
      </w:r>
    </w:p>
    <w:p>
      <w:pPr>
        <w:pStyle w:val="ListBullet"/>
      </w:pPr>
      <w:r>
        <w:t>[POST] Generate an API Key for the Requesting Team — /apikey/generate</w:t>
      </w:r>
    </w:p>
    <w:p>
      <w:pPr>
        <w:pStyle w:val="ListBullet"/>
      </w:pPr>
      <w:r>
        <w:t>[DELETE] Delete an API Key — /v1/apikey/{{apikeyId}}/delete</w:t>
      </w:r>
    </w:p>
    <w:p>
      <w:pPr>
        <w:pStyle w:val="ListBullet"/>
      </w:pPr>
      <w:r>
        <w:t>[GET] List a Team’s API Keys — /api/v1/apikey/list</w:t>
      </w:r>
    </w:p>
    <w:p>
      <w:r>
        <w:br w:type="page"/>
      </w:r>
    </w:p>
    <w:p>
      <w:pPr>
        <w:pStyle w:val="Heading2"/>
      </w:pPr>
      <w:r>
        <w:t>11. [GET] List a Circuit’s Proofs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/v1/circuit/{{circuitId}}/proofs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access to the circuit within the relevant team/project context.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https://sindri.app/api/v1/circuit/{{circuit_id}}/proofs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Lists all proofs that have been generated for a specified circuit. The circuit identifier supports multiple formats, including UUID, circuit name, tagged circuit name, and team-scoped circuit names.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circuit_id path parameter must always be present.</w:t>
      </w:r>
    </w:p>
    <w:p>
      <w:pPr>
        <w:pStyle w:val="ListBullet"/>
      </w:pPr>
      <w:r>
        <w:t>Always construct the path as /v1/circuit/{{circuit_id}}/proofs, where {{circuit_id}} is a non-empty string.</w:t>
      </w:r>
    </w:p>
    <w:p>
      <w:pPr>
        <w:pStyle w:val="ListBullet"/>
      </w:pPr>
      <w:r>
        <w:t>Do not call the API with a missing or empty circuit_id (e.g., avoid /v1/circuit//proofs).</w:t>
      </w:r>
    </w:p>
    <w:p>
      <w:pPr>
        <w:pStyle w:val="ListBullet"/>
      </w:pPr>
      <w:r>
        <w:t>circuit_id may be provided in any of the supported identifier formats (see below); do not infer or transform it beyond what the user provides.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This endpoint has no request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/v1/circuit/2f1a3b4c-5d6e-4f70-8a9b-0c1d2e3f4a5b/proofs</w:t>
        <w:br/>
        <w:t>/v1/circuit/my_circuit/proofs</w:t>
        <w:br/>
        <w:t>/v1/circuit/my_circuit:latest/proofs</w:t>
        <w:br/>
        <w:t>/v1/circuit/myteam/my_circuit/proofs</w:t>
        <w:br/>
        <w:t>/v1/circuit/myteam/my_circuit:staging/proofs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/v1/circuit//proofs</w:t>
        <w:br/>
        <w:t>/v1/circuit/proofs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circuit_id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circuit identifier of the circuit. Supported forms: (1) &lt;CIRCUIT_ID&gt; (UUID4 of an exact compiled circuit version), (2) &lt;CIRCUIT_NAME&gt; (owned by authenticated team; defaults to most recent tagged latest), (3) &lt;CIRCUIT_NAME&gt;:&lt;TAG&gt; (owned by authenticated team; most recent compilation with tag), (4) &lt;TEAM_NAME&gt;/&lt;CIRCUIT_NAME&gt; (defaults to most recent tagged latest), (5) &lt;TEAM_NAME&gt;/&lt;CIRCUIT_NAME&gt;:&lt;TAG&gt; (most recent compilation with tag).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t>Returns an array of proof objects.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[</w:t>
        <w:br/>
        <w:t xml:space="preserve"> {</w:t>
        <w:br/>
        <w:t xml:space="preserve"> "proof_id": "9b9c1a2e-3c4d-4f5a-8b6c-1d2e3f4a5b6c",</w:t>
        <w:br/>
        <w:t xml:space="preserve"> "circuit_name": "my_circuit",</w:t>
        <w:br/>
        <w:t xml:space="preserve"> "project_name": "my_project",</w:t>
        <w:br/>
        <w:t xml:space="preserve"> "circuit_id": "2f1a3b4c-5d6e-4f70-8a9b-0c1d2e3f4a5b",</w:t>
        <w:br/>
        <w:t xml:space="preserve"> "circuit_type": "&lt;CircuitType&gt;",</w:t>
        <w:br/>
        <w:t xml:space="preserve"> "date_created": "2024-01-15T10:30:00Z",</w:t>
        <w:br/>
        <w:t xml:space="preserve"> "meta": {</w:t>
        <w:br/>
        <w:t xml:space="preserve"> "key": "value"</w:t>
        <w:br/>
        <w:t xml:space="preserve"> },</w:t>
        <w:br/>
        <w:t xml:space="preserve"> "perform_verify": true,</w:t>
        <w:br/>
        <w:t xml:space="preserve"> "status": "&lt;JobStatus&gt;",</w:t>
        <w:br/>
        <w:t xml:space="preserve"> "finished_processing": true,</w:t>
        <w:br/>
        <w:t xml:space="preserve"> "verified": null,</w:t>
        <w:br/>
        <w:t xml:space="preserve"> "team": "My Team",</w:t>
        <w:br/>
        <w:t xml:space="preserve"> "team_avatar_url": "https://example.com/team-avatar.png",</w:t>
        <w:br/>
        <w:t xml:space="preserve"> "team_name": "My Team",</w:t>
        <w:br/>
        <w:t xml:space="preserve"> "team_slug": "my-team",</w:t>
        <w:br/>
        <w:t xml:space="preserve"> "circuit_team": "My Team",</w:t>
        <w:br/>
        <w:t xml:space="preserve"> "circuit_team_avatar_url": "https://example.com/circuit-team-avatar.png",</w:t>
        <w:br/>
        <w:t xml:space="preserve"> "circuit_team_slug": "my-team",</w:t>
        <w:br/>
        <w:t xml:space="preserve"> "compute_time": null,</w:t>
        <w:br/>
        <w:t xml:space="preserve"> "compute_time_sec": null,</w:t>
        <w:br/>
        <w:t xml:space="preserve"> "compute_times": null,</w:t>
        <w:br/>
        <w:t xml:space="preserve"> "file_size": null,</w:t>
        <w:br/>
        <w:t xml:space="preserve"> "proof": null,</w:t>
        <w:br/>
        <w:t xml:space="preserve"> "public": null,</w:t>
        <w:br/>
        <w:t xml:space="preserve"> "queue_time": null,</w:t>
        <w:br/>
        <w:t xml:space="preserve"> "queue_time_sec": null,</w:t>
        <w:br/>
        <w:t xml:space="preserve"> "smart_contract_calldata": null,</w:t>
        <w:br/>
        <w:t xml:space="preserve"> "has_smart_contract_calldata": false,</w:t>
        <w:br/>
        <w:t xml:space="preserve"> "has_verification_key": false,</w:t>
        <w:br/>
        <w:t xml:space="preserve"> "verification_key": null,</w:t>
        <w:br/>
        <w:t xml:space="preserve"> "warnings": null,</w:t>
        <w:br/>
        <w:t xml:space="preserve"> "error": null</w:t>
        <w:br/>
        <w:t xml:space="preserve"> }</w:t>
        <w:br/>
        <w:t>]</w:t>
      </w:r>
    </w:p>
    <w:p>
      <w:pPr>
        <w:pStyle w:val="Heading3"/>
      </w:pPr>
      <w:r>
        <w:t>Error Response (404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"string",</w:t>
        <w:br/>
        <w:t xml:space="preserve"> "exception_id": "string",</w:t>
        <w:br/>
        <w:t xml:space="preserve"> "circuit_id": "string",</w:t>
        <w:br/>
        <w:t xml:space="preserve"> "message": "string"</w:t>
        <w:br/>
        <w:t>}</w:t>
      </w:r>
    </w:p>
    <w:p>
      <w:pPr>
        <w:pStyle w:val="Heading3"/>
      </w:pPr>
      <w:r>
        <w:t>Error Response (500 Internal Server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"exception_id": "string",</w:t>
        <w:br/>
        <w:t xml:space="preserve"> "message": "An internal error occurred."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proof_id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 unique identifier generated for the proof (UUID4).</w:t>
            </w:r>
          </w:p>
        </w:tc>
      </w:tr>
      <w:tr>
        <w:tc>
          <w:tcPr>
            <w:tcW w:type="dxa" w:w="2880"/>
          </w:tcPr>
          <w:p>
            <w:r>
              <w:t>circuit_name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Circuit name associated with this proof.</w:t>
            </w:r>
          </w:p>
        </w:tc>
      </w:tr>
      <w:tr>
        <w:tc>
          <w:tcPr>
            <w:tcW w:type="dxa" w:w="2880"/>
          </w:tcPr>
          <w:p>
            <w:r>
              <w:t>project_name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name of the project associated with this proof.</w:t>
            </w:r>
          </w:p>
        </w:tc>
      </w:tr>
      <w:tr>
        <w:tc>
          <w:tcPr>
            <w:tcW w:type="dxa" w:w="2880"/>
          </w:tcPr>
          <w:p>
            <w:r>
              <w:t>circuit_id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circuit_id of the circuit associated with this proof (UUID4).</w:t>
            </w:r>
          </w:p>
        </w:tc>
      </w:tr>
      <w:tr>
        <w:tc>
          <w:tcPr>
            <w:tcW w:type="dxa" w:w="2880"/>
          </w:tcPr>
          <w:p>
            <w:r>
              <w:t>circuit_type</w:t>
            </w:r>
          </w:p>
        </w:tc>
        <w:tc>
          <w:tcPr>
            <w:tcW w:type="dxa" w:w="2880"/>
          </w:tcPr>
          <w:p>
            <w:r>
              <w:t>&lt;CircuitType&gt;</w:t>
            </w:r>
          </w:p>
        </w:tc>
        <w:tc>
          <w:tcPr>
            <w:tcW w:type="dxa" w:w="2880"/>
          </w:tcPr>
          <w:p>
            <w:r>
              <w:t>Circuit type enum/value (as defined by the API).</w:t>
            </w:r>
          </w:p>
        </w:tc>
      </w:tr>
      <w:tr>
        <w:tc>
          <w:tcPr>
            <w:tcW w:type="dxa" w:w="2880"/>
          </w:tcPr>
          <w:p>
            <w:r>
              <w:t>date_created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UTC datetime the circuit was uploaded, ISO 8601 format.</w:t>
            </w:r>
          </w:p>
        </w:tc>
      </w:tr>
      <w:tr>
        <w:tc>
          <w:tcPr>
            <w:tcW w:type="dxa" w:w="2880"/>
          </w:tcPr>
          <w:p>
            <w:r>
              <w:t>meta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Key/value metadata map: {[key: string]: string}.</w:t>
            </w:r>
          </w:p>
        </w:tc>
      </w:tr>
      <w:tr>
        <w:tc>
          <w:tcPr>
            <w:tcW w:type="dxa" w:w="2880"/>
          </w:tcPr>
          <w:p>
            <w:r>
              <w:t>perform_verify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an internal verification check occurred during proof creation.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&lt;JobStatus&gt;</w:t>
            </w:r>
          </w:p>
        </w:tc>
        <w:tc>
          <w:tcPr>
            <w:tcW w:type="dxa" w:w="2880"/>
          </w:tcPr>
          <w:p>
            <w:r>
              <w:t>Job status enum/value (as defined by the API).</w:t>
            </w:r>
          </w:p>
        </w:tc>
      </w:tr>
      <w:tr>
        <w:tc>
          <w:tcPr>
            <w:tcW w:type="dxa" w:w="2880"/>
          </w:tcPr>
          <w:p>
            <w:r>
              <w:t>finished_processing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If true, the job is finished processing and polling can be terminated.</w:t>
            </w:r>
          </w:p>
        </w:tc>
      </w:tr>
      <w:tr>
        <w:tc>
          <w:tcPr>
            <w:tcW w:type="dxa" w:w="2880"/>
          </w:tcPr>
          <w:p>
            <w:r>
              <w:t>verified</w:t>
            </w:r>
          </w:p>
        </w:tc>
        <w:tc>
          <w:tcPr>
            <w:tcW w:type="dxa" w:w="2880"/>
          </w:tcPr>
          <w:p>
            <w:r>
              <w:t>boolean | null</w:t>
            </w:r>
          </w:p>
        </w:tc>
        <w:tc>
          <w:tcPr>
            <w:tcW w:type="dxa" w:w="2880"/>
          </w:tcPr>
          <w:p>
            <w:r>
              <w:t>Verification result, if available.</w:t>
            </w:r>
          </w:p>
        </w:tc>
      </w:tr>
      <w:tr>
        <w:tc>
          <w:tcPr>
            <w:tcW w:type="dxa" w:w="2880"/>
          </w:tcPr>
          <w:p>
            <w:r>
              <w:t>team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Name of the team that owns this proof.</w:t>
            </w:r>
          </w:p>
        </w:tc>
      </w:tr>
      <w:tr>
        <w:tc>
          <w:tcPr>
            <w:tcW w:type="dxa" w:w="2880"/>
          </w:tcPr>
          <w:p>
            <w:r>
              <w:t>team_avatar_url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URL for the avatar image of the team that owns this proof.</w:t>
            </w:r>
          </w:p>
        </w:tc>
      </w:tr>
      <w:tr>
        <w:tc>
          <w:tcPr>
            <w:tcW w:type="dxa" w:w="2880"/>
          </w:tcPr>
          <w:p>
            <w:r>
              <w:t>team_name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Name of the team that owns this proof.</w:t>
            </w:r>
          </w:p>
        </w:tc>
      </w:tr>
      <w:tr>
        <w:tc>
          <w:tcPr>
            <w:tcW w:type="dxa" w:w="2880"/>
          </w:tcPr>
          <w:p>
            <w:r>
              <w:t>team_slug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Slug of the team that owns this proof.</w:t>
            </w:r>
          </w:p>
        </w:tc>
      </w:tr>
      <w:tr>
        <w:tc>
          <w:tcPr>
            <w:tcW w:type="dxa" w:w="2880"/>
          </w:tcPr>
          <w:p>
            <w:r>
              <w:t>circuit_team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Name of the team that owns the circuit associated with this proof.</w:t>
            </w:r>
          </w:p>
        </w:tc>
      </w:tr>
      <w:tr>
        <w:tc>
          <w:tcPr>
            <w:tcW w:type="dxa" w:w="2880"/>
          </w:tcPr>
          <w:p>
            <w:r>
              <w:t>circuit_team_avatar_url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URL for the avatar image of the team that owns the circuit associated with this proof.</w:t>
            </w:r>
          </w:p>
        </w:tc>
      </w:tr>
      <w:tr>
        <w:tc>
          <w:tcPr>
            <w:tcW w:type="dxa" w:w="2880"/>
          </w:tcPr>
          <w:p>
            <w:r>
              <w:t>circuit_team_slug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Slug of the team that owns the circuit associated with this proof.</w:t>
            </w:r>
          </w:p>
        </w:tc>
      </w:tr>
      <w:tr>
        <w:tc>
          <w:tcPr>
            <w:tcW w:type="dxa" w:w="2880"/>
          </w:tcPr>
          <w:p>
            <w:r>
              <w:t>compute_time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Compute time (format not specified).</w:t>
            </w:r>
          </w:p>
        </w:tc>
      </w:tr>
      <w:tr>
        <w:tc>
          <w:tcPr>
            <w:tcW w:type="dxa" w:w="2880"/>
          </w:tcPr>
          <w:p>
            <w:r>
              <w:t>compute_time_sec</w:t>
            </w:r>
          </w:p>
        </w:tc>
        <w:tc>
          <w:tcPr>
            <w:tcW w:type="dxa" w:w="2880"/>
          </w:tcPr>
          <w:p>
            <w:r>
              <w:t>number | null</w:t>
            </w:r>
          </w:p>
        </w:tc>
        <w:tc>
          <w:tcPr>
            <w:tcW w:type="dxa" w:w="2880"/>
          </w:tcPr>
          <w:p>
            <w:r>
              <w:t>Compute time in seconds.</w:t>
            </w:r>
          </w:p>
        </w:tc>
      </w:tr>
      <w:tr>
        <w:tc>
          <w:tcPr>
            <w:tcW w:type="dxa" w:w="2880"/>
          </w:tcPr>
          <w:p>
            <w:r>
              <w:t>compute_times</w:t>
            </w:r>
          </w:p>
        </w:tc>
        <w:tc>
          <w:tcPr>
            <w:tcW w:type="dxa" w:w="2880"/>
          </w:tcPr>
          <w:p>
            <w:r>
              <w:t>any | null</w:t>
            </w:r>
          </w:p>
        </w:tc>
        <w:tc>
          <w:tcPr>
            <w:tcW w:type="dxa" w:w="2880"/>
          </w:tcPr>
          <w:p>
            <w:r>
              <w:t>Compute timing breakdown (structure not specified).</w:t>
            </w:r>
          </w:p>
        </w:tc>
      </w:tr>
      <w:tr>
        <w:tc>
          <w:tcPr>
            <w:tcW w:type="dxa" w:w="2880"/>
          </w:tcPr>
          <w:p>
            <w:r>
              <w:t>file_size</w:t>
            </w:r>
          </w:p>
        </w:tc>
        <w:tc>
          <w:tcPr>
            <w:tcW w:type="dxa" w:w="2880"/>
          </w:tcPr>
          <w:p>
            <w:r>
              <w:t>integer | null</w:t>
            </w:r>
          </w:p>
        </w:tc>
        <w:tc>
          <w:tcPr>
            <w:tcW w:type="dxa" w:w="2880"/>
          </w:tcPr>
          <w:p>
            <w:r>
              <w:t>File size (units not specified).</w:t>
            </w:r>
          </w:p>
        </w:tc>
      </w:tr>
      <w:tr>
        <w:tc>
          <w:tcPr>
            <w:tcW w:type="dxa" w:w="2880"/>
          </w:tcPr>
          <w:p>
            <w:r>
              <w:t>proof</w:t>
            </w:r>
          </w:p>
        </w:tc>
        <w:tc>
          <w:tcPr>
            <w:tcW w:type="dxa" w:w="2880"/>
          </w:tcPr>
          <w:p>
            <w:r>
              <w:t>object | null</w:t>
            </w:r>
          </w:p>
        </w:tc>
        <w:tc>
          <w:tcPr>
            <w:tcW w:type="dxa" w:w="2880"/>
          </w:tcPr>
          <w:p>
            <w:r>
              <w:t>Proof payload (structure not specified).</w:t>
            </w:r>
          </w:p>
        </w:tc>
      </w:tr>
      <w:tr>
        <w:tc>
          <w:tcPr>
            <w:tcW w:type="dxa" w:w="2880"/>
          </w:tcPr>
          <w:p>
            <w:r>
              <w:t>public</w:t>
            </w:r>
          </w:p>
        </w:tc>
        <w:tc>
          <w:tcPr>
            <w:tcW w:type="dxa" w:w="2880"/>
          </w:tcPr>
          <w:p>
            <w:r>
              <w:t>any | null</w:t>
            </w:r>
          </w:p>
        </w:tc>
        <w:tc>
          <w:tcPr>
            <w:tcW w:type="dxa" w:w="2880"/>
          </w:tcPr>
          <w:p>
            <w:r>
              <w:t>Public visibility info (type/structure not specified).</w:t>
            </w:r>
          </w:p>
        </w:tc>
      </w:tr>
      <w:tr>
        <w:tc>
          <w:tcPr>
            <w:tcW w:type="dxa" w:w="2880"/>
          </w:tcPr>
          <w:p>
            <w:r>
              <w:t>queue_time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Queue time (format not specified).</w:t>
            </w:r>
          </w:p>
        </w:tc>
      </w:tr>
      <w:tr>
        <w:tc>
          <w:tcPr>
            <w:tcW w:type="dxa" w:w="2880"/>
          </w:tcPr>
          <w:p>
            <w:r>
              <w:t>queue_time_sec</w:t>
            </w:r>
          </w:p>
        </w:tc>
        <w:tc>
          <w:tcPr>
            <w:tcW w:type="dxa" w:w="2880"/>
          </w:tcPr>
          <w:p>
            <w:r>
              <w:t>number | null</w:t>
            </w:r>
          </w:p>
        </w:tc>
        <w:tc>
          <w:tcPr>
            <w:tcW w:type="dxa" w:w="2880"/>
          </w:tcPr>
          <w:p>
            <w:r>
              <w:t>Queue time in seconds.</w:t>
            </w:r>
          </w:p>
        </w:tc>
      </w:tr>
      <w:tr>
        <w:tc>
          <w:tcPr>
            <w:tcW w:type="dxa" w:w="2880"/>
          </w:tcPr>
          <w:p>
            <w:r>
              <w:t>smart_contract_calldata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Smart contract calldata, if available.</w:t>
            </w:r>
          </w:p>
        </w:tc>
      </w:tr>
      <w:tr>
        <w:tc>
          <w:tcPr>
            <w:tcW w:type="dxa" w:w="2880"/>
          </w:tcPr>
          <w:p>
            <w:r>
              <w:t>has_smart_contract_calldata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smart contract calldata is available. Default: false.</w:t>
            </w:r>
          </w:p>
        </w:tc>
      </w:tr>
      <w:tr>
        <w:tc>
          <w:tcPr>
            <w:tcW w:type="dxa" w:w="2880"/>
          </w:tcPr>
          <w:p>
            <w:r>
              <w:t>has_verification_key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circuit’s verification key is available. Default: false.</w:t>
            </w:r>
          </w:p>
        </w:tc>
      </w:tr>
      <w:tr>
        <w:tc>
          <w:tcPr>
            <w:tcW w:type="dxa" w:w="2880"/>
          </w:tcPr>
          <w:p>
            <w:r>
              <w:t>verification_key</w:t>
            </w:r>
          </w:p>
        </w:tc>
        <w:tc>
          <w:tcPr>
            <w:tcW w:type="dxa" w:w="2880"/>
          </w:tcPr>
          <w:p>
            <w:r>
              <w:t>object | null</w:t>
            </w:r>
          </w:p>
        </w:tc>
        <w:tc>
          <w:tcPr>
            <w:tcW w:type="dxa" w:w="2880"/>
          </w:tcPr>
          <w:p>
            <w:r>
              <w:t>Verification key payload (structure not specified).</w:t>
            </w:r>
          </w:p>
        </w:tc>
      </w:tr>
      <w:tr>
        <w:tc>
          <w:tcPr>
            <w:tcW w:type="dxa" w:w="2880"/>
          </w:tcPr>
          <w:p>
            <w:r>
              <w:t>warnings</w:t>
            </w:r>
          </w:p>
        </w:tc>
        <w:tc>
          <w:tcPr>
            <w:tcW w:type="dxa" w:w="2880"/>
          </w:tcPr>
          <w:p>
            <w:r>
              <w:t>string[] | null</w:t>
            </w:r>
          </w:p>
        </w:tc>
        <w:tc>
          <w:tcPr>
            <w:tcW w:type="dxa" w:w="2880"/>
          </w:tcPr>
          <w:p>
            <w:r>
              <w:t>Warnings generated during processing.</w:t>
            </w:r>
          </w:p>
        </w:tc>
      </w:tr>
      <w:tr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Error message if the proof job failed.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'https://sindri.app/api/v1/circuit/myteam/my_circuit:latest/proofs' \</w:t>
        <w:br/>
        <w:t xml:space="preserve"> --header 'Accept: application/json'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List proofs by circuit UUID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-sS 'https://sindri.app/api/v1/circuit/2f1a3b4c-5d6e-4f70-8a9b-0c1d2e3f4a5b/proofs' \</w:t>
        <w:br/>
        <w:t xml:space="preserve"> -H 'Accept: application/json'</w:t>
      </w:r>
    </w:p>
    <w:p>
      <w:pPr>
        <w:pStyle w:val="Heading3"/>
      </w:pPr>
      <w:r>
        <w:t>Example 2: List proofs by circuit name (authenticated team, defaults to latest)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-sS 'https://sindri.app/api/v1/circuit/my_circuit/proofs' \</w:t>
        <w:br/>
        <w:t xml:space="preserve"> -H 'Accept: application/json'</w:t>
      </w:r>
    </w:p>
    <w:p>
      <w:pPr>
        <w:pStyle w:val="Heading3"/>
      </w:pPr>
      <w:r>
        <w:t>Example 3: List proofs by team-scoped circuit name with tag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-sS 'https://sindri.app/api/v1/circuit/myteam/my_circuit:staging/proofs' \</w:t>
        <w:br/>
        <w:t xml:space="preserve"> -H 'Accept: application/json'</w:t>
      </w:r>
    </w:p>
    <w:p>
      <w:pPr>
        <w:pStyle w:val="Heading3"/>
      </w:pPr>
      <w:r>
        <w:t>Behavior</w:t>
      </w:r>
    </w:p>
    <w:p>
      <w:pPr>
        <w:pStyle w:val="ListBullet"/>
      </w:pPr>
      <w:r>
        <w:t>Resolves the provided circuit_id identifier to a specific compiled circuit version (depending on whether a UUID, name, and/or tag is used).</w:t>
      </w:r>
    </w:p>
    <w:p>
      <w:pPr>
        <w:pStyle w:val="ListBullet"/>
      </w:pPr>
      <w:r>
        <w:t>Fetches all proofs associated with that circuit.</w:t>
      </w:r>
    </w:p>
    <w:p>
      <w:pPr>
        <w:pStyle w:val="ListBullet"/>
      </w:pPr>
      <w:r>
        <w:t>Returns an array of proof objects.</w:t>
      </w:r>
    </w:p>
    <w:p>
      <w:pPr>
        <w:pStyle w:val="Heading3"/>
      </w:pPr>
      <w:r>
        <w:t>Notes</w:t>
      </w:r>
    </w:p>
    <w:p>
      <w:pPr>
        <w:pStyle w:val="ListBullet"/>
      </w:pPr>
      <w:r>
        <w:t>The response includes fields whose structures are not specified in the scraped content (e.g., proof, verification_key, compute_times), so they are documented as object/any where applicable.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404 Not Found: Circuit not found (or not accessible) for the provided circuit_id.</w:t>
      </w:r>
    </w:p>
    <w:p>
      <w:pPr>
        <w:pStyle w:val="ListBullet"/>
      </w:pPr>
      <w:r>
        <w:t>500 Internal Server Error: Unexpected server-side failure; message may default to "An internal error occurred.".</w:t>
      </w:r>
    </w:p>
    <w:p>
      <w:pPr>
        <w:pStyle w:val="Heading3"/>
      </w:pPr>
      <w:r>
        <w:t>Related proofs actions</w:t>
      </w:r>
    </w:p>
    <w:p>
      <w:pPr>
        <w:pStyle w:val="ListBullet"/>
      </w:pPr>
      <w:r>
        <w:t>[POST] Create Proof for a Circuit — /v1/circuit/{{circuitId}}/prove</w:t>
      </w:r>
    </w:p>
    <w:p>
      <w:pPr>
        <w:pStyle w:val="ListBullet"/>
      </w:pPr>
      <w:r>
        <w:t>[GET] List a Project’s Proofs — /v1/project/{{projectId}}/proofs</w:t>
      </w:r>
    </w:p>
    <w:p>
      <w:pPr>
        <w:pStyle w:val="ListBullet"/>
      </w:pPr>
      <w:r>
        <w:t>[GET] List a Project’s Proofs (Paginated) — /v1/project/{{projectId}}/proofs/paginated</w:t>
      </w:r>
    </w:p>
    <w:p>
      <w:pPr>
        <w:pStyle w:val="ListBullet"/>
      </w:pPr>
      <w:r>
        <w:t>[POST] List Proofs (Paginated) for the Requesting Team — /proof/list/paginated</w:t>
      </w:r>
    </w:p>
    <w:p>
      <w:pPr>
        <w:pStyle w:val="ListBullet"/>
      </w:pPr>
      <w:r>
        <w:t>[GET] List a Circuit’s Proofs (Paginated) — /v1/circuit/{{circuitId}}/proofs/paginated</w:t>
      </w:r>
    </w:p>
    <w:p>
      <w:pPr>
        <w:pStyle w:val="ListBullet"/>
      </w:pPr>
      <w:r>
        <w:t>[POST] List Proofs (Team) — /proof/list</w:t>
      </w:r>
    </w:p>
    <w:p>
      <w:r>
        <w:br w:type="page"/>
      </w:r>
    </w:p>
    <w:p>
      <w:pPr>
        <w:pStyle w:val="Heading2"/>
      </w:pPr>
      <w:r>
        <w:t>12. [POST] Upload a Team Avatar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/api/v1/team/avatar/upload</w:t>
      </w:r>
    </w:p>
    <w:p>
      <w:pPr>
        <w:pStyle w:val="Heading3"/>
      </w:pPr>
      <w:r>
        <w:t>Prerequisites</w:t>
      </w:r>
    </w:p>
    <w:p>
      <w:pPr>
        <w:pStyle w:val="ListBullet"/>
      </w:pPr>
      <w:r>
        <w:t>Must have permission to upload/update the team’s avatar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https://sindri.app/api/v1/team/avatar/upload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"multipart/form-data"</w:t>
        <w:br/>
        <w:t>}</w:t>
      </w:r>
    </w:p>
    <w:p>
      <w:pPr>
        <w:pStyle w:val="Heading3"/>
      </w:pPr>
      <w:r>
        <w:t>Description</w:t>
      </w:r>
    </w:p>
    <w:p>
      <w:r>
        <w:t>Uploads an avatar image for the team. The request must be sent as multipart/form-data and include one or more files.</w:t>
      </w:r>
    </w:p>
    <w:p>
      <w:pPr>
        <w:pStyle w:val="Heading3"/>
      </w:pPr>
      <w:r>
        <w:t>Required Request Body Fields</w:t>
      </w:r>
    </w:p>
    <w:p>
      <w:r>
        <w:rPr>
          <w:b/>
        </w:rPr>
        <w:t>Note: Sent as multipart/form-data.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files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Required. Files to upload.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(201 Created)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"team": {</w:t>
        <w:br/>
        <w:t xml:space="preserve"> "avatar_url": "https://sindri.app/media/teams/123/avatar.png",</w:t>
        <w:br/>
        <w:t xml:space="preserve"> "date_created": "2024-01-15T10:30:00Z",</w:t>
        <w:br/>
        <w:t xml:space="preserve"> "description": "Team description",</w:t>
        <w:br/>
        <w:t xml:space="preserve"> "github_url": "https://github.com/example-org",</w:t>
        <w:br/>
        <w:t xml:space="preserve"> "id": 123,</w:t>
        <w:br/>
        <w:t xml:space="preserve"> "is_personal": false,</w:t>
        <w:br/>
        <w:t xml:space="preserve"> "name": "Example Team",</w:t>
        <w:br/>
        <w:t xml:space="preserve"> "num_projects": 5,</w:t>
        <w:br/>
        <w:t xml:space="preserve"> "num_proofs": null,</w:t>
        <w:br/>
        <w:t xml:space="preserve"> "sindri_corporate": false,</w:t>
        <w:br/>
        <w:t xml:space="preserve"> "slug": "example-team",</w:t>
        <w:br/>
        <w:t xml:space="preserve"> "twitter_url": "https://twitter.com/exampleteam",</w:t>
        <w:br/>
        <w:t xml:space="preserve"> "url": "https://example.com"</w:t>
        <w:br/>
        <w:t xml:space="preserve"> }</w:t>
        <w:br/>
        <w:t>}</w:t>
      </w:r>
    </w:p>
    <w:p>
      <w:pPr>
        <w:pStyle w:val="Heading3"/>
      </w:pPr>
      <w:r>
        <w:t>Error Response (400 Bad Request)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"Bad Request",</w:t>
        <w:br/>
        <w:t xml:space="preserve"> "exception_id": "ex_12345",</w:t>
        <w:br/>
        <w:t xml:space="preserve"> "message": "Invalid upload."</w:t>
        <w:br/>
        <w:t>}</w:t>
      </w:r>
    </w:p>
    <w:p>
      <w:pPr>
        <w:pStyle w:val="Heading3"/>
      </w:pPr>
      <w:r>
        <w:t>Error Response (500 Internal Server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"exception_id": "ex_67890",</w:t>
        <w:br/>
        <w:t xml:space="preserve"> "message": "An internal error occurred."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team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Team object.</w:t>
            </w:r>
          </w:p>
        </w:tc>
      </w:tr>
      <w:tr>
        <w:tc>
          <w:tcPr>
            <w:tcW w:type="dxa" w:w="2880"/>
          </w:tcPr>
          <w:p>
            <w:r>
              <w:t>team.avatar_url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URL for the team's avatar image.</w:t>
            </w:r>
          </w:p>
        </w:tc>
      </w:tr>
      <w:tr>
        <w:tc>
          <w:tcPr>
            <w:tcW w:type="dxa" w:w="2880"/>
          </w:tcPr>
          <w:p>
            <w:r>
              <w:t>team.date_created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date that the team was created.</w:t>
            </w:r>
          </w:p>
        </w:tc>
      </w:tr>
      <w:tr>
        <w:tc>
          <w:tcPr>
            <w:tcW w:type="dxa" w:w="2880"/>
          </w:tcPr>
          <w:p>
            <w:r>
              <w:t>team.description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Team description.</w:t>
            </w:r>
          </w:p>
        </w:tc>
      </w:tr>
      <w:tr>
        <w:tc>
          <w:tcPr>
            <w:tcW w:type="dxa" w:w="2880"/>
          </w:tcPr>
          <w:p>
            <w:r>
              <w:t>team.github_url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URL for the team's github account.</w:t>
            </w:r>
          </w:p>
        </w:tc>
      </w:tr>
      <w:tr>
        <w:tc>
          <w:tcPr>
            <w:tcW w:type="dxa" w:w="2880"/>
          </w:tcPr>
          <w:p>
            <w:r>
              <w:t>team.id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Team ID.</w:t>
            </w:r>
          </w:p>
        </w:tc>
      </w:tr>
      <w:tr>
        <w:tc>
          <w:tcPr>
            <w:tcW w:type="dxa" w:w="2880"/>
          </w:tcPr>
          <w:p>
            <w:r>
              <w:t>team.is_personal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team is a personal team.</w:t>
            </w:r>
          </w:p>
        </w:tc>
      </w:tr>
      <w:tr>
        <w:tc>
          <w:tcPr>
            <w:tcW w:type="dxa" w:w="2880"/>
          </w:tcPr>
          <w:p>
            <w:r>
              <w:t>team.name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name of the team.</w:t>
            </w:r>
          </w:p>
        </w:tc>
      </w:tr>
      <w:tr>
        <w:tc>
          <w:tcPr>
            <w:tcW w:type="dxa" w:w="2880"/>
          </w:tcPr>
          <w:p>
            <w:r>
              <w:t>team.num_projects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The number of projects owned by the team.</w:t>
            </w:r>
          </w:p>
        </w:tc>
      </w:tr>
      <w:tr>
        <w:tc>
          <w:tcPr>
            <w:tcW w:type="dxa" w:w="2880"/>
          </w:tcPr>
          <w:p>
            <w:r>
              <w:t>team.num_proofs</w:t>
            </w:r>
          </w:p>
        </w:tc>
        <w:tc>
          <w:tcPr>
            <w:tcW w:type="dxa" w:w="2880"/>
          </w:tcPr>
          <w:p>
            <w:r>
              <w:t>integer | null</w:t>
            </w:r>
          </w:p>
        </w:tc>
        <w:tc>
          <w:tcPr>
            <w:tcW w:type="dxa" w:w="2880"/>
          </w:tcPr>
          <w:p>
            <w:r>
              <w:t>Number of proofs (nullable).</w:t>
            </w:r>
          </w:p>
        </w:tc>
      </w:tr>
      <w:tr>
        <w:tc>
          <w:tcPr>
            <w:tcW w:type="dxa" w:w="2880"/>
          </w:tcPr>
          <w:p>
            <w:r>
              <w:t>team.sindri_corporate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team is a Sindri corporate team.</w:t>
            </w:r>
          </w:p>
        </w:tc>
      </w:tr>
      <w:tr>
        <w:tc>
          <w:tcPr>
            <w:tcW w:type="dxa" w:w="2880"/>
          </w:tcPr>
          <w:p>
            <w:r>
              <w:t>team.slug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slug for the team (used for routing).</w:t>
            </w:r>
          </w:p>
        </w:tc>
      </w:tr>
      <w:tr>
        <w:tc>
          <w:tcPr>
            <w:tcW w:type="dxa" w:w="2880"/>
          </w:tcPr>
          <w:p>
            <w:r>
              <w:t>team.twitter_url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URL for the team's Twitter account.</w:t>
            </w:r>
          </w:p>
        </w:tc>
      </w:tr>
      <w:tr>
        <w:tc>
          <w:tcPr>
            <w:tcW w:type="dxa" w:w="2880"/>
          </w:tcPr>
          <w:p>
            <w:r>
              <w:t>team.url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URL for the team's website.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'https://sindri.app/api/v1/team/avatar/upload' \</w:t>
        <w:br/>
        <w:t xml:space="preserve"> --header 'Accept: application/json' \</w:t>
        <w:br/>
        <w:t xml:space="preserve"> --form 'files=@"/path/to/avatar.png"'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Upload a Single Avatar Image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-X POST 'https://sindri.app/api/v1/team/avatar/upload' \</w:t>
        <w:br/>
        <w:t xml:space="preserve"> -H 'Accept: application/json' \</w:t>
        <w:br/>
        <w:t xml:space="preserve"> -F 'files=@"/path/to/avatar.jpg"'</w:t>
      </w:r>
    </w:p>
    <w:p>
      <w:pPr>
        <w:pStyle w:val="Heading3"/>
      </w:pPr>
      <w:r>
        <w:t>Example 2: Upload Multiple Files (if supported by the API)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-X POST 'https://sindri.app/api/v1/team/avatar/upload' \</w:t>
        <w:br/>
        <w:t xml:space="preserve"> -H 'Accept: application/json' \</w:t>
        <w:br/>
        <w:t xml:space="preserve"> -F 'files=@"/path/to/avatar1.png"' \</w:t>
        <w:br/>
        <w:t xml:space="preserve"> -F 'files=@"/path/to/avatar2.png"'</w:t>
      </w:r>
    </w:p>
    <w:p>
      <w:pPr>
        <w:pStyle w:val="Heading3"/>
      </w:pPr>
      <w:r>
        <w:t>Behavior</w:t>
      </w:r>
    </w:p>
    <w:p>
      <w:pPr>
        <w:pStyle w:val="ListBullet"/>
      </w:pPr>
      <w:r>
        <w:t>Accepts a multipart/form-data upload containing files.</w:t>
      </w:r>
    </w:p>
    <w:p>
      <w:pPr>
        <w:pStyle w:val="ListBullet"/>
      </w:pPr>
      <w:r>
        <w:t>Processes the upload and updates the team avatar.</w:t>
      </w:r>
    </w:p>
    <w:p>
      <w:pPr>
        <w:pStyle w:val="ListBullet"/>
      </w:pPr>
      <w:r>
        <w:t>Returns the updated team object on success.</w:t>
      </w:r>
    </w:p>
    <w:p>
      <w:pPr>
        <w:pStyle w:val="Heading3"/>
      </w:pPr>
      <w:r>
        <w:t>Notes</w:t>
      </w:r>
    </w:p>
    <w:p>
      <w:pPr>
        <w:pStyle w:val="ListBullet"/>
      </w:pPr>
      <w:r>
        <w:t>The request body is required and must be multipart/form-data.</w:t>
      </w:r>
    </w:p>
    <w:p>
      <w:pPr>
        <w:pStyle w:val="ListBullet"/>
      </w:pPr>
      <w:r>
        <w:t xml:space="preserve">The message field in error responses may be omitted; when present, defaults are: </w:t>
        <w:br/>
        <w:br/>
        <w:t>400: "Invalid upload."</w:t>
        <w:br/>
        <w:t>500: "An internal error occurred."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400 Bad Request: Invalid upload.</w:t>
      </w:r>
    </w:p>
    <w:p>
      <w:pPr>
        <w:pStyle w:val="ListBullet"/>
      </w:pPr>
      <w:r>
        <w:t>500 Internal Server Error: Unexpected internal error while processing the upload.</w:t>
      </w:r>
    </w:p>
    <w:p>
      <w:pPr>
        <w:pStyle w:val="Heading3"/>
      </w:pPr>
      <w:r>
        <w:t>Related team actions</w:t>
      </w:r>
    </w:p>
    <w:p>
      <w:pPr>
        <w:pStyle w:val="ListBullet"/>
      </w:pPr>
      <w:r>
        <w:t>[GET] Get the Current Team (me) Details — /v1/team/me</w:t>
      </w:r>
    </w:p>
    <w:p>
      <w:r>
        <w:br w:type="page"/>
      </w:r>
    </w:p>
    <w:p>
      <w:pPr>
        <w:pStyle w:val="Heading2"/>
      </w:pPr>
      <w:r>
        <w:t>13. [GET] Get a Circuit’s Smart Contract Verifier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/v1/circuit/{{circuitId}}/smart_contract_verifier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access to the circuit (e.g., it is owned by your authenticated team, or you have access to the specified team’s circuit).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https://sindri.app/api/v1/circuit/{{circuit_id}}/smart_contract_verifier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Returns the smart contract verifier code for an existing circuit.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circuit_id path parameter must always be present.</w:t>
      </w:r>
    </w:p>
    <w:p>
      <w:pPr>
        <w:pStyle w:val="ListBullet"/>
      </w:pPr>
      <w:r>
        <w:t>If the user provides a circuit_id, use that value directly.</w:t>
      </w:r>
    </w:p>
    <w:p>
      <w:pPr>
        <w:pStyle w:val="ListBullet"/>
      </w:pPr>
      <w:r>
        <w:t>Do not call the API with a missing or empty circuit_id (e.g., avoid /circuit//smart_contract_verifier).</w:t>
      </w:r>
    </w:p>
    <w:p>
      <w:pPr>
        <w:pStyle w:val="ListBullet"/>
      </w:pPr>
      <w:r>
        <w:t>Always construct the path as /v1/circuit/{{circuit_id}}/smart_contract_verifier, where {{circuit_id}} is a non-empty string.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This endpoint has no query parameters in the provided documentation (do not move path input into query string).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/v1/circuit/3fa85f64-5717-4562-b3fc-2c963f66afa6/smart_contract_verifier</w:t>
        <w:br/>
        <w:t>/v1/circuit/my_circuit/smart_contract_verifier</w:t>
        <w:br/>
        <w:t>/v1/circuit/my_circuit:latest/smart_contract_verifier</w:t>
        <w:br/>
        <w:t>/v1/circuit/myteam/my_circuit/smart_contract_verifier</w:t>
        <w:br/>
        <w:t>/v1/circuit/myteam/my_circuit:prod/smart_contract_verifier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/v1/circuit//smart_contract_verifier</w:t>
        <w:br/>
        <w:t>/v1/circuit/smart_contract_verifier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circuit_id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Circuit identifier. Accepted forms: (1) &lt;CIRCUIT_ID&gt; UUID4 for an exact compiled circuit version; (2) &lt;CIRCUIT_NAME&gt; (owned by authenticated team) defaults to most recent version tagged latest; (3) &lt;CIRCUIT_NAME&gt;:&lt;TAG&gt; for most recent compilation with that tag; (4) &lt;TEAM_NAME&gt;/&lt;CIRCUIT_NAME&gt; defaults to most recent version tagged latest; (5) &lt;TEAM_NAME&gt;/&lt;CIRCUIT_NAME&gt;:&lt;TAG&gt; for most recent compilation with that tag.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"contract_code": "string"</w:t>
        <w:br/>
        <w:t>}</w:t>
      </w:r>
    </w:p>
    <w:p>
      <w:pPr>
        <w:pStyle w:val="Heading3"/>
      </w:pPr>
      <w:r>
        <w:t>Error Response (404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"string",</w:t>
        <w:br/>
        <w:t xml:space="preserve"> "exception_id": "string",</w:t>
        <w:br/>
        <w:t xml:space="preserve"> "circuit_id": "string",</w:t>
        <w:br/>
        <w:t xml:space="preserve"> "message": "string"</w:t>
        <w:br/>
        <w:t>}</w:t>
      </w:r>
    </w:p>
    <w:p>
      <w:pPr>
        <w:pStyle w:val="Heading3"/>
      </w:pPr>
      <w:r>
        <w:t>Error Response (409 Conflict)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"circuit_id": "string",</w:t>
        <w:br/>
        <w:t xml:space="preserve"> "error": "string",</w:t>
        <w:br/>
        <w:t xml:space="preserve"> "exception_id": "string",</w:t>
        <w:br/>
        <w:t xml:space="preserve"> "message": "Circuit is not ready."</w:t>
        <w:br/>
        <w:t>}</w:t>
      </w:r>
    </w:p>
    <w:p>
      <w:pPr>
        <w:pStyle w:val="Heading3"/>
      </w:pPr>
      <w:r>
        <w:t>Error Response (500 Internal Server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"exception_id": "string",</w:t>
        <w:br/>
        <w:t xml:space="preserve"> "message": "An internal error occurred."</w:t>
        <w:br/>
        <w:t>}</w:t>
      </w:r>
    </w:p>
    <w:p>
      <w:pPr>
        <w:pStyle w:val="Heading3"/>
      </w:pPr>
      <w:r>
        <w:t>Error Response (501 Not Implemented)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"exception_id": "string",</w:t>
        <w:br/>
        <w:t xml:space="preserve"> "message": "Coming soon!"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contract_code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Smart contract verifier code for the circuit.</w:t>
            </w:r>
          </w:p>
        </w:tc>
      </w:tr>
    </w:tbl>
    <w:p/>
    <w:p>
      <w:pPr>
        <w:pStyle w:val="Heading3"/>
      </w:pPr>
      <w:r>
        <w:t>Error Response Fields (when applicable)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Error type/name.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Human-readable error message.</w:t>
            </w:r>
          </w:p>
        </w:tc>
      </w:tr>
      <w:tr>
        <w:tc>
          <w:tcPr>
            <w:tcW w:type="dxa" w:w="2880"/>
          </w:tcPr>
          <w:p>
            <w:r>
              <w:t>exception_id</w:t>
            </w:r>
          </w:p>
        </w:tc>
        <w:tc>
          <w:tcPr>
            <w:tcW w:type="dxa" w:w="2880"/>
          </w:tcPr>
          <w:p>
            <w:r>
              <w:t>string | string</w:t>
            </w:r>
          </w:p>
        </w:tc>
        <w:tc>
          <w:tcPr>
            <w:tcW w:type="dxa" w:w="2880"/>
          </w:tcPr>
          <w:p>
            <w:r>
              <w:t>Exception identifier (as documented).</w:t>
            </w:r>
          </w:p>
        </w:tc>
      </w:tr>
      <w:tr>
        <w:tc>
          <w:tcPr>
            <w:tcW w:type="dxa" w:w="2880"/>
          </w:tcPr>
          <w:p>
            <w:r>
              <w:t>circuit_id</w:t>
            </w:r>
          </w:p>
        </w:tc>
        <w:tc>
          <w:tcPr>
            <w:tcW w:type="dxa" w:w="2880"/>
          </w:tcPr>
          <w:p>
            <w:r>
              <w:t>string | string</w:t>
            </w:r>
          </w:p>
        </w:tc>
        <w:tc>
          <w:tcPr>
            <w:tcW w:type="dxa" w:w="2880"/>
          </w:tcPr>
          <w:p>
            <w:r>
              <w:t>Circuit identifier related to the error (as documented).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GET \</w:t>
        <w:br/>
        <w:t xml:space="preserve"> 'https://sindri.app/api/v1/circuit/3fa85f64-5717-4562-b3fc-2c963f66afa6/smart_contract_verifier' \</w:t>
        <w:br/>
        <w:t xml:space="preserve"> --header 'Accept: application/json'</w:t>
      </w:r>
    </w:p>
    <w:p>
      <w:pPr>
        <w:pStyle w:val="Heading3"/>
      </w:pPr>
      <w:r>
        <w:t>Related circuits actions</w:t>
      </w:r>
    </w:p>
    <w:p>
      <w:pPr>
        <w:pStyle w:val="ListBullet"/>
      </w:pPr>
      <w:r>
        <w:t>[GET] List a Project’s Circuits (Paginated) — /project/{{projectId}}/circuits/paginated</w:t>
      </w:r>
    </w:p>
    <w:p>
      <w:pPr>
        <w:pStyle w:val="ListBullet"/>
      </w:pPr>
      <w:r>
        <w:t>[GET] List Team Circuits — /api/v1/circuit/list</w:t>
      </w:r>
    </w:p>
    <w:p>
      <w:pPr>
        <w:pStyle w:val="ListBullet"/>
      </w:pPr>
      <w:r>
        <w:t>[POST] Create Circuit — /circuit/create</w:t>
      </w:r>
    </w:p>
    <w:p>
      <w:pPr>
        <w:pStyle w:val="ListBullet"/>
      </w:pPr>
      <w:r>
        <w:t>[GET] Get Circuit Detail — /circuit/{{circuitId}}/detail</w:t>
      </w:r>
    </w:p>
    <w:p>
      <w:pPr>
        <w:pStyle w:val="ListBullet"/>
      </w:pPr>
      <w:r>
        <w:t>[GET] List a Project's Circuits — /project/{{projectId}}/circuits</w:t>
      </w:r>
    </w:p>
    <w:p>
      <w:pPr>
        <w:pStyle w:val="ListBullet"/>
      </w:pPr>
      <w:r>
        <w:t>[GET] Get a Circuit's Status — /v1/circuit/{{circuitId}}/status</w:t>
      </w:r>
    </w:p>
    <w:p>
      <w:r>
        <w:br w:type="page"/>
      </w:r>
    </w:p>
    <w:p>
      <w:pPr>
        <w:pStyle w:val="Heading2"/>
      </w:pPr>
      <w:r>
        <w:t>14. [POST] Create a Team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/api/v1/team/create</w:t>
      </w:r>
    </w:p>
    <w:p>
      <w:pPr>
        <w:pStyle w:val="Heading3"/>
      </w:pPr>
      <w:r>
        <w:t>Prerequisites</w:t>
      </w:r>
    </w:p>
    <w:p>
      <w:pPr>
        <w:pStyle w:val="ListBullet"/>
      </w:pPr>
      <w:r>
        <w:t>Must have permission to create teams in Sindri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https://sindri.app/api/v1/team/create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"application/json"</w:t>
        <w:br/>
        <w:t>}</w:t>
      </w:r>
    </w:p>
    <w:p>
      <w:pPr>
        <w:pStyle w:val="Heading3"/>
      </w:pPr>
      <w:r>
        <w:t>Description</w:t>
      </w:r>
    </w:p>
    <w:p>
      <w:r>
        <w:t>Creates a new team in Sindri. You provide a unique slug plus optional display_name and description, and the API returns the created team object.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ListBullet"/>
      </w:pPr>
      <w:r>
        <w:t>This endpoint has no path parameters.</w:t>
      </w:r>
    </w:p>
    <w:p>
      <w:pPr>
        <w:pStyle w:val="ListBullet"/>
      </w:pPr>
      <w:r>
        <w:t>This endpoint has no query parameters.</w:t>
      </w:r>
    </w:p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slug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unique slug for the team (used for routing).</w:t>
            </w:r>
          </w:p>
        </w:tc>
      </w:tr>
    </w:tbl>
    <w:p/>
    <w:p>
      <w:pPr>
        <w:pStyle w:val="Heading3"/>
      </w:pPr>
      <w:r>
        <w:t>Optional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 description of the team. Default: "".</w:t>
            </w:r>
          </w:p>
        </w:tc>
      </w:tr>
      <w:tr>
        <w:tc>
          <w:tcPr>
            <w:tcW w:type="dxa" w:w="2880"/>
          </w:tcPr>
          <w:p>
            <w:r>
              <w:t>display_name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display name of the team. Default: "".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(201 Created)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"avatar_url": "https://cdn.sindri.app/teams/123/avatar.png",</w:t>
        <w:br/>
        <w:t xml:space="preserve"> "date_created": "2026-03-14T12:34:56Z",</w:t>
        <w:br/>
        <w:t xml:space="preserve"> "description": "ZK research team",</w:t>
        <w:br/>
        <w:t xml:space="preserve"> "github_url": "https://github.com/example-org",</w:t>
        <w:br/>
        <w:t xml:space="preserve"> "id": 123,</w:t>
        <w:br/>
        <w:t xml:space="preserve"> "is_personal": false,</w:t>
        <w:br/>
        <w:t xml:space="preserve"> "name": "Example Team",</w:t>
        <w:br/>
        <w:t xml:space="preserve"> "num_projects": 0,</w:t>
        <w:br/>
        <w:t xml:space="preserve"> "num_proofs": null,</w:t>
        <w:br/>
        <w:t xml:space="preserve"> "sindri_corporate": false,</w:t>
        <w:br/>
        <w:t xml:space="preserve"> "slug": "example-team",</w:t>
        <w:br/>
        <w:t xml:space="preserve"> "twitter_url": "https://twitter.com/example",</w:t>
        <w:br/>
        <w:t xml:space="preserve"> "url": "https://example.com"</w:t>
        <w:br/>
        <w:t>}</w:t>
      </w:r>
    </w:p>
    <w:p>
      <w:pPr>
        <w:pStyle w:val="Heading3"/>
      </w:pPr>
      <w:r>
        <w:t>Error Response (400 Bad Request)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"Bad Request",</w:t>
        <w:br/>
        <w:t xml:space="preserve"> "exception_id": "exc_01HXYZ123",</w:t>
        <w:br/>
        <w:t xml:space="preserve"> "message": "Value Error."</w:t>
        <w:br/>
        <w:t>}</w:t>
      </w:r>
    </w:p>
    <w:p>
      <w:pPr>
        <w:pStyle w:val="Heading3"/>
      </w:pPr>
      <w:r>
        <w:t>Error Response (409 Conflict)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"Conflict",</w:t>
        <w:br/>
        <w:t xml:space="preserve"> "exception_id": "exc_01HXYZ456",</w:t>
        <w:br/>
        <w:t xml:space="preserve"> "message": "Team slug already exists.",</w:t>
        <w:br/>
        <w:t xml:space="preserve"> "team_slug": "example-team"</w:t>
        <w:br/>
        <w:t>}</w:t>
      </w:r>
    </w:p>
    <w:p>
      <w:pPr>
        <w:pStyle w:val="Heading3"/>
      </w:pPr>
      <w:r>
        <w:t>Error Response (500 Internal Server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"exception_id": "exc_01HXYZ789",</w:t>
        <w:br/>
        <w:t xml:space="preserve"> "message": "An internal error occurred."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avatar_url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URL for the team's avatar image.</w:t>
            </w:r>
          </w:p>
        </w:tc>
      </w:tr>
      <w:tr>
        <w:tc>
          <w:tcPr>
            <w:tcW w:type="dxa" w:w="2880"/>
          </w:tcPr>
          <w:p>
            <w:r>
              <w:t>date_created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date that the team was created.</w:t>
            </w:r>
          </w:p>
        </w:tc>
      </w:tr>
      <w:tr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Team description.</w:t>
            </w:r>
          </w:p>
        </w:tc>
      </w:tr>
      <w:tr>
        <w:tc>
          <w:tcPr>
            <w:tcW w:type="dxa" w:w="2880"/>
          </w:tcPr>
          <w:p>
            <w:r>
              <w:t>github_url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URL for the team's github account.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Team ID.</w:t>
            </w:r>
          </w:p>
        </w:tc>
      </w:tr>
      <w:tr>
        <w:tc>
          <w:tcPr>
            <w:tcW w:type="dxa" w:w="2880"/>
          </w:tcPr>
          <w:p>
            <w:r>
              <w:t>is_personal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team is a personal team.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name of the team.</w:t>
            </w:r>
          </w:p>
        </w:tc>
      </w:tr>
      <w:tr>
        <w:tc>
          <w:tcPr>
            <w:tcW w:type="dxa" w:w="2880"/>
          </w:tcPr>
          <w:p>
            <w:r>
              <w:t>num_projects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The number of projects owned by the team.</w:t>
            </w:r>
          </w:p>
        </w:tc>
      </w:tr>
      <w:tr>
        <w:tc>
          <w:tcPr>
            <w:tcW w:type="dxa" w:w="2880"/>
          </w:tcPr>
          <w:p>
            <w:r>
              <w:t>num_proofs</w:t>
            </w:r>
          </w:p>
        </w:tc>
        <w:tc>
          <w:tcPr>
            <w:tcW w:type="dxa" w:w="2880"/>
          </w:tcPr>
          <w:p>
            <w:r>
              <w:t>integer | null</w:t>
            </w:r>
          </w:p>
        </w:tc>
        <w:tc>
          <w:tcPr>
            <w:tcW w:type="dxa" w:w="2880"/>
          </w:tcPr>
          <w:p>
            <w:r>
              <w:t>Number of proofs (may be null).</w:t>
            </w:r>
          </w:p>
        </w:tc>
      </w:tr>
      <w:tr>
        <w:tc>
          <w:tcPr>
            <w:tcW w:type="dxa" w:w="2880"/>
          </w:tcPr>
          <w:p>
            <w:r>
              <w:t>sindri_corporate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team is a Sindri corporate team.</w:t>
            </w:r>
          </w:p>
        </w:tc>
      </w:tr>
      <w:tr>
        <w:tc>
          <w:tcPr>
            <w:tcW w:type="dxa" w:w="2880"/>
          </w:tcPr>
          <w:p>
            <w:r>
              <w:t>slug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slug for the team (used for routing).</w:t>
            </w:r>
          </w:p>
        </w:tc>
      </w:tr>
      <w:tr>
        <w:tc>
          <w:tcPr>
            <w:tcW w:type="dxa" w:w="2880"/>
          </w:tcPr>
          <w:p>
            <w:r>
              <w:t>twitter_url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URL for the team's Twitter account.</w:t>
            </w:r>
          </w:p>
        </w:tc>
      </w:tr>
      <w:tr>
        <w:tc>
          <w:tcPr>
            <w:tcW w:type="dxa" w:w="2880"/>
          </w:tcPr>
          <w:p>
            <w:r>
              <w:t>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URL for the team's website.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'https://sindri.app/api/v1/team/create'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"slug": "example-team",</w:t>
        <w:br/>
        <w:t xml:space="preserve"> "display_name": "Example Team",</w:t>
        <w:br/>
        <w:t xml:space="preserve"> "description": "ZK research team"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Create a team with only the required slug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'https://sindri.app/api/v1/team/create'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"slug": "my-new-team"</w:t>
        <w:br/>
        <w:t xml:space="preserve">  }'</w:t>
      </w:r>
    </w:p>
    <w:p>
      <w:pPr>
        <w:pStyle w:val="Heading3"/>
      </w:pPr>
      <w:r>
        <w:t>Example 2: Create a team with display name and description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'https://sindri.app/api/v1/team/create'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"slug": "research-team",</w:t>
        <w:br/>
        <w:t xml:space="preserve"> "display_name": "Research Team",</w:t>
        <w:br/>
        <w:t xml:space="preserve"> "description": "Team for research projects"</w:t>
        <w:br/>
        <w:t xml:space="preserve">  }'</w:t>
      </w:r>
    </w:p>
    <w:p>
      <w:pPr>
        <w:pStyle w:val="Heading3"/>
      </w:pPr>
      <w:r>
        <w:t>Notes</w:t>
      </w:r>
    </w:p>
    <w:p>
      <w:pPr>
        <w:pStyle w:val="ListBullet"/>
      </w:pPr>
      <w:r>
        <w:t>The scraped documentation mentions a Sindri-Team-Id header “Required for Sindri JWT authentication”. Per the documentation rules, authentication-related headers are omitted from the Headers section and examples.</w:t>
      </w:r>
    </w:p>
    <w:p>
      <w:pPr>
        <w:pStyle w:val="Heading3"/>
      </w:pPr>
      <w:r>
        <w:t>Related teams actions</w:t>
      </w:r>
    </w:p>
    <w:p>
      <w:pPr>
        <w:pStyle w:val="ListBullet"/>
      </w:pPr>
      <w:r>
        <w:t>[GET] Get Team Detail — /v1/team/{{teamSlug}}/detail</w:t>
      </w:r>
    </w:p>
    <w:p>
      <w:r>
        <w:br w:type="page"/>
      </w:r>
    </w:p>
    <w:p>
      <w:pPr>
        <w:pStyle w:val="Heading2"/>
      </w:pPr>
      <w:r>
        <w:t>15. [GET] Get Project Detail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/v1/project/{{projectId}}/detail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https://sindri.app/api/v1/project/{{project_id}}/detail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Gets information for a single project identified by project_id.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project_id path parameter must always be present.</w:t>
      </w:r>
    </w:p>
    <w:p>
      <w:pPr>
        <w:pStyle w:val="ListBullet"/>
      </w:pPr>
      <w:r>
        <w:t>If the user provides a project_id, use that value directly.</w:t>
      </w:r>
    </w:p>
    <w:p>
      <w:pPr>
        <w:pStyle w:val="ListBullet"/>
      </w:pPr>
      <w:r>
        <w:t>Do not call the API with a missing or empty project_id (e.g., avoid /v1/project//detail).</w:t>
      </w:r>
    </w:p>
    <w:p>
      <w:pPr>
        <w:pStyle w:val="ListBullet"/>
      </w:pPr>
      <w:r>
        <w:t>Always construct the path as /v1/project/{{project_id}}/detail, where {{project_id}} is a non-empty string.</w:t>
      </w:r>
    </w:p>
    <w:p>
      <w:pPr>
        <w:pStyle w:val="ListBullet"/>
      </w:pPr>
      <w:r>
        <w:t>Do not infer or guess the project_id.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as URL query parameters and not in the body (this endpoint does not document any query parameters).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/v1/project/2b9c1b7e-7d8e-4e3c-8f6f-0a1b2c3d4e5f/detail</w:t>
        <w:br/>
        <w:t>/v1/project/acme-team/my-project/detail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/v1/project//detail</w:t>
        <w:br/>
        <w:t>/v1/project/detail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project_id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project identifier of the project. Accepted forms: (1) &lt;PROJECT_ID&gt; (UUID4), or (2) &lt;TEAM_NAME&gt;/&lt;PROJECT_NAME&gt; (project name owned by the specified team).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"date_created": "2026-01-10T14:22:31Z",</w:t>
        <w:br/>
        <w:t xml:space="preserve"> "is_public": false,</w:t>
        <w:br/>
        <w:t xml:space="preserve"> "labels": ["production", "v1"],</w:t>
        <w:br/>
        <w:t xml:space="preserve"> "latest_circuit": {</w:t>
        <w:br/>
        <w:t xml:space="preserve"> "circuit_id": "3f3c2c8a-1d2b-4c5d-9e8f-1234567890ab",</w:t>
        <w:br/>
        <w:t xml:space="preserve"> "circuit_type": "CircuitType",</w:t>
        <w:br/>
        <w:t xml:space="preserve"> "date_created": "2026-01-12T09:10:00Z",</w:t>
        <w:br/>
        <w:t xml:space="preserve"> "proving_scheme": "groth16",</w:t>
        <w:br/>
        <w:t xml:space="preserve"> "status": "JobStatus"</w:t>
        <w:br/>
        <w:t xml:space="preserve"> },</w:t>
        <w:br/>
        <w:t xml:space="preserve"> "name": "my-project",</w:t>
        <w:br/>
        <w:t xml:space="preserve"> "num_proofs": 12,</w:t>
        <w:br/>
        <w:t xml:space="preserve"> "project_id": "2b9c1b7e-7d8e-4e3c-8f6f-0a1b2c3d4e5f",</w:t>
        <w:br/>
        <w:t xml:space="preserve"> "tags": ["zk", "circom"],</w:t>
        <w:br/>
        <w:t xml:space="preserve"> "team": "acme-team",</w:t>
        <w:br/>
        <w:t xml:space="preserve"> "team_avatar_url": "https://sindri.app/assets/teams/acme-team/avatar.png",</w:t>
        <w:br/>
        <w:t xml:space="preserve"> "team_name": "Acme Team",</w:t>
        <w:br/>
        <w:t xml:space="preserve"> "team_slug": "acme-team"</w:t>
        <w:br/>
        <w:t>}</w:t>
      </w:r>
    </w:p>
    <w:p>
      <w:pPr>
        <w:pStyle w:val="Heading3"/>
      </w:pPr>
      <w:r>
        <w:t>Error Response (404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"Not Found",</w:t>
        <w:br/>
        <w:t xml:space="preserve"> "exception_id": "exc_01HR9Z8Y7Q2JZ6Y8N9A1BC2DEF",</w:t>
        <w:br/>
        <w:t xml:space="preserve"> "message": "Project not found",</w:t>
        <w:br/>
        <w:t xml:space="preserve"> "project_id": "acme-team/missing-project"</w:t>
        <w:br/>
        <w:t>}</w:t>
      </w:r>
    </w:p>
    <w:p>
      <w:pPr>
        <w:pStyle w:val="Heading3"/>
      </w:pPr>
      <w:r>
        <w:t>Error Response (500 Internal Server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"exception_id": "exc_01HR9Z8Y7Q2JZ6Y8N9A1BC2DEF",</w:t>
        <w:br/>
        <w:t xml:space="preserve"> "message": "An internal error occurred."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date_created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UTC datetime the project was created in ISO8601 format.</w:t>
            </w:r>
          </w:p>
        </w:tc>
      </w:tr>
      <w:tr>
        <w:tc>
          <w:tcPr>
            <w:tcW w:type="dxa" w:w="2880"/>
          </w:tcPr>
          <w:p>
            <w:r>
              <w:t>is_public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project is public.</w:t>
            </w:r>
          </w:p>
        </w:tc>
      </w:tr>
      <w:tr>
        <w:tc>
          <w:tcPr>
            <w:tcW w:type="dxa" w:w="2880"/>
          </w:tcPr>
          <w:p>
            <w:r>
              <w:t>labels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Labels for the project.</w:t>
            </w:r>
          </w:p>
        </w:tc>
      </w:tr>
      <w:tr>
        <w:tc>
          <w:tcPr>
            <w:tcW w:type="dxa" w:w="2880"/>
          </w:tcPr>
          <w:p>
            <w:r>
              <w:t>latest_circuit</w:t>
            </w:r>
          </w:p>
        </w:tc>
        <w:tc>
          <w:tcPr>
            <w:tcW w:type="dxa" w:w="2880"/>
          </w:tcPr>
          <w:p>
            <w:r>
              <w:t>object | null</w:t>
            </w:r>
          </w:p>
        </w:tc>
        <w:tc>
          <w:tcPr>
            <w:tcW w:type="dxa" w:w="2880"/>
          </w:tcPr>
          <w:p>
            <w:r>
              <w:t>Latest circuit associated with the project, or null if none.</w:t>
            </w:r>
          </w:p>
        </w:tc>
      </w:tr>
      <w:tr>
        <w:tc>
          <w:tcPr>
            <w:tcW w:type="dxa" w:w="2880"/>
          </w:tcPr>
          <w:p>
            <w:r>
              <w:t>latest_circuit.circuit_id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 unique identifier generated for the circuit (UUID4 format).</w:t>
            </w:r>
          </w:p>
        </w:tc>
      </w:tr>
      <w:tr>
        <w:tc>
          <w:tcPr>
            <w:tcW w:type="dxa" w:w="2880"/>
          </w:tcPr>
          <w:p>
            <w:r>
              <w:t>latest_circuit.circuit_type</w:t>
            </w:r>
          </w:p>
        </w:tc>
        <w:tc>
          <w:tcPr>
            <w:tcW w:type="dxa" w:w="2880"/>
          </w:tcPr>
          <w:p>
            <w:r>
              <w:t>CircuitType</w:t>
            </w:r>
          </w:p>
        </w:tc>
        <w:tc>
          <w:tcPr>
            <w:tcW w:type="dxa" w:w="2880"/>
          </w:tcPr>
          <w:p>
            <w:r>
              <w:t>Circuit type. (Enum not further specified in provided docs.)</w:t>
            </w:r>
          </w:p>
        </w:tc>
      </w:tr>
      <w:tr>
        <w:tc>
          <w:tcPr>
            <w:tcW w:type="dxa" w:w="2880"/>
          </w:tcPr>
          <w:p>
            <w:r>
              <w:t>latest_circuit.date_created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UTC datetime the circuit was uploaded in ISO8601 format.</w:t>
            </w:r>
          </w:p>
        </w:tc>
      </w:tr>
      <w:tr>
        <w:tc>
          <w:tcPr>
            <w:tcW w:type="dxa" w:w="2880"/>
          </w:tcPr>
          <w:p>
            <w:r>
              <w:t>latest_circuit.proving_scheme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proving scheme for this circuit (specified during creation in the included sindri.json file).</w:t>
            </w:r>
          </w:p>
        </w:tc>
      </w:tr>
      <w:tr>
        <w:tc>
          <w:tcPr>
            <w:tcW w:type="dxa" w:w="2880"/>
          </w:tcPr>
          <w:p>
            <w:r>
              <w:t>latest_circuit.status</w:t>
            </w:r>
          </w:p>
        </w:tc>
        <w:tc>
          <w:tcPr>
            <w:tcW w:type="dxa" w:w="2880"/>
          </w:tcPr>
          <w:p>
            <w:r>
              <w:t>JobStatus</w:t>
            </w:r>
          </w:p>
        </w:tc>
        <w:tc>
          <w:tcPr>
            <w:tcW w:type="dxa" w:w="2880"/>
          </w:tcPr>
          <w:p>
            <w:r>
              <w:t>Circuit/job status. (Enum not further specified in provided docs.)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name of the project.</w:t>
            </w:r>
          </w:p>
        </w:tc>
      </w:tr>
      <w:tr>
        <w:tc>
          <w:tcPr>
            <w:tcW w:type="dxa" w:w="2880"/>
          </w:tcPr>
          <w:p>
            <w:r>
              <w:t>num_proofs</w:t>
            </w:r>
          </w:p>
        </w:tc>
        <w:tc>
          <w:tcPr>
            <w:tcW w:type="dxa" w:w="2880"/>
          </w:tcPr>
          <w:p>
            <w:r>
              <w:t>integer | null</w:t>
            </w:r>
          </w:p>
        </w:tc>
        <w:tc>
          <w:tcPr>
            <w:tcW w:type="dxa" w:w="2880"/>
          </w:tcPr>
          <w:p>
            <w:r>
              <w:t>Number of proofs for the project, or null.</w:t>
            </w:r>
          </w:p>
        </w:tc>
      </w:tr>
      <w:tr>
        <w:tc>
          <w:tcPr>
            <w:tcW w:type="dxa" w:w="2880"/>
          </w:tcPr>
          <w:p>
            <w:r>
              <w:t>project_id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 unique identifier generated for the project (UUID4 format).</w:t>
            </w:r>
          </w:p>
        </w:tc>
      </w:tr>
      <w:tr>
        <w:tc>
          <w:tcPr>
            <w:tcW w:type="dxa" w:w="2880"/>
          </w:tcPr>
          <w:p>
            <w:r>
              <w:t>tags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Tags for the project.</w:t>
            </w:r>
          </w:p>
        </w:tc>
      </w:tr>
      <w:tr>
        <w:tc>
          <w:tcPr>
            <w:tcW w:type="dxa" w:w="2880"/>
          </w:tcPr>
          <w:p>
            <w:r>
              <w:t>team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name of the team that owns this project.</w:t>
            </w:r>
          </w:p>
        </w:tc>
      </w:tr>
      <w:tr>
        <w:tc>
          <w:tcPr>
            <w:tcW w:type="dxa" w:w="2880"/>
          </w:tcPr>
          <w:p>
            <w:r>
              <w:t>team_avatar_url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URL for the avatar image of the team that owns this project.</w:t>
            </w:r>
          </w:p>
        </w:tc>
      </w:tr>
      <w:tr>
        <w:tc>
          <w:tcPr>
            <w:tcW w:type="dxa" w:w="2880"/>
          </w:tcPr>
          <w:p>
            <w:r>
              <w:t>team_name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name of the team that owns this project.</w:t>
            </w:r>
          </w:p>
        </w:tc>
      </w:tr>
      <w:tr>
        <w:tc>
          <w:tcPr>
            <w:tcW w:type="dxa" w:w="2880"/>
          </w:tcPr>
          <w:p>
            <w:r>
              <w:t>team_slug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slug of the team that owns this project.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\</w:t>
        <w:br/>
        <w:t xml:space="preserve"> --header 'Accept: application/json' \</w:t>
        <w:br/>
        <w:t xml:space="preserve"> 'https://sindri.app/api/v1/project/acme-team/my-project/detail'</w:t>
      </w:r>
    </w:p>
    <w:p>
      <w:pPr>
        <w:pStyle w:val="Heading3"/>
      </w:pPr>
      <w:r>
        <w:t>Notes</w:t>
      </w:r>
    </w:p>
    <w:p>
      <w:pPr>
        <w:pStyle w:val="ListBullet"/>
      </w:pPr>
      <w:r>
        <w:t>project_id may be provided either as a UUID4 project ID or as &lt;TEAM_NAME&gt;/&lt;PROJECT_NAME&gt;.</w:t>
      </w:r>
    </w:p>
    <w:p>
      <w:pPr>
        <w:pStyle w:val="ListBullet"/>
      </w:pPr>
      <w:r>
        <w:t>This endpoint does not document any query parameters or request body.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404 Not Found: Project could not be found. Response includes error, message, and project_id.</w:t>
      </w:r>
    </w:p>
    <w:p>
      <w:pPr>
        <w:pStyle w:val="ListBullet"/>
      </w:pPr>
      <w:r>
        <w:t>500 Internal Server Error: Unexpected server error. Response may include exception_id; message defaults to "An internal error occurred.".</w:t>
      </w:r>
    </w:p>
    <w:p>
      <w:pPr>
        <w:pStyle w:val="Heading3"/>
      </w:pPr>
      <w:r>
        <w:t>Related projects actions</w:t>
      </w:r>
    </w:p>
    <w:p>
      <w:pPr>
        <w:pStyle w:val="ListBullet"/>
      </w:pPr>
      <w:r>
        <w:t>[POST] List Projects (Paginated) — /api/v1/project/list/paginated</w:t>
      </w:r>
    </w:p>
    <w:p>
      <w:pPr>
        <w:pStyle w:val="ListBullet"/>
      </w:pPr>
      <w:r>
        <w:t>[POST] Update a Project’s Settings — /v1/project/{{projectName}}/settings</w:t>
      </w:r>
    </w:p>
    <w:p>
      <w:pPr>
        <w:pStyle w:val="ListBullet"/>
      </w:pPr>
      <w:r>
        <w:t>[POST] List Projects — /api/v1/project/list</w:t>
      </w:r>
    </w:p>
    <w:p>
      <w:pPr>
        <w:pStyle w:val="ListBullet"/>
      </w:pPr>
      <w:r>
        <w:t>[DELETE] Delete a Project — /project/{{projectId}}/delete</w:t>
      </w:r>
    </w:p>
    <w:p>
      <w:r>
        <w:br w:type="page"/>
      </w:r>
    </w:p>
    <w:p>
      <w:pPr>
        <w:pStyle w:val="Heading2"/>
      </w:pPr>
      <w:r>
        <w:t>16. [POST] List Projects (Paginated)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/api/v1/project/list/paginated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https://sindri.app/api/v1/project/list/paginated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"application/json"</w:t>
        <w:br/>
        <w:t>}</w:t>
      </w:r>
    </w:p>
    <w:p>
      <w:pPr>
        <w:pStyle w:val="Heading3"/>
      </w:pPr>
      <w:r>
        <w:t>Description</w:t>
      </w:r>
    </w:p>
    <w:p>
      <w:r>
        <w:t>Lists all projects that meet the provided filter criteria, returning results in a paginated format using limit and offset.</w:t>
      </w:r>
    </w:p>
    <w:p>
      <w:pPr>
        <w:pStyle w:val="Heading3"/>
      </w:pPr>
      <w:r>
        <w:t>Required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limit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The number of projects to return. (Send in the URL query string, not in the body.)</w:t>
            </w:r>
          </w:p>
        </w:tc>
      </w:tr>
      <w:tr>
        <w:tc>
          <w:tcPr>
            <w:tcW w:type="dxa" w:w="2880"/>
          </w:tcPr>
          <w:p>
            <w:r>
              <w:t>offset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The number of projects to skip. (Send in the URL query string, not in the body.)</w:t>
            </w:r>
          </w:p>
        </w:tc>
      </w:tr>
    </w:tbl>
    <w:p/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team_name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Team name filter.</w:t>
            </w:r>
          </w:p>
        </w:tc>
      </w:tr>
      <w:tr>
        <w:tc>
          <w:tcPr>
            <w:tcW w:type="dxa" w:w="2880"/>
          </w:tcPr>
          <w:p>
            <w:r>
              <w:t>team_slug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Team slug filter.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"items": [</w:t>
        <w:br/>
        <w:t xml:space="preserve"> {</w:t>
        <w:br/>
        <w:t xml:space="preserve"> "date_created": "2025-01-10T15:22:11Z",</w:t>
        <w:br/>
        <w:t xml:space="preserve"> "is_public": false,</w:t>
        <w:br/>
        <w:t xml:space="preserve"> "labels": ["internal", "zk"],</w:t>
        <w:br/>
        <w:t xml:space="preserve"> "latest_circuit": null,</w:t>
        <w:br/>
        <w:t xml:space="preserve"> "name": "Payments Proofs",</w:t>
        <w:br/>
        <w:t xml:space="preserve"> "num_proofs": 42,</w:t>
        <w:br/>
        <w:t xml:space="preserve"> "project_id": "3b7a2f2c-7a1d-4f7c-9cb5-2d4c7b7a8d10",</w:t>
        <w:br/>
        <w:t xml:space="preserve"> "tags": ["payments", "production"],</w:t>
        <w:br/>
        <w:t xml:space="preserve"> "team": "Acme ZK",</w:t>
        <w:br/>
        <w:t xml:space="preserve"> "team_avatar_url": "https://cdn.sindri.app/teams/acme/avatar.png",</w:t>
        <w:br/>
        <w:t xml:space="preserve"> "team_name": "Acme ZK",</w:t>
        <w:br/>
        <w:t xml:space="preserve"> "team_slug": "acme-zk"</w:t>
        <w:br/>
        <w:t xml:space="preserve"> }</w:t>
        <w:br/>
        <w:t xml:space="preserve"> ],</w:t>
        <w:br/>
        <w:t xml:space="preserve"> "count": 1</w:t>
        <w:br/>
        <w:t>}</w:t>
      </w:r>
    </w:p>
    <w:p>
      <w:pPr>
        <w:pStyle w:val="Heading3"/>
      </w:pPr>
      <w:r>
        <w:t>Error Response (404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"Not Found",</w:t>
        <w:br/>
        <w:t xml:space="preserve"> "exception_id": "exc_01HZYK3YQ2K9Z9W8X7V6U5T4S3",</w:t>
        <w:br/>
        <w:t xml:space="preserve"> "message": "Team not found.",</w:t>
        <w:br/>
        <w:t xml:space="preserve"> "team_name": "Acme ZK",</w:t>
        <w:br/>
        <w:t xml:space="preserve"> "team_slug": "acme-zk"</w:t>
        <w:br/>
        <w:t>}</w:t>
      </w:r>
    </w:p>
    <w:p>
      <w:pPr>
        <w:pStyle w:val="Heading3"/>
      </w:pPr>
      <w:r>
        <w:t>Error Response (500 Internal Server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"exception_id": "exc_01HZYK3YQ2K9Z9W8X7V6U5T4S3",</w:t>
        <w:br/>
        <w:t xml:space="preserve"> "message": "An internal error occurred."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items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List of projects matching the filter criteria.</w:t>
            </w:r>
          </w:p>
        </w:tc>
      </w:tr>
      <w:tr>
        <w:tc>
          <w:tcPr>
            <w:tcW w:type="dxa" w:w="2880"/>
          </w:tcPr>
          <w:p>
            <w:r>
              <w:t>items[].date_created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UTC datetime the project was created in ISO8601 format.</w:t>
            </w:r>
          </w:p>
        </w:tc>
      </w:tr>
      <w:tr>
        <w:tc>
          <w:tcPr>
            <w:tcW w:type="dxa" w:w="2880"/>
          </w:tcPr>
          <w:p>
            <w:r>
              <w:t>items[].is_public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project is public.</w:t>
            </w:r>
          </w:p>
        </w:tc>
      </w:tr>
      <w:tr>
        <w:tc>
          <w:tcPr>
            <w:tcW w:type="dxa" w:w="2880"/>
          </w:tcPr>
          <w:p>
            <w:r>
              <w:t>items[].labels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Labels for the project.</w:t>
            </w:r>
          </w:p>
        </w:tc>
      </w:tr>
      <w:tr>
        <w:tc>
          <w:tcPr>
            <w:tcW w:type="dxa" w:w="2880"/>
          </w:tcPr>
          <w:p>
            <w:r>
              <w:t>items[].latest_circuit</w:t>
            </w:r>
          </w:p>
        </w:tc>
        <w:tc>
          <w:tcPr>
            <w:tcW w:type="dxa" w:w="2880"/>
          </w:tcPr>
          <w:p>
            <w:r>
              <w:t>object | null</w:t>
            </w:r>
          </w:p>
        </w:tc>
        <w:tc>
          <w:tcPr>
            <w:tcW w:type="dxa" w:w="2880"/>
          </w:tcPr>
          <w:p>
            <w:r>
              <w:t>Latest circuit information (&lt;ProjectLatestCircuitResponse&gt;) or null.</w:t>
            </w:r>
          </w:p>
        </w:tc>
      </w:tr>
      <w:tr>
        <w:tc>
          <w:tcPr>
            <w:tcW w:type="dxa" w:w="2880"/>
          </w:tcPr>
          <w:p>
            <w:r>
              <w:t>items[].name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name of the project.</w:t>
            </w:r>
          </w:p>
        </w:tc>
      </w:tr>
      <w:tr>
        <w:tc>
          <w:tcPr>
            <w:tcW w:type="dxa" w:w="2880"/>
          </w:tcPr>
          <w:p>
            <w:r>
              <w:t>items[].num_proofs</w:t>
            </w:r>
          </w:p>
        </w:tc>
        <w:tc>
          <w:tcPr>
            <w:tcW w:type="dxa" w:w="2880"/>
          </w:tcPr>
          <w:p>
            <w:r>
              <w:t>integer | null</w:t>
            </w:r>
          </w:p>
        </w:tc>
        <w:tc>
          <w:tcPr>
            <w:tcW w:type="dxa" w:w="2880"/>
          </w:tcPr>
          <w:p>
            <w:r>
              <w:t>Number of proofs associated with the project, or null.</w:t>
            </w:r>
          </w:p>
        </w:tc>
      </w:tr>
      <w:tr>
        <w:tc>
          <w:tcPr>
            <w:tcW w:type="dxa" w:w="2880"/>
          </w:tcPr>
          <w:p>
            <w:r>
              <w:t>items[].project_id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 unique identifier generated for the project (UUID4 format).</w:t>
            </w:r>
          </w:p>
        </w:tc>
      </w:tr>
      <w:tr>
        <w:tc>
          <w:tcPr>
            <w:tcW w:type="dxa" w:w="2880"/>
          </w:tcPr>
          <w:p>
            <w:r>
              <w:t>items[].tags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Tags for the project.</w:t>
            </w:r>
          </w:p>
        </w:tc>
      </w:tr>
      <w:tr>
        <w:tc>
          <w:tcPr>
            <w:tcW w:type="dxa" w:w="2880"/>
          </w:tcPr>
          <w:p>
            <w:r>
              <w:t>items[].team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name of the team that owns this project.</w:t>
            </w:r>
          </w:p>
        </w:tc>
      </w:tr>
      <w:tr>
        <w:tc>
          <w:tcPr>
            <w:tcW w:type="dxa" w:w="2880"/>
          </w:tcPr>
          <w:p>
            <w:r>
              <w:t>items[].team_avatar_url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URL for the avatar image of the team that owns this project.</w:t>
            </w:r>
          </w:p>
        </w:tc>
      </w:tr>
      <w:tr>
        <w:tc>
          <w:tcPr>
            <w:tcW w:type="dxa" w:w="2880"/>
          </w:tcPr>
          <w:p>
            <w:r>
              <w:t>items[].team_name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name of the team that owns this project.</w:t>
            </w:r>
          </w:p>
        </w:tc>
      </w:tr>
      <w:tr>
        <w:tc>
          <w:tcPr>
            <w:tcW w:type="dxa" w:w="2880"/>
          </w:tcPr>
          <w:p>
            <w:r>
              <w:t>items[].team_slug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slug of the team that owns this project.</w:t>
            </w:r>
          </w:p>
        </w:tc>
      </w:tr>
      <w:tr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Total number of projects matching the filter criteria.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'https://sindri.app/api/v1/project/list/paginated?limit=25&amp;offset=0'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"team_name": "Acme ZK",</w:t>
        <w:br/>
        <w:t xml:space="preserve"> "team_slug": "acme-zk"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First page of results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-sS --location --request POST 'https://sindri.app/api/v1/project/list/paginated?limit=10&amp;offset=0'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"team_name": "Acme ZK",</w:t>
        <w:br/>
        <w:t xml:space="preserve"> "team_slug": "acme-zk"</w:t>
        <w:br/>
        <w:t xml:space="preserve">  }'</w:t>
      </w:r>
    </w:p>
    <w:p>
      <w:pPr>
        <w:pStyle w:val="Heading3"/>
      </w:pPr>
      <w:r>
        <w:t>Example 2: Next page of results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-sS --location --request POST 'https://sindri.app/api/v1/project/list/paginated?limit=10&amp;offset=10'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"team_name": "Acme ZK",</w:t>
        <w:br/>
        <w:t xml:space="preserve"> "team_slug": "acme-zk"</w:t>
        <w:br/>
        <w:t xml:space="preserve">  }'</w:t>
      </w:r>
    </w:p>
    <w:p>
      <w:pPr>
        <w:pStyle w:val="Heading3"/>
      </w:pPr>
      <w:r>
        <w:t>Notes</w:t>
      </w:r>
    </w:p>
    <w:p>
      <w:pPr>
        <w:pStyle w:val="ListBullet"/>
      </w:pPr>
      <w:r>
        <w:t>limit and offset are sent as query parameters in the URL, not in the JSON body.</w:t>
      </w:r>
    </w:p>
    <w:p>
      <w:pPr>
        <w:pStyle w:val="ListBullet"/>
      </w:pPr>
      <w:r>
        <w:t>The request body is required and contains team_name and team_slug, each of which may be null per the schema.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404 Not Found: Returned when the referenced team cannot be found (response includes team_name and team_slug).</w:t>
      </w:r>
    </w:p>
    <w:p>
      <w:pPr>
        <w:pStyle w:val="ListBullet"/>
      </w:pPr>
      <w:r>
        <w:t>500 Internal Server Error: Returned for unexpected server errors; message defaults to "An internal error occurred."</w:t>
      </w:r>
    </w:p>
    <w:p>
      <w:pPr>
        <w:pStyle w:val="Heading3"/>
      </w:pPr>
      <w:r>
        <w:t>Related projects actions</w:t>
      </w:r>
    </w:p>
    <w:p>
      <w:pPr>
        <w:pStyle w:val="ListBullet"/>
      </w:pPr>
      <w:r>
        <w:t>[GET] Get Project Detail — /v1/project/{{projectId}}/detail</w:t>
      </w:r>
    </w:p>
    <w:p>
      <w:pPr>
        <w:pStyle w:val="ListBullet"/>
      </w:pPr>
      <w:r>
        <w:t>[POST] Update a Project’s Settings — /v1/project/{{projectName}}/settings</w:t>
      </w:r>
    </w:p>
    <w:p>
      <w:pPr>
        <w:pStyle w:val="ListBullet"/>
      </w:pPr>
      <w:r>
        <w:t>[POST] List Projects — /api/v1/project/list</w:t>
      </w:r>
    </w:p>
    <w:p>
      <w:pPr>
        <w:pStyle w:val="ListBullet"/>
      </w:pPr>
      <w:r>
        <w:t>[DELETE] Delete a Project — /project/{{projectId}}/delete</w:t>
      </w:r>
    </w:p>
    <w:p>
      <w:r>
        <w:br w:type="page"/>
      </w:r>
    </w:p>
    <w:p>
      <w:pPr>
        <w:pStyle w:val="Heading2"/>
      </w:pPr>
      <w:r>
        <w:t>17. [GET] List a Project’s Proofs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/v1/project/{{projectId}}/proofs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access to the specified project.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https://sindri.app/api/v1/project/{{project_id}}/proofs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Gets all proofs for a specified project.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project_id path parameter must always be present.</w:t>
      </w:r>
    </w:p>
    <w:p>
      <w:pPr>
        <w:pStyle w:val="ListBullet"/>
      </w:pPr>
      <w:r>
        <w:t>If the user provides a project_id, use that value directly.</w:t>
      </w:r>
    </w:p>
    <w:p>
      <w:pPr>
        <w:pStyle w:val="ListBullet"/>
      </w:pPr>
      <w:r>
        <w:t>Do not call the API with a missing or empty project_id (e.g., avoid /v1/project//proofs).</w:t>
      </w:r>
    </w:p>
    <w:p>
      <w:pPr>
        <w:pStyle w:val="ListBullet"/>
      </w:pPr>
      <w:r>
        <w:t>Always construct the path as /v1/project/{{project_id}}/proofs, where {{project_id}} is a non-empty string.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This endpoint has no query parameters in the provided documentation.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/v1/project/2f1c2a1e-3a65-4b1f-9e3a-2a6b2b4f3c10/proofs</w:t>
        <w:br/>
        <w:t>/v1/project/acme-team/my-project/proofs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/v1/project//proofs</w:t>
        <w:br/>
        <w:t>/v1/project/proofs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project_id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project identifier. Accepted forms: (1) &lt;PROJECT_ID&gt; (UUID4) (2) &lt;TEAM_NAME&gt;/&lt;PROJECT_NAME&gt; (project name owned by the specified team). Sent in the URL path.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t>Returns an array of proof objects.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[</w:t>
        <w:br/>
        <w:t xml:space="preserve"> {</w:t>
        <w:br/>
        <w:t xml:space="preserve"> "proof_id": "7b2b2d2b-2a2b-4c2d-9e2f-1a2b3c4d5e6f",</w:t>
        <w:br/>
        <w:t xml:space="preserve"> "circuit_name": "my_circuit",</w:t>
        <w:br/>
        <w:t xml:space="preserve"> "project_name": "my-project",</w:t>
        <w:br/>
        <w:t xml:space="preserve"> "circuit_id": "1c2d3e4f-5a6b-7c8d-9e0f-1a2b3c4d5e6f",</w:t>
        <w:br/>
        <w:t xml:space="preserve"> "circuit_type": "&lt;CircuitType&gt;",</w:t>
        <w:br/>
        <w:t xml:space="preserve"> "date_created": "2026-01-15T10:30:00Z",</w:t>
        <w:br/>
        <w:t xml:space="preserve"> "meta": {</w:t>
        <w:br/>
        <w:t xml:space="preserve"> "key1": "value1"</w:t>
        <w:br/>
        <w:t xml:space="preserve"> },</w:t>
        <w:br/>
        <w:t xml:space="preserve"> "perform_verify": true,</w:t>
        <w:br/>
        <w:t xml:space="preserve"> "status": "&lt;JobStatus&gt;",</w:t>
        <w:br/>
        <w:t xml:space="preserve"> "finished_processing": true,</w:t>
        <w:br/>
        <w:t xml:space="preserve"> "verified": true,</w:t>
        <w:br/>
        <w:t xml:space="preserve"> "team": "Acme Team",</w:t>
        <w:br/>
        <w:t xml:space="preserve"> "team_avatar_url": "https://example.com/team-avatar.png",</w:t>
        <w:br/>
        <w:t xml:space="preserve"> "team_name": "Acme Team",</w:t>
        <w:br/>
        <w:t xml:space="preserve"> "team_slug": "acme-team",</w:t>
        <w:br/>
        <w:t xml:space="preserve"> "circuit_team": "Acme Team",</w:t>
        <w:br/>
        <w:t xml:space="preserve"> "circuit_team_avatar_url": "https://example.com/circuit-team-avatar.png",</w:t>
        <w:br/>
        <w:t xml:space="preserve"> "circuit_team_slug": "acme-team",</w:t>
        <w:br/>
        <w:t xml:space="preserve"> "compute_time": null,</w:t>
        <w:br/>
        <w:t xml:space="preserve"> "compute_time_sec": null,</w:t>
        <w:br/>
        <w:t xml:space="preserve"> "compute_times": null,</w:t>
        <w:br/>
        <w:t xml:space="preserve"> "file_size": null,</w:t>
        <w:br/>
        <w:t xml:space="preserve"> "proof": null,</w:t>
        <w:br/>
        <w:t xml:space="preserve"> "public": null,</w:t>
        <w:br/>
        <w:t xml:space="preserve"> "queue_time": null,</w:t>
        <w:br/>
        <w:t xml:space="preserve"> "queue_time_sec": null,</w:t>
        <w:br/>
        <w:t xml:space="preserve"> "smart_contract_calldata": null,</w:t>
        <w:br/>
        <w:t xml:space="preserve"> "has_smart_contract_calldata": false,</w:t>
        <w:br/>
        <w:t xml:space="preserve"> "has_verification_key": false,</w:t>
        <w:br/>
        <w:t xml:space="preserve"> "verification_key": null,</w:t>
        <w:br/>
        <w:t xml:space="preserve"> "warnings": null,</w:t>
        <w:br/>
        <w:t xml:space="preserve"> "error": null</w:t>
        <w:br/>
        <w:t xml:space="preserve"> }</w:t>
        <w:br/>
        <w:t>]</w:t>
      </w:r>
    </w:p>
    <w:p>
      <w:pPr>
        <w:pStyle w:val="Heading3"/>
      </w:pPr>
      <w:r>
        <w:t>Error Response (404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"string",</w:t>
        <w:br/>
        <w:t xml:space="preserve"> "exception_id": "string",</w:t>
        <w:br/>
        <w:t xml:space="preserve"> "message": "string",</w:t>
        <w:br/>
        <w:t xml:space="preserve"> "project_id": "string"</w:t>
        <w:br/>
        <w:t>}</w:t>
      </w:r>
    </w:p>
    <w:p>
      <w:pPr>
        <w:pStyle w:val="Heading3"/>
      </w:pPr>
      <w:r>
        <w:t>Error Response (500 Internal Server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"exception_id": "string",</w:t>
        <w:br/>
        <w:t xml:space="preserve"> "message": "An internal error occurred."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proof_id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identifier for the proof (UUID4).</w:t>
            </w:r>
          </w:p>
        </w:tc>
      </w:tr>
      <w:tr>
        <w:tc>
          <w:tcPr>
            <w:tcW w:type="dxa" w:w="2880"/>
          </w:tcPr>
          <w:p>
            <w:r>
              <w:t>circuit_name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Circuit name.</w:t>
            </w:r>
          </w:p>
        </w:tc>
      </w:tr>
      <w:tr>
        <w:tc>
          <w:tcPr>
            <w:tcW w:type="dxa" w:w="2880"/>
          </w:tcPr>
          <w:p>
            <w:r>
              <w:t>project_name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Name of the project associated with this proof.</w:t>
            </w:r>
          </w:p>
        </w:tc>
      </w:tr>
      <w:tr>
        <w:tc>
          <w:tcPr>
            <w:tcW w:type="dxa" w:w="2880"/>
          </w:tcPr>
          <w:p>
            <w:r>
              <w:t>circuit_id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Circuit ID associated with this proof (UUID4).</w:t>
            </w:r>
          </w:p>
        </w:tc>
      </w:tr>
      <w:tr>
        <w:tc>
          <w:tcPr>
            <w:tcW w:type="dxa" w:w="2880"/>
          </w:tcPr>
          <w:p>
            <w:r>
              <w:t>circuit_type</w:t>
            </w:r>
          </w:p>
        </w:tc>
        <w:tc>
          <w:tcPr>
            <w:tcW w:type="dxa" w:w="2880"/>
          </w:tcPr>
          <w:p>
            <w:r>
              <w:t>&lt;CircuitType&gt;</w:t>
            </w:r>
          </w:p>
        </w:tc>
        <w:tc>
          <w:tcPr>
            <w:tcW w:type="dxa" w:w="2880"/>
          </w:tcPr>
          <w:p>
            <w:r>
              <w:t>Circuit type (enum/type not defined in provided content).</w:t>
            </w:r>
          </w:p>
        </w:tc>
      </w:tr>
      <w:tr>
        <w:tc>
          <w:tcPr>
            <w:tcW w:type="dxa" w:w="2880"/>
          </w:tcPr>
          <w:p>
            <w:r>
              <w:t>date_created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UTC datetime the circuit was uploaded (ISO 8601).</w:t>
            </w:r>
          </w:p>
        </w:tc>
      </w:tr>
      <w:tr>
        <w:tc>
          <w:tcPr>
            <w:tcW w:type="dxa" w:w="2880"/>
          </w:tcPr>
          <w:p>
            <w:r>
              <w:t>meta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Key/value metadata map ({[key: string]: string}).</w:t>
            </w:r>
          </w:p>
        </w:tc>
      </w:tr>
      <w:tr>
        <w:tc>
          <w:tcPr>
            <w:tcW w:type="dxa" w:w="2880"/>
          </w:tcPr>
          <w:p>
            <w:r>
              <w:t>perform_verify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an internal verification check occurred during proof creation.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&lt;JobStatus&gt;</w:t>
            </w:r>
          </w:p>
        </w:tc>
        <w:tc>
          <w:tcPr>
            <w:tcW w:type="dxa" w:w="2880"/>
          </w:tcPr>
          <w:p>
            <w:r>
              <w:t>Job status (enum/type not defined in provided content).</w:t>
            </w:r>
          </w:p>
        </w:tc>
      </w:tr>
      <w:tr>
        <w:tc>
          <w:tcPr>
            <w:tcW w:type="dxa" w:w="2880"/>
          </w:tcPr>
          <w:p>
            <w:r>
              <w:t>finished_processing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processing is finished (polling can stop).</w:t>
            </w:r>
          </w:p>
        </w:tc>
      </w:tr>
      <w:tr>
        <w:tc>
          <w:tcPr>
            <w:tcW w:type="dxa" w:w="2880"/>
          </w:tcPr>
          <w:p>
            <w:r>
              <w:t>verified</w:t>
            </w:r>
          </w:p>
        </w:tc>
        <w:tc>
          <w:tcPr>
            <w:tcW w:type="dxa" w:w="2880"/>
          </w:tcPr>
          <w:p>
            <w:r>
              <w:t>boolean | null</w:t>
            </w:r>
          </w:p>
        </w:tc>
        <w:tc>
          <w:tcPr>
            <w:tcW w:type="dxa" w:w="2880"/>
          </w:tcPr>
          <w:p>
            <w:r>
              <w:t>Verification result (nullable).</w:t>
            </w:r>
          </w:p>
        </w:tc>
      </w:tr>
      <w:tr>
        <w:tc>
          <w:tcPr>
            <w:tcW w:type="dxa" w:w="2880"/>
          </w:tcPr>
          <w:p>
            <w:r>
              <w:t>team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Name of the team that owns this proof.</w:t>
            </w:r>
          </w:p>
        </w:tc>
      </w:tr>
      <w:tr>
        <w:tc>
          <w:tcPr>
            <w:tcW w:type="dxa" w:w="2880"/>
          </w:tcPr>
          <w:p>
            <w:r>
              <w:t>team_avatar_url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Avatar image URL for the proof’s owning team.</w:t>
            </w:r>
          </w:p>
        </w:tc>
      </w:tr>
      <w:tr>
        <w:tc>
          <w:tcPr>
            <w:tcW w:type="dxa" w:w="2880"/>
          </w:tcPr>
          <w:p>
            <w:r>
              <w:t>team_name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Name of the team that owns this proof.</w:t>
            </w:r>
          </w:p>
        </w:tc>
      </w:tr>
      <w:tr>
        <w:tc>
          <w:tcPr>
            <w:tcW w:type="dxa" w:w="2880"/>
          </w:tcPr>
          <w:p>
            <w:r>
              <w:t>team_slug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Slug of the team that owns this proof.</w:t>
            </w:r>
          </w:p>
        </w:tc>
      </w:tr>
      <w:tr>
        <w:tc>
          <w:tcPr>
            <w:tcW w:type="dxa" w:w="2880"/>
          </w:tcPr>
          <w:p>
            <w:r>
              <w:t>circuit_team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Name of the team that owns the associated circuit.</w:t>
            </w:r>
          </w:p>
        </w:tc>
      </w:tr>
      <w:tr>
        <w:tc>
          <w:tcPr>
            <w:tcW w:type="dxa" w:w="2880"/>
          </w:tcPr>
          <w:p>
            <w:r>
              <w:t>circuit_team_avatar_url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Avatar image URL for the circuit’s owning team.</w:t>
            </w:r>
          </w:p>
        </w:tc>
      </w:tr>
      <w:tr>
        <w:tc>
          <w:tcPr>
            <w:tcW w:type="dxa" w:w="2880"/>
          </w:tcPr>
          <w:p>
            <w:r>
              <w:t>circuit_team_slug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Slug of the circuit’s owning team.</w:t>
            </w:r>
          </w:p>
        </w:tc>
      </w:tr>
      <w:tr>
        <w:tc>
          <w:tcPr>
            <w:tcW w:type="dxa" w:w="2880"/>
          </w:tcPr>
          <w:p>
            <w:r>
              <w:t>compute_time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Compute time (nullable).</w:t>
            </w:r>
          </w:p>
        </w:tc>
      </w:tr>
      <w:tr>
        <w:tc>
          <w:tcPr>
            <w:tcW w:type="dxa" w:w="2880"/>
          </w:tcPr>
          <w:p>
            <w:r>
              <w:t>compute_time_sec</w:t>
            </w:r>
          </w:p>
        </w:tc>
        <w:tc>
          <w:tcPr>
            <w:tcW w:type="dxa" w:w="2880"/>
          </w:tcPr>
          <w:p>
            <w:r>
              <w:t>number | null</w:t>
            </w:r>
          </w:p>
        </w:tc>
        <w:tc>
          <w:tcPr>
            <w:tcW w:type="dxa" w:w="2880"/>
          </w:tcPr>
          <w:p>
            <w:r>
              <w:t>Compute time in seconds (nullable).</w:t>
            </w:r>
          </w:p>
        </w:tc>
      </w:tr>
      <w:tr>
        <w:tc>
          <w:tcPr>
            <w:tcW w:type="dxa" w:w="2880"/>
          </w:tcPr>
          <w:p>
            <w:r>
              <w:t>compute_times</w:t>
            </w:r>
          </w:p>
        </w:tc>
        <w:tc>
          <w:tcPr>
            <w:tcW w:type="dxa" w:w="2880"/>
          </w:tcPr>
          <w:p>
            <w:r>
              <w:t>any | null</w:t>
            </w:r>
          </w:p>
        </w:tc>
        <w:tc>
          <w:tcPr>
            <w:tcW w:type="dxa" w:w="2880"/>
          </w:tcPr>
          <w:p>
            <w:r>
              <w:t>Compute time breakdown/details (nullable; type unspecified).</w:t>
            </w:r>
          </w:p>
        </w:tc>
      </w:tr>
      <w:tr>
        <w:tc>
          <w:tcPr>
            <w:tcW w:type="dxa" w:w="2880"/>
          </w:tcPr>
          <w:p>
            <w:r>
              <w:t>file_size</w:t>
            </w:r>
          </w:p>
        </w:tc>
        <w:tc>
          <w:tcPr>
            <w:tcW w:type="dxa" w:w="2880"/>
          </w:tcPr>
          <w:p>
            <w:r>
              <w:t>integer | null</w:t>
            </w:r>
          </w:p>
        </w:tc>
        <w:tc>
          <w:tcPr>
            <w:tcW w:type="dxa" w:w="2880"/>
          </w:tcPr>
          <w:p>
            <w:r>
              <w:t>File size (nullable).</w:t>
            </w:r>
          </w:p>
        </w:tc>
      </w:tr>
      <w:tr>
        <w:tc>
          <w:tcPr>
            <w:tcW w:type="dxa" w:w="2880"/>
          </w:tcPr>
          <w:p>
            <w:r>
              <w:t>proof</w:t>
            </w:r>
          </w:p>
        </w:tc>
        <w:tc>
          <w:tcPr>
            <w:tcW w:type="dxa" w:w="2880"/>
          </w:tcPr>
          <w:p>
            <w:r>
              <w:t>object | null</w:t>
            </w:r>
          </w:p>
        </w:tc>
        <w:tc>
          <w:tcPr>
            <w:tcW w:type="dxa" w:w="2880"/>
          </w:tcPr>
          <w:p>
            <w:r>
              <w:t>Proof payload/object (nullable; schema unspecified).</w:t>
            </w:r>
          </w:p>
        </w:tc>
      </w:tr>
      <w:tr>
        <w:tc>
          <w:tcPr>
            <w:tcW w:type="dxa" w:w="2880"/>
          </w:tcPr>
          <w:p>
            <w:r>
              <w:t>public</w:t>
            </w:r>
          </w:p>
        </w:tc>
        <w:tc>
          <w:tcPr>
            <w:tcW w:type="dxa" w:w="2880"/>
          </w:tcPr>
          <w:p>
            <w:r>
              <w:t>any | null</w:t>
            </w:r>
          </w:p>
        </w:tc>
        <w:tc>
          <w:tcPr>
            <w:tcW w:type="dxa" w:w="2880"/>
          </w:tcPr>
          <w:p>
            <w:r>
              <w:t>Public-related field (nullable; type unspecified).</w:t>
            </w:r>
          </w:p>
        </w:tc>
      </w:tr>
      <w:tr>
        <w:tc>
          <w:tcPr>
            <w:tcW w:type="dxa" w:w="2880"/>
          </w:tcPr>
          <w:p>
            <w:r>
              <w:t>queue_time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Queue time (nullable).</w:t>
            </w:r>
          </w:p>
        </w:tc>
      </w:tr>
      <w:tr>
        <w:tc>
          <w:tcPr>
            <w:tcW w:type="dxa" w:w="2880"/>
          </w:tcPr>
          <w:p>
            <w:r>
              <w:t>queue_time_sec</w:t>
            </w:r>
          </w:p>
        </w:tc>
        <w:tc>
          <w:tcPr>
            <w:tcW w:type="dxa" w:w="2880"/>
          </w:tcPr>
          <w:p>
            <w:r>
              <w:t>number | null</w:t>
            </w:r>
          </w:p>
        </w:tc>
        <w:tc>
          <w:tcPr>
            <w:tcW w:type="dxa" w:w="2880"/>
          </w:tcPr>
          <w:p>
            <w:r>
              <w:t>Queue time in seconds (nullable).</w:t>
            </w:r>
          </w:p>
        </w:tc>
      </w:tr>
      <w:tr>
        <w:tc>
          <w:tcPr>
            <w:tcW w:type="dxa" w:w="2880"/>
          </w:tcPr>
          <w:p>
            <w:r>
              <w:t>smart_contract_calldata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Smart contract calldata (nullable).</w:t>
            </w:r>
          </w:p>
        </w:tc>
      </w:tr>
      <w:tr>
        <w:tc>
          <w:tcPr>
            <w:tcW w:type="dxa" w:w="2880"/>
          </w:tcPr>
          <w:p>
            <w:r>
              <w:t>has_smart_contract_calldata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smart contract calldata is available. Default: false.</w:t>
            </w:r>
          </w:p>
        </w:tc>
      </w:tr>
      <w:tr>
        <w:tc>
          <w:tcPr>
            <w:tcW w:type="dxa" w:w="2880"/>
          </w:tcPr>
          <w:p>
            <w:r>
              <w:t>has_verification_key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circuit has a verification key available. Default: false.</w:t>
            </w:r>
          </w:p>
        </w:tc>
      </w:tr>
      <w:tr>
        <w:tc>
          <w:tcPr>
            <w:tcW w:type="dxa" w:w="2880"/>
          </w:tcPr>
          <w:p>
            <w:r>
              <w:t>verification_key</w:t>
            </w:r>
          </w:p>
        </w:tc>
        <w:tc>
          <w:tcPr>
            <w:tcW w:type="dxa" w:w="2880"/>
          </w:tcPr>
          <w:p>
            <w:r>
              <w:t>object | null</w:t>
            </w:r>
          </w:p>
        </w:tc>
        <w:tc>
          <w:tcPr>
            <w:tcW w:type="dxa" w:w="2880"/>
          </w:tcPr>
          <w:p>
            <w:r>
              <w:t>Verification key object (nullable; schema unspecified).</w:t>
            </w:r>
          </w:p>
        </w:tc>
      </w:tr>
      <w:tr>
        <w:tc>
          <w:tcPr>
            <w:tcW w:type="dxa" w:w="2880"/>
          </w:tcPr>
          <w:p>
            <w:r>
              <w:t>warnings</w:t>
            </w:r>
          </w:p>
        </w:tc>
        <w:tc>
          <w:tcPr>
            <w:tcW w:type="dxa" w:w="2880"/>
          </w:tcPr>
          <w:p>
            <w:r>
              <w:t>string[] | null</w:t>
            </w:r>
          </w:p>
        </w:tc>
        <w:tc>
          <w:tcPr>
            <w:tcW w:type="dxa" w:w="2880"/>
          </w:tcPr>
          <w:p>
            <w:r>
              <w:t>Warnings (nullable).</w:t>
            </w:r>
          </w:p>
        </w:tc>
      </w:tr>
      <w:tr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Error message/details for the proof (nullable).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\</w:t>
        <w:br/>
        <w:t xml:space="preserve"> --request GET 'https://sindri.app/api/v1/project/acme-team/my-project/proofs' \</w:t>
        <w:br/>
        <w:t xml:space="preserve"> --header 'Accept: application/json'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Use a UUID4 project ID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\</w:t>
        <w:br/>
        <w:t xml:space="preserve"> 'https://sindri.app/api/v1/project/2f1c2a1e-3a65-4b1f-9e3a-2a6b2b4f3c10/proofs' \</w:t>
        <w:br/>
        <w:t xml:space="preserve"> --header 'Accept: application/json'</w:t>
      </w:r>
    </w:p>
    <w:p>
      <w:pPr>
        <w:pStyle w:val="Heading3"/>
      </w:pPr>
      <w:r>
        <w:t>Example 2: Use a team/project name identifier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\</w:t>
        <w:br/>
        <w:t xml:space="preserve"> 'https://sindri.app/api/v1/project/acme-team/my-project/proofs' \</w:t>
        <w:br/>
        <w:t xml:space="preserve"> --header 'Accept: application/json'</w:t>
      </w:r>
    </w:p>
    <w:p>
      <w:pPr>
        <w:pStyle w:val="Heading3"/>
      </w:pPr>
      <w:r>
        <w:t>Notes</w:t>
      </w:r>
    </w:p>
    <w:p>
      <w:pPr>
        <w:pStyle w:val="ListBullet"/>
      </w:pPr>
      <w:r>
        <w:t>project_id may be either a UUID4 or a TEAM_NAME/PROJECT_NAME string, as documented.</w:t>
      </w:r>
    </w:p>
    <w:p>
      <w:pPr>
        <w:pStyle w:val="ListBullet"/>
      </w:pPr>
      <w:r>
        <w:t>The response is an array; each element represents one proof.</w:t>
      </w:r>
    </w:p>
    <w:p>
      <w:pPr>
        <w:pStyle w:val="Heading3"/>
      </w:pPr>
      <w:r>
        <w:t>Related proofs actions</w:t>
      </w:r>
    </w:p>
    <w:p>
      <w:pPr>
        <w:pStyle w:val="ListBullet"/>
      </w:pPr>
      <w:r>
        <w:t>[POST] Create Proof for a Circuit — /v1/circuit/{{circuitId}}/prove</w:t>
      </w:r>
    </w:p>
    <w:p>
      <w:pPr>
        <w:pStyle w:val="ListBullet"/>
      </w:pPr>
      <w:r>
        <w:t>[GET] List a Circuit’s Proofs — /v1/circuit/{{circuitId}}/proofs</w:t>
      </w:r>
    </w:p>
    <w:p>
      <w:pPr>
        <w:pStyle w:val="ListBullet"/>
      </w:pPr>
      <w:r>
        <w:t>[GET] List a Project’s Proofs (Paginated) — /v1/project/{{projectId}}/proofs/paginated</w:t>
      </w:r>
    </w:p>
    <w:p>
      <w:pPr>
        <w:pStyle w:val="ListBullet"/>
      </w:pPr>
      <w:r>
        <w:t>[POST] List Proofs (Paginated) for the Requesting Team — /proof/list/paginated</w:t>
      </w:r>
    </w:p>
    <w:p>
      <w:pPr>
        <w:pStyle w:val="ListBullet"/>
      </w:pPr>
      <w:r>
        <w:t>[GET] List a Circuit’s Proofs (Paginated) — /v1/circuit/{{circuitId}}/proofs/paginated</w:t>
      </w:r>
    </w:p>
    <w:p>
      <w:pPr>
        <w:pStyle w:val="ListBullet"/>
      </w:pPr>
      <w:r>
        <w:t>[POST] List Proofs (Team) — /proof/list</w:t>
      </w:r>
    </w:p>
    <w:p>
      <w:r>
        <w:br w:type="page"/>
      </w:r>
    </w:p>
    <w:p>
      <w:pPr>
        <w:pStyle w:val="Heading2"/>
      </w:pPr>
      <w:r>
        <w:t>18. [POST] Verify JWT Token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/api/token/verify</w:t>
      </w:r>
    </w:p>
    <w:p>
      <w:pPr>
        <w:pStyle w:val="Heading3"/>
      </w:pPr>
      <w:r>
        <w:t>Prerequisites</w:t>
      </w:r>
    </w:p>
    <w:p>
      <w:pPr>
        <w:pStyle w:val="ListBullet"/>
      </w:pPr>
      <w:r>
        <w:t>Must have a JWT token value to verify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https://sindri.app/api/token/verify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"application/json"</w:t>
        <w:br/>
        <w:t>}</w:t>
      </w:r>
    </w:p>
    <w:p>
      <w:pPr>
        <w:pStyle w:val="Heading3"/>
      </w:pPr>
      <w:r>
        <w:t>Description</w:t>
      </w:r>
    </w:p>
    <w:p>
      <w:r>
        <w:t>Verifies a JWT token and returns a successful response if the token is valid.</w:t>
      </w:r>
    </w:p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token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JWT token to verify.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(none)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This endpoint returns an empty JSON object on success.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'https://sindri.app/api/token/verify'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"token": "eyJhbGciOiJIUzI1NiIsInR5cCI6IkpXVCJ9.eyJzdWIiOiJ1c2VyX2FiYzEyMyIsImlhdCI6MTcxMDAwMDAwMH0.signature"</w:t>
        <w:br/>
        <w:t xml:space="preserve">  }'</w:t>
      </w:r>
    </w:p>
    <w:p>
      <w:pPr>
        <w:pStyle w:val="Heading3"/>
      </w:pPr>
      <w:r>
        <w:t>Related token actions</w:t>
      </w:r>
    </w:p>
    <w:p>
      <w:pPr>
        <w:pStyle w:val="ListBullet"/>
      </w:pPr>
      <w:r>
        <w:t>[POST] Refresh JWT Token — /token/refresh</w:t>
      </w:r>
    </w:p>
    <w:p>
      <w:r>
        <w:br w:type="page"/>
      </w:r>
    </w:p>
    <w:p>
      <w:pPr>
        <w:pStyle w:val="Heading2"/>
      </w:pPr>
      <w:r>
        <w:t>19. [GET] List a Project’s Proofs (Paginated)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/v1/project/{{projectId}}/proofs/paginated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access to the specified project.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https://sindri.app/api/v1/project/{{project_id}}/proofs/paginated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Retrieves a paginated list of proofs for a specified project.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project_id path parameter must always be present.</w:t>
      </w:r>
    </w:p>
    <w:p>
      <w:pPr>
        <w:pStyle w:val="ListBullet"/>
      </w:pPr>
      <w:r>
        <w:t>If the user provides a project_id, use that value directly.</w:t>
      </w:r>
    </w:p>
    <w:p>
      <w:pPr>
        <w:pStyle w:val="ListBullet"/>
      </w:pPr>
      <w:r>
        <w:t>Do not call the API with a missing or empty project_id (e.g., avoid /v1/project//proofs/paginated).</w:t>
      </w:r>
    </w:p>
    <w:p>
      <w:pPr>
        <w:pStyle w:val="ListBullet"/>
      </w:pPr>
      <w:r>
        <w:t>Always construct the path as /v1/project/{{project_id}}/proofs/paginated, where {{project_id}} is a non-empty string.</w:t>
      </w:r>
    </w:p>
    <w:p>
      <w:pPr>
        <w:pStyle w:val="ListBullet"/>
      </w:pPr>
      <w:r>
        <w:t xml:space="preserve">project_id can be provided in one of these forms: </w:t>
        <w:br/>
        <w:br/>
        <w:t>&lt;PROJECT_ID&gt; (UUID4 project ID)</w:t>
        <w:br/>
        <w:t>&lt;TEAM_NAME&gt;/&lt;PROJECT_NAME&gt; (team-owned project name path)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/v1/project/3fa85f64-5717-4562-b3fc-2c963f66afa6/proofs/paginated</w:t>
        <w:br/>
        <w:t>/v1/project/acme-team/my-project/proofs/paginated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/v1/project//proofs/paginated</w:t>
        <w:br/>
        <w:t>/v1/project/proofs/paginated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project_id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project identifier. Can be either (1) a UUID4 &lt;PROJECT_ID&gt; or (2) &lt;TEAM_NAME&gt;/&lt;PROJECT_NAME&gt;.</w:t>
            </w:r>
          </w:p>
        </w:tc>
      </w:tr>
    </w:tbl>
    <w:p/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limit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The number of proofs to return.</w:t>
            </w:r>
          </w:p>
        </w:tc>
      </w:tr>
      <w:tr>
        <w:tc>
          <w:tcPr>
            <w:tcW w:type="dxa" w:w="2880"/>
          </w:tcPr>
          <w:p>
            <w:r>
              <w:t>offset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The number of proofs to skip.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t>application/json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"items": [</w:t>
        <w:br/>
        <w:t xml:space="preserve"> {</w:t>
        <w:br/>
        <w:t xml:space="preserve"> "proof_id": "3fa85f64-5717-4562-b3fc-2c963f66afa6",</w:t>
        <w:br/>
        <w:t xml:space="preserve"> "circuit_name": "my_circuit",</w:t>
        <w:br/>
        <w:t xml:space="preserve"> "project_name": "my-project",</w:t>
        <w:br/>
        <w:t xml:space="preserve"> "circuit_id": "7c9e6679-7425-40de-944b-e07fc1f90ae7",</w:t>
        <w:br/>
        <w:t xml:space="preserve"> "circuit_type": "&lt;CircuitType&gt;",</w:t>
        <w:br/>
        <w:t xml:space="preserve"> "date_created": "2024-01-15T10:30:00Z",</w:t>
        <w:br/>
        <w:t xml:space="preserve"> "meta": {</w:t>
        <w:br/>
        <w:t xml:space="preserve"> "key": "value"</w:t>
        <w:br/>
        <w:t xml:space="preserve"> },</w:t>
        <w:br/>
        <w:t xml:space="preserve"> "perform_verify": true,</w:t>
        <w:br/>
        <w:t xml:space="preserve"> "status": "&lt;JobStatus&gt;",</w:t>
        <w:br/>
        <w:t xml:space="preserve"> "finished_processing": true,</w:t>
        <w:br/>
        <w:t xml:space="preserve"> "verified": true,</w:t>
        <w:br/>
        <w:t xml:space="preserve"> "team": "Acme Team",</w:t>
        <w:br/>
        <w:t xml:space="preserve"> "team_avatar_url": "https://example.com/team-avatar.png",</w:t>
        <w:br/>
        <w:t xml:space="preserve"> "team_name": "Acme Team",</w:t>
        <w:br/>
        <w:t xml:space="preserve"> "team_slug": "acme-team",</w:t>
        <w:br/>
        <w:t xml:space="preserve"> "circuit_team": "Acme Team",</w:t>
        <w:br/>
        <w:t xml:space="preserve"> "circuit_team_avatar_url": "https://example.com/circuit-team-avatar.png",</w:t>
        <w:br/>
        <w:t xml:space="preserve"> "circuit_team_slug": "acme-team",</w:t>
        <w:br/>
        <w:t xml:space="preserve"> "compute_time": "00:00:12.345",</w:t>
        <w:br/>
        <w:t xml:space="preserve"> "compute_time_sec": 12.345,</w:t>
        <w:br/>
        <w:t xml:space="preserve"> "compute_times": null,</w:t>
        <w:br/>
        <w:t xml:space="preserve"> "file_size": 123456,</w:t>
        <w:br/>
        <w:t xml:space="preserve"> "proof": null,</w:t>
        <w:br/>
        <w:t xml:space="preserve"> "public": null,</w:t>
        <w:br/>
        <w:t xml:space="preserve"> "queue_time": "00:00:01.234",</w:t>
        <w:br/>
        <w:t xml:space="preserve"> "queue_time_sec": 1.234,</w:t>
        <w:br/>
        <w:t xml:space="preserve"> "smart_contract_calldata": null,</w:t>
        <w:br/>
        <w:t xml:space="preserve"> "has_smart_contract_calldata": false,</w:t>
        <w:br/>
        <w:t xml:space="preserve"> "has_verification_key": false,</w:t>
        <w:br/>
        <w:t xml:space="preserve"> "verification_key": null,</w:t>
        <w:br/>
        <w:t xml:space="preserve"> "warnings": null,</w:t>
        <w:br/>
        <w:t xml:space="preserve"> "error": null</w:t>
        <w:br/>
        <w:t xml:space="preserve"> }</w:t>
        <w:br/>
        <w:t xml:space="preserve"> ],</w:t>
        <w:br/>
        <w:t xml:space="preserve"> "count": 1</w:t>
        <w:br/>
        <w:t>}</w:t>
      </w:r>
    </w:p>
    <w:p>
      <w:pPr>
        <w:pStyle w:val="Heading3"/>
      </w:pPr>
      <w:r>
        <w:t>Error Response (404 Not Found)</w:t>
      </w:r>
    </w:p>
    <w:p>
      <w:r>
        <w:t>application/json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"Not Found",</w:t>
        <w:br/>
        <w:t xml:space="preserve"> "exception_id": "exc_123",</w:t>
        <w:br/>
        <w:t xml:space="preserve"> "message": "Project not found",</w:t>
        <w:br/>
        <w:t xml:space="preserve"> "project_id": "acme-team/my-project"</w:t>
        <w:br/>
        <w:t>}</w:t>
      </w:r>
    </w:p>
    <w:p>
      <w:pPr>
        <w:pStyle w:val="Heading3"/>
      </w:pPr>
      <w:r>
        <w:t>Error Response (500 Internal Server Error)</w:t>
      </w:r>
    </w:p>
    <w:p>
      <w:r>
        <w:t>application/json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"exception_id": "exc_456",</w:t>
        <w:br/>
        <w:t xml:space="preserve"> "message": "An internal error occurred."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items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Array of proofs.</w:t>
            </w:r>
          </w:p>
        </w:tc>
      </w:tr>
      <w:tr>
        <w:tc>
          <w:tcPr>
            <w:tcW w:type="dxa" w:w="2880"/>
          </w:tcPr>
          <w:p>
            <w:r>
              <w:t>items[].proof_id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identifier generated for the proof (UUID4 format).</w:t>
            </w:r>
          </w:p>
        </w:tc>
      </w:tr>
      <w:tr>
        <w:tc>
          <w:tcPr>
            <w:tcW w:type="dxa" w:w="2880"/>
          </w:tcPr>
          <w:p>
            <w:r>
              <w:t>items[].circuit_name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Circuit name.</w:t>
            </w:r>
          </w:p>
        </w:tc>
      </w:tr>
      <w:tr>
        <w:tc>
          <w:tcPr>
            <w:tcW w:type="dxa" w:w="2880"/>
          </w:tcPr>
          <w:p>
            <w:r>
              <w:t>items[].project_name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Name of the project associated with this proof.</w:t>
            </w:r>
          </w:p>
        </w:tc>
      </w:tr>
      <w:tr>
        <w:tc>
          <w:tcPr>
            <w:tcW w:type="dxa" w:w="2880"/>
          </w:tcPr>
          <w:p>
            <w:r>
              <w:t>items[].circuit_id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Circuit ID associated with this proof (UUID4 format).</w:t>
            </w:r>
          </w:p>
        </w:tc>
      </w:tr>
      <w:tr>
        <w:tc>
          <w:tcPr>
            <w:tcW w:type="dxa" w:w="2880"/>
          </w:tcPr>
          <w:p>
            <w:r>
              <w:t>items[].circuit_type</w:t>
            </w:r>
          </w:p>
        </w:tc>
        <w:tc>
          <w:tcPr>
            <w:tcW w:type="dxa" w:w="2880"/>
          </w:tcPr>
          <w:p>
            <w:r>
              <w:t>&lt;CircuitType&gt;</w:t>
            </w:r>
          </w:p>
        </w:tc>
        <w:tc>
          <w:tcPr>
            <w:tcW w:type="dxa" w:w="2880"/>
          </w:tcPr>
          <w:p>
            <w:r>
              <w:t>Circuit type enum (as defined by the API).</w:t>
            </w:r>
          </w:p>
        </w:tc>
      </w:tr>
      <w:tr>
        <w:tc>
          <w:tcPr>
            <w:tcW w:type="dxa" w:w="2880"/>
          </w:tcPr>
          <w:p>
            <w:r>
              <w:t>items[].date_created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UTC datetime the circuit was uploaded (ISO 8601).</w:t>
            </w:r>
          </w:p>
        </w:tc>
      </w:tr>
      <w:tr>
        <w:tc>
          <w:tcPr>
            <w:tcW w:type="dxa" w:w="2880"/>
          </w:tcPr>
          <w:p>
            <w:r>
              <w:t>items[].meta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Key-value metadata map ({[key: string]: string}).</w:t>
            </w:r>
          </w:p>
        </w:tc>
      </w:tr>
      <w:tr>
        <w:tc>
          <w:tcPr>
            <w:tcW w:type="dxa" w:w="2880"/>
          </w:tcPr>
          <w:p>
            <w:r>
              <w:t>items[].perform_verify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an internal verification check occurred during proof creation.</w:t>
            </w:r>
          </w:p>
        </w:tc>
      </w:tr>
      <w:tr>
        <w:tc>
          <w:tcPr>
            <w:tcW w:type="dxa" w:w="2880"/>
          </w:tcPr>
          <w:p>
            <w:r>
              <w:t>items[].status</w:t>
            </w:r>
          </w:p>
        </w:tc>
        <w:tc>
          <w:tcPr>
            <w:tcW w:type="dxa" w:w="2880"/>
          </w:tcPr>
          <w:p>
            <w:r>
              <w:t>&lt;JobStatus&gt;</w:t>
            </w:r>
          </w:p>
        </w:tc>
        <w:tc>
          <w:tcPr>
            <w:tcW w:type="dxa" w:w="2880"/>
          </w:tcPr>
          <w:p>
            <w:r>
              <w:t>Job status enum (as defined by the API).</w:t>
            </w:r>
          </w:p>
        </w:tc>
      </w:tr>
      <w:tr>
        <w:tc>
          <w:tcPr>
            <w:tcW w:type="dxa" w:w="2880"/>
          </w:tcPr>
          <w:p>
            <w:r>
              <w:t>items[].finished_processing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If true, the job is finished processing and polling/waiting can be terminated.</w:t>
            </w:r>
          </w:p>
        </w:tc>
      </w:tr>
      <w:tr>
        <w:tc>
          <w:tcPr>
            <w:tcW w:type="dxa" w:w="2880"/>
          </w:tcPr>
          <w:p>
            <w:r>
              <w:t>items[].verified</w:t>
            </w:r>
          </w:p>
        </w:tc>
        <w:tc>
          <w:tcPr>
            <w:tcW w:type="dxa" w:w="2880"/>
          </w:tcPr>
          <w:p>
            <w:r>
              <w:t>boolean | null</w:t>
            </w:r>
          </w:p>
        </w:tc>
        <w:tc>
          <w:tcPr>
            <w:tcW w:type="dxa" w:w="2880"/>
          </w:tcPr>
          <w:p>
            <w:r>
              <w:t>Verification result (if available).</w:t>
            </w:r>
          </w:p>
        </w:tc>
      </w:tr>
      <w:tr>
        <w:tc>
          <w:tcPr>
            <w:tcW w:type="dxa" w:w="2880"/>
          </w:tcPr>
          <w:p>
            <w:r>
              <w:t>items[].team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Name of the team that owns this proof.</w:t>
            </w:r>
          </w:p>
        </w:tc>
      </w:tr>
      <w:tr>
        <w:tc>
          <w:tcPr>
            <w:tcW w:type="dxa" w:w="2880"/>
          </w:tcPr>
          <w:p>
            <w:r>
              <w:t>items[].team_avatar_url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URL for the avatar image of the team that owns this proof.</w:t>
            </w:r>
          </w:p>
        </w:tc>
      </w:tr>
      <w:tr>
        <w:tc>
          <w:tcPr>
            <w:tcW w:type="dxa" w:w="2880"/>
          </w:tcPr>
          <w:p>
            <w:r>
              <w:t>items[].team_name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Name of the team that owns this proof.</w:t>
            </w:r>
          </w:p>
        </w:tc>
      </w:tr>
      <w:tr>
        <w:tc>
          <w:tcPr>
            <w:tcW w:type="dxa" w:w="2880"/>
          </w:tcPr>
          <w:p>
            <w:r>
              <w:t>items[].team_slug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Slug of the team that owns this proof.</w:t>
            </w:r>
          </w:p>
        </w:tc>
      </w:tr>
      <w:tr>
        <w:tc>
          <w:tcPr>
            <w:tcW w:type="dxa" w:w="2880"/>
          </w:tcPr>
          <w:p>
            <w:r>
              <w:t>items[].circuit_team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Name of the team that owns the circuit associated with this proof.</w:t>
            </w:r>
          </w:p>
        </w:tc>
      </w:tr>
      <w:tr>
        <w:tc>
          <w:tcPr>
            <w:tcW w:type="dxa" w:w="2880"/>
          </w:tcPr>
          <w:p>
            <w:r>
              <w:t>items[].circuit_team_avatar_url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URL for the avatar image of the team that owns the circuit associated with this proof.</w:t>
            </w:r>
          </w:p>
        </w:tc>
      </w:tr>
      <w:tr>
        <w:tc>
          <w:tcPr>
            <w:tcW w:type="dxa" w:w="2880"/>
          </w:tcPr>
          <w:p>
            <w:r>
              <w:t>items[].circuit_team_slug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Slug of the team that owns the circuit associated with this proof.</w:t>
            </w:r>
          </w:p>
        </w:tc>
      </w:tr>
      <w:tr>
        <w:tc>
          <w:tcPr>
            <w:tcW w:type="dxa" w:w="2880"/>
          </w:tcPr>
          <w:p>
            <w:r>
              <w:t>items[].compute_time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Compute time (string) if available.</w:t>
            </w:r>
          </w:p>
        </w:tc>
      </w:tr>
      <w:tr>
        <w:tc>
          <w:tcPr>
            <w:tcW w:type="dxa" w:w="2880"/>
          </w:tcPr>
          <w:p>
            <w:r>
              <w:t>items[].compute_time_sec</w:t>
            </w:r>
          </w:p>
        </w:tc>
        <w:tc>
          <w:tcPr>
            <w:tcW w:type="dxa" w:w="2880"/>
          </w:tcPr>
          <w:p>
            <w:r>
              <w:t>number | null</w:t>
            </w:r>
          </w:p>
        </w:tc>
        <w:tc>
          <w:tcPr>
            <w:tcW w:type="dxa" w:w="2880"/>
          </w:tcPr>
          <w:p>
            <w:r>
              <w:t>Compute time in seconds if available.</w:t>
            </w:r>
          </w:p>
        </w:tc>
      </w:tr>
      <w:tr>
        <w:tc>
          <w:tcPr>
            <w:tcW w:type="dxa" w:w="2880"/>
          </w:tcPr>
          <w:p>
            <w:r>
              <w:t>items[].compute_times</w:t>
            </w:r>
          </w:p>
        </w:tc>
        <w:tc>
          <w:tcPr>
            <w:tcW w:type="dxa" w:w="2880"/>
          </w:tcPr>
          <w:p>
            <w:r>
              <w:t>any | null</w:t>
            </w:r>
          </w:p>
        </w:tc>
        <w:tc>
          <w:tcPr>
            <w:tcW w:type="dxa" w:w="2880"/>
          </w:tcPr>
          <w:p>
            <w:r>
              <w:t>Compute time breakdown (format not specified).</w:t>
            </w:r>
          </w:p>
        </w:tc>
      </w:tr>
      <w:tr>
        <w:tc>
          <w:tcPr>
            <w:tcW w:type="dxa" w:w="2880"/>
          </w:tcPr>
          <w:p>
            <w:r>
              <w:t>items[].file_size</w:t>
            </w:r>
          </w:p>
        </w:tc>
        <w:tc>
          <w:tcPr>
            <w:tcW w:type="dxa" w:w="2880"/>
          </w:tcPr>
          <w:p>
            <w:r>
              <w:t>integer | null</w:t>
            </w:r>
          </w:p>
        </w:tc>
        <w:tc>
          <w:tcPr>
            <w:tcW w:type="dxa" w:w="2880"/>
          </w:tcPr>
          <w:p>
            <w:r>
              <w:t>Proof file size if available.</w:t>
            </w:r>
          </w:p>
        </w:tc>
      </w:tr>
      <w:tr>
        <w:tc>
          <w:tcPr>
            <w:tcW w:type="dxa" w:w="2880"/>
          </w:tcPr>
          <w:p>
            <w:r>
              <w:t>items[].proof</w:t>
            </w:r>
          </w:p>
        </w:tc>
        <w:tc>
          <w:tcPr>
            <w:tcW w:type="dxa" w:w="2880"/>
          </w:tcPr>
          <w:p>
            <w:r>
              <w:t>object | null</w:t>
            </w:r>
          </w:p>
        </w:tc>
        <w:tc>
          <w:tcPr>
            <w:tcW w:type="dxa" w:w="2880"/>
          </w:tcPr>
          <w:p>
            <w:r>
              <w:t>Proof object (format not specified).</w:t>
            </w:r>
          </w:p>
        </w:tc>
      </w:tr>
      <w:tr>
        <w:tc>
          <w:tcPr>
            <w:tcW w:type="dxa" w:w="2880"/>
          </w:tcPr>
          <w:p>
            <w:r>
              <w:t>items[].public</w:t>
            </w:r>
          </w:p>
        </w:tc>
        <w:tc>
          <w:tcPr>
            <w:tcW w:type="dxa" w:w="2880"/>
          </w:tcPr>
          <w:p>
            <w:r>
              <w:t>any | null</w:t>
            </w:r>
          </w:p>
        </w:tc>
        <w:tc>
          <w:tcPr>
            <w:tcW w:type="dxa" w:w="2880"/>
          </w:tcPr>
          <w:p>
            <w:r>
              <w:t>Public field (format not specified).</w:t>
            </w:r>
          </w:p>
        </w:tc>
      </w:tr>
      <w:tr>
        <w:tc>
          <w:tcPr>
            <w:tcW w:type="dxa" w:w="2880"/>
          </w:tcPr>
          <w:p>
            <w:r>
              <w:t>items[].queue_time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Queue time (string) if available.</w:t>
            </w:r>
          </w:p>
        </w:tc>
      </w:tr>
      <w:tr>
        <w:tc>
          <w:tcPr>
            <w:tcW w:type="dxa" w:w="2880"/>
          </w:tcPr>
          <w:p>
            <w:r>
              <w:t>items[].queue_time_sec</w:t>
            </w:r>
          </w:p>
        </w:tc>
        <w:tc>
          <w:tcPr>
            <w:tcW w:type="dxa" w:w="2880"/>
          </w:tcPr>
          <w:p>
            <w:r>
              <w:t>number | null</w:t>
            </w:r>
          </w:p>
        </w:tc>
        <w:tc>
          <w:tcPr>
            <w:tcW w:type="dxa" w:w="2880"/>
          </w:tcPr>
          <w:p>
            <w:r>
              <w:t>Queue time in seconds if available.</w:t>
            </w:r>
          </w:p>
        </w:tc>
      </w:tr>
      <w:tr>
        <w:tc>
          <w:tcPr>
            <w:tcW w:type="dxa" w:w="2880"/>
          </w:tcPr>
          <w:p>
            <w:r>
              <w:t>items[].smart_contract_calldata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Smart contract calldata if available.</w:t>
            </w:r>
          </w:p>
        </w:tc>
      </w:tr>
      <w:tr>
        <w:tc>
          <w:tcPr>
            <w:tcW w:type="dxa" w:w="2880"/>
          </w:tcPr>
          <w:p>
            <w:r>
              <w:t>items[].has_smart_contract_calldata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this proof has smart contract calldata available. Default: false.</w:t>
            </w:r>
          </w:p>
        </w:tc>
      </w:tr>
      <w:tr>
        <w:tc>
          <w:tcPr>
            <w:tcW w:type="dxa" w:w="2880"/>
          </w:tcPr>
          <w:p>
            <w:r>
              <w:t>items[].has_verification_key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this proof’s circuit has a verification key available. Default: false.</w:t>
            </w:r>
          </w:p>
        </w:tc>
      </w:tr>
      <w:tr>
        <w:tc>
          <w:tcPr>
            <w:tcW w:type="dxa" w:w="2880"/>
          </w:tcPr>
          <w:p>
            <w:r>
              <w:t>items[].verification_key</w:t>
            </w:r>
          </w:p>
        </w:tc>
        <w:tc>
          <w:tcPr>
            <w:tcW w:type="dxa" w:w="2880"/>
          </w:tcPr>
          <w:p>
            <w:r>
              <w:t>object | null</w:t>
            </w:r>
          </w:p>
        </w:tc>
        <w:tc>
          <w:tcPr>
            <w:tcW w:type="dxa" w:w="2880"/>
          </w:tcPr>
          <w:p>
            <w:r>
              <w:t>Verification key object (format not specified).</w:t>
            </w:r>
          </w:p>
        </w:tc>
      </w:tr>
      <w:tr>
        <w:tc>
          <w:tcPr>
            <w:tcW w:type="dxa" w:w="2880"/>
          </w:tcPr>
          <w:p>
            <w:r>
              <w:t>items[].warnings</w:t>
            </w:r>
          </w:p>
        </w:tc>
        <w:tc>
          <w:tcPr>
            <w:tcW w:type="dxa" w:w="2880"/>
          </w:tcPr>
          <w:p>
            <w:r>
              <w:t>array | null</w:t>
            </w:r>
          </w:p>
        </w:tc>
        <w:tc>
          <w:tcPr>
            <w:tcW w:type="dxa" w:w="2880"/>
          </w:tcPr>
          <w:p>
            <w:r>
              <w:t>List of warning strings if present.</w:t>
            </w:r>
          </w:p>
        </w:tc>
      </w:tr>
      <w:tr>
        <w:tc>
          <w:tcPr>
            <w:tcW w:type="dxa" w:w="2880"/>
          </w:tcPr>
          <w:p>
            <w:r>
              <w:t>items[].error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Error message if the proof/job encountered an error.</w:t>
            </w:r>
          </w:p>
        </w:tc>
      </w:tr>
      <w:tr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Total number of proofs available (for pagination).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'https://sindri.app/api/v1/project/acme-team/my-project/proofs/paginated?limit=20&amp;offset=0' \</w:t>
        <w:br/>
        <w:t xml:space="preserve"> --header 'Accept: application/json'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Get the first page of proofs (by project UUID)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-sS --location 'https://sindri.app/api/v1/project/3fa85f64-5717-4562-b3fc-2c963f66afa6/proofs/paginated?limit=10&amp;offset=0' \</w:t>
        <w:br/>
        <w:t xml:space="preserve"> --header 'Accept: application/json'</w:t>
      </w:r>
    </w:p>
    <w:p>
      <w:pPr>
        <w:pStyle w:val="Heading3"/>
      </w:pPr>
      <w:r>
        <w:t>Example 2: Paginate using team/project name path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-sS --location 'https://sindri.app/api/v1/project/acme-team/my-project/proofs/paginated?limit=50&amp;offset=50' \</w:t>
        <w:br/>
        <w:t xml:space="preserve"> --header 'Accept: application/json'</w:t>
      </w:r>
    </w:p>
    <w:p>
      <w:pPr>
        <w:pStyle w:val="Heading3"/>
      </w:pPr>
      <w:r>
        <w:t>Notes</w:t>
      </w:r>
    </w:p>
    <w:p>
      <w:pPr>
        <w:pStyle w:val="ListBullet"/>
      </w:pPr>
      <w:r>
        <w:t>This endpoint is paginated via limit and offset.</w:t>
      </w:r>
    </w:p>
    <w:p>
      <w:pPr>
        <w:pStyle w:val="ListBullet"/>
      </w:pPr>
      <w:r>
        <w:t>Some fields are documented as any | null or object | null; their internal structure is not specified in the provided documentation.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404 Not Found: The project could not be found.</w:t>
      </w:r>
    </w:p>
    <w:p>
      <w:pPr>
        <w:pStyle w:val="ListBullet"/>
      </w:pPr>
      <w:r>
        <w:t>500 Internal Server Error: An unexpected server-side error occurred.</w:t>
      </w:r>
    </w:p>
    <w:p>
      <w:pPr>
        <w:pStyle w:val="Heading3"/>
      </w:pPr>
      <w:r>
        <w:t>Related proofs actions</w:t>
      </w:r>
    </w:p>
    <w:p>
      <w:pPr>
        <w:pStyle w:val="ListBullet"/>
      </w:pPr>
      <w:r>
        <w:t>[POST] Create Proof for a Circuit — /v1/circuit/{{circuitId}}/prove</w:t>
      </w:r>
    </w:p>
    <w:p>
      <w:pPr>
        <w:pStyle w:val="ListBullet"/>
      </w:pPr>
      <w:r>
        <w:t>[GET] List a Circuit’s Proofs — /v1/circuit/{{circuitId}}/proofs</w:t>
      </w:r>
    </w:p>
    <w:p>
      <w:pPr>
        <w:pStyle w:val="ListBullet"/>
      </w:pPr>
      <w:r>
        <w:t>[GET] List a Project’s Proofs — /v1/project/{{projectId}}/proofs</w:t>
      </w:r>
    </w:p>
    <w:p>
      <w:pPr>
        <w:pStyle w:val="ListBullet"/>
      </w:pPr>
      <w:r>
        <w:t>[POST] List Proofs (Paginated) for the Requesting Team — /proof/list/paginated</w:t>
      </w:r>
    </w:p>
    <w:p>
      <w:pPr>
        <w:pStyle w:val="ListBullet"/>
      </w:pPr>
      <w:r>
        <w:t>[GET] List a Circuit’s Proofs (Paginated) — /v1/circuit/{{circuitId}}/proofs/paginated</w:t>
      </w:r>
    </w:p>
    <w:p>
      <w:pPr>
        <w:pStyle w:val="ListBullet"/>
      </w:pPr>
      <w:r>
        <w:t>[POST] List Proofs (Team) — /proof/list</w:t>
      </w:r>
    </w:p>
    <w:p>
      <w:r>
        <w:br w:type="page"/>
      </w:r>
    </w:p>
    <w:p>
      <w:pPr>
        <w:pStyle w:val="Heading2"/>
      </w:pPr>
      <w:r>
        <w:t>20. [POST] List Proofs (Paginated) for the Requesting Team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/proof/list/paginated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https://sindri.app/api/v1/proof/list/paginated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"application/json"</w:t>
        <w:br/>
        <w:t>}</w:t>
      </w:r>
    </w:p>
    <w:p>
      <w:pPr>
        <w:pStyle w:val="Heading3"/>
      </w:pPr>
      <w:r>
        <w:t>Description</w:t>
      </w:r>
    </w:p>
    <w:p>
      <w:r>
        <w:t>Lists proofs owned by the requesting team, returning a paginated result set. Supports pagination via limit/offset query parameters and filtering via JSON request body fields (e.g., date range, project name, status).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ListBullet"/>
      </w:pPr>
      <w:r>
        <w:t>This endpoint has no path parameters.</w:t>
      </w:r>
    </w:p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limit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The number of proofs to return.</w:t>
            </w:r>
          </w:p>
        </w:tc>
      </w:tr>
      <w:tr>
        <w:tc>
          <w:tcPr>
            <w:tcW w:type="dxa" w:w="2880"/>
          </w:tcPr>
          <w:p>
            <w:r>
              <w:t>offset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The number of proofs to skip.</w:t>
            </w:r>
          </w:p>
        </w:tc>
      </w:tr>
    </w:tbl>
    <w:p/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(request body)</w:t>
            </w:r>
          </w:p>
        </w:tc>
        <w:tc>
          <w:tcPr>
            <w:tcW w:type="dxa" w:w="2880"/>
          </w:tcPr>
          <w:p>
            <w:r>
              <w:t>object (JSON)</w:t>
            </w:r>
          </w:p>
        </w:tc>
        <w:tc>
          <w:tcPr>
            <w:tcW w:type="dxa" w:w="2880"/>
          </w:tcPr>
          <w:p>
            <w:r>
              <w:t>Request body is required and must be sent as application/json.</w:t>
            </w:r>
          </w:p>
        </w:tc>
      </w:tr>
    </w:tbl>
    <w:p/>
    <w:p>
      <w:pPr>
        <w:pStyle w:val="Heading3"/>
      </w:pPr>
      <w:r>
        <w:t>Optional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date_created_after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Filter to proofs created after this UTC datetime (ISO 8601).</w:t>
            </w:r>
          </w:p>
        </w:tc>
      </w:tr>
      <w:tr>
        <w:tc>
          <w:tcPr>
            <w:tcW w:type="dxa" w:w="2880"/>
          </w:tcPr>
          <w:p>
            <w:r>
              <w:t>date_created_before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Filter to proofs created before this UTC datetime (ISO 8601).</w:t>
            </w:r>
          </w:p>
        </w:tc>
      </w:tr>
      <w:tr>
        <w:tc>
          <w:tcPr>
            <w:tcW w:type="dxa" w:w="2880"/>
          </w:tcPr>
          <w:p>
            <w:r>
              <w:t>project_name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Filter by project name.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enum | null</w:t>
            </w:r>
          </w:p>
        </w:tc>
        <w:tc>
          <w:tcPr>
            <w:tcW w:type="dxa" w:w="2880"/>
          </w:tcPr>
          <w:p>
            <w:r>
              <w:t>Filter by status. Allowed values: "Queued", "In Progress", "Ready", "Failed".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"items": [</w:t>
        <w:br/>
        <w:t xml:space="preserve"> {</w:t>
        <w:br/>
        <w:t xml:space="preserve"> "proof_id": "2c6d2f8b-2c73-4f6c-9b34-3a9f2c6c4f31",</w:t>
        <w:br/>
        <w:t xml:space="preserve"> "circuit_name": "multiplier",</w:t>
        <w:br/>
        <w:t xml:space="preserve"> "project_name": "Demo Project",</w:t>
        <w:br/>
        <w:t xml:space="preserve"> "circuit_id": "1f2e3d4c-5b6a-7980-1234-56789abcdef0",</w:t>
        <w:br/>
        <w:t xml:space="preserve"> "circuit_type": "&lt;CircuitType&gt;",</w:t>
        <w:br/>
        <w:t xml:space="preserve"> "date_created": "2026-03-14T12:34:56Z",</w:t>
        <w:br/>
        <w:t xml:space="preserve"> "meta": {</w:t>
        <w:br/>
        <w:t xml:space="preserve"> "env": "prod"</w:t>
        <w:br/>
        <w:t xml:space="preserve"> },</w:t>
        <w:br/>
        <w:t xml:space="preserve"> "perform_verify": true,</w:t>
        <w:br/>
        <w:t xml:space="preserve"> "status": "&lt;JobStatus&gt;",</w:t>
        <w:br/>
        <w:t xml:space="preserve"> "finished_processing": true,</w:t>
        <w:br/>
        <w:t xml:space="preserve"> "verified": true,</w:t>
        <w:br/>
        <w:t xml:space="preserve"> "team": "Example Team",</w:t>
        <w:br/>
        <w:t xml:space="preserve"> "team_avatar_url": "https://example.com/team-avatar.png",</w:t>
        <w:br/>
        <w:t xml:space="preserve"> "team_name": "Example Team",</w:t>
        <w:br/>
        <w:t xml:space="preserve"> "team_slug": "example-team",</w:t>
        <w:br/>
        <w:t xml:space="preserve"> "circuit_team": "Circuit Owners",</w:t>
        <w:br/>
        <w:t xml:space="preserve"> "circuit_team_avatar_url": "https://example.com/circuit-team-avatar.png",</w:t>
        <w:br/>
        <w:t xml:space="preserve"> "circuit_team_slug": "circuit-owners",</w:t>
        <w:br/>
        <w:t xml:space="preserve"> "compute_time": "00:00:12.345",</w:t>
        <w:br/>
        <w:t xml:space="preserve"> "compute_time_sec": 12.345,</w:t>
        <w:br/>
        <w:t xml:space="preserve"> "compute_times": null,</w:t>
        <w:br/>
        <w:t xml:space="preserve"> "file_size": 123456,</w:t>
        <w:br/>
        <w:t xml:space="preserve"> "proof": null,</w:t>
        <w:br/>
        <w:t xml:space="preserve"> "public": null,</w:t>
        <w:br/>
        <w:t xml:space="preserve"> "queue_time": "00:00:01.234",</w:t>
        <w:br/>
        <w:t xml:space="preserve"> "queue_time_sec": 1.234,</w:t>
        <w:br/>
        <w:t xml:space="preserve"> "smart_contract_calldata": null,</w:t>
        <w:br/>
        <w:t xml:space="preserve"> "has_smart_contract_calldata": false,</w:t>
        <w:br/>
        <w:t xml:space="preserve"> "has_verification_key": false,</w:t>
        <w:br/>
        <w:t xml:space="preserve"> "verification_key": null,</w:t>
        <w:br/>
        <w:t xml:space="preserve"> "warnings": null,</w:t>
        <w:br/>
        <w:t xml:space="preserve"> "error": null</w:t>
        <w:br/>
        <w:t xml:space="preserve"> }</w:t>
        <w:br/>
        <w:t xml:space="preserve"> ],</w:t>
        <w:br/>
        <w:t xml:space="preserve"> "count": 1</w:t>
        <w:br/>
        <w:t>}</w:t>
      </w:r>
    </w:p>
    <w:p>
      <w:pPr>
        <w:pStyle w:val="Heading3"/>
      </w:pPr>
      <w:r>
        <w:t>Error Response (500 Internal Server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"exception_id": "c3f1a1b2-3456-7890-abcd-ef0123456789",</w:t>
        <w:br/>
        <w:t xml:space="preserve"> "message": "An internal error occurred."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items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List of proof objects.</w:t>
            </w:r>
          </w:p>
        </w:tc>
      </w:tr>
      <w:tr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Total number of proofs matching the query/filters.</w:t>
            </w:r>
          </w:p>
        </w:tc>
      </w:tr>
      <w:tr>
        <w:tc>
          <w:tcPr>
            <w:tcW w:type="dxa" w:w="2880"/>
          </w:tcPr>
          <w:p>
            <w:r>
              <w:t>items[].proof_id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 unique identifier generated for the proof. UUID4 format.</w:t>
            </w:r>
          </w:p>
        </w:tc>
      </w:tr>
      <w:tr>
        <w:tc>
          <w:tcPr>
            <w:tcW w:type="dxa" w:w="2880"/>
          </w:tcPr>
          <w:p>
            <w:r>
              <w:t>items[].circuit_name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Circuit name.</w:t>
            </w:r>
          </w:p>
        </w:tc>
      </w:tr>
      <w:tr>
        <w:tc>
          <w:tcPr>
            <w:tcW w:type="dxa" w:w="2880"/>
          </w:tcPr>
          <w:p>
            <w:r>
              <w:t>items[].project_name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name of the project associated with this proof.</w:t>
            </w:r>
          </w:p>
        </w:tc>
      </w:tr>
      <w:tr>
        <w:tc>
          <w:tcPr>
            <w:tcW w:type="dxa" w:w="2880"/>
          </w:tcPr>
          <w:p>
            <w:r>
              <w:t>items[].circuit_id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circuit_id of the circuit associated with this proof. UUID4 format.</w:t>
            </w:r>
          </w:p>
        </w:tc>
      </w:tr>
      <w:tr>
        <w:tc>
          <w:tcPr>
            <w:tcW w:type="dxa" w:w="2880"/>
          </w:tcPr>
          <w:p>
            <w:r>
              <w:t>items[].circuit_type</w:t>
            </w:r>
          </w:p>
        </w:tc>
        <w:tc>
          <w:tcPr>
            <w:tcW w:type="dxa" w:w="2880"/>
          </w:tcPr>
          <w:p>
            <w:r>
              <w:t>&lt;CircuitType&gt;</w:t>
            </w:r>
          </w:p>
        </w:tc>
        <w:tc>
          <w:tcPr>
            <w:tcW w:type="dxa" w:w="2880"/>
          </w:tcPr>
          <w:p>
            <w:r>
              <w:t>Circuit type (schema not provided in scraped content).</w:t>
            </w:r>
          </w:p>
        </w:tc>
      </w:tr>
      <w:tr>
        <w:tc>
          <w:tcPr>
            <w:tcW w:type="dxa" w:w="2880"/>
          </w:tcPr>
          <w:p>
            <w:r>
              <w:t>items[].date_created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UTC datetime the circuit was uploaded in ISO 8601 format.</w:t>
            </w:r>
          </w:p>
        </w:tc>
      </w:tr>
      <w:tr>
        <w:tc>
          <w:tcPr>
            <w:tcW w:type="dxa" w:w="2880"/>
          </w:tcPr>
          <w:p>
            <w:r>
              <w:t>items[].meta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Key/value metadata map: {[key: string]: string}.</w:t>
            </w:r>
          </w:p>
        </w:tc>
      </w:tr>
      <w:tr>
        <w:tc>
          <w:tcPr>
            <w:tcW w:type="dxa" w:w="2880"/>
          </w:tcPr>
          <w:p>
            <w:r>
              <w:t>items[].perform_verify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an internal verification check occurred during proof creation.</w:t>
            </w:r>
          </w:p>
        </w:tc>
      </w:tr>
      <w:tr>
        <w:tc>
          <w:tcPr>
            <w:tcW w:type="dxa" w:w="2880"/>
          </w:tcPr>
          <w:p>
            <w:r>
              <w:t>items[].status</w:t>
            </w:r>
          </w:p>
        </w:tc>
        <w:tc>
          <w:tcPr>
            <w:tcW w:type="dxa" w:w="2880"/>
          </w:tcPr>
          <w:p>
            <w:r>
              <w:t>&lt;JobStatus&gt;</w:t>
            </w:r>
          </w:p>
        </w:tc>
        <w:tc>
          <w:tcPr>
            <w:tcW w:type="dxa" w:w="2880"/>
          </w:tcPr>
          <w:p>
            <w:r>
              <w:t>Job status (schema not provided in scraped content).</w:t>
            </w:r>
          </w:p>
        </w:tc>
      </w:tr>
      <w:tr>
        <w:tc>
          <w:tcPr>
            <w:tcW w:type="dxa" w:w="2880"/>
          </w:tcPr>
          <w:p>
            <w:r>
              <w:t>items[].finished_processing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If true, processing is complete and waiting/polling can be terminated.</w:t>
            </w:r>
          </w:p>
        </w:tc>
      </w:tr>
      <w:tr>
        <w:tc>
          <w:tcPr>
            <w:tcW w:type="dxa" w:w="2880"/>
          </w:tcPr>
          <w:p>
            <w:r>
              <w:t>items[].verified</w:t>
            </w:r>
          </w:p>
        </w:tc>
        <w:tc>
          <w:tcPr>
            <w:tcW w:type="dxa" w:w="2880"/>
          </w:tcPr>
          <w:p>
            <w:r>
              <w:t>boolean | null</w:t>
            </w:r>
          </w:p>
        </w:tc>
        <w:tc>
          <w:tcPr>
            <w:tcW w:type="dxa" w:w="2880"/>
          </w:tcPr>
          <w:p>
            <w:r>
              <w:t>Verification result (if available).</w:t>
            </w:r>
          </w:p>
        </w:tc>
      </w:tr>
      <w:tr>
        <w:tc>
          <w:tcPr>
            <w:tcW w:type="dxa" w:w="2880"/>
          </w:tcPr>
          <w:p>
            <w:r>
              <w:t>items[].team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name of the team that owns this proof.</w:t>
            </w:r>
          </w:p>
        </w:tc>
      </w:tr>
      <w:tr>
        <w:tc>
          <w:tcPr>
            <w:tcW w:type="dxa" w:w="2880"/>
          </w:tcPr>
          <w:p>
            <w:r>
              <w:t>items[].team_avatar_url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URL for the avatar image of the team that owns this proof.</w:t>
            </w:r>
          </w:p>
        </w:tc>
      </w:tr>
      <w:tr>
        <w:tc>
          <w:tcPr>
            <w:tcW w:type="dxa" w:w="2880"/>
          </w:tcPr>
          <w:p>
            <w:r>
              <w:t>items[].team_name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name of the team that owns this proof.</w:t>
            </w:r>
          </w:p>
        </w:tc>
      </w:tr>
      <w:tr>
        <w:tc>
          <w:tcPr>
            <w:tcW w:type="dxa" w:w="2880"/>
          </w:tcPr>
          <w:p>
            <w:r>
              <w:t>items[].team_slug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slug of the team that owns this proof.</w:t>
            </w:r>
          </w:p>
        </w:tc>
      </w:tr>
      <w:tr>
        <w:tc>
          <w:tcPr>
            <w:tcW w:type="dxa" w:w="2880"/>
          </w:tcPr>
          <w:p>
            <w:r>
              <w:t>items[].circuit_team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name of the team that owns the circuit associated with this proof.</w:t>
            </w:r>
          </w:p>
        </w:tc>
      </w:tr>
      <w:tr>
        <w:tc>
          <w:tcPr>
            <w:tcW w:type="dxa" w:w="2880"/>
          </w:tcPr>
          <w:p>
            <w:r>
              <w:t>items[].circuit_team_avatar_url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URL for the avatar image of the team that owns the circuit associated with this proof.</w:t>
            </w:r>
          </w:p>
        </w:tc>
      </w:tr>
      <w:tr>
        <w:tc>
          <w:tcPr>
            <w:tcW w:type="dxa" w:w="2880"/>
          </w:tcPr>
          <w:p>
            <w:r>
              <w:t>items[].circuit_team_slug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slug of the team that owns the circuit associated with this proof.</w:t>
            </w:r>
          </w:p>
        </w:tc>
      </w:tr>
      <w:tr>
        <w:tc>
          <w:tcPr>
            <w:tcW w:type="dxa" w:w="2880"/>
          </w:tcPr>
          <w:p>
            <w:r>
              <w:t>items[].compute_time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Compute time (format not specified).</w:t>
            </w:r>
          </w:p>
        </w:tc>
      </w:tr>
      <w:tr>
        <w:tc>
          <w:tcPr>
            <w:tcW w:type="dxa" w:w="2880"/>
          </w:tcPr>
          <w:p>
            <w:r>
              <w:t>items[].compute_time_sec</w:t>
            </w:r>
          </w:p>
        </w:tc>
        <w:tc>
          <w:tcPr>
            <w:tcW w:type="dxa" w:w="2880"/>
          </w:tcPr>
          <w:p>
            <w:r>
              <w:t>number | null</w:t>
            </w:r>
          </w:p>
        </w:tc>
        <w:tc>
          <w:tcPr>
            <w:tcW w:type="dxa" w:w="2880"/>
          </w:tcPr>
          <w:p>
            <w:r>
              <w:t>Compute time in seconds.</w:t>
            </w:r>
          </w:p>
        </w:tc>
      </w:tr>
      <w:tr>
        <w:tc>
          <w:tcPr>
            <w:tcW w:type="dxa" w:w="2880"/>
          </w:tcPr>
          <w:p>
            <w:r>
              <w:t>items[].compute_times</w:t>
            </w:r>
          </w:p>
        </w:tc>
        <w:tc>
          <w:tcPr>
            <w:tcW w:type="dxa" w:w="2880"/>
          </w:tcPr>
          <w:p>
            <w:r>
              <w:t>any | null</w:t>
            </w:r>
          </w:p>
        </w:tc>
        <w:tc>
          <w:tcPr>
            <w:tcW w:type="dxa" w:w="2880"/>
          </w:tcPr>
          <w:p>
            <w:r>
              <w:t>Additional compute time details (schema not specified).</w:t>
            </w:r>
          </w:p>
        </w:tc>
      </w:tr>
      <w:tr>
        <w:tc>
          <w:tcPr>
            <w:tcW w:type="dxa" w:w="2880"/>
          </w:tcPr>
          <w:p>
            <w:r>
              <w:t>items[].file_size</w:t>
            </w:r>
          </w:p>
        </w:tc>
        <w:tc>
          <w:tcPr>
            <w:tcW w:type="dxa" w:w="2880"/>
          </w:tcPr>
          <w:p>
            <w:r>
              <w:t>integer | null</w:t>
            </w:r>
          </w:p>
        </w:tc>
        <w:tc>
          <w:tcPr>
            <w:tcW w:type="dxa" w:w="2880"/>
          </w:tcPr>
          <w:p>
            <w:r>
              <w:t>File size.</w:t>
            </w:r>
          </w:p>
        </w:tc>
      </w:tr>
      <w:tr>
        <w:tc>
          <w:tcPr>
            <w:tcW w:type="dxa" w:w="2880"/>
          </w:tcPr>
          <w:p>
            <w:r>
              <w:t>items[].proof</w:t>
            </w:r>
          </w:p>
        </w:tc>
        <w:tc>
          <w:tcPr>
            <w:tcW w:type="dxa" w:w="2880"/>
          </w:tcPr>
          <w:p>
            <w:r>
              <w:t>object | null</w:t>
            </w:r>
          </w:p>
        </w:tc>
        <w:tc>
          <w:tcPr>
            <w:tcW w:type="dxa" w:w="2880"/>
          </w:tcPr>
          <w:p>
            <w:r>
              <w:t>Proof object (schema not specified).</w:t>
            </w:r>
          </w:p>
        </w:tc>
      </w:tr>
      <w:tr>
        <w:tc>
          <w:tcPr>
            <w:tcW w:type="dxa" w:w="2880"/>
          </w:tcPr>
          <w:p>
            <w:r>
              <w:t>items[].public</w:t>
            </w:r>
          </w:p>
        </w:tc>
        <w:tc>
          <w:tcPr>
            <w:tcW w:type="dxa" w:w="2880"/>
          </w:tcPr>
          <w:p>
            <w:r>
              <w:t>any | null</w:t>
            </w:r>
          </w:p>
        </w:tc>
        <w:tc>
          <w:tcPr>
            <w:tcW w:type="dxa" w:w="2880"/>
          </w:tcPr>
          <w:p>
            <w:r>
              <w:t>Public visibility/details (schema not specified).</w:t>
            </w:r>
          </w:p>
        </w:tc>
      </w:tr>
      <w:tr>
        <w:tc>
          <w:tcPr>
            <w:tcW w:type="dxa" w:w="2880"/>
          </w:tcPr>
          <w:p>
            <w:r>
              <w:t>items[].queue_time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Queue time (format not specified).</w:t>
            </w:r>
          </w:p>
        </w:tc>
      </w:tr>
      <w:tr>
        <w:tc>
          <w:tcPr>
            <w:tcW w:type="dxa" w:w="2880"/>
          </w:tcPr>
          <w:p>
            <w:r>
              <w:t>items[].queue_time_sec</w:t>
            </w:r>
          </w:p>
        </w:tc>
        <w:tc>
          <w:tcPr>
            <w:tcW w:type="dxa" w:w="2880"/>
          </w:tcPr>
          <w:p>
            <w:r>
              <w:t>number | null</w:t>
            </w:r>
          </w:p>
        </w:tc>
        <w:tc>
          <w:tcPr>
            <w:tcW w:type="dxa" w:w="2880"/>
          </w:tcPr>
          <w:p>
            <w:r>
              <w:t>Queue time in seconds.</w:t>
            </w:r>
          </w:p>
        </w:tc>
      </w:tr>
      <w:tr>
        <w:tc>
          <w:tcPr>
            <w:tcW w:type="dxa" w:w="2880"/>
          </w:tcPr>
          <w:p>
            <w:r>
              <w:t>items[].smart_contract_calldata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Smart contract calldata (if available).</w:t>
            </w:r>
          </w:p>
        </w:tc>
      </w:tr>
      <w:tr>
        <w:tc>
          <w:tcPr>
            <w:tcW w:type="dxa" w:w="2880"/>
          </w:tcPr>
          <w:p>
            <w:r>
              <w:t>items[].has_smart_contract_calldata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smart contract calldata is available. Default: false.</w:t>
            </w:r>
          </w:p>
        </w:tc>
      </w:tr>
      <w:tr>
        <w:tc>
          <w:tcPr>
            <w:tcW w:type="dxa" w:w="2880"/>
          </w:tcPr>
          <w:p>
            <w:r>
              <w:t>items[].has_verification_key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circuit has a verification key available. Default: false.</w:t>
            </w:r>
          </w:p>
        </w:tc>
      </w:tr>
      <w:tr>
        <w:tc>
          <w:tcPr>
            <w:tcW w:type="dxa" w:w="2880"/>
          </w:tcPr>
          <w:p>
            <w:r>
              <w:t>items[].verification_key</w:t>
            </w:r>
          </w:p>
        </w:tc>
        <w:tc>
          <w:tcPr>
            <w:tcW w:type="dxa" w:w="2880"/>
          </w:tcPr>
          <w:p>
            <w:r>
              <w:t>object | null</w:t>
            </w:r>
          </w:p>
        </w:tc>
        <w:tc>
          <w:tcPr>
            <w:tcW w:type="dxa" w:w="2880"/>
          </w:tcPr>
          <w:p>
            <w:r>
              <w:t>Verification key object (schema not specified).</w:t>
            </w:r>
          </w:p>
        </w:tc>
      </w:tr>
      <w:tr>
        <w:tc>
          <w:tcPr>
            <w:tcW w:type="dxa" w:w="2880"/>
          </w:tcPr>
          <w:p>
            <w:r>
              <w:t>items[].warnings</w:t>
            </w:r>
          </w:p>
        </w:tc>
        <w:tc>
          <w:tcPr>
            <w:tcW w:type="dxa" w:w="2880"/>
          </w:tcPr>
          <w:p>
            <w:r>
              <w:t>array of string | null</w:t>
            </w:r>
          </w:p>
        </w:tc>
        <w:tc>
          <w:tcPr>
            <w:tcW w:type="dxa" w:w="2880"/>
          </w:tcPr>
          <w:p>
            <w:r>
              <w:t>Warnings (if any).</w:t>
            </w:r>
          </w:p>
        </w:tc>
      </w:tr>
      <w:tr>
        <w:tc>
          <w:tcPr>
            <w:tcW w:type="dxa" w:w="2880"/>
          </w:tcPr>
          <w:p>
            <w:r>
              <w:t>items[].error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Error message (if job failed or errored).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'https://sindri.app/api/v1/proof/list/paginated?limit=25&amp;offset=0'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"date_created_after": "2026-03-01T00:00:00Z",</w:t>
        <w:br/>
        <w:t xml:space="preserve"> "date_created_before": "2026-03-14T23:59:59Z",</w:t>
        <w:br/>
        <w:t xml:space="preserve"> "project_name": "Demo Project",</w:t>
        <w:br/>
        <w:t xml:space="preserve"> "status": "Ready"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Fetch first page (no filters)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'https://sindri.app/api/v1/proof/list/paginated?limit=50&amp;offset=0'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"date_created_after": null,</w:t>
        <w:br/>
        <w:t xml:space="preserve"> "date_created_before": null,</w:t>
        <w:br/>
        <w:t xml:space="preserve"> "project_name": null,</w:t>
        <w:br/>
        <w:t xml:space="preserve"> "status": null</w:t>
        <w:br/>
        <w:t xml:space="preserve">  }'</w:t>
      </w:r>
    </w:p>
    <w:p>
      <w:pPr>
        <w:pStyle w:val="Heading3"/>
      </w:pPr>
      <w:r>
        <w:t>Example 2: Filter by project name and status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'https://sindri.app/api/v1/proof/list/paginated?limit=20&amp;offset=0'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"project_name": "Payments",</w:t>
        <w:br/>
        <w:t xml:space="preserve"> "status": "In Progress",</w:t>
        <w:br/>
        <w:t xml:space="preserve"> "date_created_after": null,</w:t>
        <w:br/>
        <w:t xml:space="preserve"> "date_created_before": null</w:t>
        <w:br/>
        <w:t xml:space="preserve">  }'</w:t>
      </w:r>
    </w:p>
    <w:p>
      <w:pPr>
        <w:pStyle w:val="Heading3"/>
      </w:pPr>
      <w:r>
        <w:t>Example 3: Filter by created date range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'https://sindri.app/api/v1/proof/list/paginated?limit=25&amp;offset=25'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"date_created_after": "2026-02-01T00:00:00Z",</w:t>
        <w:br/>
        <w:t xml:space="preserve"> "date_created_before": "2026-03-01T00:00:00Z",</w:t>
        <w:br/>
        <w:t xml:space="preserve"> "project_name": null,</w:t>
        <w:br/>
        <w:t xml:space="preserve"> "status": null</w:t>
        <w:br/>
        <w:t xml:space="preserve">  }'</w:t>
      </w:r>
    </w:p>
    <w:p>
      <w:pPr>
        <w:pStyle w:val="Heading3"/>
      </w:pPr>
      <w:r>
        <w:t>Notes</w:t>
      </w:r>
    </w:p>
    <w:p>
      <w:pPr>
        <w:pStyle w:val="ListBullet"/>
      </w:pPr>
      <w:r>
        <w:t>The request body is required even if all filter fields are null.</w:t>
      </w:r>
    </w:p>
    <w:p>
      <w:pPr>
        <w:pStyle w:val="ListBullet"/>
      </w:pPr>
      <w:r>
        <w:t>CircuitType and JobStatus are referenced but not defined in the scraped content; treat them as opaque types unless additional schema is provided.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500 Internal Server Error: Returns an error object with exception_id and message.</w:t>
      </w:r>
    </w:p>
    <w:p>
      <w:pPr>
        <w:pStyle w:val="Heading3"/>
      </w:pPr>
      <w:r>
        <w:t>Related proofs actions</w:t>
      </w:r>
    </w:p>
    <w:p>
      <w:pPr>
        <w:pStyle w:val="ListBullet"/>
      </w:pPr>
      <w:r>
        <w:t>[POST] Create Proof for a Circuit — /v1/circuit/{{circuitId}}/prove</w:t>
      </w:r>
    </w:p>
    <w:p>
      <w:pPr>
        <w:pStyle w:val="ListBullet"/>
      </w:pPr>
      <w:r>
        <w:t>[GET] List a Circuit’s Proofs — /v1/circuit/{{circuitId}}/proofs</w:t>
      </w:r>
    </w:p>
    <w:p>
      <w:pPr>
        <w:pStyle w:val="ListBullet"/>
      </w:pPr>
      <w:r>
        <w:t>[GET] List a Project’s Proofs — /v1/project/{{projectId}}/proofs</w:t>
      </w:r>
    </w:p>
    <w:p>
      <w:pPr>
        <w:pStyle w:val="ListBullet"/>
      </w:pPr>
      <w:r>
        <w:t>[GET] List a Project’s Proofs (Paginated) — /v1/project/{{projectId}}/proofs/paginated</w:t>
      </w:r>
    </w:p>
    <w:p>
      <w:pPr>
        <w:pStyle w:val="ListBullet"/>
      </w:pPr>
      <w:r>
        <w:t>[GET] List a Circuit’s Proofs (Paginated) — /v1/circuit/{{circuitId}}/proofs/paginated</w:t>
      </w:r>
    </w:p>
    <w:p>
      <w:pPr>
        <w:pStyle w:val="ListBullet"/>
      </w:pPr>
      <w:r>
        <w:t>[POST] List Proofs (Team) — /proof/list</w:t>
      </w:r>
    </w:p>
    <w:p>
      <w:r>
        <w:br w:type="page"/>
      </w:r>
    </w:p>
    <w:p>
      <w:pPr>
        <w:pStyle w:val="Heading2"/>
      </w:pPr>
      <w:r>
        <w:t>21. [POST] Update a Project’s Settings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/v1/project/{{projectName}}/settings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A project must already exist and be associated with your team.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https://sindri.app/api/v1/project/{{project_name}}/settings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"application/json"</w:t>
        <w:br/>
        <w:t>}</w:t>
      </w:r>
    </w:p>
    <w:p>
      <w:pPr>
        <w:pStyle w:val="Heading3"/>
      </w:pPr>
      <w:r>
        <w:t>Description</w:t>
      </w:r>
    </w:p>
    <w:p>
      <w:r>
        <w:t>Updates settings for an existing project identified by project_name.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project_name path parameter must always be present.</w:t>
      </w:r>
    </w:p>
    <w:p>
      <w:pPr>
        <w:pStyle w:val="ListBullet"/>
      </w:pPr>
      <w:r>
        <w:t>If the user provides a project_name, use that value directly.</w:t>
      </w:r>
    </w:p>
    <w:p>
      <w:pPr>
        <w:pStyle w:val="ListBullet"/>
      </w:pPr>
      <w:r>
        <w:t>Do not call the API with a missing or empty project_name (e.g., avoid /project//settings or /project/settings).</w:t>
      </w:r>
    </w:p>
    <w:p>
      <w:pPr>
        <w:pStyle w:val="ListBullet"/>
      </w:pPr>
      <w:r>
        <w:t>Always construct the path as /v1/project/{{project_name}}/settings, where {{project_name}} is a non-empty string.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as URL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/v1/project/my-project/settings</w:t>
        <w:br/>
        <w:t>/v1/project/project_123/settings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/v1/project//settings</w:t>
        <w:br/>
        <w:t>/v1/project/settings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project_name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name of a project associated with the team. Sent in the URL path.</w:t>
            </w:r>
          </w:p>
        </w:tc>
      </w:tr>
    </w:tbl>
    <w:p/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is_public</w:t>
            </w:r>
          </w:p>
        </w:tc>
        <w:tc>
          <w:tcPr>
            <w:tcW w:type="dxa" w:w="2880"/>
          </w:tcPr>
          <w:p>
            <w:r>
              <w:t>boolean | null</w:t>
            </w:r>
          </w:p>
        </w:tc>
        <w:tc>
          <w:tcPr>
            <w:tcW w:type="dxa" w:w="2880"/>
          </w:tcPr>
          <w:p>
            <w:r>
              <w:t>Whether the project is public.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The (new) name of the project.</w:t>
            </w:r>
          </w:p>
        </w:tc>
      </w:tr>
      <w:tr>
        <w:tc>
          <w:tcPr>
            <w:tcW w:type="dxa" w:w="2880"/>
          </w:tcPr>
          <w:p>
            <w:r>
              <w:t>labels</w:t>
            </w:r>
          </w:p>
        </w:tc>
        <w:tc>
          <w:tcPr>
            <w:tcW w:type="dxa" w:w="2880"/>
          </w:tcPr>
          <w:p>
            <w:r>
              <w:t>string[] | null</w:t>
            </w:r>
          </w:p>
        </w:tc>
        <w:tc>
          <w:tcPr>
            <w:tcW w:type="dxa" w:w="2880"/>
          </w:tcPr>
          <w:p>
            <w:r>
              <w:t>Labels for the project.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"date_created": "2024-01-15T10:30:00Z",</w:t>
        <w:br/>
        <w:t xml:space="preserve"> "is_public": true,</w:t>
        <w:br/>
        <w:t xml:space="preserve"> "labels": ["zk", "prod"],</w:t>
        <w:br/>
        <w:t xml:space="preserve"> "latest_circuit": {</w:t>
        <w:br/>
        <w:t xml:space="preserve"> "circuit_id": "3fa85f64-5717-4562-b3fc-2c963f66afa6",</w:t>
        <w:br/>
        <w:t xml:space="preserve"> "circuit_type": "&lt;CircuitType&gt;",</w:t>
        <w:br/>
        <w:t xml:space="preserve"> "date_created": "2024-02-01T12:00:00Z",</w:t>
        <w:br/>
        <w:t xml:space="preserve"> "proving_scheme": "groth16",</w:t>
        <w:br/>
        <w:t xml:space="preserve"> "status": "&lt;JobStatus&gt;"</w:t>
        <w:br/>
        <w:t xml:space="preserve"> },</w:t>
        <w:br/>
        <w:t xml:space="preserve"> "name": "my-project",</w:t>
        <w:br/>
        <w:t xml:space="preserve"> "num_proofs": 12,</w:t>
        <w:br/>
        <w:t xml:space="preserve"> "project_id": "7d3d2f21-9c2a-4a4b-a4dd-1b2e1b7c5f1a",</w:t>
        <w:br/>
        <w:t xml:space="preserve"> "tags": ["tag-a", "tag-b"],</w:t>
        <w:br/>
        <w:t xml:space="preserve"> "team": "my-team",</w:t>
        <w:br/>
        <w:t xml:space="preserve"> "team_avatar_url": "https://example.com/avatar.png",</w:t>
        <w:br/>
        <w:t xml:space="preserve"> "team_name": "My Team",</w:t>
        <w:br/>
        <w:t xml:space="preserve"> "team_slug": "my-team"</w:t>
        <w:br/>
        <w:t>}</w:t>
      </w:r>
    </w:p>
    <w:p>
      <w:pPr>
        <w:pStyle w:val="Heading3"/>
      </w:pPr>
      <w:r>
        <w:t>Error Response (404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"Not Found",</w:t>
        <w:br/>
        <w:t xml:space="preserve"> "exception_id": "exc_123",</w:t>
        <w:br/>
        <w:t xml:space="preserve"> "message": "Project not found.",</w:t>
        <w:br/>
        <w:t xml:space="preserve"> "project_id": "7d3d2f21-9c2a-4a4b-a4dd-1b2e1b7c5f1a"</w:t>
        <w:br/>
        <w:t>}</w:t>
      </w:r>
    </w:p>
    <w:p>
      <w:pPr>
        <w:pStyle w:val="Heading3"/>
      </w:pPr>
      <w:r>
        <w:t>Error Response (422 Unprocessable Entity)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"Unprocessable Entity",</w:t>
        <w:br/>
        <w:t xml:space="preserve"> "exception_id": "exc_456",</w:t>
        <w:br/>
        <w:t xml:space="preserve"> "location": "body.name",</w:t>
        <w:br/>
        <w:t xml:space="preserve"> "message": "Invalid value."</w:t>
        <w:br/>
        <w:t>}</w:t>
      </w:r>
    </w:p>
    <w:p>
      <w:pPr>
        <w:pStyle w:val="Heading3"/>
      </w:pPr>
      <w:r>
        <w:t>Error Response (500 Internal Server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"exception_id": "exc_789",</w:t>
        <w:br/>
        <w:t xml:space="preserve"> "message": "An internal error occurred."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date_created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UTC datetime the project was created in ISO8601 format.</w:t>
            </w:r>
          </w:p>
        </w:tc>
      </w:tr>
      <w:tr>
        <w:tc>
          <w:tcPr>
            <w:tcW w:type="dxa" w:w="2880"/>
          </w:tcPr>
          <w:p>
            <w:r>
              <w:t>is_public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project is public.</w:t>
            </w:r>
          </w:p>
        </w:tc>
      </w:tr>
      <w:tr>
        <w:tc>
          <w:tcPr>
            <w:tcW w:type="dxa" w:w="2880"/>
          </w:tcPr>
          <w:p>
            <w:r>
              <w:t>labels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Labels for the project.</w:t>
            </w:r>
          </w:p>
        </w:tc>
      </w:tr>
      <w:tr>
        <w:tc>
          <w:tcPr>
            <w:tcW w:type="dxa" w:w="2880"/>
          </w:tcPr>
          <w:p>
            <w:r>
              <w:t>latest_circuit</w:t>
            </w:r>
          </w:p>
        </w:tc>
        <w:tc>
          <w:tcPr>
            <w:tcW w:type="dxa" w:w="2880"/>
          </w:tcPr>
          <w:p>
            <w:r>
              <w:t>object | null</w:t>
            </w:r>
          </w:p>
        </w:tc>
        <w:tc>
          <w:tcPr>
            <w:tcW w:type="dxa" w:w="2880"/>
          </w:tcPr>
          <w:p>
            <w:r>
              <w:t>Latest circuit metadata for the project (or null if none).</w:t>
            </w:r>
          </w:p>
        </w:tc>
      </w:tr>
      <w:tr>
        <w:tc>
          <w:tcPr>
            <w:tcW w:type="dxa" w:w="2880"/>
          </w:tcPr>
          <w:p>
            <w:r>
              <w:t>latest_circuit.circuit_id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 unique identifier generated for the circuit. UUID4 format.</w:t>
            </w:r>
          </w:p>
        </w:tc>
      </w:tr>
      <w:tr>
        <w:tc>
          <w:tcPr>
            <w:tcW w:type="dxa" w:w="2880"/>
          </w:tcPr>
          <w:p>
            <w:r>
              <w:t>latest_circuit.circuit_type</w:t>
            </w:r>
          </w:p>
        </w:tc>
        <w:tc>
          <w:tcPr>
            <w:tcW w:type="dxa" w:w="2880"/>
          </w:tcPr>
          <w:p>
            <w:r>
              <w:t>&lt;CircuitType&gt;</w:t>
            </w:r>
          </w:p>
        </w:tc>
        <w:tc>
          <w:tcPr>
            <w:tcW w:type="dxa" w:w="2880"/>
          </w:tcPr>
          <w:p>
            <w:r>
              <w:t>Circuit type.</w:t>
            </w:r>
          </w:p>
        </w:tc>
      </w:tr>
      <w:tr>
        <w:tc>
          <w:tcPr>
            <w:tcW w:type="dxa" w:w="2880"/>
          </w:tcPr>
          <w:p>
            <w:r>
              <w:t>latest_circuit.date_created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UTC datetime the circuit was uploaded in ISO8601 format.</w:t>
            </w:r>
          </w:p>
        </w:tc>
      </w:tr>
      <w:tr>
        <w:tc>
          <w:tcPr>
            <w:tcW w:type="dxa" w:w="2880"/>
          </w:tcPr>
          <w:p>
            <w:r>
              <w:t>latest_circuit.proving_scheme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proving scheme for this circuit (specified during creation in sindri.json).</w:t>
            </w:r>
          </w:p>
        </w:tc>
      </w:tr>
      <w:tr>
        <w:tc>
          <w:tcPr>
            <w:tcW w:type="dxa" w:w="2880"/>
          </w:tcPr>
          <w:p>
            <w:r>
              <w:t>latest_circuit.status</w:t>
            </w:r>
          </w:p>
        </w:tc>
        <w:tc>
          <w:tcPr>
            <w:tcW w:type="dxa" w:w="2880"/>
          </w:tcPr>
          <w:p>
            <w:r>
              <w:t>&lt;JobStatus&gt;</w:t>
            </w:r>
          </w:p>
        </w:tc>
        <w:tc>
          <w:tcPr>
            <w:tcW w:type="dxa" w:w="2880"/>
          </w:tcPr>
          <w:p>
            <w:r>
              <w:t>Job status for the latest circuit.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name of the project.</w:t>
            </w:r>
          </w:p>
        </w:tc>
      </w:tr>
      <w:tr>
        <w:tc>
          <w:tcPr>
            <w:tcW w:type="dxa" w:w="2880"/>
          </w:tcPr>
          <w:p>
            <w:r>
              <w:t>num_proofs</w:t>
            </w:r>
          </w:p>
        </w:tc>
        <w:tc>
          <w:tcPr>
            <w:tcW w:type="dxa" w:w="2880"/>
          </w:tcPr>
          <w:p>
            <w:r>
              <w:t>integer | null</w:t>
            </w:r>
          </w:p>
        </w:tc>
        <w:tc>
          <w:tcPr>
            <w:tcW w:type="dxa" w:w="2880"/>
          </w:tcPr>
          <w:p>
            <w:r>
              <w:t>Number of proofs (may be null).</w:t>
            </w:r>
          </w:p>
        </w:tc>
      </w:tr>
      <w:tr>
        <w:tc>
          <w:tcPr>
            <w:tcW w:type="dxa" w:w="2880"/>
          </w:tcPr>
          <w:p>
            <w:r>
              <w:t>project_id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 unique identifier generated for the project. UUID4 format.</w:t>
            </w:r>
          </w:p>
        </w:tc>
      </w:tr>
      <w:tr>
        <w:tc>
          <w:tcPr>
            <w:tcW w:type="dxa" w:w="2880"/>
          </w:tcPr>
          <w:p>
            <w:r>
              <w:t>tags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Tags for the project.</w:t>
            </w:r>
          </w:p>
        </w:tc>
      </w:tr>
      <w:tr>
        <w:tc>
          <w:tcPr>
            <w:tcW w:type="dxa" w:w="2880"/>
          </w:tcPr>
          <w:p>
            <w:r>
              <w:t>team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name of the team that owns this project.</w:t>
            </w:r>
          </w:p>
        </w:tc>
      </w:tr>
      <w:tr>
        <w:tc>
          <w:tcPr>
            <w:tcW w:type="dxa" w:w="2880"/>
          </w:tcPr>
          <w:p>
            <w:r>
              <w:t>team_avatar_url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URL for the avatar image of the team that owns this project.</w:t>
            </w:r>
          </w:p>
        </w:tc>
      </w:tr>
      <w:tr>
        <w:tc>
          <w:tcPr>
            <w:tcW w:type="dxa" w:w="2880"/>
          </w:tcPr>
          <w:p>
            <w:r>
              <w:t>team_name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name of the team that owns this project.</w:t>
            </w:r>
          </w:p>
        </w:tc>
      </w:tr>
      <w:tr>
        <w:tc>
          <w:tcPr>
            <w:tcW w:type="dxa" w:w="2880"/>
          </w:tcPr>
          <w:p>
            <w:r>
              <w:t>team_slug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slug of the team that owns this project.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'https://sindri.app/api/v1/project/my-project/settings'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"is_public": true,</w:t>
        <w:br/>
        <w:t xml:space="preserve"> "name": "my-project",</w:t>
        <w:br/>
        <w:t xml:space="preserve"> "labels": ["zk", "prod"]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Make a Project Private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-sS --location --request POST 'https://sindri.app/api/v1/project/my-project/settings'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"is_public": false,</w:t>
        <w:br/>
        <w:t xml:space="preserve"> "name": null,</w:t>
        <w:br/>
        <w:t xml:space="preserve"> "labels": null</w:t>
        <w:br/>
        <w:t xml:space="preserve">  }'</w:t>
      </w:r>
    </w:p>
    <w:p>
      <w:pPr>
        <w:pStyle w:val="Heading3"/>
      </w:pPr>
      <w:r>
        <w:t>Example 2: Update Labels Only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-sS --location --request POST 'https://sindri.app/api/v1/project/my-project/settings'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"is_public": null,</w:t>
        <w:br/>
        <w:t xml:space="preserve"> "name": null,</w:t>
        <w:br/>
        <w:t xml:space="preserve"> "labels": ["internal", "staging"]</w:t>
        <w:br/>
        <w:t xml:space="preserve">  }'</w:t>
      </w:r>
    </w:p>
    <w:p>
      <w:pPr>
        <w:pStyle w:val="Heading3"/>
      </w:pPr>
      <w:r>
        <w:t>Notes</w:t>
      </w:r>
    </w:p>
    <w:p>
      <w:pPr>
        <w:pStyle w:val="ListBullet"/>
      </w:pPr>
      <w:r>
        <w:t>The request body is required, and each field allows null (boolean | null, string | null, string[] | null) as documented.</w:t>
      </w:r>
    </w:p>
    <w:p>
      <w:pPr>
        <w:pStyle w:val="ListBullet"/>
      </w:pPr>
      <w:r>
        <w:t>No query parameters are documented for this endpoint.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404 Not Found: Project does not exist (returns error, message, and project_id).</w:t>
      </w:r>
    </w:p>
    <w:p>
      <w:pPr>
        <w:pStyle w:val="ListBullet"/>
      </w:pPr>
      <w:r>
        <w:t>422 Unprocessable Entity: Validation error (returns location and message describing the issue).</w:t>
      </w:r>
    </w:p>
    <w:p>
      <w:pPr>
        <w:pStyle w:val="ListBullet"/>
      </w:pPr>
      <w:r>
        <w:t>500 Internal Server Error: Unexpected server error (message defaults to "An internal error occurred.").</w:t>
      </w:r>
    </w:p>
    <w:p>
      <w:pPr>
        <w:pStyle w:val="Heading3"/>
      </w:pPr>
      <w:r>
        <w:t>Related projects actions</w:t>
      </w:r>
    </w:p>
    <w:p>
      <w:pPr>
        <w:pStyle w:val="ListBullet"/>
      </w:pPr>
      <w:r>
        <w:t>[GET] Get Project Detail — /v1/project/{{projectId}}/detail</w:t>
      </w:r>
    </w:p>
    <w:p>
      <w:pPr>
        <w:pStyle w:val="ListBullet"/>
      </w:pPr>
      <w:r>
        <w:t>[POST] List Projects (Paginated) — /api/v1/project/list/paginated</w:t>
      </w:r>
    </w:p>
    <w:p>
      <w:pPr>
        <w:pStyle w:val="ListBullet"/>
      </w:pPr>
      <w:r>
        <w:t>[POST] List Projects — /api/v1/project/list</w:t>
      </w:r>
    </w:p>
    <w:p>
      <w:pPr>
        <w:pStyle w:val="ListBullet"/>
      </w:pPr>
      <w:r>
        <w:t>[DELETE] Delete a Project — /project/{{projectId}}/delete</w:t>
      </w:r>
    </w:p>
    <w:p>
      <w:r>
        <w:br w:type="page"/>
      </w:r>
    </w:p>
    <w:p>
      <w:pPr>
        <w:pStyle w:val="Heading2"/>
      </w:pPr>
      <w:r>
        <w:t>22. [POST] Update Team Settings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/team/settings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Must have permission to update the team’s settings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https://sindri.app/api/v1/team/settings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"application/json"</w:t>
        <w:br/>
        <w:t>}</w:t>
      </w:r>
    </w:p>
    <w:p>
      <w:pPr>
        <w:pStyle w:val="Heading3"/>
      </w:pPr>
      <w:r>
        <w:t>Description</w:t>
      </w:r>
    </w:p>
    <w:p>
      <w:r>
        <w:t>Updates the current team’s settings, such as display name and social/website URLs. Returns the updated team object on success.</w:t>
      </w:r>
    </w:p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display_name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Team display name.</w:t>
            </w:r>
          </w:p>
        </w:tc>
      </w:tr>
      <w:tr>
        <w:tc>
          <w:tcPr>
            <w:tcW w:type="dxa" w:w="2880"/>
          </w:tcPr>
          <w:p>
            <w:r>
              <w:t>github_url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URL for the team's GitHub account.</w:t>
            </w:r>
          </w:p>
        </w:tc>
      </w:tr>
      <w:tr>
        <w:tc>
          <w:tcPr>
            <w:tcW w:type="dxa" w:w="2880"/>
          </w:tcPr>
          <w:p>
            <w:r>
              <w:t>twitter_url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URL for the team's Twitter account.</w:t>
            </w:r>
          </w:p>
        </w:tc>
      </w:tr>
      <w:tr>
        <w:tc>
          <w:tcPr>
            <w:tcW w:type="dxa" w:w="2880"/>
          </w:tcPr>
          <w:p>
            <w:r>
              <w:t>url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URL for the team's website.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"avatar_url": "https://cdn.sindri.app/avatars/team-123.png",</w:t>
        <w:br/>
        <w:t xml:space="preserve"> "date_created": "2024-01-15T10:30:00Z",</w:t>
        <w:br/>
        <w:t xml:space="preserve"> "description": "Team description text",</w:t>
        <w:br/>
        <w:t xml:space="preserve"> "github_url": "https://github.com/example-org",</w:t>
        <w:br/>
        <w:t xml:space="preserve"> "id": 123,</w:t>
        <w:br/>
        <w:t xml:space="preserve"> "is_personal": false,</w:t>
        <w:br/>
        <w:t xml:space="preserve"> "name": "Example Team",</w:t>
        <w:br/>
        <w:t xml:space="preserve"> "num_projects": 7,</w:t>
        <w:br/>
        <w:t xml:space="preserve"> "num_proofs": 12,</w:t>
        <w:br/>
        <w:t xml:space="preserve"> "sindri_corporate": false,</w:t>
        <w:br/>
        <w:t xml:space="preserve"> "slug": "example-team",</w:t>
        <w:br/>
        <w:t xml:space="preserve"> "twitter_url": "https://twitter.com/exampleteam",</w:t>
        <w:br/>
        <w:t xml:space="preserve"> "url": "https://example.com"</w:t>
        <w:br/>
        <w:t>}</w:t>
      </w:r>
    </w:p>
    <w:p>
      <w:pPr>
        <w:pStyle w:val="Heading3"/>
      </w:pPr>
      <w:r>
        <w:t>Error Response (404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"Not Found",</w:t>
        <w:br/>
        <w:t xml:space="preserve"> "exception_id": "exc_01HXYZ1234567890",</w:t>
        <w:br/>
        <w:t xml:space="preserve"> "message": "Team not found",</w:t>
        <w:br/>
        <w:t xml:space="preserve"> "team_name": "Example Team",</w:t>
        <w:br/>
        <w:t xml:space="preserve"> "team_slug": "example-team"</w:t>
        <w:br/>
        <w:t>}</w:t>
      </w:r>
    </w:p>
    <w:p>
      <w:pPr>
        <w:pStyle w:val="Heading3"/>
      </w:pPr>
      <w:r>
        <w:t>Error Response (422 Unprocessable Entity)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"Unprocessable Entity",</w:t>
        <w:br/>
        <w:t xml:space="preserve"> "exception_id": "exc_01HXYZ1234567890",</w:t>
        <w:br/>
        <w:t xml:space="preserve"> "location": "body.display_name",</w:t>
        <w:br/>
        <w:t xml:space="preserve"> "message": "Invalid value"</w:t>
        <w:br/>
        <w:t>}</w:t>
      </w:r>
    </w:p>
    <w:p>
      <w:pPr>
        <w:pStyle w:val="Heading3"/>
      </w:pPr>
      <w:r>
        <w:t>Error Response (500 Internal Server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"exception_id": "exc_01HXYZ1234567890",</w:t>
        <w:br/>
        <w:t xml:space="preserve"> "message": "An internal error occurred."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avatar_url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URL for the team's avatar image.</w:t>
            </w:r>
          </w:p>
        </w:tc>
      </w:tr>
      <w:tr>
        <w:tc>
          <w:tcPr>
            <w:tcW w:type="dxa" w:w="2880"/>
          </w:tcPr>
          <w:p>
            <w:r>
              <w:t>date_created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date that the team was created.</w:t>
            </w:r>
          </w:p>
        </w:tc>
      </w:tr>
      <w:tr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Team description.</w:t>
            </w:r>
          </w:p>
        </w:tc>
      </w:tr>
      <w:tr>
        <w:tc>
          <w:tcPr>
            <w:tcW w:type="dxa" w:w="2880"/>
          </w:tcPr>
          <w:p>
            <w:r>
              <w:t>github_url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URL for the team's github account.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Team ID.</w:t>
            </w:r>
          </w:p>
        </w:tc>
      </w:tr>
      <w:tr>
        <w:tc>
          <w:tcPr>
            <w:tcW w:type="dxa" w:w="2880"/>
          </w:tcPr>
          <w:p>
            <w:r>
              <w:t>is_personal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team is a personal team.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name of the team.</w:t>
            </w:r>
          </w:p>
        </w:tc>
      </w:tr>
      <w:tr>
        <w:tc>
          <w:tcPr>
            <w:tcW w:type="dxa" w:w="2880"/>
          </w:tcPr>
          <w:p>
            <w:r>
              <w:t>num_projects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The number of projects owned by the team.</w:t>
            </w:r>
          </w:p>
        </w:tc>
      </w:tr>
      <w:tr>
        <w:tc>
          <w:tcPr>
            <w:tcW w:type="dxa" w:w="2880"/>
          </w:tcPr>
          <w:p>
            <w:r>
              <w:t>num_proofs</w:t>
            </w:r>
          </w:p>
        </w:tc>
        <w:tc>
          <w:tcPr>
            <w:tcW w:type="dxa" w:w="2880"/>
          </w:tcPr>
          <w:p>
            <w:r>
              <w:t>integer | null</w:t>
            </w:r>
          </w:p>
        </w:tc>
        <w:tc>
          <w:tcPr>
            <w:tcW w:type="dxa" w:w="2880"/>
          </w:tcPr>
          <w:p>
            <w:r>
              <w:t>Number of proofs (nullable).</w:t>
            </w:r>
          </w:p>
        </w:tc>
      </w:tr>
      <w:tr>
        <w:tc>
          <w:tcPr>
            <w:tcW w:type="dxa" w:w="2880"/>
          </w:tcPr>
          <w:p>
            <w:r>
              <w:t>sindri_corporate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team is a Sindri corporate team.</w:t>
            </w:r>
          </w:p>
        </w:tc>
      </w:tr>
      <w:tr>
        <w:tc>
          <w:tcPr>
            <w:tcW w:type="dxa" w:w="2880"/>
          </w:tcPr>
          <w:p>
            <w:r>
              <w:t>slug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slug for the team (used for routing).</w:t>
            </w:r>
          </w:p>
        </w:tc>
      </w:tr>
      <w:tr>
        <w:tc>
          <w:tcPr>
            <w:tcW w:type="dxa" w:w="2880"/>
          </w:tcPr>
          <w:p>
            <w:r>
              <w:t>twitter_url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URL for the team's Twitter account.</w:t>
            </w:r>
          </w:p>
        </w:tc>
      </w:tr>
      <w:tr>
        <w:tc>
          <w:tcPr>
            <w:tcW w:type="dxa" w:w="2880"/>
          </w:tcPr>
          <w:p>
            <w:r>
              <w:t>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URL for the team's website.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'https://sindri.app/api/v1/team/settings'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"display_name": "Example Team",</w:t>
        <w:br/>
        <w:t xml:space="preserve"> "github_url": "https://github.com/example-org",</w:t>
        <w:br/>
        <w:t xml:space="preserve"> "twitter_url": "https://twitter.com/exampleteam",</w:t>
        <w:br/>
        <w:t xml:space="preserve"> "url": "https://example.com"</w:t>
        <w:br/>
        <w:t xml:space="preserve">  }'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404 Not Found: Team could not be found. Response includes team_name and team_slug.</w:t>
      </w:r>
    </w:p>
    <w:p>
      <w:pPr>
        <w:pStyle w:val="ListBullet"/>
      </w:pPr>
      <w:r>
        <w:t>422 Unprocessable Entity: Request body failed validation. Response includes location indicating where the issue occurred.</w:t>
      </w:r>
    </w:p>
    <w:p>
      <w:pPr>
        <w:pStyle w:val="ListBullet"/>
      </w:pPr>
      <w:r>
        <w:t>500 Internal Server Error: Unexpected server error. Message may default to "An internal error occurred."</w:t>
      </w:r>
    </w:p>
    <w:p>
      <w:r>
        <w:br w:type="page"/>
      </w:r>
    </w:p>
    <w:p>
      <w:pPr>
        <w:pStyle w:val="Heading2"/>
      </w:pPr>
      <w:r>
        <w:t>23. [GET] Get Authenticated User (Me)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/api/v1/user/me</w:t>
      </w:r>
    </w:p>
    <w:p>
      <w:pPr>
        <w:pStyle w:val="Heading3"/>
      </w:pPr>
      <w:r>
        <w:t>Get the Authenticated User ("me")</w:t>
      </w:r>
    </w:p>
    <w:p>
      <w:pPr>
        <w:pStyle w:val="Heading3"/>
      </w:pPr>
      <w:r>
        <w:t>Prerequisites</w:t>
      </w:r>
    </w:p>
    <w:p>
      <w:pPr>
        <w:pStyle w:val="ListBullet"/>
      </w:pPr>
      <w:r>
        <w:t>Must be authenticated as a Sindri user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https://sindri.app/api/v1/user/me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Obtains details for the currently authenticated user, including profile fields and the teams the user is a member of.</w:t>
      </w:r>
    </w:p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"id": 123,</w:t>
        <w:br/>
        <w:t xml:space="preserve"> "first_name": "Alex",</w:t>
        <w:br/>
        <w:t xml:space="preserve"> "last_name": "Johnson",</w:t>
        <w:br/>
        <w:t xml:space="preserve"> "username": "alexj",</w:t>
        <w:br/>
        <w:t xml:space="preserve"> "email": "alex.johnson@example.com",</w:t>
        <w:br/>
        <w:t xml:space="preserve"> "date_joined": "2024-01-15T10:30:00Z",</w:t>
        <w:br/>
        <w:t xml:space="preserve"> "teams": [</w:t>
        <w:br/>
        <w:t xml:space="preserve"> {</w:t>
        <w:br/>
        <w:t xml:space="preserve"> "avatar_url": "https://sindri.app/media/teams/avatars/team-42.png",</w:t>
        <w:br/>
        <w:t xml:space="preserve"> "date_created": "2023-10-05T08:15:00Z",</w:t>
        <w:br/>
        <w:t xml:space="preserve"> "description": "Engineering team for ZK projects.",</w:t>
        <w:br/>
        <w:t xml:space="preserve"> "github_url": "https://github.com/example-org",</w:t>
        <w:br/>
        <w:t xml:space="preserve"> "id": 42,</w:t>
        <w:br/>
        <w:t xml:space="preserve"> "is_personal": false,</w:t>
        <w:br/>
        <w:t xml:space="preserve"> "name": "Example Engineering",</w:t>
        <w:br/>
        <w:t xml:space="preserve"> "num_projects": 7,</w:t>
        <w:br/>
        <w:t xml:space="preserve"> "num_proofs": 120,</w:t>
        <w:br/>
        <w:t xml:space="preserve"> "sindri_corporate": false,</w:t>
        <w:br/>
        <w:t xml:space="preserve"> "slug": "example-engineering",</w:t>
        <w:br/>
        <w:t xml:space="preserve"> "twitter_url": "https://twitter.com/exampleengineering",</w:t>
        <w:br/>
        <w:t xml:space="preserve"> "url": "https://example.org"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User ID.</w:t>
            </w:r>
          </w:p>
        </w:tc>
      </w:tr>
      <w:tr>
        <w:tc>
          <w:tcPr>
            <w:tcW w:type="dxa" w:w="2880"/>
          </w:tcPr>
          <w:p>
            <w:r>
              <w:t>first_name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User's first name.</w:t>
            </w:r>
          </w:p>
        </w:tc>
      </w:tr>
      <w:tr>
        <w:tc>
          <w:tcPr>
            <w:tcW w:type="dxa" w:w="2880"/>
          </w:tcPr>
          <w:p>
            <w:r>
              <w:t>last_name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User's last name.</w:t>
            </w:r>
          </w:p>
        </w:tc>
      </w:tr>
      <w:tr>
        <w:tc>
          <w:tcPr>
            <w:tcW w:type="dxa" w:w="2880"/>
          </w:tcPr>
          <w:p>
            <w:r>
              <w:t>username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username of the user.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email address of the user.</w:t>
            </w:r>
          </w:p>
        </w:tc>
      </w:tr>
      <w:tr>
        <w:tc>
          <w:tcPr>
            <w:tcW w:type="dxa" w:w="2880"/>
          </w:tcPr>
          <w:p>
            <w:r>
              <w:t>date_joined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date that the user joined Sindri.</w:t>
            </w:r>
          </w:p>
        </w:tc>
      </w:tr>
      <w:tr>
        <w:tc>
          <w:tcPr>
            <w:tcW w:type="dxa" w:w="2880"/>
          </w:tcPr>
          <w:p>
            <w:r>
              <w:t>teams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The teams that the user is a member of.</w:t>
            </w:r>
          </w:p>
        </w:tc>
      </w:tr>
      <w:tr>
        <w:tc>
          <w:tcPr>
            <w:tcW w:type="dxa" w:w="2880"/>
          </w:tcPr>
          <w:p>
            <w:r>
              <w:t>teams[].avatar_url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URL for the team's avatar image.</w:t>
            </w:r>
          </w:p>
        </w:tc>
      </w:tr>
      <w:tr>
        <w:tc>
          <w:tcPr>
            <w:tcW w:type="dxa" w:w="2880"/>
          </w:tcPr>
          <w:p>
            <w:r>
              <w:t>teams[].date_created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date that the team was created.</w:t>
            </w:r>
          </w:p>
        </w:tc>
      </w:tr>
      <w:tr>
        <w:tc>
          <w:tcPr>
            <w:tcW w:type="dxa" w:w="2880"/>
          </w:tcPr>
          <w:p>
            <w:r>
              <w:t>teams[].description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Team description.</w:t>
            </w:r>
          </w:p>
        </w:tc>
      </w:tr>
      <w:tr>
        <w:tc>
          <w:tcPr>
            <w:tcW w:type="dxa" w:w="2880"/>
          </w:tcPr>
          <w:p>
            <w:r>
              <w:t>teams[].github_url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URL for the team's github account.</w:t>
            </w:r>
          </w:p>
        </w:tc>
      </w:tr>
      <w:tr>
        <w:tc>
          <w:tcPr>
            <w:tcW w:type="dxa" w:w="2880"/>
          </w:tcPr>
          <w:p>
            <w:r>
              <w:t>teams[].id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Team ID.</w:t>
            </w:r>
          </w:p>
        </w:tc>
      </w:tr>
      <w:tr>
        <w:tc>
          <w:tcPr>
            <w:tcW w:type="dxa" w:w="2880"/>
          </w:tcPr>
          <w:p>
            <w:r>
              <w:t>teams[].is_personal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team is a personal team.</w:t>
            </w:r>
          </w:p>
        </w:tc>
      </w:tr>
      <w:tr>
        <w:tc>
          <w:tcPr>
            <w:tcW w:type="dxa" w:w="2880"/>
          </w:tcPr>
          <w:p>
            <w:r>
              <w:t>teams[].name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name of the team.</w:t>
            </w:r>
          </w:p>
        </w:tc>
      </w:tr>
      <w:tr>
        <w:tc>
          <w:tcPr>
            <w:tcW w:type="dxa" w:w="2880"/>
          </w:tcPr>
          <w:p>
            <w:r>
              <w:t>teams[].num_projects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The number of projects owned by the team.</w:t>
            </w:r>
          </w:p>
        </w:tc>
      </w:tr>
      <w:tr>
        <w:tc>
          <w:tcPr>
            <w:tcW w:type="dxa" w:w="2880"/>
          </w:tcPr>
          <w:p>
            <w:r>
              <w:t>teams[].num_proofs</w:t>
            </w:r>
          </w:p>
        </w:tc>
        <w:tc>
          <w:tcPr>
            <w:tcW w:type="dxa" w:w="2880"/>
          </w:tcPr>
          <w:p>
            <w:r>
              <w:t>integer | null</w:t>
            </w:r>
          </w:p>
        </w:tc>
        <w:tc>
          <w:tcPr>
            <w:tcW w:type="dxa" w:w="2880"/>
          </w:tcPr>
          <w:p>
            <w:r>
              <w:t>Number of proofs owned by the team.</w:t>
            </w:r>
          </w:p>
        </w:tc>
      </w:tr>
      <w:tr>
        <w:tc>
          <w:tcPr>
            <w:tcW w:type="dxa" w:w="2880"/>
          </w:tcPr>
          <w:p>
            <w:r>
              <w:t>teams[].sindri_corporate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team is a Sindri corporate team.</w:t>
            </w:r>
          </w:p>
        </w:tc>
      </w:tr>
      <w:tr>
        <w:tc>
          <w:tcPr>
            <w:tcW w:type="dxa" w:w="2880"/>
          </w:tcPr>
          <w:p>
            <w:r>
              <w:t>teams[].slug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slug for the team (used for routing).</w:t>
            </w:r>
          </w:p>
        </w:tc>
      </w:tr>
      <w:tr>
        <w:tc>
          <w:tcPr>
            <w:tcW w:type="dxa" w:w="2880"/>
          </w:tcPr>
          <w:p>
            <w:r>
              <w:t>teams[].twitter_url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URL for the team's Twitter account.</w:t>
            </w:r>
          </w:p>
        </w:tc>
      </w:tr>
      <w:tr>
        <w:tc>
          <w:tcPr>
            <w:tcW w:type="dxa" w:w="2880"/>
          </w:tcPr>
          <w:p>
            <w:r>
              <w:t>teams[].url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URL for the team's website.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'https://sindri.app/api/v1/user/me' \</w:t>
        <w:br/>
        <w:t xml:space="preserve"> --header 'Accept: application/json'</w:t>
      </w:r>
    </w:p>
    <w:p>
      <w:pPr>
        <w:pStyle w:val="Heading3"/>
      </w:pPr>
      <w:r>
        <w:t>Related user actions</w:t>
      </w:r>
    </w:p>
    <w:p>
      <w:pPr>
        <w:pStyle w:val="ListBullet"/>
      </w:pPr>
      <w:r>
        <w:t>[POST] Login User — /api/v1/user/login</w:t>
      </w:r>
    </w:p>
    <w:p>
      <w:pPr>
        <w:pStyle w:val="ListBullet"/>
      </w:pPr>
      <w:r>
        <w:t>[POST] Logout a User — /user/logout</w:t>
      </w:r>
    </w:p>
    <w:p>
      <w:r>
        <w:br w:type="page"/>
      </w:r>
    </w:p>
    <w:p>
      <w:pPr>
        <w:pStyle w:val="Heading2"/>
      </w:pPr>
      <w:r>
        <w:t>24. [GET] Get a Proof’s Detail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/proof/{{proofId}}/detail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https://sindri.app/api/v1/proof/{{proof_id}}/detail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Gets information for a specific proof by its UUID4 proof_id. Optional query flags can include the proof data itself, public inputs, smart-contract calldata formatting, and the circuit’s verification key in the response.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proof_id path parameter must always be present.</w:t>
      </w:r>
    </w:p>
    <w:p>
      <w:pPr>
        <w:pStyle w:val="ListBullet"/>
      </w:pPr>
      <w:r>
        <w:t>If the user provides a proof_id, use that value directly.</w:t>
      </w:r>
    </w:p>
    <w:p>
      <w:pPr>
        <w:pStyle w:val="ListBullet"/>
      </w:pPr>
      <w:r>
        <w:t>Do not call the API with a missing or empty proof_id (e.g., avoid /proof//detail or /proof/detail).</w:t>
      </w:r>
    </w:p>
    <w:p>
      <w:pPr>
        <w:pStyle w:val="ListBullet"/>
      </w:pPr>
      <w:r>
        <w:t>Always construct the path as /proof/{{proof_id}}/detail, where {{proof_id}} is a non-empty string.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/proof/2f1c2d3e-4a5b-6c7d-8e9f-0123456789ab/detail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/proof//detail</w:t>
        <w:br/>
        <w:t>/proof/detail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proof_id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UUID4 identifier associated with this proof.</w:t>
            </w:r>
          </w:p>
        </w:tc>
      </w:tr>
    </w:tbl>
    <w:p/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include_proof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whether to include the proof in the response.</w:t>
            </w:r>
          </w:p>
        </w:tc>
      </w:tr>
      <w:tr>
        <w:tc>
          <w:tcPr>
            <w:tcW w:type="dxa" w:w="2880"/>
          </w:tcPr>
          <w:p>
            <w:r>
              <w:t>include_public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whether to include public inputs in the response.</w:t>
            </w:r>
          </w:p>
        </w:tc>
      </w:tr>
      <w:tr>
        <w:tc>
          <w:tcPr>
            <w:tcW w:type="dxa" w:w="2880"/>
          </w:tcPr>
          <w:p>
            <w:r>
              <w:t>include_smart_contract_calldata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whether to include the proof and public formatted as smart contract calldata in the response.</w:t>
            </w:r>
          </w:p>
        </w:tc>
      </w:tr>
      <w:tr>
        <w:tc>
          <w:tcPr>
            <w:tcW w:type="dxa" w:w="2880"/>
          </w:tcPr>
          <w:p>
            <w:r>
              <w:t>include_verification_key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whether to include the circuit's verification key in the response.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"proof_id": "2f1c2d3e-4a5b-6c7d-8e9f-0123456789ab",</w:t>
        <w:br/>
        <w:t xml:space="preserve"> "circuit_name": "my_circuit",</w:t>
        <w:br/>
        <w:t xml:space="preserve"> "project_name": "my_project",</w:t>
        <w:br/>
        <w:t xml:space="preserve"> "circuit_id": "11111111-2222-3333-4444-555555555555",</w:t>
        <w:br/>
        <w:t xml:space="preserve"> "circuit_type": "circom",</w:t>
        <w:br/>
        <w:t xml:space="preserve"> "date_created": "2026-01-15T10:30:00Z",</w:t>
        <w:br/>
        <w:t xml:space="preserve"> "meta": {</w:t>
        <w:br/>
        <w:t xml:space="preserve"> "key1": "value1"</w:t>
        <w:br/>
        <w:t xml:space="preserve"> },</w:t>
        <w:br/>
        <w:t xml:space="preserve"> "perform_verify": true,</w:t>
        <w:br/>
        <w:t xml:space="preserve"> "status": "Ready",</w:t>
        <w:br/>
        <w:t xml:space="preserve"> "finished_processing": true,</w:t>
        <w:br/>
        <w:t xml:space="preserve"> "verified": true,</w:t>
        <w:br/>
        <w:t xml:space="preserve"> "team": "My Team",</w:t>
        <w:br/>
        <w:t xml:space="preserve"> "team_avatar_url": "https://sindri.app/assets/teams/my-team.png",</w:t>
        <w:br/>
        <w:t xml:space="preserve"> "team_name": "My Team",</w:t>
        <w:br/>
        <w:t xml:space="preserve"> "team_slug": "my-team",</w:t>
        <w:br/>
        <w:t xml:space="preserve"> "circuit_team": "Circuit Owners",</w:t>
        <w:br/>
        <w:t xml:space="preserve"> "circuit_team_avatar_url": "https://sindri.app/assets/teams/circuit-owners.png",</w:t>
        <w:br/>
        <w:t xml:space="preserve"> "circuit_team_slug": "circuit-owners",</w:t>
        <w:br/>
        <w:t xml:space="preserve"> "compute_time": null,</w:t>
        <w:br/>
        <w:t xml:space="preserve"> "compute_time_sec": null,</w:t>
        <w:br/>
        <w:t xml:space="preserve"> "compute_times": null,</w:t>
        <w:br/>
        <w:t xml:space="preserve"> "file_size": null,</w:t>
        <w:br/>
        <w:t xml:space="preserve"> "proof": null,</w:t>
        <w:br/>
        <w:t xml:space="preserve"> "public": null,</w:t>
        <w:br/>
        <w:t xml:space="preserve"> "queue_time": null,</w:t>
        <w:br/>
        <w:t xml:space="preserve"> "queue_time_sec": null,</w:t>
        <w:br/>
        <w:t xml:space="preserve"> "smart_contract_calldata": null,</w:t>
        <w:br/>
        <w:t xml:space="preserve"> "has_smart_contract_calldata": false,</w:t>
        <w:br/>
        <w:t xml:space="preserve"> "has_verification_key": false,</w:t>
        <w:br/>
        <w:t xml:space="preserve"> "verification_key": null,</w:t>
        <w:br/>
        <w:t xml:space="preserve"> "warnings": null,</w:t>
        <w:br/>
        <w:t xml:space="preserve"> "error": null</w:t>
        <w:br/>
        <w:t>}</w:t>
      </w:r>
    </w:p>
    <w:p>
      <w:pPr>
        <w:pStyle w:val="Heading3"/>
      </w:pPr>
      <w:r>
        <w:t>Error Response (404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"Not Found",</w:t>
        <w:br/>
        <w:t xml:space="preserve"> "exception_id": "exc_123",</w:t>
        <w:br/>
        <w:t xml:space="preserve"> "message": "Proof not found",</w:t>
        <w:br/>
        <w:t xml:space="preserve"> "proof_id": "2f1c2d3e-4a5b-6c7d-8e9f-0123456789ab"</w:t>
        <w:br/>
        <w:t>}</w:t>
      </w:r>
    </w:p>
    <w:p>
      <w:pPr>
        <w:pStyle w:val="Heading3"/>
      </w:pPr>
      <w:r>
        <w:t>Error Response (500 Internal Server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"exception_id": "exc_500",</w:t>
        <w:br/>
        <w:t xml:space="preserve"> "message": "An internal error occurred."</w:t>
        <w:br/>
        <w:t>}</w:t>
      </w:r>
    </w:p>
    <w:p>
      <w:pPr>
        <w:pStyle w:val="Heading3"/>
      </w:pPr>
      <w:r>
        <w:t>Error Response (501 Not Implemented)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"exception_id": "exc_501",</w:t>
        <w:br/>
        <w:t xml:space="preserve"> "message": "Coming soon!"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proof_id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 unique identifier generated for the proof. UUID4 format.</w:t>
            </w:r>
          </w:p>
        </w:tc>
      </w:tr>
      <w:tr>
        <w:tc>
          <w:tcPr>
            <w:tcW w:type="dxa" w:w="2880"/>
          </w:tcPr>
          <w:p>
            <w:r>
              <w:t>circuit_name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Circuit name.</w:t>
            </w:r>
          </w:p>
        </w:tc>
      </w:tr>
      <w:tr>
        <w:tc>
          <w:tcPr>
            <w:tcW w:type="dxa" w:w="2880"/>
          </w:tcPr>
          <w:p>
            <w:r>
              <w:t>project_name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name of the project associated with this proof.</w:t>
            </w:r>
          </w:p>
        </w:tc>
      </w:tr>
      <w:tr>
        <w:tc>
          <w:tcPr>
            <w:tcW w:type="dxa" w:w="2880"/>
          </w:tcPr>
          <w:p>
            <w:r>
              <w:t>circuit_id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circuit_id of the circuit associated with this proof. UUID4 format.</w:t>
            </w:r>
          </w:p>
        </w:tc>
      </w:tr>
      <w:tr>
        <w:tc>
          <w:tcPr>
            <w:tcW w:type="dxa" w:w="2880"/>
          </w:tcPr>
          <w:p>
            <w:r>
              <w:t>circuit_type</w:t>
            </w:r>
          </w:p>
        </w:tc>
        <w:tc>
          <w:tcPr>
            <w:tcW w:type="dxa" w:w="2880"/>
          </w:tcPr>
          <w:p>
            <w:r>
              <w:t>string (enum)</w:t>
            </w:r>
          </w:p>
        </w:tc>
        <w:tc>
          <w:tcPr>
            <w:tcW w:type="dxa" w:w="2880"/>
          </w:tcPr>
          <w:p>
            <w:r>
              <w:t>One of: boojum, circom, gnark, halo2, hermez, jolt, noir, openvm, plonky2, snarkvm, sp1.</w:t>
            </w:r>
          </w:p>
        </w:tc>
      </w:tr>
      <w:tr>
        <w:tc>
          <w:tcPr>
            <w:tcW w:type="dxa" w:w="2880"/>
          </w:tcPr>
          <w:p>
            <w:r>
              <w:t>date_created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UTC datetime the circuit was uploaded in ISO8601 format.</w:t>
            </w:r>
          </w:p>
        </w:tc>
      </w:tr>
      <w:tr>
        <w:tc>
          <w:tcPr>
            <w:tcW w:type="dxa" w:w="2880"/>
          </w:tcPr>
          <w:p>
            <w:r>
              <w:t>meta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Key/value metadata map: {[key: string]: string}.</w:t>
            </w:r>
          </w:p>
        </w:tc>
      </w:tr>
      <w:tr>
        <w:tc>
          <w:tcPr>
            <w:tcW w:type="dxa" w:w="2880"/>
          </w:tcPr>
          <w:p>
            <w:r>
              <w:t>perform_verify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an internal verification check occurred during proof creation.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string (enum)</w:t>
            </w:r>
          </w:p>
        </w:tc>
        <w:tc>
          <w:tcPr>
            <w:tcW w:type="dxa" w:w="2880"/>
          </w:tcPr>
          <w:p>
            <w:r>
              <w:t>One of: Queued, In Progress, Ready, Failed.</w:t>
            </w:r>
          </w:p>
        </w:tc>
      </w:tr>
      <w:tr>
        <w:tc>
          <w:tcPr>
            <w:tcW w:type="dxa" w:w="2880"/>
          </w:tcPr>
          <w:p>
            <w:r>
              <w:t>finished_processing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Job finished processing; polling/waiting can be terminated.</w:t>
            </w:r>
          </w:p>
        </w:tc>
      </w:tr>
      <w:tr>
        <w:tc>
          <w:tcPr>
            <w:tcW w:type="dxa" w:w="2880"/>
          </w:tcPr>
          <w:p>
            <w:r>
              <w:t>verified</w:t>
            </w:r>
          </w:p>
        </w:tc>
        <w:tc>
          <w:tcPr>
            <w:tcW w:type="dxa" w:w="2880"/>
          </w:tcPr>
          <w:p>
            <w:r>
              <w:t>boolean | null</w:t>
            </w:r>
          </w:p>
        </w:tc>
        <w:tc>
          <w:tcPr>
            <w:tcW w:type="dxa" w:w="2880"/>
          </w:tcPr>
          <w:p>
            <w:r>
              <w:t>Verification result (if available).</w:t>
            </w:r>
          </w:p>
        </w:tc>
      </w:tr>
      <w:tr>
        <w:tc>
          <w:tcPr>
            <w:tcW w:type="dxa" w:w="2880"/>
          </w:tcPr>
          <w:p>
            <w:r>
              <w:t>team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name of the team that owns this proof.</w:t>
            </w:r>
          </w:p>
        </w:tc>
      </w:tr>
      <w:tr>
        <w:tc>
          <w:tcPr>
            <w:tcW w:type="dxa" w:w="2880"/>
          </w:tcPr>
          <w:p>
            <w:r>
              <w:t>team_avatar_url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URL for the avatar image of the team that owns this proof.</w:t>
            </w:r>
          </w:p>
        </w:tc>
      </w:tr>
      <w:tr>
        <w:tc>
          <w:tcPr>
            <w:tcW w:type="dxa" w:w="2880"/>
          </w:tcPr>
          <w:p>
            <w:r>
              <w:t>team_name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name of the team that owns this proof.</w:t>
            </w:r>
          </w:p>
        </w:tc>
      </w:tr>
      <w:tr>
        <w:tc>
          <w:tcPr>
            <w:tcW w:type="dxa" w:w="2880"/>
          </w:tcPr>
          <w:p>
            <w:r>
              <w:t>team_slug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slug of the team that owns this proof.</w:t>
            </w:r>
          </w:p>
        </w:tc>
      </w:tr>
      <w:tr>
        <w:tc>
          <w:tcPr>
            <w:tcW w:type="dxa" w:w="2880"/>
          </w:tcPr>
          <w:p>
            <w:r>
              <w:t>circuit_team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name of the team that owns the circuit associated with this proof.</w:t>
            </w:r>
          </w:p>
        </w:tc>
      </w:tr>
      <w:tr>
        <w:tc>
          <w:tcPr>
            <w:tcW w:type="dxa" w:w="2880"/>
          </w:tcPr>
          <w:p>
            <w:r>
              <w:t>circuit_team_avatar_url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URL for the avatar image of the team that owns the circuit associated with this proof.</w:t>
            </w:r>
          </w:p>
        </w:tc>
      </w:tr>
      <w:tr>
        <w:tc>
          <w:tcPr>
            <w:tcW w:type="dxa" w:w="2880"/>
          </w:tcPr>
          <w:p>
            <w:r>
              <w:t>circuit_team_slug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slug of the team that owns the circuit associated with this proof.</w:t>
            </w:r>
          </w:p>
        </w:tc>
      </w:tr>
      <w:tr>
        <w:tc>
          <w:tcPr>
            <w:tcW w:type="dxa" w:w="2880"/>
          </w:tcPr>
          <w:p>
            <w:r>
              <w:t>compute_time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Compute time (string format as returned by API).</w:t>
            </w:r>
          </w:p>
        </w:tc>
      </w:tr>
      <w:tr>
        <w:tc>
          <w:tcPr>
            <w:tcW w:type="dxa" w:w="2880"/>
          </w:tcPr>
          <w:p>
            <w:r>
              <w:t>compute_time_sec</w:t>
            </w:r>
          </w:p>
        </w:tc>
        <w:tc>
          <w:tcPr>
            <w:tcW w:type="dxa" w:w="2880"/>
          </w:tcPr>
          <w:p>
            <w:r>
              <w:t>number | null</w:t>
            </w:r>
          </w:p>
        </w:tc>
        <w:tc>
          <w:tcPr>
            <w:tcW w:type="dxa" w:w="2880"/>
          </w:tcPr>
          <w:p>
            <w:r>
              <w:t>Compute time in seconds.</w:t>
            </w:r>
          </w:p>
        </w:tc>
      </w:tr>
      <w:tr>
        <w:tc>
          <w:tcPr>
            <w:tcW w:type="dxa" w:w="2880"/>
          </w:tcPr>
          <w:p>
            <w:r>
              <w:t>compute_times</w:t>
            </w:r>
          </w:p>
        </w:tc>
        <w:tc>
          <w:tcPr>
            <w:tcW w:type="dxa" w:w="2880"/>
          </w:tcPr>
          <w:p>
            <w:r>
              <w:t>any | null</w:t>
            </w:r>
          </w:p>
        </w:tc>
        <w:tc>
          <w:tcPr>
            <w:tcW w:type="dxa" w:w="2880"/>
          </w:tcPr>
          <w:p>
            <w:r>
              <w:t>Additional compute timing details.</w:t>
            </w:r>
          </w:p>
        </w:tc>
      </w:tr>
      <w:tr>
        <w:tc>
          <w:tcPr>
            <w:tcW w:type="dxa" w:w="2880"/>
          </w:tcPr>
          <w:p>
            <w:r>
              <w:t>file_size</w:t>
            </w:r>
          </w:p>
        </w:tc>
        <w:tc>
          <w:tcPr>
            <w:tcW w:type="dxa" w:w="2880"/>
          </w:tcPr>
          <w:p>
            <w:r>
              <w:t>integer | null</w:t>
            </w:r>
          </w:p>
        </w:tc>
        <w:tc>
          <w:tcPr>
            <w:tcW w:type="dxa" w:w="2880"/>
          </w:tcPr>
          <w:p>
            <w:r>
              <w:t>Proof file size (bytes), if provided.</w:t>
            </w:r>
          </w:p>
        </w:tc>
      </w:tr>
      <w:tr>
        <w:tc>
          <w:tcPr>
            <w:tcW w:type="dxa" w:w="2880"/>
          </w:tcPr>
          <w:p>
            <w:r>
              <w:t>proof</w:t>
            </w:r>
          </w:p>
        </w:tc>
        <w:tc>
          <w:tcPr>
            <w:tcW w:type="dxa" w:w="2880"/>
          </w:tcPr>
          <w:p>
            <w:r>
              <w:t>object | null</w:t>
            </w:r>
          </w:p>
        </w:tc>
        <w:tc>
          <w:tcPr>
            <w:tcW w:type="dxa" w:w="2880"/>
          </w:tcPr>
          <w:p>
            <w:r>
              <w:t>Proof object (included when include_proof=true).</w:t>
            </w:r>
          </w:p>
        </w:tc>
      </w:tr>
      <w:tr>
        <w:tc>
          <w:tcPr>
            <w:tcW w:type="dxa" w:w="2880"/>
          </w:tcPr>
          <w:p>
            <w:r>
              <w:t>public</w:t>
            </w:r>
          </w:p>
        </w:tc>
        <w:tc>
          <w:tcPr>
            <w:tcW w:type="dxa" w:w="2880"/>
          </w:tcPr>
          <w:p>
            <w:r>
              <w:t>any | null</w:t>
            </w:r>
          </w:p>
        </w:tc>
        <w:tc>
          <w:tcPr>
            <w:tcW w:type="dxa" w:w="2880"/>
          </w:tcPr>
          <w:p>
            <w:r>
              <w:t>Public inputs (included when include_public=true).</w:t>
            </w:r>
          </w:p>
        </w:tc>
      </w:tr>
      <w:tr>
        <w:tc>
          <w:tcPr>
            <w:tcW w:type="dxa" w:w="2880"/>
          </w:tcPr>
          <w:p>
            <w:r>
              <w:t>queue_time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Queue time (string format as returned by API).</w:t>
            </w:r>
          </w:p>
        </w:tc>
      </w:tr>
      <w:tr>
        <w:tc>
          <w:tcPr>
            <w:tcW w:type="dxa" w:w="2880"/>
          </w:tcPr>
          <w:p>
            <w:r>
              <w:t>queue_time_sec</w:t>
            </w:r>
          </w:p>
        </w:tc>
        <w:tc>
          <w:tcPr>
            <w:tcW w:type="dxa" w:w="2880"/>
          </w:tcPr>
          <w:p>
            <w:r>
              <w:t>number | null</w:t>
            </w:r>
          </w:p>
        </w:tc>
        <w:tc>
          <w:tcPr>
            <w:tcW w:type="dxa" w:w="2880"/>
          </w:tcPr>
          <w:p>
            <w:r>
              <w:t>Queue time in seconds.</w:t>
            </w:r>
          </w:p>
        </w:tc>
      </w:tr>
      <w:tr>
        <w:tc>
          <w:tcPr>
            <w:tcW w:type="dxa" w:w="2880"/>
          </w:tcPr>
          <w:p>
            <w:r>
              <w:t>smart_contract_calldata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Smart contract calldata (included when include_smart_contract_calldata=true).</w:t>
            </w:r>
          </w:p>
        </w:tc>
      </w:tr>
      <w:tr>
        <w:tc>
          <w:tcPr>
            <w:tcW w:type="dxa" w:w="2880"/>
          </w:tcPr>
          <w:p>
            <w:r>
              <w:t>has_smart_contract_calldata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smart contract calldata is available. Default: false.</w:t>
            </w:r>
          </w:p>
        </w:tc>
      </w:tr>
      <w:tr>
        <w:tc>
          <w:tcPr>
            <w:tcW w:type="dxa" w:w="2880"/>
          </w:tcPr>
          <w:p>
            <w:r>
              <w:t>has_verification_key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a verification key is available. Default: false.</w:t>
            </w:r>
          </w:p>
        </w:tc>
      </w:tr>
      <w:tr>
        <w:tc>
          <w:tcPr>
            <w:tcW w:type="dxa" w:w="2880"/>
          </w:tcPr>
          <w:p>
            <w:r>
              <w:t>verification_key</w:t>
            </w:r>
          </w:p>
        </w:tc>
        <w:tc>
          <w:tcPr>
            <w:tcW w:type="dxa" w:w="2880"/>
          </w:tcPr>
          <w:p>
            <w:r>
              <w:t>object | null</w:t>
            </w:r>
          </w:p>
        </w:tc>
        <w:tc>
          <w:tcPr>
            <w:tcW w:type="dxa" w:w="2880"/>
          </w:tcPr>
          <w:p>
            <w:r>
              <w:t>Verification key (included when include_verification_key=true).</w:t>
            </w:r>
          </w:p>
        </w:tc>
      </w:tr>
      <w:tr>
        <w:tc>
          <w:tcPr>
            <w:tcW w:type="dxa" w:w="2880"/>
          </w:tcPr>
          <w:p>
            <w:r>
              <w:t>warnings</w:t>
            </w:r>
          </w:p>
        </w:tc>
        <w:tc>
          <w:tcPr>
            <w:tcW w:type="dxa" w:w="2880"/>
          </w:tcPr>
          <w:p>
            <w:r>
              <w:t>array of string | null</w:t>
            </w:r>
          </w:p>
        </w:tc>
        <w:tc>
          <w:tcPr>
            <w:tcW w:type="dxa" w:w="2880"/>
          </w:tcPr>
          <w:p>
            <w:r>
              <w:t>Warning messages, if any.</w:t>
            </w:r>
          </w:p>
        </w:tc>
      </w:tr>
      <w:tr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Error details, if any.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\</w:t>
        <w:br/>
        <w:t xml:space="preserve"> --request GET 'https://sindri.app/api/v1/proof/2f1c2d3e-4a5b-6c7d-8e9f-0123456789ab/detail?include_proof=true&amp;include_public=true' \</w:t>
        <w:br/>
        <w:t xml:space="preserve"> --header 'Accept: application/json'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Fetch proof metadata only (no optional payloads)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-sS \</w:t>
        <w:br/>
        <w:t xml:space="preserve"> 'https://sindri.app/api/v1/proof/2f1c2d3e-4a5b-6c7d-8e9f-0123456789ab/detail' \</w:t>
        <w:br/>
        <w:t xml:space="preserve"> -H 'Accept: application/json'</w:t>
      </w:r>
    </w:p>
    <w:p>
      <w:pPr>
        <w:pStyle w:val="Heading3"/>
      </w:pPr>
      <w:r>
        <w:t>Example 2: Include proof + public inputs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-sS \</w:t>
        <w:br/>
        <w:t xml:space="preserve"> 'https://sindri.app/api/v1/proof/2f1c2d3e-4a5b-6c7d-8e9f-0123456789ab/detail?include_proof=true&amp;include_public=true' \</w:t>
        <w:br/>
        <w:t xml:space="preserve"> -H 'Accept: application/json'</w:t>
      </w:r>
    </w:p>
    <w:p>
      <w:pPr>
        <w:pStyle w:val="Heading3"/>
      </w:pPr>
      <w:r>
        <w:t>Example 3: Include smart contract calldata + verification key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-sS \</w:t>
        <w:br/>
        <w:t xml:space="preserve"> 'https://sindri.app/api/v1/proof/2f1c2d3e-4a5b-6c7d-8e9f-0123456789ab/detail?include_smart_contract_calldata=true&amp;include_verification_key=true' \</w:t>
        <w:br/>
        <w:t xml:space="preserve"> -H 'Accept: application/json'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404 Not Found: The specified proof_id does not exist (or is not accessible).</w:t>
      </w:r>
    </w:p>
    <w:p>
      <w:pPr>
        <w:pStyle w:val="ListBullet"/>
      </w:pPr>
      <w:r>
        <w:t>500 Internal Server Error: An internal error occurred.</w:t>
      </w:r>
    </w:p>
    <w:p>
      <w:pPr>
        <w:pStyle w:val="ListBullet"/>
      </w:pPr>
      <w:r>
        <w:t>501 Not Implemented: Feature not implemented (returns "Coming soon!").</w:t>
      </w:r>
    </w:p>
    <w:p>
      <w:pPr>
        <w:pStyle w:val="Heading3"/>
      </w:pPr>
      <w:r>
        <w:t>Related proof actions</w:t>
      </w:r>
    </w:p>
    <w:p>
      <w:pPr>
        <w:pStyle w:val="ListBullet"/>
      </w:pPr>
      <w:r>
        <w:t>[DELETE] Delete a Proof — /proof/{{proofId}}/delete</w:t>
      </w:r>
    </w:p>
    <w:p>
      <w:r>
        <w:br w:type="page"/>
      </w:r>
    </w:p>
    <w:p>
      <w:pPr>
        <w:pStyle w:val="Heading2"/>
      </w:pPr>
      <w:r>
        <w:t>25. [POST] Generate an API Key for the Requesting Team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/apikey/generate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https://sindri.app/api/v1/apikey/generate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Generates a new API key for the requesting team. Optionally, you can assign a human-readable name/tag to the key at creation time.</w:t>
      </w:r>
    </w:p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Optional name or tag to assign to the generated API key. Sent in the URL query string.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(201 Created)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"api_key": "sk_live_1234567890abcdefghijklmnopqrstuvwxyz",</w:t>
        <w:br/>
        <w:t xml:space="preserve"> "date_created": "2026-03-14T12:34:56Z",</w:t>
        <w:br/>
        <w:t xml:space="preserve"> "date_expires": null,</w:t>
        <w:br/>
        <w:t xml:space="preserve"> "date_last_used": null,</w:t>
        <w:br/>
        <w:t xml:space="preserve"> "id": "api_key_01HZYXWVU1234567890ABCDE",</w:t>
        <w:br/>
        <w:t xml:space="preserve"> "name": "CI Key",</w:t>
        <w:br/>
        <w:t xml:space="preserve"> "prefix": "sk_live_1234",</w:t>
        <w:br/>
        <w:t xml:space="preserve"> "suffix": "wxyz"</w:t>
        <w:br/>
        <w:t>}</w:t>
      </w:r>
    </w:p>
    <w:p>
      <w:pPr>
        <w:pStyle w:val="Heading3"/>
      </w:pPr>
      <w:r>
        <w:t>Error Response (400 Bad Request)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"Bad Request",</w:t>
        <w:br/>
        <w:t xml:space="preserve"> "exception_id": "exc_01HZYXWVU1234567890ABCDE",</w:t>
        <w:br/>
        <w:t xml:space="preserve"> "message": "Value Error."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api_key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The newly generated secret API key value.</w:t>
            </w:r>
          </w:p>
        </w:tc>
      </w:tr>
      <w:tr>
        <w:tc>
          <w:tcPr>
            <w:tcW w:type="dxa" w:w="2880"/>
          </w:tcPr>
          <w:p>
            <w:r>
              <w:t>date_created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date/time that the API key was created.</w:t>
            </w:r>
          </w:p>
        </w:tc>
      </w:tr>
      <w:tr>
        <w:tc>
          <w:tcPr>
            <w:tcW w:type="dxa" w:w="2880"/>
          </w:tcPr>
          <w:p>
            <w:r>
              <w:t>date_expires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Expiration date/time for the key, if any.</w:t>
            </w:r>
          </w:p>
        </w:tc>
      </w:tr>
      <w:tr>
        <w:tc>
          <w:tcPr>
            <w:tcW w:type="dxa" w:w="2880"/>
          </w:tcPr>
          <w:p>
            <w:r>
              <w:t>date_last_used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Date/time the key was last used, if any.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Database ID for the API key (used when deleting keys).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Human-readable name for the API key used for managing keys.</w:t>
            </w:r>
          </w:p>
        </w:tc>
      </w:tr>
      <w:tr>
        <w:tc>
          <w:tcPr>
            <w:tcW w:type="dxa" w:w="2880"/>
          </w:tcPr>
          <w:p>
            <w:r>
              <w:t>prefix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Non-secret key prefix.</w:t>
            </w:r>
          </w:p>
        </w:tc>
      </w:tr>
      <w:tr>
        <w:tc>
          <w:tcPr>
            <w:tcW w:type="dxa" w:w="2880"/>
          </w:tcPr>
          <w:p>
            <w:r>
              <w:t>suffix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Non-secret key suffix (helpful for identifying keys if no name was provided).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'https://sindri.app/api/v1/apikey/generate?name=CI%20Key' \</w:t>
        <w:br/>
        <w:t xml:space="preserve"> --header 'Accept: application/json'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Generate a Key Without a Name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'https://sindri.app/api/v1/apikey/generate' \</w:t>
        <w:br/>
        <w:t xml:space="preserve"> --header 'Accept: application/json'</w:t>
      </w:r>
    </w:p>
    <w:p>
      <w:pPr>
        <w:pStyle w:val="Heading3"/>
      </w:pPr>
      <w:r>
        <w:t>Example 2: Generate a Key With a Name/Tag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'https://sindri.app/api/v1/apikey/generate?name=Staging%20Deploy%20Key' \</w:t>
        <w:br/>
        <w:t xml:space="preserve"> --header 'Accept: application/json'</w:t>
      </w:r>
    </w:p>
    <w:p>
      <w:pPr>
        <w:pStyle w:val="Heading3"/>
      </w:pPr>
      <w:r>
        <w:t>Behavior</w:t>
      </w:r>
    </w:p>
    <w:p>
      <w:pPr>
        <w:pStyle w:val="ListBullet"/>
      </w:pPr>
      <w:r>
        <w:t>The server generates a new API key for the requesting team.</w:t>
      </w:r>
    </w:p>
    <w:p>
      <w:pPr>
        <w:pStyle w:val="ListBullet"/>
      </w:pPr>
      <w:r>
        <w:t>If name is provided, it is stored as the key’s human-readable label.</w:t>
      </w:r>
    </w:p>
    <w:p>
      <w:pPr>
        <w:pStyle w:val="ListBullet"/>
      </w:pPr>
      <w:r>
        <w:t>The response returns the secret api_key value plus metadata (timestamps, id, prefix/suffix).</w:t>
      </w:r>
    </w:p>
    <w:p>
      <w:pPr>
        <w:pStyle w:val="Heading3"/>
      </w:pPr>
      <w:r>
        <w:t>Notes</w:t>
      </w:r>
    </w:p>
    <w:p>
      <w:pPr>
        <w:pStyle w:val="ListBullet"/>
      </w:pPr>
      <w:r>
        <w:t>This endpoint does not document a request body; send inputs (if any) via query parameters.</w:t>
      </w:r>
    </w:p>
    <w:p>
      <w:pPr>
        <w:pStyle w:val="ListBullet"/>
      </w:pPr>
      <w:r>
        <w:t>prefix and suffix are non-secret components intended to help identify keys without revealing the full secret.</w:t>
      </w:r>
    </w:p>
    <w:p>
      <w:pPr>
        <w:pStyle w:val="Heading3"/>
      </w:pPr>
      <w:r>
        <w:t>Related apiKeys actions</w:t>
      </w:r>
    </w:p>
    <w:p>
      <w:pPr>
        <w:pStyle w:val="ListBullet"/>
      </w:pPr>
      <w:r>
        <w:t>[POST] Update an API Key’s Expiration Date — /apikey/{{apikeyId}}/update</w:t>
      </w:r>
    </w:p>
    <w:p>
      <w:pPr>
        <w:pStyle w:val="ListBullet"/>
      </w:pPr>
      <w:r>
        <w:t>[POST] Generate an API Key — /api/apikey/generate</w:t>
      </w:r>
    </w:p>
    <w:p>
      <w:pPr>
        <w:pStyle w:val="ListBullet"/>
      </w:pPr>
      <w:r>
        <w:t>[DELETE] Delete an API Key — /v1/apikey/{{apikeyId}}/delete</w:t>
      </w:r>
    </w:p>
    <w:p>
      <w:pPr>
        <w:pStyle w:val="ListBullet"/>
      </w:pPr>
      <w:r>
        <w:t>[GET] List a Team’s API Keys — /api/v1/apikey/list</w:t>
      </w:r>
    </w:p>
    <w:p>
      <w:r>
        <w:br w:type="page"/>
      </w:r>
    </w:p>
    <w:p>
      <w:pPr>
        <w:pStyle w:val="Heading2"/>
      </w:pPr>
      <w:r>
        <w:t>26. [DELETE] Delete an API Key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/v1/apikey/{{apikeyId}}/delete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access to manage/delete API keys in Sindri</w:t>
      </w:r>
    </w:p>
    <w:p>
      <w:pPr>
        <w:pStyle w:val="Heading3"/>
      </w:pPr>
      <w:r>
        <w:t>Method</w:t>
      </w:r>
    </w:p>
    <w:p>
      <w:r>
        <w:t>DELETE</w:t>
      </w:r>
    </w:p>
    <w:p>
      <w:pPr>
        <w:pStyle w:val="Heading3"/>
      </w:pPr>
      <w:r>
        <w:t>URL</w:t>
      </w:r>
    </w:p>
    <w:p>
      <w:r>
        <w:t>https://sindri.app/api/v1/apikey/{{apikey_id}}/delete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Deletes a specific API key identified by its UUID4 apikey_id.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apikey_id path parameter must always be present.</w:t>
      </w:r>
    </w:p>
    <w:p>
      <w:pPr>
        <w:pStyle w:val="ListBullet"/>
      </w:pPr>
      <w:r>
        <w:t>If the user provides an apikey_id, use that value directly.</w:t>
      </w:r>
    </w:p>
    <w:p>
      <w:pPr>
        <w:pStyle w:val="ListBullet"/>
      </w:pPr>
      <w:r>
        <w:t>Do not call the API with a missing or empty apikey_id (e.g., avoid /apikey//delete or /apikey/delete).</w:t>
      </w:r>
    </w:p>
    <w:p>
      <w:pPr>
        <w:pStyle w:val="ListBullet"/>
      </w:pPr>
      <w:r>
        <w:t>Always construct the path as /v1/apikey/{{apikey_id}}/delete, where {{apikey_id}} is a non-empty string.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This endpoint has no query parameters; do not send query parameters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/v1/apikey/550e8400-e29b-41d4-a716-446655440000/delete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/v1/apikey//delete</w:t>
        <w:br/>
        <w:t>/v1/apikey/delete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apikey_id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UUID4 identifier associated with this API Key.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"success": true</w:t>
        <w:br/>
        <w:t>}</w:t>
      </w:r>
    </w:p>
    <w:p>
      <w:pPr>
        <w:pStyle w:val="Heading3"/>
      </w:pPr>
      <w:r>
        <w:t>Error Response (404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"apikey_id": "550e8400-e29b-41d4-a716-446655440000",</w:t>
        <w:br/>
        <w:t xml:space="preserve"> "error": "Not Found",</w:t>
        <w:br/>
        <w:t xml:space="preserve"> "exception_id": "exc_1234567890",</w:t>
        <w:br/>
        <w:t xml:space="preserve"> "message": "API key not found"</w:t>
        <w:br/>
        <w:t>}</w:t>
      </w:r>
    </w:p>
    <w:p>
      <w:pPr>
        <w:pStyle w:val="Heading3"/>
      </w:pPr>
      <w:r>
        <w:t>Error Response (500 Internal Server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"exception_id": "exc_1234567890",</w:t>
        <w:br/>
        <w:t xml:space="preserve"> "message": "An internal error occurred."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whether the deletion succeeded. Default: true.</w:t>
            </w:r>
          </w:p>
        </w:tc>
      </w:tr>
      <w:tr>
        <w:tc>
          <w:tcPr>
            <w:tcW w:type="dxa" w:w="2880"/>
          </w:tcPr>
          <w:p>
            <w:r>
              <w:t>apikey_id</w:t>
            </w:r>
          </w:p>
        </w:tc>
        <w:tc>
          <w:tcPr>
            <w:tcW w:type="dxa" w:w="2880"/>
          </w:tcPr>
          <w:p>
            <w:r>
              <w:t>string | string</w:t>
            </w:r>
          </w:p>
        </w:tc>
        <w:tc>
          <w:tcPr>
            <w:tcW w:type="dxa" w:w="2880"/>
          </w:tcPr>
          <w:p>
            <w:r>
              <w:t>(404 only) The API key identifier associated with the error.</w:t>
            </w:r>
          </w:p>
        </w:tc>
      </w:tr>
      <w:tr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(404 only) Error type.</w:t>
            </w:r>
          </w:p>
        </w:tc>
      </w:tr>
      <w:tr>
        <w:tc>
          <w:tcPr>
            <w:tcW w:type="dxa" w:w="2880"/>
          </w:tcPr>
          <w:p>
            <w:r>
              <w:t>exception_id</w:t>
            </w:r>
          </w:p>
        </w:tc>
        <w:tc>
          <w:tcPr>
            <w:tcW w:type="dxa" w:w="2880"/>
          </w:tcPr>
          <w:p>
            <w:r>
              <w:t>string | string</w:t>
            </w:r>
          </w:p>
        </w:tc>
        <w:tc>
          <w:tcPr>
            <w:tcW w:type="dxa" w:w="2880"/>
          </w:tcPr>
          <w:p>
            <w:r>
              <w:t>Identifier for the exception (present on 404/500 when provided).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Human-readable error message. Default on 500: "An internal error occurred."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DELETE \</w:t>
        <w:br/>
        <w:t xml:space="preserve"> --header 'Accept: application/json' \</w:t>
        <w:br/>
        <w:t xml:space="preserve"> 'https://sindri.app/api/v1/apikey/550e8400-e29b-41d4-a716-446655440000/delete'</w:t>
      </w:r>
    </w:p>
    <w:p>
      <w:pPr>
        <w:pStyle w:val="Heading3"/>
      </w:pPr>
      <w:r>
        <w:t>Related apiKeys actions</w:t>
      </w:r>
    </w:p>
    <w:p>
      <w:pPr>
        <w:pStyle w:val="ListBullet"/>
      </w:pPr>
      <w:r>
        <w:t>[POST] Update an API Key’s Expiration Date — /apikey/{{apikeyId}}/update</w:t>
      </w:r>
    </w:p>
    <w:p>
      <w:pPr>
        <w:pStyle w:val="ListBullet"/>
      </w:pPr>
      <w:r>
        <w:t>[POST] Generate an API Key — /api/apikey/generate</w:t>
      </w:r>
    </w:p>
    <w:p>
      <w:pPr>
        <w:pStyle w:val="ListBullet"/>
      </w:pPr>
      <w:r>
        <w:t>[POST] Generate an API Key for the Requesting Team — /apikey/generate</w:t>
      </w:r>
    </w:p>
    <w:p>
      <w:pPr>
        <w:pStyle w:val="ListBullet"/>
      </w:pPr>
      <w:r>
        <w:t>[GET] List a Team’s API Keys — /api/v1/apikey/list</w:t>
      </w:r>
    </w:p>
    <w:p>
      <w:r>
        <w:br w:type="page"/>
      </w:r>
    </w:p>
    <w:p>
      <w:pPr>
        <w:pStyle w:val="Heading2"/>
      </w:pPr>
      <w:r>
        <w:t>27. [GET] List a Circuit’s Proofs (Paginated)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/v1/circuit/{{circuitId}}/proofs/paginated</w:t>
      </w:r>
    </w:p>
    <w:p>
      <w:pPr>
        <w:pStyle w:val="Heading3"/>
      </w:pPr>
      <w:r>
        <w:t>Prerequisites</w:t>
      </w:r>
    </w:p>
    <w:p>
      <w:pPr>
        <w:pStyle w:val="ListBullet"/>
      </w:pPr>
      <w:r>
        <w:t>Access to the circuit within the team/workspace that owns it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https://sindri.app/api/v1/circuit/{{circuit_id}}/proofs/paginated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Lists proofs associated with a specified circuit, returning results in a paginated format using limit and offset.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circuit_id path parameter must always be present.</w:t>
      </w:r>
    </w:p>
    <w:p>
      <w:pPr>
        <w:pStyle w:val="ListBullet"/>
      </w:pPr>
      <w:r>
        <w:t>Always construct the path as /v1/circuit/{{circuit_id}}/proofs/paginated, where {{circuit_id}} is a non-empty string.</w:t>
      </w:r>
    </w:p>
    <w:p>
      <w:pPr>
        <w:pStyle w:val="ListBullet"/>
      </w:pPr>
      <w:r>
        <w:t>Do not call the API with a missing or empty circuit_id (e.g., avoid /v1/circuit//proofs/paginated).</w:t>
      </w:r>
    </w:p>
    <w:p>
      <w:pPr>
        <w:pStyle w:val="ListBullet"/>
      </w:pPr>
      <w:r>
        <w:t>circuit_id supports multiple identifier formats (UUID, name, name:tag, team/name, team/name:tag). Use the value exactly as provided.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/v1/circuit/2f1c2a2b-7b5b-4d2c-9c4c-6a0b9d2f3a1e/proofs/paginated</w:t>
        <w:br/>
        <w:t>/v1/circuit/myCircuit/proofs/paginated</w:t>
        <w:br/>
        <w:t>/v1/circuit/myCircuit:latest/proofs/paginated</w:t>
        <w:br/>
        <w:t>/v1/circuit/myTeam/myCircuit/proofs/paginated</w:t>
        <w:br/>
        <w:t>/v1/circuit/myTeam/myCircuit:prod/proofs/paginated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/v1/circuit//proofs/paginated</w:t>
        <w:br/>
        <w:t>/v1/circuit/proofs/paginated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circuit_id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Circuit identifier. Accepted forms: (1) &lt;CIRCUIT_ID&gt; UUID4 for an exact compiled-circuit version, (2) &lt;CIRCUIT_NAME&gt; (defaults to most recent tagged latest for the authenticated team), (3) &lt;CIRCUIT_NAME&gt;:&lt;TAG&gt;, (4) &lt;TEAM_NAME&gt;/&lt;CIRCUIT_NAME&gt; (defaults to most recent tagged latest for that team), (5) &lt;TEAM_NAME&gt;/&lt;CIRCUIT_NAME&gt;:&lt;TAG&gt;.</w:t>
            </w:r>
          </w:p>
        </w:tc>
      </w:tr>
    </w:tbl>
    <w:p/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limit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The number of proofs to return.</w:t>
            </w:r>
          </w:p>
        </w:tc>
      </w:tr>
      <w:tr>
        <w:tc>
          <w:tcPr>
            <w:tcW w:type="dxa" w:w="2880"/>
          </w:tcPr>
          <w:p>
            <w:r>
              <w:t>offset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The number of proofs to skip.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"items": [</w:t>
        <w:br/>
        <w:t xml:space="preserve"> {</w:t>
        <w:br/>
        <w:t xml:space="preserve"> "proof_id": "0f3a1c2d-4b5e-6789-a012-3b4c5d6e7f89",</w:t>
        <w:br/>
        <w:t xml:space="preserve"> "circuit_name": "myCircuit",</w:t>
        <w:br/>
        <w:t xml:space="preserve"> "project_name": "myProject",</w:t>
        <w:br/>
        <w:t xml:space="preserve"> "circuit_id": "2f1c2a2b-7b5b-4d2c-9c4c-6a0b9d2f3a1e",</w:t>
        <w:br/>
        <w:t xml:space="preserve"> "circuit_type": "&lt;CircuitType&gt;",</w:t>
        <w:br/>
        <w:t xml:space="preserve"> "date_created": "2026-01-10T12:34:56Z",</w:t>
        <w:br/>
        <w:t xml:space="preserve"> "meta": {</w:t>
        <w:br/>
        <w:t xml:space="preserve"> "key1": "value1"</w:t>
        <w:br/>
        <w:t xml:space="preserve"> },</w:t>
        <w:br/>
        <w:t xml:space="preserve"> "perform_verify": true,</w:t>
        <w:br/>
        <w:t xml:space="preserve"> "status": "&lt;JobStatus&gt;",</w:t>
        <w:br/>
        <w:t xml:space="preserve"> "finished_processing": true,</w:t>
        <w:br/>
        <w:t xml:space="preserve"> "verified": true,</w:t>
        <w:br/>
        <w:t xml:space="preserve"> "team": "My Team",</w:t>
        <w:br/>
        <w:t xml:space="preserve"> "team_avatar_url": "https://sindri.app/assets/teams/my-team.png",</w:t>
        <w:br/>
        <w:t xml:space="preserve"> "team_name": "My Team",</w:t>
        <w:br/>
        <w:t xml:space="preserve"> "team_slug": "my-team",</w:t>
        <w:br/>
        <w:t xml:space="preserve"> "circuit_team": "My Team",</w:t>
        <w:br/>
        <w:t xml:space="preserve"> "circuit_team_avatar_url": "https://sindri.app/assets/teams/my-team.png",</w:t>
        <w:br/>
        <w:t xml:space="preserve"> "circuit_team_slug": "my-team",</w:t>
        <w:br/>
        <w:t xml:space="preserve"> "compute_time": null,</w:t>
        <w:br/>
        <w:t xml:space="preserve"> "compute_time_sec": null,</w:t>
        <w:br/>
        <w:t xml:space="preserve"> "compute_times": null,</w:t>
        <w:br/>
        <w:t xml:space="preserve"> "file_size": null,</w:t>
        <w:br/>
        <w:t xml:space="preserve"> "proof": null,</w:t>
        <w:br/>
        <w:t xml:space="preserve"> "public": null,</w:t>
        <w:br/>
        <w:t xml:space="preserve"> "queue_time": null,</w:t>
        <w:br/>
        <w:t xml:space="preserve"> "queue_time_sec": null,</w:t>
        <w:br/>
        <w:t xml:space="preserve"> "smart_contract_calldata": null,</w:t>
        <w:br/>
        <w:t xml:space="preserve"> "has_smart_contract_calldata": false,</w:t>
        <w:br/>
        <w:t xml:space="preserve"> "has_verification_key": false,</w:t>
        <w:br/>
        <w:t xml:space="preserve"> "verification_key": null,</w:t>
        <w:br/>
        <w:t xml:space="preserve"> "warnings": null,</w:t>
        <w:br/>
        <w:t xml:space="preserve"> "error": null</w:t>
        <w:br/>
        <w:t xml:space="preserve"> }</w:t>
        <w:br/>
        <w:t xml:space="preserve"> ],</w:t>
        <w:br/>
        <w:t xml:space="preserve"> "count": 1</w:t>
        <w:br/>
        <w:t>}</w:t>
      </w:r>
    </w:p>
    <w:p>
      <w:pPr>
        <w:pStyle w:val="Heading3"/>
      </w:pPr>
      <w:r>
        <w:t>Error Response (404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"string",</w:t>
        <w:br/>
        <w:t xml:space="preserve"> "exception_id": "string",</w:t>
        <w:br/>
        <w:t xml:space="preserve"> "circuit_id": "string",</w:t>
        <w:br/>
        <w:t xml:space="preserve"> "message": "string"</w:t>
        <w:br/>
        <w:t>}</w:t>
      </w:r>
    </w:p>
    <w:p>
      <w:pPr>
        <w:pStyle w:val="Heading3"/>
      </w:pPr>
      <w:r>
        <w:t>Error Response (500 Internal Server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"exception_id": "string",</w:t>
        <w:br/>
        <w:t xml:space="preserve"> "message": "An internal error occurred."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items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List of proofs.</w:t>
            </w:r>
          </w:p>
        </w:tc>
      </w:tr>
      <w:tr>
        <w:tc>
          <w:tcPr>
            <w:tcW w:type="dxa" w:w="2880"/>
          </w:tcPr>
          <w:p>
            <w:r>
              <w:t>items[].proof_id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identifier for the proof (UUID4).</w:t>
            </w:r>
          </w:p>
        </w:tc>
      </w:tr>
      <w:tr>
        <w:tc>
          <w:tcPr>
            <w:tcW w:type="dxa" w:w="2880"/>
          </w:tcPr>
          <w:p>
            <w:r>
              <w:t>items[].circuit_name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Circuit name.</w:t>
            </w:r>
          </w:p>
        </w:tc>
      </w:tr>
      <w:tr>
        <w:tc>
          <w:tcPr>
            <w:tcW w:type="dxa" w:w="2880"/>
          </w:tcPr>
          <w:p>
            <w:r>
              <w:t>items[].project_name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Name of the project associated with this proof.</w:t>
            </w:r>
          </w:p>
        </w:tc>
      </w:tr>
      <w:tr>
        <w:tc>
          <w:tcPr>
            <w:tcW w:type="dxa" w:w="2880"/>
          </w:tcPr>
          <w:p>
            <w:r>
              <w:t>items[].circuit_id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Circuit ID associated with this proof (UUID4).</w:t>
            </w:r>
          </w:p>
        </w:tc>
      </w:tr>
      <w:tr>
        <w:tc>
          <w:tcPr>
            <w:tcW w:type="dxa" w:w="2880"/>
          </w:tcPr>
          <w:p>
            <w:r>
              <w:t>items[].circuit_type</w:t>
            </w:r>
          </w:p>
        </w:tc>
        <w:tc>
          <w:tcPr>
            <w:tcW w:type="dxa" w:w="2880"/>
          </w:tcPr>
          <w:p>
            <w:r>
              <w:t>&lt;CircuitType&gt;</w:t>
            </w:r>
          </w:p>
        </w:tc>
        <w:tc>
          <w:tcPr>
            <w:tcW w:type="dxa" w:w="2880"/>
          </w:tcPr>
          <w:p>
            <w:r>
              <w:t>Circuit type enum (not further specified in the provided docs).</w:t>
            </w:r>
          </w:p>
        </w:tc>
      </w:tr>
      <w:tr>
        <w:tc>
          <w:tcPr>
            <w:tcW w:type="dxa" w:w="2880"/>
          </w:tcPr>
          <w:p>
            <w:r>
              <w:t>items[].date_created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UTC datetime in ISO8601 format when the circuit was uploaded.</w:t>
            </w:r>
          </w:p>
        </w:tc>
      </w:tr>
      <w:tr>
        <w:tc>
          <w:tcPr>
            <w:tcW w:type="dxa" w:w="2880"/>
          </w:tcPr>
          <w:p>
            <w:r>
              <w:t>items[].meta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Key-value metadata map: {[key: string]: string}.</w:t>
            </w:r>
          </w:p>
        </w:tc>
      </w:tr>
      <w:tr>
        <w:tc>
          <w:tcPr>
            <w:tcW w:type="dxa" w:w="2880"/>
          </w:tcPr>
          <w:p>
            <w:r>
              <w:t>items[].perform_verify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an internal verification check occurred during proof creation.</w:t>
            </w:r>
          </w:p>
        </w:tc>
      </w:tr>
      <w:tr>
        <w:tc>
          <w:tcPr>
            <w:tcW w:type="dxa" w:w="2880"/>
          </w:tcPr>
          <w:p>
            <w:r>
              <w:t>items[].status</w:t>
            </w:r>
          </w:p>
        </w:tc>
        <w:tc>
          <w:tcPr>
            <w:tcW w:type="dxa" w:w="2880"/>
          </w:tcPr>
          <w:p>
            <w:r>
              <w:t>&lt;JobStatus&gt;</w:t>
            </w:r>
          </w:p>
        </w:tc>
        <w:tc>
          <w:tcPr>
            <w:tcW w:type="dxa" w:w="2880"/>
          </w:tcPr>
          <w:p>
            <w:r>
              <w:t>Job status enum (not further specified in the provided docs).</w:t>
            </w:r>
          </w:p>
        </w:tc>
      </w:tr>
      <w:tr>
        <w:tc>
          <w:tcPr>
            <w:tcW w:type="dxa" w:w="2880"/>
          </w:tcPr>
          <w:p>
            <w:r>
              <w:t>items[].finished_processing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If true, job is finished processing and polling can be terminated.</w:t>
            </w:r>
          </w:p>
        </w:tc>
      </w:tr>
      <w:tr>
        <w:tc>
          <w:tcPr>
            <w:tcW w:type="dxa" w:w="2880"/>
          </w:tcPr>
          <w:p>
            <w:r>
              <w:t>items[].verified</w:t>
            </w:r>
          </w:p>
        </w:tc>
        <w:tc>
          <w:tcPr>
            <w:tcW w:type="dxa" w:w="2880"/>
          </w:tcPr>
          <w:p>
            <w:r>
              <w:t>boolean | null</w:t>
            </w:r>
          </w:p>
        </w:tc>
        <w:tc>
          <w:tcPr>
            <w:tcW w:type="dxa" w:w="2880"/>
          </w:tcPr>
          <w:p>
            <w:r>
              <w:t>Verification result (if available).</w:t>
            </w:r>
          </w:p>
        </w:tc>
      </w:tr>
      <w:tr>
        <w:tc>
          <w:tcPr>
            <w:tcW w:type="dxa" w:w="2880"/>
          </w:tcPr>
          <w:p>
            <w:r>
              <w:t>items[].team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Name of the team that owns this proof.</w:t>
            </w:r>
          </w:p>
        </w:tc>
      </w:tr>
      <w:tr>
        <w:tc>
          <w:tcPr>
            <w:tcW w:type="dxa" w:w="2880"/>
          </w:tcPr>
          <w:p>
            <w:r>
              <w:t>items[].team_avatar_url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Avatar URL of the proof’s owning team.</w:t>
            </w:r>
          </w:p>
        </w:tc>
      </w:tr>
      <w:tr>
        <w:tc>
          <w:tcPr>
            <w:tcW w:type="dxa" w:w="2880"/>
          </w:tcPr>
          <w:p>
            <w:r>
              <w:t>items[].team_name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Name of the team that owns this proof.</w:t>
            </w:r>
          </w:p>
        </w:tc>
      </w:tr>
      <w:tr>
        <w:tc>
          <w:tcPr>
            <w:tcW w:type="dxa" w:w="2880"/>
          </w:tcPr>
          <w:p>
            <w:r>
              <w:t>items[].team_slug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Slug of the team that owns this proof.</w:t>
            </w:r>
          </w:p>
        </w:tc>
      </w:tr>
      <w:tr>
        <w:tc>
          <w:tcPr>
            <w:tcW w:type="dxa" w:w="2880"/>
          </w:tcPr>
          <w:p>
            <w:r>
              <w:t>items[].circuit_team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Name of the team that owns the circuit associated with this proof.</w:t>
            </w:r>
          </w:p>
        </w:tc>
      </w:tr>
      <w:tr>
        <w:tc>
          <w:tcPr>
            <w:tcW w:type="dxa" w:w="2880"/>
          </w:tcPr>
          <w:p>
            <w:r>
              <w:t>items[].circuit_team_avatar_url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Avatar URL of the circuit’s owning team.</w:t>
            </w:r>
          </w:p>
        </w:tc>
      </w:tr>
      <w:tr>
        <w:tc>
          <w:tcPr>
            <w:tcW w:type="dxa" w:w="2880"/>
          </w:tcPr>
          <w:p>
            <w:r>
              <w:t>items[].circuit_team_slug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Slug of the circuit’s owning team.</w:t>
            </w:r>
          </w:p>
        </w:tc>
      </w:tr>
      <w:tr>
        <w:tc>
          <w:tcPr>
            <w:tcW w:type="dxa" w:w="2880"/>
          </w:tcPr>
          <w:p>
            <w:r>
              <w:t>items[].compute_time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Compute time (format not specified).</w:t>
            </w:r>
          </w:p>
        </w:tc>
      </w:tr>
      <w:tr>
        <w:tc>
          <w:tcPr>
            <w:tcW w:type="dxa" w:w="2880"/>
          </w:tcPr>
          <w:p>
            <w:r>
              <w:t>items[].compute_time_sec</w:t>
            </w:r>
          </w:p>
        </w:tc>
        <w:tc>
          <w:tcPr>
            <w:tcW w:type="dxa" w:w="2880"/>
          </w:tcPr>
          <w:p>
            <w:r>
              <w:t>number | null</w:t>
            </w:r>
          </w:p>
        </w:tc>
        <w:tc>
          <w:tcPr>
            <w:tcW w:type="dxa" w:w="2880"/>
          </w:tcPr>
          <w:p>
            <w:r>
              <w:t>Compute time in seconds.</w:t>
            </w:r>
          </w:p>
        </w:tc>
      </w:tr>
      <w:tr>
        <w:tc>
          <w:tcPr>
            <w:tcW w:type="dxa" w:w="2880"/>
          </w:tcPr>
          <w:p>
            <w:r>
              <w:t>items[].compute_times</w:t>
            </w:r>
          </w:p>
        </w:tc>
        <w:tc>
          <w:tcPr>
            <w:tcW w:type="dxa" w:w="2880"/>
          </w:tcPr>
          <w:p>
            <w:r>
              <w:t>any | null</w:t>
            </w:r>
          </w:p>
        </w:tc>
        <w:tc>
          <w:tcPr>
            <w:tcW w:type="dxa" w:w="2880"/>
          </w:tcPr>
          <w:p>
            <w:r>
              <w:t>Additional compute timing details (shape not specified).</w:t>
            </w:r>
          </w:p>
        </w:tc>
      </w:tr>
      <w:tr>
        <w:tc>
          <w:tcPr>
            <w:tcW w:type="dxa" w:w="2880"/>
          </w:tcPr>
          <w:p>
            <w:r>
              <w:t>items[].file_size</w:t>
            </w:r>
          </w:p>
        </w:tc>
        <w:tc>
          <w:tcPr>
            <w:tcW w:type="dxa" w:w="2880"/>
          </w:tcPr>
          <w:p>
            <w:r>
              <w:t>integer | null</w:t>
            </w:r>
          </w:p>
        </w:tc>
        <w:tc>
          <w:tcPr>
            <w:tcW w:type="dxa" w:w="2880"/>
          </w:tcPr>
          <w:p>
            <w:r>
              <w:t>Proof file size.</w:t>
            </w:r>
          </w:p>
        </w:tc>
      </w:tr>
      <w:tr>
        <w:tc>
          <w:tcPr>
            <w:tcW w:type="dxa" w:w="2880"/>
          </w:tcPr>
          <w:p>
            <w:r>
              <w:t>items[].proof</w:t>
            </w:r>
          </w:p>
        </w:tc>
        <w:tc>
          <w:tcPr>
            <w:tcW w:type="dxa" w:w="2880"/>
          </w:tcPr>
          <w:p>
            <w:r>
              <w:t>object | null</w:t>
            </w:r>
          </w:p>
        </w:tc>
        <w:tc>
          <w:tcPr>
            <w:tcW w:type="dxa" w:w="2880"/>
          </w:tcPr>
          <w:p>
            <w:r>
              <w:t>Proof object (shape not specified).</w:t>
            </w:r>
          </w:p>
        </w:tc>
      </w:tr>
      <w:tr>
        <w:tc>
          <w:tcPr>
            <w:tcW w:type="dxa" w:w="2880"/>
          </w:tcPr>
          <w:p>
            <w:r>
              <w:t>items[].public</w:t>
            </w:r>
          </w:p>
        </w:tc>
        <w:tc>
          <w:tcPr>
            <w:tcW w:type="dxa" w:w="2880"/>
          </w:tcPr>
          <w:p>
            <w:r>
              <w:t>any | null</w:t>
            </w:r>
          </w:p>
        </w:tc>
        <w:tc>
          <w:tcPr>
            <w:tcW w:type="dxa" w:w="2880"/>
          </w:tcPr>
          <w:p>
            <w:r>
              <w:t>Public visibility info (shape not specified).</w:t>
            </w:r>
          </w:p>
        </w:tc>
      </w:tr>
      <w:tr>
        <w:tc>
          <w:tcPr>
            <w:tcW w:type="dxa" w:w="2880"/>
          </w:tcPr>
          <w:p>
            <w:r>
              <w:t>items[].queue_time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Queue time (format not specified).</w:t>
            </w:r>
          </w:p>
        </w:tc>
      </w:tr>
      <w:tr>
        <w:tc>
          <w:tcPr>
            <w:tcW w:type="dxa" w:w="2880"/>
          </w:tcPr>
          <w:p>
            <w:r>
              <w:t>items[].queue_time_sec</w:t>
            </w:r>
          </w:p>
        </w:tc>
        <w:tc>
          <w:tcPr>
            <w:tcW w:type="dxa" w:w="2880"/>
          </w:tcPr>
          <w:p>
            <w:r>
              <w:t>number | null</w:t>
            </w:r>
          </w:p>
        </w:tc>
        <w:tc>
          <w:tcPr>
            <w:tcW w:type="dxa" w:w="2880"/>
          </w:tcPr>
          <w:p>
            <w:r>
              <w:t>Queue time in seconds.</w:t>
            </w:r>
          </w:p>
        </w:tc>
      </w:tr>
      <w:tr>
        <w:tc>
          <w:tcPr>
            <w:tcW w:type="dxa" w:w="2880"/>
          </w:tcPr>
          <w:p>
            <w:r>
              <w:t>items[].smart_contract_calldata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Smart contract calldata if available.</w:t>
            </w:r>
          </w:p>
        </w:tc>
      </w:tr>
      <w:tr>
        <w:tc>
          <w:tcPr>
            <w:tcW w:type="dxa" w:w="2880"/>
          </w:tcPr>
          <w:p>
            <w:r>
              <w:t>items[].has_smart_contract_calldata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smart contract calldata is available. Default: false.</w:t>
            </w:r>
          </w:p>
        </w:tc>
      </w:tr>
      <w:tr>
        <w:tc>
          <w:tcPr>
            <w:tcW w:type="dxa" w:w="2880"/>
          </w:tcPr>
          <w:p>
            <w:r>
              <w:t>items[].has_verification_key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circuit has a verification key available. Default: false.</w:t>
            </w:r>
          </w:p>
        </w:tc>
      </w:tr>
      <w:tr>
        <w:tc>
          <w:tcPr>
            <w:tcW w:type="dxa" w:w="2880"/>
          </w:tcPr>
          <w:p>
            <w:r>
              <w:t>items[].verification_key</w:t>
            </w:r>
          </w:p>
        </w:tc>
        <w:tc>
          <w:tcPr>
            <w:tcW w:type="dxa" w:w="2880"/>
          </w:tcPr>
          <w:p>
            <w:r>
              <w:t>object | null</w:t>
            </w:r>
          </w:p>
        </w:tc>
        <w:tc>
          <w:tcPr>
            <w:tcW w:type="dxa" w:w="2880"/>
          </w:tcPr>
          <w:p>
            <w:r>
              <w:t>Verification key object (shape not specified).</w:t>
            </w:r>
          </w:p>
        </w:tc>
      </w:tr>
      <w:tr>
        <w:tc>
          <w:tcPr>
            <w:tcW w:type="dxa" w:w="2880"/>
          </w:tcPr>
          <w:p>
            <w:r>
              <w:t>items[].warnings</w:t>
            </w:r>
          </w:p>
        </w:tc>
        <w:tc>
          <w:tcPr>
            <w:tcW w:type="dxa" w:w="2880"/>
          </w:tcPr>
          <w:p>
            <w:r>
              <w:t>string[] | null</w:t>
            </w:r>
          </w:p>
        </w:tc>
        <w:tc>
          <w:tcPr>
            <w:tcW w:type="dxa" w:w="2880"/>
          </w:tcPr>
          <w:p>
            <w:r>
              <w:t>Warnings emitted during processing.</w:t>
            </w:r>
          </w:p>
        </w:tc>
      </w:tr>
      <w:tr>
        <w:tc>
          <w:tcPr>
            <w:tcW w:type="dxa" w:w="2880"/>
          </w:tcPr>
          <w:p>
            <w:r>
              <w:t>items[].error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Error message, if the proof job failed.</w:t>
            </w:r>
          </w:p>
        </w:tc>
      </w:tr>
      <w:tr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Total number of proofs (as returned by this endpoint).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\</w:t>
        <w:br/>
        <w:t xml:space="preserve"> --request GET 'https://sindri.app/api/v1/circuit/myTeam/myCircuit:latest/proofs/paginated?limit=25&amp;offset=0' \</w:t>
        <w:br/>
        <w:t xml:space="preserve"> --header 'Accept: application/json'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List first page of proofs for a circuit UUID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\</w:t>
        <w:br/>
        <w:t xml:space="preserve"> 'https://sindri.app/api/v1/circuit/2f1c2a2b-7b5b-4d2c-9c4c-6a0b9d2f3a1e/proofs/paginated?limit=20&amp;offset=0' \</w:t>
        <w:br/>
        <w:t xml:space="preserve"> -H 'Accept: application/json'</w:t>
      </w:r>
    </w:p>
    <w:p>
      <w:pPr>
        <w:pStyle w:val="Heading3"/>
      </w:pPr>
      <w:r>
        <w:t>Example 2: List proofs for a circuit by name (defaults to latest)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\</w:t>
        <w:br/>
        <w:t xml:space="preserve"> 'https://sindri.app/api/v1/circuit/myCircuit/proofs/paginated?limit=10&amp;offset=0' \</w:t>
        <w:br/>
        <w:t xml:space="preserve"> -H 'Accept: application/json'</w:t>
      </w:r>
    </w:p>
    <w:p>
      <w:pPr>
        <w:pStyle w:val="Heading3"/>
      </w:pPr>
      <w:r>
        <w:t>Example 3: List proofs for a team-scoped circuit name and explicit tag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\</w:t>
        <w:br/>
        <w:t xml:space="preserve"> 'https://sindri.app/api/v1/circuit/myTeam/myCircuit:prod/proofs/paginated?limit=50&amp;offset=100' \</w:t>
        <w:br/>
        <w:t xml:space="preserve"> -H 'Accept: application/json'</w:t>
      </w:r>
    </w:p>
    <w:p>
      <w:pPr>
        <w:pStyle w:val="Heading3"/>
      </w:pPr>
      <w:r>
        <w:t>Notes</w:t>
      </w:r>
    </w:p>
    <w:p>
      <w:pPr>
        <w:pStyle w:val="ListBullet"/>
      </w:pPr>
      <w:r>
        <w:t>This endpoint uses offset-based pagination via limit and offset.</w:t>
      </w:r>
    </w:p>
    <w:p>
      <w:pPr>
        <w:pStyle w:val="ListBullet"/>
      </w:pPr>
      <w:r>
        <w:t>The shapes of &lt;CircuitType&gt; and &lt;JobStatus&gt; are not defined in the provided scraped content.</w:t>
      </w:r>
    </w:p>
    <w:p>
      <w:pPr>
        <w:pStyle w:val="Heading3"/>
      </w:pPr>
      <w:r>
        <w:t>Related proofs actions</w:t>
      </w:r>
    </w:p>
    <w:p>
      <w:pPr>
        <w:pStyle w:val="ListBullet"/>
      </w:pPr>
      <w:r>
        <w:t>[POST] Create Proof for a Circuit — /v1/circuit/{{circuitId}}/prove</w:t>
      </w:r>
    </w:p>
    <w:p>
      <w:pPr>
        <w:pStyle w:val="ListBullet"/>
      </w:pPr>
      <w:r>
        <w:t>[GET] List a Circuit’s Proofs — /v1/circuit/{{circuitId}}/proofs</w:t>
      </w:r>
    </w:p>
    <w:p>
      <w:pPr>
        <w:pStyle w:val="ListBullet"/>
      </w:pPr>
      <w:r>
        <w:t>[GET] List a Project’s Proofs — /v1/project/{{projectId}}/proofs</w:t>
      </w:r>
    </w:p>
    <w:p>
      <w:pPr>
        <w:pStyle w:val="ListBullet"/>
      </w:pPr>
      <w:r>
        <w:t>[GET] List a Project’s Proofs (Paginated) — /v1/project/{{projectId}}/proofs/paginated</w:t>
      </w:r>
    </w:p>
    <w:p>
      <w:pPr>
        <w:pStyle w:val="ListBullet"/>
      </w:pPr>
      <w:r>
        <w:t>[POST] List Proofs (Paginated) for the Requesting Team — /proof/list/paginated</w:t>
      </w:r>
    </w:p>
    <w:p>
      <w:pPr>
        <w:pStyle w:val="ListBullet"/>
      </w:pPr>
      <w:r>
        <w:t>[POST] List Proofs (Team) — /proof/list</w:t>
      </w:r>
    </w:p>
    <w:p>
      <w:r>
        <w:br w:type="page"/>
      </w:r>
    </w:p>
    <w:p>
      <w:pPr>
        <w:pStyle w:val="Heading2"/>
      </w:pPr>
      <w:r>
        <w:t>28. [GET] List a Project's Circuits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/project/{{projectId}}/circuits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access to the specified project.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https://sindri.app/api/v1/project/{{project_id}}/circuits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Lists all circuits that belong to a given project. The response is an array of circuit objects; the fields returned vary slightly depending on the circuit’s circuit_type.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project_id path parameter must always be present.</w:t>
      </w:r>
    </w:p>
    <w:p>
      <w:pPr>
        <w:pStyle w:val="ListBullet"/>
      </w:pPr>
      <w:r>
        <w:t>If the user provides a project_id, use that value directly.</w:t>
      </w:r>
    </w:p>
    <w:p>
      <w:pPr>
        <w:pStyle w:val="ListBullet"/>
      </w:pPr>
      <w:r>
        <w:t>Do not call the API with a missing or empty project_id (e.g., avoid /v1/project//circuits or /v1/project/circuits).</w:t>
      </w:r>
    </w:p>
    <w:p>
      <w:pPr>
        <w:pStyle w:val="ListBullet"/>
      </w:pPr>
      <w:r>
        <w:t>Always construct the path as /v1/project/{{project_id}}/circuits, where {{project_id}} is a non-empty string.</w:t>
      </w:r>
    </w:p>
    <w:p>
      <w:pPr>
        <w:pStyle w:val="ListBullet"/>
      </w:pPr>
      <w:r>
        <w:t>Do not infer or guess the project_id beyond the user's input.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This endpoint has no documented query parameters; if any are used, ensure to send Query Parameters in the URL (not in the body).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/v1/project/2b7c2b2f-9c2b-4bb8-9d4f-2b8a6c0b2f1a/circuits</w:t>
        <w:br/>
        <w:t>/v1/project/my-team/my-project/circuits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/v1/project//circuits</w:t>
        <w:br/>
        <w:t>/v1/project/circuits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project_id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project identifier of the project. Can be either: "&lt;PROJECT_ID&gt;" (UUID4) or "&lt;TEAM_NAME&gt;/&lt;PROJECT_NAME&gt;" (project name owned by the specified team).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[</w:t>
        <w:br/>
        <w:t xml:space="preserve"> {</w:t>
        <w:br/>
        <w:t xml:space="preserve"> "circuit_id": "6a3f2b0a-3d7a-4e63-9f5a-1c2d3e4f5a6b",</w:t>
        <w:br/>
        <w:t xml:space="preserve"> "circuit_name": "multiplier",</w:t>
        <w:br/>
        <w:t xml:space="preserve"> "project_name": "my-project",</w:t>
        <w:br/>
        <w:t xml:space="preserve"> "circuit_type": "circom",</w:t>
        <w:br/>
        <w:t xml:space="preserve"> "date_created": "2026-01-12T18:22:11Z",</w:t>
        <w:br/>
        <w:t xml:space="preserve"> "homepage": null,</w:t>
        <w:br/>
        <w:t xml:space="preserve"> "meta": {</w:t>
        <w:br/>
        <w:t xml:space="preserve"> "commit": "a1b2c3d4"</w:t>
        <w:br/>
        <w:t xml:space="preserve"> },</w:t>
        <w:br/>
        <w:t xml:space="preserve"> "num_proofs": 12,</w:t>
        <w:br/>
        <w:t xml:space="preserve"> "proving_scheme": "groth16",</w:t>
        <w:br/>
        <w:t xml:space="preserve"> "public": false,</w:t>
        <w:br/>
        <w:t xml:space="preserve"> "repository": "https://github.com/my-org/my-project",</w:t>
        <w:br/>
        <w:t xml:space="preserve"> "status": "SUCCEEDED",</w:t>
        <w:br/>
        <w:t xml:space="preserve"> "finished_processing": true,</w:t>
        <w:br/>
        <w:t xml:space="preserve"> "tags": [</w:t>
        <w:br/>
        <w:t xml:space="preserve"> "demo",</w:t>
        <w:br/>
        <w:t xml:space="preserve"> "v1"</w:t>
        <w:br/>
        <w:t xml:space="preserve"> ],</w:t>
        <w:br/>
        <w:t xml:space="preserve"> "team": "my-team",</w:t>
        <w:br/>
        <w:t xml:space="preserve"> "team_avatar_url": "https://sindri.app/static/teams/my-team.png",</w:t>
        <w:br/>
        <w:t xml:space="preserve"> "team_name": "My Team",</w:t>
        <w:br/>
        <w:t xml:space="preserve"> "team_slug": "my-team",</w:t>
        <w:br/>
        <w:t xml:space="preserve"> "compute_time": "00:00:03.210",</w:t>
        <w:br/>
        <w:t xml:space="preserve"> "compute_time_sec": 3.21,</w:t>
        <w:br/>
        <w:t xml:space="preserve"> "compute_times": null,</w:t>
        <w:br/>
        <w:t xml:space="preserve"> "file_size": 1048576,</w:t>
        <w:br/>
        <w:t xml:space="preserve"> "queue_time": "00:00:00.420",</w:t>
        <w:br/>
        <w:t xml:space="preserve"> "queue_time_sec": 0.42,</w:t>
        <w:br/>
        <w:t xml:space="preserve"> "uploaded_file_name": "circuit.zip",</w:t>
        <w:br/>
        <w:t xml:space="preserve"> "has_smart_contract_verifier": true,</w:t>
        <w:br/>
        <w:t xml:space="preserve"> "has_verification_key": true,</w:t>
        <w:br/>
        <w:t xml:space="preserve"> "verification_key": null,</w:t>
        <w:br/>
        <w:t xml:space="preserve"> "warnings": null,</w:t>
        <w:br/>
        <w:t xml:space="preserve"> "error": null,</w:t>
        <w:br/>
        <w:t xml:space="preserve"> "curve": "bn254",</w:t>
        <w:br/>
        <w:t xml:space="preserve"> "num_constraints": 2048,</w:t>
        <w:br/>
        <w:t xml:space="preserve"> "num_outputs": 1,</w:t>
        <w:br/>
        <w:t xml:space="preserve"> "num_private_inputs": 2,</w:t>
        <w:br/>
        <w:t xml:space="preserve"> "num_public_inputs": 1</w:t>
        <w:br/>
        <w:t xml:space="preserve"> }</w:t>
        <w:br/>
        <w:t>]</w:t>
      </w:r>
    </w:p>
    <w:p>
      <w:pPr>
        <w:pStyle w:val="Heading3"/>
      </w:pPr>
      <w:r>
        <w:t>Error Response (404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"Not Found",</w:t>
        <w:br/>
        <w:t xml:space="preserve"> "exception_id": "req_01HZX8YQ2K7J9Q2C4W1A8B3C9D",</w:t>
        <w:br/>
        <w:t xml:space="preserve"> "message": "Project not found.",</w:t>
        <w:br/>
        <w:t xml:space="preserve"> "project_id": "my-team/my-project"</w:t>
        <w:br/>
        <w:t>}</w:t>
      </w:r>
    </w:p>
    <w:p>
      <w:pPr>
        <w:pStyle w:val="Heading3"/>
      </w:pPr>
      <w:r>
        <w:t>Error Response (500 Internal Server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"exception_id": "req_01HZX8YQ2K7J9Q2C4W1A8B3C9D",</w:t>
        <w:br/>
        <w:t xml:space="preserve"> "message": "An internal error occurred."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circuit_id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 unique identifier generated for the circuit (UUID4 format).</w:t>
            </w:r>
          </w:p>
        </w:tc>
      </w:tr>
      <w:tr>
        <w:tc>
          <w:tcPr>
            <w:tcW w:type="dxa" w:w="2880"/>
          </w:tcPr>
          <w:p>
            <w:r>
              <w:t>circuit_name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Circuit name.</w:t>
            </w:r>
          </w:p>
        </w:tc>
      </w:tr>
      <w:tr>
        <w:tc>
          <w:tcPr>
            <w:tcW w:type="dxa" w:w="2880"/>
          </w:tcPr>
          <w:p>
            <w:r>
              <w:t>project_name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name of the project. This can be used in place of circuit_id for proving. If the project is renamed, this will be the new name.</w:t>
            </w:r>
          </w:p>
        </w:tc>
      </w:tr>
      <w:tr>
        <w:tc>
          <w:tcPr>
            <w:tcW w:type="dxa" w:w="2880"/>
          </w:tcPr>
          <w:p>
            <w:r>
              <w:t>circuit_type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development framework used to write the circuit. Possible values include: boojum, circom, halo2, hermez, gnark, jolt, noir, openvm, plonky2, snarkvm, sp1.</w:t>
            </w:r>
          </w:p>
        </w:tc>
      </w:tr>
      <w:tr>
        <w:tc>
          <w:tcPr>
            <w:tcW w:type="dxa" w:w="2880"/>
          </w:tcPr>
          <w:p>
            <w:r>
              <w:t>date_created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UTC datetime the circuit was uploaded (ISO8601).</w:t>
            </w:r>
          </w:p>
        </w:tc>
      </w:tr>
      <w:tr>
        <w:tc>
          <w:tcPr>
            <w:tcW w:type="dxa" w:w="2880"/>
          </w:tcPr>
          <w:p>
            <w:r>
              <w:t>homepage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Homepage URL (if any).</w:t>
            </w:r>
          </w:p>
        </w:tc>
      </w:tr>
      <w:tr>
        <w:tc>
          <w:tcPr>
            <w:tcW w:type="dxa" w:w="2880"/>
          </w:tcPr>
          <w:p>
            <w:r>
              <w:t>meta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Key/value metadata: {[key: string]: string}.</w:t>
            </w:r>
          </w:p>
        </w:tc>
      </w:tr>
      <w:tr>
        <w:tc>
          <w:tcPr>
            <w:tcW w:type="dxa" w:w="2880"/>
          </w:tcPr>
          <w:p>
            <w:r>
              <w:t>num_proofs</w:t>
            </w:r>
          </w:p>
        </w:tc>
        <w:tc>
          <w:tcPr>
            <w:tcW w:type="dxa" w:w="2880"/>
          </w:tcPr>
          <w:p>
            <w:r>
              <w:t>integer | null</w:t>
            </w:r>
          </w:p>
        </w:tc>
        <w:tc>
          <w:tcPr>
            <w:tcW w:type="dxa" w:w="2880"/>
          </w:tcPr>
          <w:p>
            <w:r>
              <w:t>Number of proofs generated for this circuit (if available).</w:t>
            </w:r>
          </w:p>
        </w:tc>
      </w:tr>
      <w:tr>
        <w:tc>
          <w:tcPr>
            <w:tcW w:type="dxa" w:w="2880"/>
          </w:tcPr>
          <w:p>
            <w:r>
              <w:t>proving_scheme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proving scheme for this circuit (as specified in sindri.json).</w:t>
            </w:r>
          </w:p>
        </w:tc>
      </w:tr>
      <w:tr>
        <w:tc>
          <w:tcPr>
            <w:tcW w:type="dxa" w:w="2880"/>
          </w:tcPr>
          <w:p>
            <w:r>
              <w:t>public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circuit is public. Public circuits can be used by any user.</w:t>
            </w:r>
          </w:p>
        </w:tc>
      </w:tr>
      <w:tr>
        <w:tc>
          <w:tcPr>
            <w:tcW w:type="dxa" w:w="2880"/>
          </w:tcPr>
          <w:p>
            <w:r>
              <w:t>repository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Repository URL (if any).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JobStatus</w:t>
            </w:r>
          </w:p>
        </w:tc>
        <w:tc>
          <w:tcPr>
            <w:tcW w:type="dxa" w:w="2880"/>
          </w:tcPr>
          <w:p>
            <w:r>
              <w:t>Job status value (enum not expanded in provided docs).</w:t>
            </w:r>
          </w:p>
        </w:tc>
      </w:tr>
      <w:tr>
        <w:tc>
          <w:tcPr>
            <w:tcW w:type="dxa" w:w="2880"/>
          </w:tcPr>
          <w:p>
            <w:r>
              <w:t>finished_processing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processing is finished (polling/waiting can be terminated).</w:t>
            </w:r>
          </w:p>
        </w:tc>
      </w:tr>
      <w:tr>
        <w:tc>
          <w:tcPr>
            <w:tcW w:type="dxa" w:w="2880"/>
          </w:tcPr>
          <w:p>
            <w:r>
              <w:t>tags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Tags for the circuit.</w:t>
            </w:r>
          </w:p>
        </w:tc>
      </w:tr>
      <w:tr>
        <w:tc>
          <w:tcPr>
            <w:tcW w:type="dxa" w:w="2880"/>
          </w:tcPr>
          <w:p>
            <w:r>
              <w:t>team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name of the team that owns this circuit.</w:t>
            </w:r>
          </w:p>
        </w:tc>
      </w:tr>
      <w:tr>
        <w:tc>
          <w:tcPr>
            <w:tcW w:type="dxa" w:w="2880"/>
          </w:tcPr>
          <w:p>
            <w:r>
              <w:t>team_avatar_url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URL for the avatar image of the owning team.</w:t>
            </w:r>
          </w:p>
        </w:tc>
      </w:tr>
      <w:tr>
        <w:tc>
          <w:tcPr>
            <w:tcW w:type="dxa" w:w="2880"/>
          </w:tcPr>
          <w:p>
            <w:r>
              <w:t>team_name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name of the team that owns this circuit.</w:t>
            </w:r>
          </w:p>
        </w:tc>
      </w:tr>
      <w:tr>
        <w:tc>
          <w:tcPr>
            <w:tcW w:type="dxa" w:w="2880"/>
          </w:tcPr>
          <w:p>
            <w:r>
              <w:t>team_slug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slug of the team that owns this circuit.</w:t>
            </w:r>
          </w:p>
        </w:tc>
      </w:tr>
      <w:tr>
        <w:tc>
          <w:tcPr>
            <w:tcW w:type="dxa" w:w="2880"/>
          </w:tcPr>
          <w:p>
            <w:r>
              <w:t>compute_time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Compute time (string format as returned by the API).</w:t>
            </w:r>
          </w:p>
        </w:tc>
      </w:tr>
      <w:tr>
        <w:tc>
          <w:tcPr>
            <w:tcW w:type="dxa" w:w="2880"/>
          </w:tcPr>
          <w:p>
            <w:r>
              <w:t>compute_time_sec</w:t>
            </w:r>
          </w:p>
        </w:tc>
        <w:tc>
          <w:tcPr>
            <w:tcW w:type="dxa" w:w="2880"/>
          </w:tcPr>
          <w:p>
            <w:r>
              <w:t>number | null</w:t>
            </w:r>
          </w:p>
        </w:tc>
        <w:tc>
          <w:tcPr>
            <w:tcW w:type="dxa" w:w="2880"/>
          </w:tcPr>
          <w:p>
            <w:r>
              <w:t>Compute time in seconds.</w:t>
            </w:r>
          </w:p>
        </w:tc>
      </w:tr>
      <w:tr>
        <w:tc>
          <w:tcPr>
            <w:tcW w:type="dxa" w:w="2880"/>
          </w:tcPr>
          <w:p>
            <w:r>
              <w:t>compute_times</w:t>
            </w:r>
          </w:p>
        </w:tc>
        <w:tc>
          <w:tcPr>
            <w:tcW w:type="dxa" w:w="2880"/>
          </w:tcPr>
          <w:p>
            <w:r>
              <w:t>any | null</w:t>
            </w:r>
          </w:p>
        </w:tc>
        <w:tc>
          <w:tcPr>
            <w:tcW w:type="dxa" w:w="2880"/>
          </w:tcPr>
          <w:p>
            <w:r>
              <w:t>Additional compute time details (untyped in docs).</w:t>
            </w:r>
          </w:p>
        </w:tc>
      </w:tr>
      <w:tr>
        <w:tc>
          <w:tcPr>
            <w:tcW w:type="dxa" w:w="2880"/>
          </w:tcPr>
          <w:p>
            <w:r>
              <w:t>file_size</w:t>
            </w:r>
          </w:p>
        </w:tc>
        <w:tc>
          <w:tcPr>
            <w:tcW w:type="dxa" w:w="2880"/>
          </w:tcPr>
          <w:p>
            <w:r>
              <w:t>integer | null</w:t>
            </w:r>
          </w:p>
        </w:tc>
        <w:tc>
          <w:tcPr>
            <w:tcW w:type="dxa" w:w="2880"/>
          </w:tcPr>
          <w:p>
            <w:r>
              <w:t>Uploaded file size.</w:t>
            </w:r>
          </w:p>
        </w:tc>
      </w:tr>
      <w:tr>
        <w:tc>
          <w:tcPr>
            <w:tcW w:type="dxa" w:w="2880"/>
          </w:tcPr>
          <w:p>
            <w:r>
              <w:t>queue_time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Queue time (string format as returned by the API).</w:t>
            </w:r>
          </w:p>
        </w:tc>
      </w:tr>
      <w:tr>
        <w:tc>
          <w:tcPr>
            <w:tcW w:type="dxa" w:w="2880"/>
          </w:tcPr>
          <w:p>
            <w:r>
              <w:t>queue_time_sec</w:t>
            </w:r>
          </w:p>
        </w:tc>
        <w:tc>
          <w:tcPr>
            <w:tcW w:type="dxa" w:w="2880"/>
          </w:tcPr>
          <w:p>
            <w:r>
              <w:t>number | null</w:t>
            </w:r>
          </w:p>
        </w:tc>
        <w:tc>
          <w:tcPr>
            <w:tcW w:type="dxa" w:w="2880"/>
          </w:tcPr>
          <w:p>
            <w:r>
              <w:t>Queue time in seconds.</w:t>
            </w:r>
          </w:p>
        </w:tc>
      </w:tr>
      <w:tr>
        <w:tc>
          <w:tcPr>
            <w:tcW w:type="dxa" w:w="2880"/>
          </w:tcPr>
          <w:p>
            <w:r>
              <w:t>uploaded_file_name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Name of the uploaded circuit file. (CLI/SDKs may generate a generic name when uploading a directory.)</w:t>
            </w:r>
          </w:p>
        </w:tc>
      </w:tr>
      <w:tr>
        <w:tc>
          <w:tcPr>
            <w:tcW w:type="dxa" w:w="2880"/>
          </w:tcPr>
          <w:p>
            <w:r>
              <w:t>has_smart_contract_verifier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a smart contract verifier is available.</w:t>
            </w:r>
          </w:p>
        </w:tc>
      </w:tr>
      <w:tr>
        <w:tc>
          <w:tcPr>
            <w:tcW w:type="dxa" w:w="2880"/>
          </w:tcPr>
          <w:p>
            <w:r>
              <w:t>has_verification_key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a verification key is available.</w:t>
            </w:r>
          </w:p>
        </w:tc>
      </w:tr>
      <w:tr>
        <w:tc>
          <w:tcPr>
            <w:tcW w:type="dxa" w:w="2880"/>
          </w:tcPr>
          <w:p>
            <w:r>
              <w:t>verification_key</w:t>
            </w:r>
          </w:p>
        </w:tc>
        <w:tc>
          <w:tcPr>
            <w:tcW w:type="dxa" w:w="2880"/>
          </w:tcPr>
          <w:p>
            <w:r>
              <w:t>object | null</w:t>
            </w:r>
          </w:p>
        </w:tc>
        <w:tc>
          <w:tcPr>
            <w:tcW w:type="dxa" w:w="2880"/>
          </w:tcPr>
          <w:p>
            <w:r>
              <w:t>Verification key object (structure not specified).</w:t>
            </w:r>
          </w:p>
        </w:tc>
      </w:tr>
      <w:tr>
        <w:tc>
          <w:tcPr>
            <w:tcW w:type="dxa" w:w="2880"/>
          </w:tcPr>
          <w:p>
            <w:r>
              <w:t>warnings</w:t>
            </w:r>
          </w:p>
        </w:tc>
        <w:tc>
          <w:tcPr>
            <w:tcW w:type="dxa" w:w="2880"/>
          </w:tcPr>
          <w:p>
            <w:r>
              <w:t>string[] | null</w:t>
            </w:r>
          </w:p>
        </w:tc>
        <w:tc>
          <w:tcPr>
            <w:tcW w:type="dxa" w:w="2880"/>
          </w:tcPr>
          <w:p>
            <w:r>
              <w:t>Warnings (if any).</w:t>
            </w:r>
          </w:p>
        </w:tc>
      </w:tr>
      <w:tr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Error message (if any).</w:t>
            </w:r>
          </w:p>
        </w:tc>
      </w:tr>
    </w:tbl>
    <w:p/>
    <w:p>
      <w:pPr>
        <w:pStyle w:val="Heading3"/>
      </w:pPr>
      <w:r>
        <w:t>Circuit-type-specific Response Fields</w:t>
      </w:r>
    </w:p>
    <w:p>
      <w:r>
        <w:t>These fields are present depending on circuit_type (as documented):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curve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(circom, halo2, gnark, noir) The elliptic curve over which the proving protocol takes place.</w:t>
            </w:r>
          </w:p>
        </w:tc>
      </w:tr>
      <w:tr>
        <w:tc>
          <w:tcPr>
            <w:tcW w:type="dxa" w:w="2880"/>
          </w:tcPr>
          <w:p>
            <w:r>
              <w:t>num_constraints</w:t>
            </w:r>
          </w:p>
        </w:tc>
        <w:tc>
          <w:tcPr>
            <w:tcW w:type="dxa" w:w="2880"/>
          </w:tcPr>
          <w:p>
            <w:r>
              <w:t>integer | null</w:t>
            </w:r>
          </w:p>
        </w:tc>
        <w:tc>
          <w:tcPr>
            <w:tcW w:type="dxa" w:w="2880"/>
          </w:tcPr>
          <w:p>
            <w:r>
              <w:t>(circom) Number of constraints.</w:t>
            </w:r>
          </w:p>
        </w:tc>
      </w:tr>
      <w:tr>
        <w:tc>
          <w:tcPr>
            <w:tcW w:type="dxa" w:w="2880"/>
          </w:tcPr>
          <w:p>
            <w:r>
              <w:t>num_outputs</w:t>
            </w:r>
          </w:p>
        </w:tc>
        <w:tc>
          <w:tcPr>
            <w:tcW w:type="dxa" w:w="2880"/>
          </w:tcPr>
          <w:p>
            <w:r>
              <w:t>integer | null</w:t>
            </w:r>
          </w:p>
        </w:tc>
        <w:tc>
          <w:tcPr>
            <w:tcW w:type="dxa" w:w="2880"/>
          </w:tcPr>
          <w:p>
            <w:r>
              <w:t>(circom) Number of outputs.</w:t>
            </w:r>
          </w:p>
        </w:tc>
      </w:tr>
      <w:tr>
        <w:tc>
          <w:tcPr>
            <w:tcW w:type="dxa" w:w="2880"/>
          </w:tcPr>
          <w:p>
            <w:r>
              <w:t>num_private_inputs</w:t>
            </w:r>
          </w:p>
        </w:tc>
        <w:tc>
          <w:tcPr>
            <w:tcW w:type="dxa" w:w="2880"/>
          </w:tcPr>
          <w:p>
            <w:r>
              <w:t>integer | null</w:t>
            </w:r>
          </w:p>
        </w:tc>
        <w:tc>
          <w:tcPr>
            <w:tcW w:type="dxa" w:w="2880"/>
          </w:tcPr>
          <w:p>
            <w:r>
              <w:t>(circom) Number of private inputs.</w:t>
            </w:r>
          </w:p>
        </w:tc>
      </w:tr>
      <w:tr>
        <w:tc>
          <w:tcPr>
            <w:tcW w:type="dxa" w:w="2880"/>
          </w:tcPr>
          <w:p>
            <w:r>
              <w:t>num_public_inputs</w:t>
            </w:r>
          </w:p>
        </w:tc>
        <w:tc>
          <w:tcPr>
            <w:tcW w:type="dxa" w:w="2880"/>
          </w:tcPr>
          <w:p>
            <w:r>
              <w:t>integer | null</w:t>
            </w:r>
          </w:p>
        </w:tc>
        <w:tc>
          <w:tcPr>
            <w:tcW w:type="dxa" w:w="2880"/>
          </w:tcPr>
          <w:p>
            <w:r>
              <w:t>(circom) Number of public inputs.</w:t>
            </w:r>
          </w:p>
        </w:tc>
      </w:tr>
      <w:tr>
        <w:tc>
          <w:tcPr>
            <w:tcW w:type="dxa" w:w="2880"/>
          </w:tcPr>
          <w:p>
            <w:r>
              <w:t>class_name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(halo2) Path to the circuit struct definition (from sindri.json).</w:t>
            </w:r>
          </w:p>
        </w:tc>
      </w:tr>
      <w:tr>
        <w:tc>
          <w:tcPr>
            <w:tcW w:type="dxa" w:w="2880"/>
          </w:tcPr>
          <w:p>
            <w:r>
              <w:t>degree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(halo2) log_2 of the number of rows in the circuit matrix.</w:t>
            </w:r>
          </w:p>
        </w:tc>
      </w:tr>
      <w:tr>
        <w:tc>
          <w:tcPr>
            <w:tcW w:type="dxa" w:w="2880"/>
          </w:tcPr>
          <w:p>
            <w:r>
              <w:t>halo2_version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(halo2) Halo2 frontend version tag.</w:t>
            </w:r>
          </w:p>
        </w:tc>
      </w:tr>
      <w:tr>
        <w:tc>
          <w:tcPr>
            <w:tcW w:type="dxa" w:w="2880"/>
          </w:tcPr>
          <w:p>
            <w:r>
              <w:t>gnark_version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(gnark) Gnark frontend version tag.</w:t>
            </w:r>
          </w:p>
        </w:tc>
      </w:tr>
      <w:tr>
        <w:tc>
          <w:tcPr>
            <w:tcW w:type="dxa" w:w="2880"/>
          </w:tcPr>
          <w:p>
            <w:r>
              <w:t>commitment_scheme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(jolt) Commitment scheme used in the Jolt zkVM prover.</w:t>
            </w:r>
          </w:p>
        </w:tc>
      </w:tr>
      <w:tr>
        <w:tc>
          <w:tcPr>
            <w:tcW w:type="dxa" w:w="2880"/>
          </w:tcPr>
          <w:p>
            <w:r>
              <w:t>std_enabled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(jolt) Whether Rust standard library is enabled for guest code.</w:t>
            </w:r>
          </w:p>
        </w:tc>
      </w:tr>
      <w:tr>
        <w:tc>
          <w:tcPr>
            <w:tcW w:type="dxa" w:w="2880"/>
          </w:tcPr>
          <w:p>
            <w:r>
              <w:t>jolt_version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(jolt) Jolt frontend version tag.</w:t>
            </w:r>
          </w:p>
        </w:tc>
      </w:tr>
      <w:tr>
        <w:tc>
          <w:tcPr>
            <w:tcW w:type="dxa" w:w="2880"/>
          </w:tcPr>
          <w:p>
            <w:r>
              <w:t>package_name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(jolt) Circuit project name from Cargo.toml.</w:t>
            </w:r>
          </w:p>
        </w:tc>
      </w:tr>
      <w:tr>
        <w:tc>
          <w:tcPr>
            <w:tcW w:type="dxa" w:w="2880"/>
          </w:tcPr>
          <w:p>
            <w:r>
              <w:t>guest_function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(jolt) Guest function name in uploaded guest code.</w:t>
            </w:r>
          </w:p>
        </w:tc>
      </w:tr>
      <w:tr>
        <w:tc>
          <w:tcPr>
            <w:tcW w:type="dxa" w:w="2880"/>
          </w:tcPr>
          <w:p>
            <w:r>
              <w:t>acir_opcodes</w:t>
            </w:r>
          </w:p>
        </w:tc>
        <w:tc>
          <w:tcPr>
            <w:tcW w:type="dxa" w:w="2880"/>
          </w:tcPr>
          <w:p>
            <w:r>
              <w:t>integer | null</w:t>
            </w:r>
          </w:p>
        </w:tc>
        <w:tc>
          <w:tcPr>
            <w:tcW w:type="dxa" w:w="2880"/>
          </w:tcPr>
          <w:p>
            <w:r>
              <w:t>(noir) ACIR opcode count.</w:t>
            </w:r>
          </w:p>
        </w:tc>
      </w:tr>
      <w:tr>
        <w:tc>
          <w:tcPr>
            <w:tcW w:type="dxa" w:w="2880"/>
          </w:tcPr>
          <w:p>
            <w:r>
              <w:t>circuit_size</w:t>
            </w:r>
          </w:p>
        </w:tc>
        <w:tc>
          <w:tcPr>
            <w:tcW w:type="dxa" w:w="2880"/>
          </w:tcPr>
          <w:p>
            <w:r>
              <w:t>integer | null</w:t>
            </w:r>
          </w:p>
        </w:tc>
        <w:tc>
          <w:tcPr>
            <w:tcW w:type="dxa" w:w="2880"/>
          </w:tcPr>
          <w:p>
            <w:r>
              <w:t>(noir) Circuit size.</w:t>
            </w:r>
          </w:p>
        </w:tc>
      </w:tr>
      <w:tr>
        <w:tc>
          <w:tcPr>
            <w:tcW w:type="dxa" w:w="2880"/>
          </w:tcPr>
          <w:p>
            <w:r>
              <w:t>nargo_package_name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(noir) Circuit project name from Nargo.toml.</w:t>
            </w:r>
          </w:p>
        </w:tc>
      </w:tr>
      <w:tr>
        <w:tc>
          <w:tcPr>
            <w:tcW w:type="dxa" w:w="2880"/>
          </w:tcPr>
          <w:p>
            <w:r>
              <w:t>noir_version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(noir) Noir frontend version tag.</w:t>
            </w:r>
          </w:p>
        </w:tc>
      </w:tr>
      <w:tr>
        <w:tc>
          <w:tcPr>
            <w:tcW w:type="dxa" w:w="2880"/>
          </w:tcPr>
          <w:p>
            <w:r>
              <w:t>openvm_version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(openvm) OpenVM frontend version tag.</w:t>
            </w:r>
          </w:p>
        </w:tc>
      </w:tr>
      <w:tr>
        <w:tc>
          <w:tcPr>
            <w:tcW w:type="dxa" w:w="2880"/>
          </w:tcPr>
          <w:p>
            <w:r>
              <w:t>struct_name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(plonky2) Path to the circuit struct definition (from sindri.json).</w:t>
            </w:r>
          </w:p>
        </w:tc>
      </w:tr>
      <w:tr>
        <w:tc>
          <w:tcPr>
            <w:tcW w:type="dxa" w:w="2880"/>
          </w:tcPr>
          <w:p>
            <w:r>
              <w:t>plonky2_version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(plonky2) Plonky2 frontend version tag.</w:t>
            </w:r>
          </w:p>
        </w:tc>
      </w:tr>
      <w:tr>
        <w:tc>
          <w:tcPr>
            <w:tcW w:type="dxa" w:w="2880"/>
          </w:tcPr>
          <w:p>
            <w:r>
              <w:t>function_name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(snarkvm) The main.aleo function name.</w:t>
            </w:r>
          </w:p>
        </w:tc>
      </w:tr>
      <w:tr>
        <w:tc>
          <w:tcPr>
            <w:tcW w:type="dxa" w:w="2880"/>
          </w:tcPr>
          <w:p>
            <w:r>
              <w:t>network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(snarkvm) The network.</w:t>
            </w:r>
          </w:p>
        </w:tc>
      </w:tr>
      <w:tr>
        <w:tc>
          <w:tcPr>
            <w:tcW w:type="dxa" w:w="2880"/>
          </w:tcPr>
          <w:p>
            <w:r>
              <w:t>sp1_version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(sp1) SP1 frontend version tag.</w:t>
            </w:r>
          </w:p>
        </w:tc>
      </w:tr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(boojum) Field (as returned by API).</w:t>
            </w:r>
          </w:p>
        </w:tc>
      </w:tr>
      <w:tr>
        <w:tc>
          <w:tcPr>
            <w:tcW w:type="dxa" w:w="2880"/>
          </w:tcPr>
          <w:p>
            <w:r>
              <w:t>zkevm_version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(boojum, hermez) zkEVM version (as returned by API).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'https://sindri.app/api/v1/project/my-team/my-project/circuits' \</w:t>
        <w:br/>
        <w:t xml:space="preserve"> --header 'Accept: application/json'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List circuits by UUID project ID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 'https://sindri.app/api/v1/project/2b7c2b2f-9c2b-4bb8-9d4f-2b8a6c0b2f1a/circuits' \</w:t>
        <w:br/>
        <w:t xml:space="preserve"> -H 'Accept: application/json'</w:t>
      </w:r>
    </w:p>
    <w:p>
      <w:pPr>
        <w:pStyle w:val="Heading3"/>
      </w:pPr>
      <w:r>
        <w:t>Example 2: List circuits by team/project slug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 'https://sindri.app/api/v1/project/my-team/my-project/circuits' \</w:t>
        <w:br/>
        <w:t xml:space="preserve"> -H 'Accept: application/json'</w:t>
      </w:r>
    </w:p>
    <w:p>
      <w:pPr>
        <w:pStyle w:val="Heading3"/>
      </w:pPr>
      <w:r>
        <w:t>Notes</w:t>
      </w:r>
    </w:p>
    <w:p>
      <w:pPr>
        <w:pStyle w:val="ListBullet"/>
      </w:pPr>
      <w:r>
        <w:t>project_id accepts either a UUID4 project ID or a TEAM_NAME/PROJECT_NAME identifier.</w:t>
      </w:r>
    </w:p>
    <w:p>
      <w:pPr>
        <w:pStyle w:val="ListBullet"/>
      </w:pPr>
      <w:r>
        <w:t>The response is an array; each element’s schema varies slightly based on circuit_type.</w:t>
      </w:r>
    </w:p>
    <w:p>
      <w:pPr>
        <w:pStyle w:val="ListBullet"/>
      </w:pPr>
      <w:r>
        <w:t>status is documented as &lt;JobStatus&gt; but the allowed values were not provided in the scraped content.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200 OK: Returns an array of circuits.</w:t>
      </w:r>
    </w:p>
    <w:p>
      <w:pPr>
        <w:pStyle w:val="ListBullet"/>
      </w:pPr>
      <w:r>
        <w:t>404 Not Found: Project not found (returns error, message, and project_id; may include exception_id).</w:t>
      </w:r>
    </w:p>
    <w:p>
      <w:pPr>
        <w:pStyle w:val="ListBullet"/>
      </w:pPr>
      <w:r>
        <w:t>500 Internal Server Error: Returns message (defaults to "An internal error occurred."); may include exception_id.</w:t>
      </w:r>
    </w:p>
    <w:p>
      <w:pPr>
        <w:pStyle w:val="Heading3"/>
      </w:pPr>
      <w:r>
        <w:t>Related circuits actions</w:t>
      </w:r>
    </w:p>
    <w:p>
      <w:pPr>
        <w:pStyle w:val="ListBullet"/>
      </w:pPr>
      <w:r>
        <w:t>[GET] List a Project’s Circuits (Paginated) — /project/{{projectId}}/circuits/paginated</w:t>
      </w:r>
    </w:p>
    <w:p>
      <w:pPr>
        <w:pStyle w:val="ListBullet"/>
      </w:pPr>
      <w:r>
        <w:t>[GET] List Team Circuits — /api/v1/circuit/list</w:t>
      </w:r>
    </w:p>
    <w:p>
      <w:pPr>
        <w:pStyle w:val="ListBullet"/>
      </w:pPr>
      <w:r>
        <w:t>[POST] Create Circuit — /circuit/create</w:t>
      </w:r>
    </w:p>
    <w:p>
      <w:pPr>
        <w:pStyle w:val="ListBullet"/>
      </w:pPr>
      <w:r>
        <w:t>[GET] Get Circuit Detail — /circuit/{{circuitId}}/detail</w:t>
      </w:r>
    </w:p>
    <w:p>
      <w:pPr>
        <w:pStyle w:val="ListBullet"/>
      </w:pPr>
      <w:r>
        <w:t>[GET] Get a Circuit’s Smart Contract Verifier — /v1/circuit/{{circuitId}}/smart_contract_verifier</w:t>
      </w:r>
    </w:p>
    <w:p>
      <w:pPr>
        <w:pStyle w:val="ListBullet"/>
      </w:pPr>
      <w:r>
        <w:t>[GET] Get a Circuit's Status — /v1/circuit/{{circuitId}}/status</w:t>
      </w:r>
    </w:p>
    <w:p>
      <w:r>
        <w:br w:type="page"/>
      </w:r>
    </w:p>
    <w:p>
      <w:pPr>
        <w:pStyle w:val="Heading2"/>
      </w:pPr>
      <w:r>
        <w:t>29. [POST] List Projects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/api/v1/project/list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know either a team_name or team_slug to filter projects (both may be null, per request schema).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https://sindri.app/api/v1/project/list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"application/json"</w:t>
        <w:br/>
        <w:t>}</w:t>
      </w:r>
    </w:p>
    <w:p>
      <w:pPr>
        <w:pStyle w:val="Heading3"/>
      </w:pPr>
      <w:r>
        <w:t>Description</w:t>
      </w:r>
    </w:p>
    <w:p>
      <w:r>
        <w:t>Lists all projects meeting the provided filter criteria. Filters are provided in the JSON request body.</w:t>
      </w:r>
    </w:p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team_name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Team name filter.</w:t>
            </w:r>
          </w:p>
        </w:tc>
      </w:tr>
      <w:tr>
        <w:tc>
          <w:tcPr>
            <w:tcW w:type="dxa" w:w="2880"/>
          </w:tcPr>
          <w:p>
            <w:r>
              <w:t>team_slug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Team slug filter.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[</w:t>
        <w:br/>
        <w:t xml:space="preserve"> {</w:t>
        <w:br/>
        <w:t xml:space="preserve"> "date_created": "2026-01-10T14:22:31Z",</w:t>
        <w:br/>
        <w:t xml:space="preserve"> "is_public": true,</w:t>
        <w:br/>
        <w:t xml:space="preserve"> "labels": ["zk", "demo"],</w:t>
        <w:br/>
        <w:t xml:space="preserve"> "latest_circuit": null,</w:t>
        <w:br/>
        <w:t xml:space="preserve"> "name": "Example Project",</w:t>
        <w:br/>
        <w:t xml:space="preserve"> "num_proofs": 12,</w:t>
        <w:br/>
        <w:t xml:space="preserve"> "project_id": "2f1b2a7a-7b6f-4f5f-9a2a-1c2d3e4f5a6b",</w:t>
        <w:br/>
        <w:t xml:space="preserve"> "tags": ["groth16", "solidity"],</w:t>
        <w:br/>
        <w:t xml:space="preserve"> "team": "Example Team",</w:t>
        <w:br/>
        <w:t xml:space="preserve"> "team_avatar_url": "https://sindri.app/assets/teams/example.png",</w:t>
        <w:br/>
        <w:t xml:space="preserve"> "team_name": "Example Team",</w:t>
        <w:br/>
        <w:t xml:space="preserve"> "team_slug": "example-team"</w:t>
        <w:br/>
        <w:t xml:space="preserve"> }</w:t>
        <w:br/>
        <w:t>]</w:t>
      </w:r>
    </w:p>
    <w:p>
      <w:pPr>
        <w:pStyle w:val="Heading3"/>
      </w:pPr>
      <w:r>
        <w:t>Error Response (404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"Not Found",</w:t>
        <w:br/>
        <w:t xml:space="preserve"> "exception_id": "ex_12345",</w:t>
        <w:br/>
        <w:t xml:space="preserve"> "message": "Team not found",</w:t>
        <w:br/>
        <w:t xml:space="preserve"> "team_name": "Example Team",</w:t>
        <w:br/>
        <w:t xml:space="preserve"> "team_slug": "example-team"</w:t>
        <w:br/>
        <w:t>}</w:t>
      </w:r>
    </w:p>
    <w:p>
      <w:pPr>
        <w:pStyle w:val="Heading3"/>
      </w:pPr>
      <w:r>
        <w:t>Error Response (500 Internal Server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"exception_id": "ex_67890",</w:t>
        <w:br/>
        <w:t xml:space="preserve"> "message": "An internal error occurred."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date_created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UTC datetime the project was created in ISO 8601 format.</w:t>
            </w:r>
          </w:p>
        </w:tc>
      </w:tr>
      <w:tr>
        <w:tc>
          <w:tcPr>
            <w:tcW w:type="dxa" w:w="2880"/>
          </w:tcPr>
          <w:p>
            <w:r>
              <w:t>is_public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project is public.</w:t>
            </w:r>
          </w:p>
        </w:tc>
      </w:tr>
      <w:tr>
        <w:tc>
          <w:tcPr>
            <w:tcW w:type="dxa" w:w="2880"/>
          </w:tcPr>
          <w:p>
            <w:r>
              <w:t>labels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Labels for the project.</w:t>
            </w:r>
          </w:p>
        </w:tc>
      </w:tr>
      <w:tr>
        <w:tc>
          <w:tcPr>
            <w:tcW w:type="dxa" w:w="2880"/>
          </w:tcPr>
          <w:p>
            <w:r>
              <w:t>latest_circuit</w:t>
            </w:r>
          </w:p>
        </w:tc>
        <w:tc>
          <w:tcPr>
            <w:tcW w:type="dxa" w:w="2880"/>
          </w:tcPr>
          <w:p>
            <w:r>
              <w:t>object | null</w:t>
            </w:r>
          </w:p>
        </w:tc>
        <w:tc>
          <w:tcPr>
            <w:tcW w:type="dxa" w:w="2880"/>
          </w:tcPr>
          <w:p>
            <w:r>
              <w:t>Latest circuit information (ProjectLatestCircuitResponse) or null. (Schema not provided in source.)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name of the project.</w:t>
            </w:r>
          </w:p>
        </w:tc>
      </w:tr>
      <w:tr>
        <w:tc>
          <w:tcPr>
            <w:tcW w:type="dxa" w:w="2880"/>
          </w:tcPr>
          <w:p>
            <w:r>
              <w:t>num_proofs</w:t>
            </w:r>
          </w:p>
        </w:tc>
        <w:tc>
          <w:tcPr>
            <w:tcW w:type="dxa" w:w="2880"/>
          </w:tcPr>
          <w:p>
            <w:r>
              <w:t>integer | null</w:t>
            </w:r>
          </w:p>
        </w:tc>
        <w:tc>
          <w:tcPr>
            <w:tcW w:type="dxa" w:w="2880"/>
          </w:tcPr>
          <w:p>
            <w:r>
              <w:t>Number of proofs for the project, or null.</w:t>
            </w:r>
          </w:p>
        </w:tc>
      </w:tr>
      <w:tr>
        <w:tc>
          <w:tcPr>
            <w:tcW w:type="dxa" w:w="2880"/>
          </w:tcPr>
          <w:p>
            <w:r>
              <w:t>project_id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 unique identifier generated for the project (UUID4 format).</w:t>
            </w:r>
          </w:p>
        </w:tc>
      </w:tr>
      <w:tr>
        <w:tc>
          <w:tcPr>
            <w:tcW w:type="dxa" w:w="2880"/>
          </w:tcPr>
          <w:p>
            <w:r>
              <w:t>tags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Tags for the project.</w:t>
            </w:r>
          </w:p>
        </w:tc>
      </w:tr>
      <w:tr>
        <w:tc>
          <w:tcPr>
            <w:tcW w:type="dxa" w:w="2880"/>
          </w:tcPr>
          <w:p>
            <w:r>
              <w:t>team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name of the team that owns this project.</w:t>
            </w:r>
          </w:p>
        </w:tc>
      </w:tr>
      <w:tr>
        <w:tc>
          <w:tcPr>
            <w:tcW w:type="dxa" w:w="2880"/>
          </w:tcPr>
          <w:p>
            <w:r>
              <w:t>team_avatar_url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URL for the avatar image of the team that owns this project.</w:t>
            </w:r>
          </w:p>
        </w:tc>
      </w:tr>
      <w:tr>
        <w:tc>
          <w:tcPr>
            <w:tcW w:type="dxa" w:w="2880"/>
          </w:tcPr>
          <w:p>
            <w:r>
              <w:t>team_name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name of the team that owns this project.</w:t>
            </w:r>
          </w:p>
        </w:tc>
      </w:tr>
      <w:tr>
        <w:tc>
          <w:tcPr>
            <w:tcW w:type="dxa" w:w="2880"/>
          </w:tcPr>
          <w:p>
            <w:r>
              <w:t>team_slug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slug of the team that owns this project.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'https://sindri.app/api/v1/project/list'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"team_name": "Example Team",</w:t>
        <w:br/>
        <w:t xml:space="preserve"> "team_slug": null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Filter by Team Slug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POST 'https://sindri.app/api/v1/project/list' \</w:t>
        <w:br/>
        <w:t xml:space="preserve"> -H 'Accept: application/json' \</w:t>
        <w:br/>
        <w:t xml:space="preserve"> -H 'Content-Type: application/json' \</w:t>
        <w:br/>
        <w:t xml:space="preserve"> -d '{</w:t>
        <w:br/>
        <w:t xml:space="preserve"> "team_name": null,</w:t>
        <w:br/>
        <w:t xml:space="preserve"> "team_slug": "example-team"</w:t>
        <w:br/>
        <w:t xml:space="preserve">  }'</w:t>
      </w:r>
    </w:p>
    <w:p>
      <w:pPr>
        <w:pStyle w:val="Heading3"/>
      </w:pPr>
      <w:r>
        <w:t>Example 2: Filter by Team Name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POST 'https://sindri.app/api/v1/project/list' \</w:t>
        <w:br/>
        <w:t xml:space="preserve"> -H 'Accept: application/json' \</w:t>
        <w:br/>
        <w:t xml:space="preserve"> -H 'Content-Type: application/json' \</w:t>
        <w:br/>
        <w:t xml:space="preserve"> -d '{</w:t>
        <w:br/>
        <w:t xml:space="preserve"> "team_name": "Example Team",</w:t>
        <w:br/>
        <w:t xml:space="preserve"> "team_slug": null</w:t>
        <w:br/>
        <w:t xml:space="preserve">  }'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404 Not Found: Returned when the specified team cannot be found. Response includes error, message, and echoes team_name and team_slug.</w:t>
      </w:r>
    </w:p>
    <w:p>
      <w:pPr>
        <w:pStyle w:val="ListBullet"/>
      </w:pPr>
      <w:r>
        <w:t>500 Internal Server Error: Returned for unexpected server errors. message may default to "An internal error occurred."</w:t>
      </w:r>
    </w:p>
    <w:p>
      <w:pPr>
        <w:pStyle w:val="Heading3"/>
      </w:pPr>
      <w:r>
        <w:t>Related projects actions</w:t>
      </w:r>
    </w:p>
    <w:p>
      <w:pPr>
        <w:pStyle w:val="ListBullet"/>
      </w:pPr>
      <w:r>
        <w:t>[GET] Get Project Detail — /v1/project/{{projectId}}/detail</w:t>
      </w:r>
    </w:p>
    <w:p>
      <w:pPr>
        <w:pStyle w:val="ListBullet"/>
      </w:pPr>
      <w:r>
        <w:t>[POST] List Projects (Paginated) — /api/v1/project/list/paginated</w:t>
      </w:r>
    </w:p>
    <w:p>
      <w:pPr>
        <w:pStyle w:val="ListBullet"/>
      </w:pPr>
      <w:r>
        <w:t>[POST] Update a Project’s Settings — /v1/project/{{projectName}}/settings</w:t>
      </w:r>
    </w:p>
    <w:p>
      <w:pPr>
        <w:pStyle w:val="ListBullet"/>
      </w:pPr>
      <w:r>
        <w:t>[DELETE] Delete a Project — /project/{{projectId}}/delete</w:t>
      </w:r>
    </w:p>
    <w:p>
      <w:r>
        <w:br w:type="page"/>
      </w:r>
    </w:p>
    <w:p>
      <w:pPr>
        <w:pStyle w:val="Heading2"/>
      </w:pPr>
      <w:r>
        <w:t>30. [GET] Get Sindri Manifest Schema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/api/v1/sindri-manifest-schema.json</w:t>
      </w:r>
    </w:p>
    <w:p>
      <w:pPr>
        <w:pStyle w:val="Heading3"/>
      </w:pPr>
      <w:r>
        <w:t>Get Sindri Manifest Schema (JSON)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https://sindri.app/api/v1/sindri-manifest-schema.json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Returns the Sindri manifest schema as a JSON object.</w:t>
      </w:r>
    </w:p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(root)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Sindri manifest schema returned as a JSON object.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'https://sindri.app/api/v1/sindri-manifest-schema.json' \</w:t>
        <w:br/>
        <w:t xml:space="preserve"> --header 'Accept: application/json'</w:t>
      </w:r>
    </w:p>
    <w:p>
      <w:r>
        <w:br w:type="page"/>
      </w:r>
    </w:p>
    <w:p>
      <w:pPr>
        <w:pStyle w:val="Heading2"/>
      </w:pPr>
      <w:r>
        <w:t>31. [GET] Get Team Detail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/v1/team/{{teamSlug}}/detail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https://sindri.app/api/v1/team/{{team_slug}}/detail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Returns details for the specified team identified by its slug.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team_slug path parameter must always be present.</w:t>
      </w:r>
    </w:p>
    <w:p>
      <w:pPr>
        <w:pStyle w:val="ListBullet"/>
      </w:pPr>
      <w:r>
        <w:t>If the user provides a team_slug, use that value directly.</w:t>
      </w:r>
    </w:p>
    <w:p>
      <w:pPr>
        <w:pStyle w:val="ListBullet"/>
      </w:pPr>
      <w:r>
        <w:t>Do not call the API with a missing or empty team_slug (e.g., avoid /v1/team//detail or /v1/team/detail).</w:t>
      </w:r>
    </w:p>
    <w:p>
      <w:pPr>
        <w:pStyle w:val="ListBullet"/>
      </w:pPr>
      <w:r>
        <w:t>Always construct the path as /v1/team/{{team_slug}}/detail, where {{team_slug}} is a non-empty string.</w:t>
      </w:r>
    </w:p>
    <w:p>
      <w:pPr>
        <w:pStyle w:val="ListBullet"/>
      </w:pPr>
      <w:r>
        <w:t>Do not infer or guess the team_slug beyond the user's input.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as URL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/v1/team/my-team/detail</w:t>
        <w:br/>
        <w:t>/v1/team/sindri-labs/detail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/v1/team//detail</w:t>
        <w:br/>
        <w:t>/v1/team/detail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team_slug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Team slug identifying the team. (Send in the URL path.)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"avatar_url": "https://cdn.sindri.app/avatars/team_my-team.png",</w:t>
        <w:br/>
        <w:t xml:space="preserve"> "date_created": "2024-01-15T10:30:00Z",</w:t>
        <w:br/>
        <w:t xml:space="preserve"> "description": "Team working on zero-knowledge proof tooling.",</w:t>
        <w:br/>
        <w:t xml:space="preserve"> "github_url": "https://github.com/my-team",</w:t>
        <w:br/>
        <w:t xml:space="preserve"> "id": 123,</w:t>
        <w:br/>
        <w:t xml:space="preserve"> "is_personal": false,</w:t>
        <w:br/>
        <w:t xml:space="preserve"> "name": "My Team",</w:t>
        <w:br/>
        <w:t xml:space="preserve"> "num_projects": 7,</w:t>
        <w:br/>
        <w:t xml:space="preserve"> "num_proofs": null,</w:t>
        <w:br/>
        <w:t xml:space="preserve"> "sindri_corporate": false,</w:t>
        <w:br/>
        <w:t xml:space="preserve"> "slug": "my-team",</w:t>
        <w:br/>
        <w:t xml:space="preserve"> "twitter_url": "https://twitter.com/my_team",</w:t>
        <w:br/>
        <w:t xml:space="preserve"> "url": "https://my-team.example.com"</w:t>
        <w:br/>
        <w:t>}</w:t>
      </w:r>
    </w:p>
    <w:p>
      <w:pPr>
        <w:pStyle w:val="Heading3"/>
      </w:pPr>
      <w:r>
        <w:t>Error Response (404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"Not Found",</w:t>
        <w:br/>
        <w:t xml:space="preserve"> "exception_id": "exc_01HZX3Y3Q8J7WQ9V2D7K1A2B3C",</w:t>
        <w:br/>
        <w:t xml:space="preserve"> "message": "Team not found",</w:t>
        <w:br/>
        <w:t xml:space="preserve"> "team_name": "My Team",</w:t>
        <w:br/>
        <w:t xml:space="preserve"> "team_slug": "my-team"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avatar_url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URL for the team's avatar image.</w:t>
            </w:r>
          </w:p>
        </w:tc>
      </w:tr>
      <w:tr>
        <w:tc>
          <w:tcPr>
            <w:tcW w:type="dxa" w:w="2880"/>
          </w:tcPr>
          <w:p>
            <w:r>
              <w:t>date_created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date that the team was created.</w:t>
            </w:r>
          </w:p>
        </w:tc>
      </w:tr>
      <w:tr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Team description.</w:t>
            </w:r>
          </w:p>
        </w:tc>
      </w:tr>
      <w:tr>
        <w:tc>
          <w:tcPr>
            <w:tcW w:type="dxa" w:w="2880"/>
          </w:tcPr>
          <w:p>
            <w:r>
              <w:t>github_url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URL for the team's GitHub account.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Team ID.</w:t>
            </w:r>
          </w:p>
        </w:tc>
      </w:tr>
      <w:tr>
        <w:tc>
          <w:tcPr>
            <w:tcW w:type="dxa" w:w="2880"/>
          </w:tcPr>
          <w:p>
            <w:r>
              <w:t>is_personal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team is a personal team.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name of the team.</w:t>
            </w:r>
          </w:p>
        </w:tc>
      </w:tr>
      <w:tr>
        <w:tc>
          <w:tcPr>
            <w:tcW w:type="dxa" w:w="2880"/>
          </w:tcPr>
          <w:p>
            <w:r>
              <w:t>num_projects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The number of projects owned by the team.</w:t>
            </w:r>
          </w:p>
        </w:tc>
      </w:tr>
      <w:tr>
        <w:tc>
          <w:tcPr>
            <w:tcW w:type="dxa" w:w="2880"/>
          </w:tcPr>
          <w:p>
            <w:r>
              <w:t>num_proofs</w:t>
            </w:r>
          </w:p>
        </w:tc>
        <w:tc>
          <w:tcPr>
            <w:tcW w:type="dxa" w:w="2880"/>
          </w:tcPr>
          <w:p>
            <w:r>
              <w:t>integer | null</w:t>
            </w:r>
          </w:p>
        </w:tc>
        <w:tc>
          <w:tcPr>
            <w:tcW w:type="dxa" w:w="2880"/>
          </w:tcPr>
          <w:p>
            <w:r>
              <w:t>Number of proofs owned by the team, if available.</w:t>
            </w:r>
          </w:p>
        </w:tc>
      </w:tr>
      <w:tr>
        <w:tc>
          <w:tcPr>
            <w:tcW w:type="dxa" w:w="2880"/>
          </w:tcPr>
          <w:p>
            <w:r>
              <w:t>sindri_corporate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team is a Sindri corporate team.</w:t>
            </w:r>
          </w:p>
        </w:tc>
      </w:tr>
      <w:tr>
        <w:tc>
          <w:tcPr>
            <w:tcW w:type="dxa" w:w="2880"/>
          </w:tcPr>
          <w:p>
            <w:r>
              <w:t>slug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slug for the team (used for routing).</w:t>
            </w:r>
          </w:p>
        </w:tc>
      </w:tr>
      <w:tr>
        <w:tc>
          <w:tcPr>
            <w:tcW w:type="dxa" w:w="2880"/>
          </w:tcPr>
          <w:p>
            <w:r>
              <w:t>twitter_url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URL for the team's Twitter account.</w:t>
            </w:r>
          </w:p>
        </w:tc>
      </w:tr>
      <w:tr>
        <w:tc>
          <w:tcPr>
            <w:tcW w:type="dxa" w:w="2880"/>
          </w:tcPr>
          <w:p>
            <w:r>
              <w:t>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URL for the team's website.</w:t>
            </w:r>
          </w:p>
        </w:tc>
      </w:tr>
    </w:tbl>
    <w:p/>
    <w:p>
      <w:pPr>
        <w:pStyle w:val="Heading3"/>
      </w:pPr>
      <w:r>
        <w:t>Error Handling</w:t>
      </w:r>
    </w:p>
    <w:p>
      <w:pPr>
        <w:pStyle w:val="ListBullet"/>
      </w:pPr>
      <w:r>
        <w:t>404 Not Found: Returned when the specified team_slug does not match an existing team.</w:t>
      </w:r>
    </w:p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\</w:t>
        <w:br/>
        <w:t xml:space="preserve"> 'https://sindri.app/api/v1/team/my-team/detail' \</w:t>
        <w:br/>
        <w:t xml:space="preserve"> --header 'Accept: application/json'</w:t>
      </w:r>
    </w:p>
    <w:p>
      <w:pPr>
        <w:pStyle w:val="Heading3"/>
      </w:pPr>
      <w:r>
        <w:t>Related teams actions</w:t>
      </w:r>
    </w:p>
    <w:p>
      <w:pPr>
        <w:pStyle w:val="ListBullet"/>
      </w:pPr>
      <w:r>
        <w:t>[POST] Create a Team — /api/v1/team/create</w:t>
      </w:r>
    </w:p>
    <w:p>
      <w:r>
        <w:br w:type="page"/>
      </w:r>
    </w:p>
    <w:p>
      <w:pPr>
        <w:pStyle w:val="Heading2"/>
      </w:pPr>
      <w:r>
        <w:t>32. [POST] List Proofs (Team)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/proof/list</w:t>
      </w:r>
    </w:p>
    <w:p>
      <w:pPr>
        <w:pStyle w:val="Heading3"/>
      </w:pPr>
      <w:r>
        <w:t>Prerequisites</w:t>
      </w:r>
    </w:p>
    <w:p>
      <w:pPr>
        <w:pStyle w:val="ListBullet"/>
      </w:pPr>
      <w:r>
        <w:t>Must be a member of the team making the request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https://sindri.app/api/v1/proof/list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"application/json"</w:t>
        <w:br/>
        <w:t>}</w:t>
      </w:r>
    </w:p>
    <w:p>
      <w:pPr>
        <w:pStyle w:val="Heading3"/>
      </w:pPr>
      <w:r>
        <w:t>Description</w:t>
      </w:r>
    </w:p>
    <w:p>
      <w:r>
        <w:t>Lists proofs for the requesting team. Supports filtering by creation date, project name, and job status.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This endpoint has no path parameters.</w:t>
      </w:r>
    </w:p>
    <w:p>
      <w:pPr>
        <w:pStyle w:val="ListBullet"/>
      </w:pPr>
      <w:r>
        <w:t>When executing the action, ensure to send Query Parameters in the URL as query parameters and not in the body (this endpoint does not define any query parameters).</w:t>
      </w:r>
    </w:p>
    <w:p>
      <w:pPr>
        <w:pStyle w:val="ListBullet"/>
      </w:pPr>
      <w:r>
        <w:t>The request body is required and must be sent as JSON.</w:t>
      </w:r>
    </w:p>
    <w:p>
      <w:pPr>
        <w:pStyle w:val="Heading3"/>
      </w:pPr>
      <w:r>
        <w:t>Required Request Body Fields</w:t>
      </w:r>
    </w:p>
    <w:p>
      <w:r>
        <w:rPr>
          <w:b/>
        </w:rPr>
        <w:t>Note: The documentation marks the request body as required, but all individual fields are nullable. Send {} if you do not want to filter.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(request body)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JSON object containing optional filter fields. Body itself is required.</w:t>
            </w:r>
          </w:p>
        </w:tc>
      </w:tr>
    </w:tbl>
    <w:p/>
    <w:p>
      <w:pPr>
        <w:pStyle w:val="Heading3"/>
      </w:pPr>
      <w:r>
        <w:t>Optional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date_created_after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Include proofs created after this UTC datetime (ISO 8601).</w:t>
            </w:r>
          </w:p>
        </w:tc>
      </w:tr>
      <w:tr>
        <w:tc>
          <w:tcPr>
            <w:tcW w:type="dxa" w:w="2880"/>
          </w:tcPr>
          <w:p>
            <w:r>
              <w:t>date_created_before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Include proofs created before this UTC datetime (ISO 8601).</w:t>
            </w:r>
          </w:p>
        </w:tc>
      </w:tr>
      <w:tr>
        <w:tc>
          <w:tcPr>
            <w:tcW w:type="dxa" w:w="2880"/>
          </w:tcPr>
          <w:p>
            <w:r>
              <w:t>project_name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Filter proofs by the associated project name.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enum | null</w:t>
            </w:r>
          </w:p>
        </w:tc>
        <w:tc>
          <w:tcPr>
            <w:tcW w:type="dxa" w:w="2880"/>
          </w:tcPr>
          <w:p>
            <w:r>
              <w:t>Filter by status. Allowed values: "Queued", "In Progress", "Ready", "Failed".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t>Returns an array of proof objects.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[</w:t>
        <w:br/>
        <w:t xml:space="preserve"> {</w:t>
        <w:br/>
        <w:t xml:space="preserve"> "proof_id": "2d3d2c2f-3f6b-4c8f-9d7c-11b0c5e2a1f4",</w:t>
        <w:br/>
        <w:t xml:space="preserve"> "circuit_name": "my_circuit",</w:t>
        <w:br/>
        <w:t xml:space="preserve"> "project_name": "my_project",</w:t>
        <w:br/>
        <w:t xml:space="preserve"> "circuit_id": "7a0a2b4f-6c0a-4f2f-9b2b-6b3e2f5a9d10",</w:t>
        <w:br/>
        <w:t xml:space="preserve"> "circuit_type": "&lt;CircuitType&gt;",</w:t>
        <w:br/>
        <w:t xml:space="preserve"> "date_created": "2026-03-14T12:34:56Z",</w:t>
        <w:br/>
        <w:t xml:space="preserve"> "meta": {</w:t>
        <w:br/>
        <w:t xml:space="preserve"> "env": "prod"</w:t>
        <w:br/>
        <w:t xml:space="preserve"> },</w:t>
        <w:br/>
        <w:t xml:space="preserve"> "perform_verify": true,</w:t>
        <w:br/>
        <w:t xml:space="preserve"> "status": "&lt;JobStatus&gt;",</w:t>
        <w:br/>
        <w:t xml:space="preserve"> "finished_processing": false,</w:t>
        <w:br/>
        <w:t xml:space="preserve"> "verified": null,</w:t>
        <w:br/>
        <w:t xml:space="preserve"> "team": "Example Team",</w:t>
        <w:br/>
        <w:t xml:space="preserve"> "team_avatar_url": "https://example.com/avatar.png",</w:t>
        <w:br/>
        <w:t xml:space="preserve"> "team_name": "Example Team",</w:t>
        <w:br/>
        <w:t xml:space="preserve"> "team_slug": "example-team",</w:t>
        <w:br/>
        <w:t xml:space="preserve"> "circuit_team": "Circuit Owners",</w:t>
        <w:br/>
        <w:t xml:space="preserve"> "circuit_team_avatar_url": "https://example.com/circuit-team.png",</w:t>
        <w:br/>
        <w:t xml:space="preserve"> "circuit_team_slug": "circuit-owners",</w:t>
        <w:br/>
        <w:t xml:space="preserve"> "compute_time": null,</w:t>
        <w:br/>
        <w:t xml:space="preserve"> "compute_time_sec": null,</w:t>
        <w:br/>
        <w:t xml:space="preserve"> "compute_times": null,</w:t>
        <w:br/>
        <w:t xml:space="preserve"> "file_size": null,</w:t>
        <w:br/>
        <w:t xml:space="preserve"> "proof": null,</w:t>
        <w:br/>
        <w:t xml:space="preserve"> "public": null,</w:t>
        <w:br/>
        <w:t xml:space="preserve"> "queue_time": null,</w:t>
        <w:br/>
        <w:t xml:space="preserve"> "queue_time_sec": null,</w:t>
        <w:br/>
        <w:t xml:space="preserve"> "smart_contract_calldata": null,</w:t>
        <w:br/>
        <w:t xml:space="preserve"> "has_smart_contract_calldata": false,</w:t>
        <w:br/>
        <w:t xml:space="preserve"> "has_verification_key": false,</w:t>
        <w:br/>
        <w:t xml:space="preserve"> "verification_key": null,</w:t>
        <w:br/>
        <w:t xml:space="preserve"> "warnings": null,</w:t>
        <w:br/>
        <w:t xml:space="preserve"> "error": null</w:t>
        <w:br/>
        <w:t xml:space="preserve"> }</w:t>
        <w:br/>
        <w:t>]</w:t>
      </w:r>
    </w:p>
    <w:p>
      <w:pPr>
        <w:pStyle w:val="Heading3"/>
      </w:pPr>
      <w:r>
        <w:t>Error Response (500 Internal Server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"exception_id": "err_01HXYZ123ABC",</w:t>
        <w:br/>
        <w:t xml:space="preserve"> "message": "An internal error occurred."</w:t>
        <w:br/>
        <w:t>}</w:t>
      </w:r>
    </w:p>
    <w:p>
      <w:pPr>
        <w:pStyle w:val="Heading3"/>
      </w:pPr>
      <w:r>
        <w:t>Response Fields</w:t>
      </w:r>
    </w:p>
    <w:p>
      <w:r>
        <w:t>Each item in the 200 response array includes: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proof_id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 unique identifier generated for the proof. UUID4 format.</w:t>
            </w:r>
          </w:p>
        </w:tc>
      </w:tr>
      <w:tr>
        <w:tc>
          <w:tcPr>
            <w:tcW w:type="dxa" w:w="2880"/>
          </w:tcPr>
          <w:p>
            <w:r>
              <w:t>circuit_name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Circuit name.</w:t>
            </w:r>
          </w:p>
        </w:tc>
      </w:tr>
      <w:tr>
        <w:tc>
          <w:tcPr>
            <w:tcW w:type="dxa" w:w="2880"/>
          </w:tcPr>
          <w:p>
            <w:r>
              <w:t>project_name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name of the project associated with this proof.</w:t>
            </w:r>
          </w:p>
        </w:tc>
      </w:tr>
      <w:tr>
        <w:tc>
          <w:tcPr>
            <w:tcW w:type="dxa" w:w="2880"/>
          </w:tcPr>
          <w:p>
            <w:r>
              <w:t>circuit_id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circuit_id of the circuit associated with this proof. UUID4 format.</w:t>
            </w:r>
          </w:p>
        </w:tc>
      </w:tr>
      <w:tr>
        <w:tc>
          <w:tcPr>
            <w:tcW w:type="dxa" w:w="2880"/>
          </w:tcPr>
          <w:p>
            <w:r>
              <w:t>circuit_type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&lt;CircuitType&gt; (as defined by the API).</w:t>
            </w:r>
          </w:p>
        </w:tc>
      </w:tr>
      <w:tr>
        <w:tc>
          <w:tcPr>
            <w:tcW w:type="dxa" w:w="2880"/>
          </w:tcPr>
          <w:p>
            <w:r>
              <w:t>date_created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UTC datetime the circuit was uploaded in ISO 8601 format.</w:t>
            </w:r>
          </w:p>
        </w:tc>
      </w:tr>
      <w:tr>
        <w:tc>
          <w:tcPr>
            <w:tcW w:type="dxa" w:w="2880"/>
          </w:tcPr>
          <w:p>
            <w:r>
              <w:t>meta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Key/value metadata map: {[key: string]: string}.</w:t>
            </w:r>
          </w:p>
        </w:tc>
      </w:tr>
      <w:tr>
        <w:tc>
          <w:tcPr>
            <w:tcW w:type="dxa" w:w="2880"/>
          </w:tcPr>
          <w:p>
            <w:r>
              <w:t>perform_verify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an internal verification check occurred during proof creation.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&lt;JobStatus&gt; (as defined by the API).</w:t>
            </w:r>
          </w:p>
        </w:tc>
      </w:tr>
      <w:tr>
        <w:tc>
          <w:tcPr>
            <w:tcW w:type="dxa" w:w="2880"/>
          </w:tcPr>
          <w:p>
            <w:r>
              <w:t>finished_processing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If true, job is finished processing and waiting/polling can be terminated.</w:t>
            </w:r>
          </w:p>
        </w:tc>
      </w:tr>
      <w:tr>
        <w:tc>
          <w:tcPr>
            <w:tcW w:type="dxa" w:w="2880"/>
          </w:tcPr>
          <w:p>
            <w:r>
              <w:t>verified</w:t>
            </w:r>
          </w:p>
        </w:tc>
        <w:tc>
          <w:tcPr>
            <w:tcW w:type="dxa" w:w="2880"/>
          </w:tcPr>
          <w:p>
            <w:r>
              <w:t>boolean | null</w:t>
            </w:r>
          </w:p>
        </w:tc>
        <w:tc>
          <w:tcPr>
            <w:tcW w:type="dxa" w:w="2880"/>
          </w:tcPr>
          <w:p>
            <w:r>
              <w:t>Verification result, if available.</w:t>
            </w:r>
          </w:p>
        </w:tc>
      </w:tr>
      <w:tr>
        <w:tc>
          <w:tcPr>
            <w:tcW w:type="dxa" w:w="2880"/>
          </w:tcPr>
          <w:p>
            <w:r>
              <w:t>team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name of the team that owns this proof.</w:t>
            </w:r>
          </w:p>
        </w:tc>
      </w:tr>
      <w:tr>
        <w:tc>
          <w:tcPr>
            <w:tcW w:type="dxa" w:w="2880"/>
          </w:tcPr>
          <w:p>
            <w:r>
              <w:t>team_avatar_url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URL for the avatar image of the team that owns this proof.</w:t>
            </w:r>
          </w:p>
        </w:tc>
      </w:tr>
      <w:tr>
        <w:tc>
          <w:tcPr>
            <w:tcW w:type="dxa" w:w="2880"/>
          </w:tcPr>
          <w:p>
            <w:r>
              <w:t>team_name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name of the team that owns this proof.</w:t>
            </w:r>
          </w:p>
        </w:tc>
      </w:tr>
      <w:tr>
        <w:tc>
          <w:tcPr>
            <w:tcW w:type="dxa" w:w="2880"/>
          </w:tcPr>
          <w:p>
            <w:r>
              <w:t>team_slug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slug of the team that owns this proof.</w:t>
            </w:r>
          </w:p>
        </w:tc>
      </w:tr>
      <w:tr>
        <w:tc>
          <w:tcPr>
            <w:tcW w:type="dxa" w:w="2880"/>
          </w:tcPr>
          <w:p>
            <w:r>
              <w:t>circuit_team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name of the team that owns the circuit associated with this proof.</w:t>
            </w:r>
          </w:p>
        </w:tc>
      </w:tr>
      <w:tr>
        <w:tc>
          <w:tcPr>
            <w:tcW w:type="dxa" w:w="2880"/>
          </w:tcPr>
          <w:p>
            <w:r>
              <w:t>circuit_team_avatar_url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URL for the avatar image of the team that owns the circuit associated with this proof.</w:t>
            </w:r>
          </w:p>
        </w:tc>
      </w:tr>
      <w:tr>
        <w:tc>
          <w:tcPr>
            <w:tcW w:type="dxa" w:w="2880"/>
          </w:tcPr>
          <w:p>
            <w:r>
              <w:t>circuit_team_slug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slug of the team that owns the circuit associated with this proof.</w:t>
            </w:r>
          </w:p>
        </w:tc>
      </w:tr>
      <w:tr>
        <w:tc>
          <w:tcPr>
            <w:tcW w:type="dxa" w:w="2880"/>
          </w:tcPr>
          <w:p>
            <w:r>
              <w:t>compute_time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Compute time (string form), if available.</w:t>
            </w:r>
          </w:p>
        </w:tc>
      </w:tr>
      <w:tr>
        <w:tc>
          <w:tcPr>
            <w:tcW w:type="dxa" w:w="2880"/>
          </w:tcPr>
          <w:p>
            <w:r>
              <w:t>compute_time_sec</w:t>
            </w:r>
          </w:p>
        </w:tc>
        <w:tc>
          <w:tcPr>
            <w:tcW w:type="dxa" w:w="2880"/>
          </w:tcPr>
          <w:p>
            <w:r>
              <w:t>number | null</w:t>
            </w:r>
          </w:p>
        </w:tc>
        <w:tc>
          <w:tcPr>
            <w:tcW w:type="dxa" w:w="2880"/>
          </w:tcPr>
          <w:p>
            <w:r>
              <w:t>Compute time in seconds, if available.</w:t>
            </w:r>
          </w:p>
        </w:tc>
      </w:tr>
      <w:tr>
        <w:tc>
          <w:tcPr>
            <w:tcW w:type="dxa" w:w="2880"/>
          </w:tcPr>
          <w:p>
            <w:r>
              <w:t>compute_times</w:t>
            </w:r>
          </w:p>
        </w:tc>
        <w:tc>
          <w:tcPr>
            <w:tcW w:type="dxa" w:w="2880"/>
          </w:tcPr>
          <w:p>
            <w:r>
              <w:t>any | null</w:t>
            </w:r>
          </w:p>
        </w:tc>
        <w:tc>
          <w:tcPr>
            <w:tcW w:type="dxa" w:w="2880"/>
          </w:tcPr>
          <w:p>
            <w:r>
              <w:t>Compute times detail (type not specified).</w:t>
            </w:r>
          </w:p>
        </w:tc>
      </w:tr>
      <w:tr>
        <w:tc>
          <w:tcPr>
            <w:tcW w:type="dxa" w:w="2880"/>
          </w:tcPr>
          <w:p>
            <w:r>
              <w:t>file_size</w:t>
            </w:r>
          </w:p>
        </w:tc>
        <w:tc>
          <w:tcPr>
            <w:tcW w:type="dxa" w:w="2880"/>
          </w:tcPr>
          <w:p>
            <w:r>
              <w:t>integer | null</w:t>
            </w:r>
          </w:p>
        </w:tc>
        <w:tc>
          <w:tcPr>
            <w:tcW w:type="dxa" w:w="2880"/>
          </w:tcPr>
          <w:p>
            <w:r>
              <w:t>File size, if available.</w:t>
            </w:r>
          </w:p>
        </w:tc>
      </w:tr>
      <w:tr>
        <w:tc>
          <w:tcPr>
            <w:tcW w:type="dxa" w:w="2880"/>
          </w:tcPr>
          <w:p>
            <w:r>
              <w:t>proof</w:t>
            </w:r>
          </w:p>
        </w:tc>
        <w:tc>
          <w:tcPr>
            <w:tcW w:type="dxa" w:w="2880"/>
          </w:tcPr>
          <w:p>
            <w:r>
              <w:t>object | null</w:t>
            </w:r>
          </w:p>
        </w:tc>
        <w:tc>
          <w:tcPr>
            <w:tcW w:type="dxa" w:w="2880"/>
          </w:tcPr>
          <w:p>
            <w:r>
              <w:t>Proof object (shape not specified).</w:t>
            </w:r>
          </w:p>
        </w:tc>
      </w:tr>
      <w:tr>
        <w:tc>
          <w:tcPr>
            <w:tcW w:type="dxa" w:w="2880"/>
          </w:tcPr>
          <w:p>
            <w:r>
              <w:t>public</w:t>
            </w:r>
          </w:p>
        </w:tc>
        <w:tc>
          <w:tcPr>
            <w:tcW w:type="dxa" w:w="2880"/>
          </w:tcPr>
          <w:p>
            <w:r>
              <w:t>any | null</w:t>
            </w:r>
          </w:p>
        </w:tc>
        <w:tc>
          <w:tcPr>
            <w:tcW w:type="dxa" w:w="2880"/>
          </w:tcPr>
          <w:p>
            <w:r>
              <w:t>Public field (type not specified).</w:t>
            </w:r>
          </w:p>
        </w:tc>
      </w:tr>
      <w:tr>
        <w:tc>
          <w:tcPr>
            <w:tcW w:type="dxa" w:w="2880"/>
          </w:tcPr>
          <w:p>
            <w:r>
              <w:t>queue_time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Queue time (string form), if available.</w:t>
            </w:r>
          </w:p>
        </w:tc>
      </w:tr>
      <w:tr>
        <w:tc>
          <w:tcPr>
            <w:tcW w:type="dxa" w:w="2880"/>
          </w:tcPr>
          <w:p>
            <w:r>
              <w:t>queue_time_sec</w:t>
            </w:r>
          </w:p>
        </w:tc>
        <w:tc>
          <w:tcPr>
            <w:tcW w:type="dxa" w:w="2880"/>
          </w:tcPr>
          <w:p>
            <w:r>
              <w:t>number | null</w:t>
            </w:r>
          </w:p>
        </w:tc>
        <w:tc>
          <w:tcPr>
            <w:tcW w:type="dxa" w:w="2880"/>
          </w:tcPr>
          <w:p>
            <w:r>
              <w:t>Queue time in seconds, if available.</w:t>
            </w:r>
          </w:p>
        </w:tc>
      </w:tr>
      <w:tr>
        <w:tc>
          <w:tcPr>
            <w:tcW w:type="dxa" w:w="2880"/>
          </w:tcPr>
          <w:p>
            <w:r>
              <w:t>smart_contract_calldata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Smart contract calldata, if available.</w:t>
            </w:r>
          </w:p>
        </w:tc>
      </w:tr>
      <w:tr>
        <w:tc>
          <w:tcPr>
            <w:tcW w:type="dxa" w:w="2880"/>
          </w:tcPr>
          <w:p>
            <w:r>
              <w:t>has_smart_contract_calldata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Boolean indicating whether this proof has smart contract calldata available. Default: false.</w:t>
            </w:r>
          </w:p>
        </w:tc>
      </w:tr>
      <w:tr>
        <w:tc>
          <w:tcPr>
            <w:tcW w:type="dxa" w:w="2880"/>
          </w:tcPr>
          <w:p>
            <w:r>
              <w:t>has_verification_key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Boolean indicating whether this proof's circuit has a verification key available. Default: false.</w:t>
            </w:r>
          </w:p>
        </w:tc>
      </w:tr>
      <w:tr>
        <w:tc>
          <w:tcPr>
            <w:tcW w:type="dxa" w:w="2880"/>
          </w:tcPr>
          <w:p>
            <w:r>
              <w:t>verification_key</w:t>
            </w:r>
          </w:p>
        </w:tc>
        <w:tc>
          <w:tcPr>
            <w:tcW w:type="dxa" w:w="2880"/>
          </w:tcPr>
          <w:p>
            <w:r>
              <w:t>object | null</w:t>
            </w:r>
          </w:p>
        </w:tc>
        <w:tc>
          <w:tcPr>
            <w:tcW w:type="dxa" w:w="2880"/>
          </w:tcPr>
          <w:p>
            <w:r>
              <w:t>Verification key object (shape not specified).</w:t>
            </w:r>
          </w:p>
        </w:tc>
      </w:tr>
      <w:tr>
        <w:tc>
          <w:tcPr>
            <w:tcW w:type="dxa" w:w="2880"/>
          </w:tcPr>
          <w:p>
            <w:r>
              <w:t>warnings</w:t>
            </w:r>
          </w:p>
        </w:tc>
        <w:tc>
          <w:tcPr>
            <w:tcW w:type="dxa" w:w="2880"/>
          </w:tcPr>
          <w:p>
            <w:r>
              <w:t>string[] | null</w:t>
            </w:r>
          </w:p>
        </w:tc>
        <w:tc>
          <w:tcPr>
            <w:tcW w:type="dxa" w:w="2880"/>
          </w:tcPr>
          <w:p>
            <w:r>
              <w:t>Warnings, if any.</w:t>
            </w:r>
          </w:p>
        </w:tc>
      </w:tr>
      <w:tr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Error message, if any.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'https://sindri.app/api/v1/proof/list'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"date_created_after": "2026-03-01T00:00:00Z",</w:t>
        <w:br/>
        <w:t xml:space="preserve"> "date_created_before": "2026-03-14T23:59:59Z",</w:t>
        <w:br/>
        <w:t xml:space="preserve"> "project_name": "my_project",</w:t>
        <w:br/>
        <w:t xml:space="preserve"> "status": "Ready"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List all proofs (no filters)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POST 'https://sindri.app/api/v1/proof/list' \</w:t>
        <w:br/>
        <w:t xml:space="preserve"> -H 'Accept: application/json' \</w:t>
        <w:br/>
        <w:t xml:space="preserve"> -H 'Content-Type: application/json' \</w:t>
        <w:br/>
        <w:t xml:space="preserve"> -d '{}'</w:t>
      </w:r>
    </w:p>
    <w:p>
      <w:pPr>
        <w:pStyle w:val="Heading3"/>
      </w:pPr>
      <w:r>
        <w:t>Example 2: Filter by project name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POST 'https://sindri.app/api/v1/proof/list' \</w:t>
        <w:br/>
        <w:t xml:space="preserve"> -H 'Accept: application/json' \</w:t>
        <w:br/>
        <w:t xml:space="preserve"> -H 'Content-Type: application/json' \</w:t>
        <w:br/>
        <w:t xml:space="preserve"> -d '{</w:t>
        <w:br/>
        <w:t xml:space="preserve"> "project_name": "my_project"</w:t>
        <w:br/>
        <w:t xml:space="preserve">  }'</w:t>
      </w:r>
    </w:p>
    <w:p>
      <w:pPr>
        <w:pStyle w:val="Heading3"/>
      </w:pPr>
      <w:r>
        <w:t>Example 3: Filter by status only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POST 'https://sindri.app/api/v1/proof/list' \</w:t>
        <w:br/>
        <w:t xml:space="preserve"> -H 'Accept: application/json' \</w:t>
        <w:br/>
        <w:t xml:space="preserve"> -H 'Content-Type: application/json' \</w:t>
        <w:br/>
        <w:t xml:space="preserve"> -d '{</w:t>
        <w:br/>
        <w:t xml:space="preserve"> "status": "Failed"</w:t>
        <w:br/>
        <w:t xml:space="preserve">  }'</w:t>
      </w:r>
    </w:p>
    <w:p>
      <w:pPr>
        <w:pStyle w:val="Heading3"/>
      </w:pPr>
      <w:r>
        <w:t>Behavior</w:t>
      </w:r>
    </w:p>
    <w:p>
      <w:pPr>
        <w:pStyle w:val="ListBullet"/>
      </w:pPr>
      <w:r>
        <w:t>Accepts a required JSON body containing optional filter fields.</w:t>
      </w:r>
    </w:p>
    <w:p>
      <w:pPr>
        <w:pStyle w:val="ListBullet"/>
      </w:pPr>
      <w:r>
        <w:t>Filters proofs owned by the requesting team based on provided criteria.</w:t>
      </w:r>
    </w:p>
    <w:p>
      <w:pPr>
        <w:pStyle w:val="ListBullet"/>
      </w:pPr>
      <w:r>
        <w:t>Returns a JSON array of proof records.</w:t>
      </w:r>
    </w:p>
    <w:p>
      <w:pPr>
        <w:pStyle w:val="Heading3"/>
      </w:pPr>
      <w:r>
        <w:t>Notes</w:t>
      </w:r>
    </w:p>
    <w:p>
      <w:pPr>
        <w:pStyle w:val="ListBullet"/>
      </w:pPr>
      <w:r>
        <w:t>date_created_after and date_created_before should be ISO 8601 UTC timestamps.</w:t>
      </w:r>
    </w:p>
    <w:p>
      <w:pPr>
        <w:pStyle w:val="ListBullet"/>
      </w:pPr>
      <w:r>
        <w:t>&lt;CircuitType&gt; and &lt;JobStatus&gt; are returned as API-defined values; their enumerations were not included in the scraped content.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500 Internal Server Error: Server-side failure. Returns an exception_id and a message.</w:t>
      </w:r>
    </w:p>
    <w:p>
      <w:pPr>
        <w:pStyle w:val="Heading3"/>
      </w:pPr>
      <w:r>
        <w:t>Related proofs actions</w:t>
      </w:r>
    </w:p>
    <w:p>
      <w:pPr>
        <w:pStyle w:val="ListBullet"/>
      </w:pPr>
      <w:r>
        <w:t>[POST] Create Proof for a Circuit — /v1/circuit/{{circuitId}}/prove</w:t>
      </w:r>
    </w:p>
    <w:p>
      <w:pPr>
        <w:pStyle w:val="ListBullet"/>
      </w:pPr>
      <w:r>
        <w:t>[GET] List a Circuit’s Proofs — /v1/circuit/{{circuitId}}/proofs</w:t>
      </w:r>
    </w:p>
    <w:p>
      <w:pPr>
        <w:pStyle w:val="ListBullet"/>
      </w:pPr>
      <w:r>
        <w:t>[GET] List a Project’s Proofs — /v1/project/{{projectId}}/proofs</w:t>
      </w:r>
    </w:p>
    <w:p>
      <w:pPr>
        <w:pStyle w:val="ListBullet"/>
      </w:pPr>
      <w:r>
        <w:t>[GET] List a Project’s Proofs (Paginated) — /v1/project/{{projectId}}/proofs/paginated</w:t>
      </w:r>
    </w:p>
    <w:p>
      <w:pPr>
        <w:pStyle w:val="ListBullet"/>
      </w:pPr>
      <w:r>
        <w:t>[POST] List Proofs (Paginated) for the Requesting Team — /proof/list/paginated</w:t>
      </w:r>
    </w:p>
    <w:p>
      <w:pPr>
        <w:pStyle w:val="ListBullet"/>
      </w:pPr>
      <w:r>
        <w:t>[GET] List a Circuit’s Proofs (Paginated) — /v1/circuit/{{circuitId}}/proofs/paginated</w:t>
      </w:r>
    </w:p>
    <w:p>
      <w:r>
        <w:br w:type="page"/>
      </w:r>
    </w:p>
    <w:p>
      <w:pPr>
        <w:pStyle w:val="Heading2"/>
      </w:pPr>
      <w:r>
        <w:t>33. [POST] Refresh JWT Token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/token/refresh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https://sindri.app/api/token/refresh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"application/json"</w:t>
        <w:br/>
        <w:t>}</w:t>
      </w:r>
    </w:p>
    <w:p>
      <w:pPr>
        <w:pStyle w:val="Heading3"/>
      </w:pPr>
      <w:r>
        <w:t>Description</w:t>
      </w:r>
    </w:p>
    <w:p>
      <w:r>
        <w:t>Refreshes an authentication session by exchanging a refresh token for a new access token (and returning a refresh token).</w:t>
      </w:r>
    </w:p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refresh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Refresh token to exchange for a new access token.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"refresh": "eyJhbGciOiJIUzI1NiIsInR5cCI6IkpXVCJ9.refresh_token_example",</w:t>
        <w:br/>
        <w:t xml:space="preserve"> "access": "eyJhbGciOiJIUzI1NiIsInR5cCI6IkpXVCJ9.access_token_example"</w:t>
        <w:br/>
        <w:t>}</w:t>
      </w:r>
    </w:p>
    <w:p>
      <w:r>
        <w:rPr>
          <w:b/>
        </w:rPr>
        <w:t>Note: Note: access may be null per the schema.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refresh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Refresh token returned by the server.</w:t>
            </w:r>
          </w:p>
        </w:tc>
      </w:tr>
      <w:tr>
        <w:tc>
          <w:tcPr>
            <w:tcW w:type="dxa" w:w="2880"/>
          </w:tcPr>
          <w:p>
            <w:r>
              <w:t>access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Newly issued access token, or null.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'https://sindri.app/api/token/refresh'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"refresh": "YOUR_REFRESH_TOKEN"</w:t>
        <w:br/>
        <w:t xml:space="preserve">  }'</w:t>
      </w:r>
    </w:p>
    <w:p>
      <w:pPr>
        <w:pStyle w:val="Heading3"/>
      </w:pPr>
      <w:r>
        <w:t>Related token actions</w:t>
      </w:r>
    </w:p>
    <w:p>
      <w:pPr>
        <w:pStyle w:val="ListBullet"/>
      </w:pPr>
      <w:r>
        <w:t>[POST] Verify JWT Token — /api/token/verify</w:t>
      </w:r>
    </w:p>
    <w:p>
      <w:r>
        <w:br w:type="page"/>
      </w:r>
    </w:p>
    <w:p>
      <w:pPr>
        <w:pStyle w:val="Heading2"/>
      </w:pPr>
      <w:r>
        <w:t>34. [POST] Logout a User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/user/logout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https://sindri.app/api/v1/user/logout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"application/json"</w:t>
        <w:br/>
        <w:t>}</w:t>
      </w:r>
    </w:p>
    <w:p>
      <w:pPr>
        <w:pStyle w:val="Heading3"/>
      </w:pPr>
      <w:r>
        <w:t>Description</w:t>
      </w:r>
    </w:p>
    <w:p>
      <w:r>
        <w:t>Logs out the currently authenticated user.</w:t>
      </w:r>
    </w:p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"success": true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whether logout succeeded. Default: true.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'https://sindri.app/api/v1/user/logout' \</w:t>
        <w:br/>
        <w:t xml:space="preserve"> --header 'Accept: application/json' \</w:t>
        <w:br/>
        <w:t xml:space="preserve"> --header 'Content-Type: application/json'</w:t>
      </w:r>
    </w:p>
    <w:p>
      <w:pPr>
        <w:pStyle w:val="Heading3"/>
      </w:pPr>
      <w:r>
        <w:t>Related user actions</w:t>
      </w:r>
    </w:p>
    <w:p>
      <w:pPr>
        <w:pStyle w:val="ListBullet"/>
      </w:pPr>
      <w:r>
        <w:t>[POST] Login User — /api/v1/user/login</w:t>
      </w:r>
    </w:p>
    <w:p>
      <w:pPr>
        <w:pStyle w:val="ListBullet"/>
      </w:pPr>
      <w:r>
        <w:t>[GET] Get Authenticated User (Me) — /api/v1/user/me</w:t>
      </w:r>
    </w:p>
    <w:p>
      <w:r>
        <w:br w:type="page"/>
      </w:r>
    </w:p>
    <w:p>
      <w:pPr>
        <w:pStyle w:val="Heading2"/>
      </w:pPr>
      <w:r>
        <w:t>35. [POST] Invite a User to a Team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/team/invite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access to the target team in Sindri.</w:t>
      </w:r>
    </w:p>
    <w:p>
      <w:pPr>
        <w:pStyle w:val="ListBullet"/>
      </w:pPr>
      <w:r>
        <w:t>You must know the invitee’s email address.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https://sindri.app/api/v1/team/invite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"application/json"</w:t>
        <w:br/>
        <w:t>}</w:t>
      </w:r>
    </w:p>
    <w:p>
      <w:pPr>
        <w:pStyle w:val="Heading3"/>
      </w:pPr>
      <w:r>
        <w:t>Description</w:t>
      </w:r>
    </w:p>
    <w:p>
      <w:r>
        <w:t>Invites an email address to join a team. The invite is created for the team specified by a team identifier header.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When executing the action, ensure to send Header parameters in the request headers (not in the body).</w:t>
      </w:r>
    </w:p>
    <w:p>
      <w:pPr>
        <w:pStyle w:val="ListBullet"/>
      </w:pPr>
      <w:r>
        <w:t>When executing the action, ensure to send Request Body fields in the JSON body (not as query parameters).</w:t>
      </w:r>
    </w:p>
    <w:p>
      <w:pPr>
        <w:pStyle w:val="Heading3"/>
      </w:pPr>
      <w:r>
        <w:t>Required Header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Sindri-Team-Id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Team identifier header. Required for Sindri JWT authentication.</w:t>
            </w:r>
          </w:p>
        </w:tc>
      </w:tr>
    </w:tbl>
    <w:p/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email address of the user to invite.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"success": true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whether the invite request succeeded. Default: true.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'https://sindri.app/api/v1/team/invite' \</w:t>
        <w:br/>
        <w:t xml:space="preserve"> --header 'Accept: application/json' \</w:t>
        <w:br/>
        <w:t xml:space="preserve"> --header 'Content-Type: application/json' \</w:t>
        <w:br/>
        <w:t xml:space="preserve"> --header 'Sindri-Team-Id: team_123456789' \</w:t>
        <w:br/>
        <w:t xml:space="preserve"> --data '{</w:t>
        <w:br/>
        <w:t xml:space="preserve"> "email": "new.member@example.com"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Invite a New Member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--request POST 'https://sindri.app/api/v1/team/invite' \</w:t>
        <w:br/>
        <w:t xml:space="preserve"> --header 'Accept: application/json' \</w:t>
        <w:br/>
        <w:t xml:space="preserve"> --header 'Content-Type: application/json' \</w:t>
        <w:br/>
        <w:t xml:space="preserve"> --header 'Sindri-Team-Id: team_123456789' \</w:t>
        <w:br/>
        <w:t xml:space="preserve"> --data '{</w:t>
        <w:br/>
        <w:t xml:space="preserve"> "email": "person@example.com"</w:t>
        <w:br/>
        <w:t xml:space="preserve">  }'</w:t>
      </w:r>
    </w:p>
    <w:p>
      <w:pPr>
        <w:pStyle w:val="Heading3"/>
      </w:pPr>
      <w:r>
        <w:t>Example 2: Invite Another Email Address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--request POST 'https://sindri.app/api/v1/team/invite' \</w:t>
        <w:br/>
        <w:t xml:space="preserve"> --header 'Accept: application/json' \</w:t>
        <w:br/>
        <w:t xml:space="preserve"> --header 'Content-Type: application/json' \</w:t>
        <w:br/>
        <w:t xml:space="preserve"> --header 'Sindri-Team-Id: team_123456789' \</w:t>
        <w:br/>
        <w:t xml:space="preserve"> --data '{</w:t>
        <w:br/>
        <w:t xml:space="preserve"> "email": "contractor@example.org"</w:t>
        <w:br/>
        <w:t xml:space="preserve">  }'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The scraped documentation only specifies a 200 success response. Other error status codes and bodies are not provided.</w:t>
      </w:r>
    </w:p>
    <w:p>
      <w:r>
        <w:br w:type="page"/>
      </w:r>
    </w:p>
    <w:p>
      <w:pPr>
        <w:pStyle w:val="Heading2"/>
      </w:pPr>
      <w:r>
        <w:t>36. [DELETE] Delete a Project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/project/{{projectId}}/delete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access to the project you want to delete.</w:t>
      </w:r>
    </w:p>
    <w:p>
      <w:pPr>
        <w:pStyle w:val="Heading3"/>
      </w:pPr>
      <w:r>
        <w:t>Method</w:t>
      </w:r>
    </w:p>
    <w:p>
      <w:r>
        <w:t>DELETE</w:t>
      </w:r>
    </w:p>
    <w:p>
      <w:pPr>
        <w:pStyle w:val="Heading3"/>
      </w:pPr>
      <w:r>
        <w:t>URL</w:t>
      </w:r>
    </w:p>
    <w:p>
      <w:r>
        <w:t>https://sindri.app/api/v1/project/{{project_id}}/delete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Deletes a project identified by project_id. The project identifier can be provided either as a UUID4 project ID or as a TEAM_NAME/PROJECT_NAME pair.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project_id path parameter must always be present.</w:t>
      </w:r>
    </w:p>
    <w:p>
      <w:pPr>
        <w:pStyle w:val="ListBullet"/>
      </w:pPr>
      <w:r>
        <w:t>If the user provides a project_id, use that value directly.</w:t>
      </w:r>
    </w:p>
    <w:p>
      <w:pPr>
        <w:pStyle w:val="ListBullet"/>
      </w:pPr>
      <w:r>
        <w:t>Do not call the API with a missing or empty project_id (e.g., avoid /v1/project//delete or /v1/project/delete).</w:t>
      </w:r>
    </w:p>
    <w:p>
      <w:pPr>
        <w:pStyle w:val="ListBullet"/>
      </w:pPr>
      <w:r>
        <w:t>Always construct the path as /v1/project/{{project_id}}/delete, where {{project_id}} is a non-empty string.</w:t>
      </w:r>
    </w:p>
    <w:p>
      <w:pPr>
        <w:pStyle w:val="ListBullet"/>
      </w:pPr>
      <w:r>
        <w:t>Do not infer or guess the project_id beyond the user's input.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/v1/project/2f1c2a3b-4c5d-6e7f-8a9b-0c1d2e3f4a5b/delete</w:t>
        <w:br/>
        <w:t>/v1/project/acme-team/my-project/delete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/v1/project//delete</w:t>
        <w:br/>
        <w:t>/v1/project/delete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project_id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project identifier of the project. Accepted forms: (1) &lt;PROJECT_ID&gt; (unique UUID4 ID), (2) &lt;TEAM_NAME&gt;/&lt;PROJECT_NAME&gt; (project name owned by the specified team).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"success": true</w:t>
        <w:br/>
        <w:t>}</w:t>
      </w:r>
    </w:p>
    <w:p>
      <w:pPr>
        <w:pStyle w:val="Heading3"/>
      </w:pPr>
      <w:r>
        <w:t>Error Response (404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"string",</w:t>
        <w:br/>
        <w:t xml:space="preserve"> "exception_id": "string",</w:t>
        <w:br/>
        <w:t xml:space="preserve"> "message": "string",</w:t>
        <w:br/>
        <w:t xml:space="preserve"> "project_id": "string"</w:t>
        <w:br/>
        <w:t>}</w:t>
      </w:r>
    </w:p>
    <w:p>
      <w:pPr>
        <w:pStyle w:val="Heading3"/>
      </w:pPr>
      <w:r>
        <w:t>Error Response (500 Internal Server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"exception_id": "string",</w:t>
        <w:br/>
        <w:t xml:space="preserve"> "message": "An internal error occurred."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whether the delete operation succeeded. Default: true.</w:t>
            </w:r>
          </w:p>
        </w:tc>
      </w:tr>
      <w:tr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(404 only) Error type/name.</w:t>
            </w:r>
          </w:p>
        </w:tc>
      </w:tr>
      <w:tr>
        <w:tc>
          <w:tcPr>
            <w:tcW w:type="dxa" w:w="2880"/>
          </w:tcPr>
          <w:p>
            <w:r>
              <w:t>exception_id</w:t>
            </w:r>
          </w:p>
        </w:tc>
        <w:tc>
          <w:tcPr>
            <w:tcW w:type="dxa" w:w="2880"/>
          </w:tcPr>
          <w:p>
            <w:r>
              <w:t>string | string</w:t>
            </w:r>
          </w:p>
        </w:tc>
        <w:tc>
          <w:tcPr>
            <w:tcW w:type="dxa" w:w="2880"/>
          </w:tcPr>
          <w:p>
            <w:r>
              <w:t>(404/500) Exception identifier.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(404/500) Error message. For 500, default: "An internal error occurred.".</w:t>
            </w:r>
          </w:p>
        </w:tc>
      </w:tr>
      <w:tr>
        <w:tc>
          <w:tcPr>
            <w:tcW w:type="dxa" w:w="2880"/>
          </w:tcPr>
          <w:p>
            <w:r>
              <w:t>project_id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(404 only) The project identifier that was not found.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DELETE \</w:t>
        <w:br/>
        <w:t xml:space="preserve"> --location 'https://sindri.app/api/v1/project/acme-team/my-project/delete' \</w:t>
        <w:br/>
        <w:t xml:space="preserve"> --header 'Accept: application/json'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Delete by UUID Project ID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DELETE \</w:t>
        <w:br/>
        <w:t xml:space="preserve"> --location 'https://sindri.app/api/v1/project/2f1c2a3b-4c5d-6e7f-8a9b-0c1d2e3f4a5b/delete' \</w:t>
        <w:br/>
        <w:t xml:space="preserve"> --header 'Accept: application/json'</w:t>
      </w:r>
    </w:p>
    <w:p>
      <w:pPr>
        <w:pStyle w:val="Heading3"/>
      </w:pPr>
      <w:r>
        <w:t>Example 2: Delete by Team/Project Name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404 Not Found: Returned when the specified project_id does not correspond to an existing project.</w:t>
      </w:r>
    </w:p>
    <w:p>
      <w:pPr>
        <w:pStyle w:val="ListBullet"/>
      </w:pPr>
      <w:r>
        <w:t>500 Internal Server Error: Returned when an unexpected internal error occurs.</w:t>
      </w:r>
    </w:p>
    <w:p>
      <w:pPr>
        <w:pStyle w:val="Heading3"/>
      </w:pPr>
      <w:r>
        <w:t>Related projects actions</w:t>
      </w:r>
    </w:p>
    <w:p>
      <w:pPr>
        <w:pStyle w:val="ListBullet"/>
      </w:pPr>
      <w:r>
        <w:t>[GET] Get Project Detail — /v1/project/{{projectId}}/detail</w:t>
      </w:r>
    </w:p>
    <w:p>
      <w:pPr>
        <w:pStyle w:val="ListBullet"/>
      </w:pPr>
      <w:r>
        <w:t>[POST] List Projects (Paginated) — /api/v1/project/list/paginated</w:t>
      </w:r>
    </w:p>
    <w:p>
      <w:pPr>
        <w:pStyle w:val="ListBullet"/>
      </w:pPr>
      <w:r>
        <w:t>[POST] Update a Project’s Settings — /v1/project/{{projectName}}/settings</w:t>
      </w:r>
    </w:p>
    <w:p>
      <w:pPr>
        <w:pStyle w:val="ListBullet"/>
      </w:pPr>
      <w:r>
        <w:t>[POST] List Projects — /api/v1/project/list</w:t>
      </w:r>
    </w:p>
    <w:p>
      <w:r>
        <w:br w:type="page"/>
      </w:r>
    </w:p>
    <w:p>
      <w:pPr>
        <w:pStyle w:val="Heading2"/>
      </w:pPr>
      <w:r>
        <w:t>37. [POST] Change User Password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/user/password</w:t>
      </w:r>
    </w:p>
    <w:p>
      <w:pPr>
        <w:pStyle w:val="Heading3"/>
      </w:pPr>
      <w:r>
        <w:t>Prerequisites</w:t>
      </w:r>
    </w:p>
    <w:p>
      <w:pPr>
        <w:pStyle w:val="ListBullet"/>
      </w:pPr>
      <w:r>
        <w:t>User must know their current (old) password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https://sindri.app/api/v1/user/password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"application/json"</w:t>
        <w:br/>
        <w:t>}</w:t>
      </w:r>
    </w:p>
    <w:p>
      <w:pPr>
        <w:pStyle w:val="Heading3"/>
      </w:pPr>
      <w:r>
        <w:t>Description</w:t>
      </w:r>
    </w:p>
    <w:p>
      <w:r>
        <w:t>Changes the authenticated user’s password by submitting the current password and a new password.</w:t>
      </w:r>
    </w:p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old_password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Old password.</w:t>
            </w:r>
          </w:p>
        </w:tc>
      </w:tr>
      <w:tr>
        <w:tc>
          <w:tcPr>
            <w:tcW w:type="dxa" w:w="2880"/>
          </w:tcPr>
          <w:p>
            <w:r>
              <w:t>new_password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New password.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"success": true</w:t>
        <w:br/>
        <w:t>}</w:t>
      </w:r>
    </w:p>
    <w:p>
      <w:pPr>
        <w:pStyle w:val="Heading3"/>
      </w:pPr>
      <w:r>
        <w:t>Error Response (422 Unprocessable Entity)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"string",</w:t>
        <w:br/>
        <w:t xml:space="preserve"> "exception_id": "string",</w:t>
        <w:br/>
        <w:t xml:space="preserve"> "location": "string",</w:t>
        <w:br/>
        <w:t xml:space="preserve"> "message": "string"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success. Default: true.</w:t>
            </w:r>
          </w:p>
        </w:tc>
      </w:tr>
      <w:tr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Error type/name.</w:t>
            </w:r>
          </w:p>
        </w:tc>
      </w:tr>
      <w:tr>
        <w:tc>
          <w:tcPr>
            <w:tcW w:type="dxa" w:w="2880"/>
          </w:tcPr>
          <w:p>
            <w:r>
              <w:t>exception_id</w:t>
            </w:r>
          </w:p>
        </w:tc>
        <w:tc>
          <w:tcPr>
            <w:tcW w:type="dxa" w:w="2880"/>
          </w:tcPr>
          <w:p>
            <w:r>
              <w:t>string | string</w:t>
            </w:r>
          </w:p>
        </w:tc>
        <w:tc>
          <w:tcPr>
            <w:tcW w:type="dxa" w:w="2880"/>
          </w:tcPr>
          <w:p>
            <w:r>
              <w:t>Exception identifier (as documented).</w:t>
            </w:r>
          </w:p>
        </w:tc>
      </w:tr>
      <w:tr>
        <w:tc>
          <w:tcPr>
            <w:tcW w:type="dxa" w:w="2880"/>
          </w:tcPr>
          <w:p>
            <w:r>
              <w:t>location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Where the error occurred.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Human-readable error message.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'https://sindri.app/api/v1/user/password'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"old_password": "OldPassword123!",</w:t>
        <w:br/>
        <w:t xml:space="preserve"> "new_password": "NewPassword456!"</w:t>
        <w:br/>
        <w:t xml:space="preserve">  }'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422 Unprocessable Entity: Returned when the request is syntactically valid JSON but fails validation or cannot be processed (response includes error, location, and message).</w:t>
      </w:r>
    </w:p>
    <w:p>
      <w:r>
        <w:br w:type="page"/>
      </w:r>
    </w:p>
    <w:p>
      <w:pPr>
        <w:pStyle w:val="Heading2"/>
      </w:pPr>
      <w:r>
        <w:t>38. [GET] Get the Current Team (me) Details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/v1/team/me</w:t>
      </w:r>
    </w:p>
    <w:p>
      <w:pPr>
        <w:pStyle w:val="Heading3"/>
      </w:pPr>
      <w:r>
        <w:t>Get the Current Team (“me”) Details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Must be authenticated as a team member with access to the current team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https://sindri.app/api/v1/team/me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Obtains team details for the currently authenticated team (“me”).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This endpoint uses a fixed path (/v1/team/me) and does not accept a teamId path parameter.</w:t>
      </w:r>
    </w:p>
    <w:p>
      <w:pPr>
        <w:pStyle w:val="ListBullet"/>
      </w:pPr>
      <w:r>
        <w:t>Always call exactly /v1/team/me (do not substitute or parameterize me).</w:t>
      </w:r>
    </w:p>
    <w:p>
      <w:pPr>
        <w:pStyle w:val="ListBullet"/>
      </w:pPr>
      <w:r>
        <w:t>When executing the action, ensure to send Path Parameters in the URL and not in the body (none for this endpoint).</w:t>
      </w:r>
    </w:p>
    <w:p>
      <w:pPr>
        <w:pStyle w:val="ListBullet"/>
      </w:pPr>
      <w:r>
        <w:t>When executing the action, ensure to send Query Parameters in the URL as query parameters and not in the body (none for this endpoint).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/v1/team/me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/v1/team/</w:t>
        <w:br/>
        <w:t>/v1/team/{{teamId}}</w:t>
        <w:br/>
        <w:t>/v1/team/me/</w:t>
      </w:r>
    </w:p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"team": {</w:t>
        <w:br/>
        <w:t xml:space="preserve"> "avatar_url": "https://cdn.example.com/teams/123/avatar.png",</w:t>
        <w:br/>
        <w:t xml:space="preserve"> "date_created": "2024-01-15T10:30:00Z",</w:t>
        <w:br/>
        <w:t xml:space="preserve"> "description": "Team description text",</w:t>
        <w:br/>
        <w:t xml:space="preserve"> "github_url": "https://github.com/example-team",</w:t>
        <w:br/>
        <w:t xml:space="preserve"> "id": 123,</w:t>
        <w:br/>
        <w:t xml:space="preserve"> "is_personal": false,</w:t>
        <w:br/>
        <w:t xml:space="preserve"> "name": "Example Team",</w:t>
        <w:br/>
        <w:t xml:space="preserve"> "num_projects": 5,</w:t>
        <w:br/>
        <w:t xml:space="preserve"> "num_proofs": null,</w:t>
        <w:br/>
        <w:t xml:space="preserve"> "sindri_corporate": false,</w:t>
        <w:br/>
        <w:t xml:space="preserve"> "slug": "example-team",</w:t>
        <w:br/>
        <w:t xml:space="preserve"> "twitter_url": "https://twitter.com/exampleteam",</w:t>
        <w:br/>
        <w:t xml:space="preserve"> "url": "https://example.com"</w:t>
        <w:br/>
        <w:t xml:space="preserve"> }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team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Team details object.</w:t>
            </w:r>
          </w:p>
        </w:tc>
      </w:tr>
      <w:tr>
        <w:tc>
          <w:tcPr>
            <w:tcW w:type="dxa" w:w="2880"/>
          </w:tcPr>
          <w:p>
            <w:r>
              <w:t>team.avatar_url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URL for the team's avatar image.</w:t>
            </w:r>
          </w:p>
        </w:tc>
      </w:tr>
      <w:tr>
        <w:tc>
          <w:tcPr>
            <w:tcW w:type="dxa" w:w="2880"/>
          </w:tcPr>
          <w:p>
            <w:r>
              <w:t>team.date_created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date that the team was created.</w:t>
            </w:r>
          </w:p>
        </w:tc>
      </w:tr>
      <w:tr>
        <w:tc>
          <w:tcPr>
            <w:tcW w:type="dxa" w:w="2880"/>
          </w:tcPr>
          <w:p>
            <w:r>
              <w:t>team.description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Team description.</w:t>
            </w:r>
          </w:p>
        </w:tc>
      </w:tr>
      <w:tr>
        <w:tc>
          <w:tcPr>
            <w:tcW w:type="dxa" w:w="2880"/>
          </w:tcPr>
          <w:p>
            <w:r>
              <w:t>team.github_url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URL for the team's github account.</w:t>
            </w:r>
          </w:p>
        </w:tc>
      </w:tr>
      <w:tr>
        <w:tc>
          <w:tcPr>
            <w:tcW w:type="dxa" w:w="2880"/>
          </w:tcPr>
          <w:p>
            <w:r>
              <w:t>team.id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Team ID.</w:t>
            </w:r>
          </w:p>
        </w:tc>
      </w:tr>
      <w:tr>
        <w:tc>
          <w:tcPr>
            <w:tcW w:type="dxa" w:w="2880"/>
          </w:tcPr>
          <w:p>
            <w:r>
              <w:t>team.is_personal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team is a personal team.</w:t>
            </w:r>
          </w:p>
        </w:tc>
      </w:tr>
      <w:tr>
        <w:tc>
          <w:tcPr>
            <w:tcW w:type="dxa" w:w="2880"/>
          </w:tcPr>
          <w:p>
            <w:r>
              <w:t>team.name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name of the team.</w:t>
            </w:r>
          </w:p>
        </w:tc>
      </w:tr>
      <w:tr>
        <w:tc>
          <w:tcPr>
            <w:tcW w:type="dxa" w:w="2880"/>
          </w:tcPr>
          <w:p>
            <w:r>
              <w:t>team.num_projects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The number of projects owned by the team.</w:t>
            </w:r>
          </w:p>
        </w:tc>
      </w:tr>
      <w:tr>
        <w:tc>
          <w:tcPr>
            <w:tcW w:type="dxa" w:w="2880"/>
          </w:tcPr>
          <w:p>
            <w:r>
              <w:t>team.num_proofs</w:t>
            </w:r>
          </w:p>
        </w:tc>
        <w:tc>
          <w:tcPr>
            <w:tcW w:type="dxa" w:w="2880"/>
          </w:tcPr>
          <w:p>
            <w:r>
              <w:t>integer | null</w:t>
            </w:r>
          </w:p>
        </w:tc>
        <w:tc>
          <w:tcPr>
            <w:tcW w:type="dxa" w:w="2880"/>
          </w:tcPr>
          <w:p>
            <w:r>
              <w:t>Number of proofs (may be null).</w:t>
            </w:r>
          </w:p>
        </w:tc>
      </w:tr>
      <w:tr>
        <w:tc>
          <w:tcPr>
            <w:tcW w:type="dxa" w:w="2880"/>
          </w:tcPr>
          <w:p>
            <w:r>
              <w:t>team.sindri_corporate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team is a Sindri corporate team.</w:t>
            </w:r>
          </w:p>
        </w:tc>
      </w:tr>
      <w:tr>
        <w:tc>
          <w:tcPr>
            <w:tcW w:type="dxa" w:w="2880"/>
          </w:tcPr>
          <w:p>
            <w:r>
              <w:t>team.slug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slug for the team (used for routing).</w:t>
            </w:r>
          </w:p>
        </w:tc>
      </w:tr>
      <w:tr>
        <w:tc>
          <w:tcPr>
            <w:tcW w:type="dxa" w:w="2880"/>
          </w:tcPr>
          <w:p>
            <w:r>
              <w:t>team.twitter_url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URL for the team's Twitter account.</w:t>
            </w:r>
          </w:p>
        </w:tc>
      </w:tr>
      <w:tr>
        <w:tc>
          <w:tcPr>
            <w:tcW w:type="dxa" w:w="2880"/>
          </w:tcPr>
          <w:p>
            <w:r>
              <w:t>team.url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URL for the team's website.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'https://sindri.app/api/v1/team/me' \</w:t>
        <w:br/>
        <w:t xml:space="preserve"> --header 'Accept: application/json'</w:t>
      </w:r>
    </w:p>
    <w:p>
      <w:pPr>
        <w:pStyle w:val="Heading3"/>
      </w:pPr>
      <w:r>
        <w:t>Related team actions</w:t>
      </w:r>
    </w:p>
    <w:p>
      <w:pPr>
        <w:pStyle w:val="ListBullet"/>
      </w:pPr>
      <w:r>
        <w:t>[POST] Upload a Team Avatar — /api/v1/team/avatar/upload</w:t>
      </w:r>
    </w:p>
    <w:p>
      <w:r>
        <w:br w:type="page"/>
      </w:r>
    </w:p>
    <w:p>
      <w:pPr>
        <w:pStyle w:val="Heading2"/>
      </w:pPr>
      <w:r>
        <w:t>39. [GET] List a Team’s API Keys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/api/v1/apikey/list</w:t>
      </w:r>
    </w:p>
    <w:p>
      <w:pPr>
        <w:pStyle w:val="Heading3"/>
      </w:pPr>
      <w:r>
        <w:t>Prerequisites</w:t>
      </w:r>
    </w:p>
    <w:p>
      <w:pPr>
        <w:pStyle w:val="ListBullet"/>
      </w:pPr>
      <w:r>
        <w:t>Must have access to the requesting team whose API keys you want to list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https://sindri.app/api/v1/apikey/list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Lists API keys for the requesting team.</w:t>
      </w:r>
    </w:p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[</w:t>
        <w:br/>
        <w:t xml:space="preserve"> {</w:t>
        <w:br/>
        <w:t xml:space="preserve"> "api_key": null,</w:t>
        <w:br/>
        <w:t xml:space="preserve"> "date_created": "2024-01-15T10:30:00Z",</w:t>
        <w:br/>
        <w:t xml:space="preserve"> "date_expires": null,</w:t>
        <w:br/>
        <w:t xml:space="preserve"> "date_last_used": "2024-02-01T09:12:45Z",</w:t>
        <w:br/>
        <w:t xml:space="preserve"> "id": "ak_01HXYZ1234567890ABCDEFG",</w:t>
        <w:br/>
        <w:t xml:space="preserve"> "name": "CI Deploy Key",</w:t>
        <w:br/>
        <w:t xml:space="preserve"> "prefix": "sk_live",</w:t>
        <w:br/>
        <w:t xml:space="preserve"> "suffix": "9f3a"</w:t>
        <w:br/>
        <w:t xml:space="preserve"> }</w:t>
        <w:br/>
        <w:t>]</w:t>
      </w:r>
    </w:p>
    <w:p>
      <w:pPr>
        <w:pStyle w:val="Heading3"/>
      </w:pPr>
      <w:r>
        <w:t>Error Response (500 Internal Server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"exception_id": "ex_01HXYZ1234567890ABCDEFG",</w:t>
        <w:br/>
        <w:t xml:space="preserve"> "message": "An internal error occurred."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api_key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The API key value (may be null).</w:t>
            </w:r>
          </w:p>
        </w:tc>
      </w:tr>
      <w:tr>
        <w:tc>
          <w:tcPr>
            <w:tcW w:type="dxa" w:w="2880"/>
          </w:tcPr>
          <w:p>
            <w:r>
              <w:t>date_created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date that the API key was created.</w:t>
            </w:r>
          </w:p>
        </w:tc>
      </w:tr>
      <w:tr>
        <w:tc>
          <w:tcPr>
            <w:tcW w:type="dxa" w:w="2880"/>
          </w:tcPr>
          <w:p>
            <w:r>
              <w:t>date_expires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Expiration date/time for the API key (may be null).</w:t>
            </w:r>
          </w:p>
        </w:tc>
      </w:tr>
      <w:tr>
        <w:tc>
          <w:tcPr>
            <w:tcW w:type="dxa" w:w="2880"/>
          </w:tcPr>
          <w:p>
            <w:r>
              <w:t>date_last_used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The date/time the API key was last used (may be null).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database ID for the API key. Used when deleting keys.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human-readable name for the API key used for managing keys.</w:t>
            </w:r>
          </w:p>
        </w:tc>
      </w:tr>
      <w:tr>
        <w:tc>
          <w:tcPr>
            <w:tcW w:type="dxa" w:w="2880"/>
          </w:tcPr>
          <w:p>
            <w:r>
              <w:t>prefix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non-secret key prefix.</w:t>
            </w:r>
          </w:p>
        </w:tc>
      </w:tr>
      <w:tr>
        <w:tc>
          <w:tcPr>
            <w:tcW w:type="dxa" w:w="2880"/>
          </w:tcPr>
          <w:p>
            <w:r>
              <w:t>suffix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non-secret key suffix. Helpful for identifying keys if a name wasn't specified at creation time.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'https://sindri.app/api/v1/apikey/list' \</w:t>
        <w:br/>
        <w:t xml:space="preserve"> --header 'Accept: application/json'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500 Internal Server Error: Returns an error object with exception_id and a message (defaults to "An internal error occurred.").</w:t>
      </w:r>
    </w:p>
    <w:p>
      <w:pPr>
        <w:pStyle w:val="Heading3"/>
      </w:pPr>
      <w:r>
        <w:t>Related apiKeys actions</w:t>
      </w:r>
    </w:p>
    <w:p>
      <w:pPr>
        <w:pStyle w:val="ListBullet"/>
      </w:pPr>
      <w:r>
        <w:t>[POST] Update an API Key’s Expiration Date — /apikey/{{apikeyId}}/update</w:t>
      </w:r>
    </w:p>
    <w:p>
      <w:pPr>
        <w:pStyle w:val="ListBullet"/>
      </w:pPr>
      <w:r>
        <w:t>[POST] Generate an API Key — /api/apikey/generate</w:t>
      </w:r>
    </w:p>
    <w:p>
      <w:pPr>
        <w:pStyle w:val="ListBullet"/>
      </w:pPr>
      <w:r>
        <w:t>[POST] Generate an API Key for the Requesting Team — /apikey/generate</w:t>
      </w:r>
    </w:p>
    <w:p>
      <w:pPr>
        <w:pStyle w:val="ListBullet"/>
      </w:pPr>
      <w:r>
        <w:t>[DELETE] Delete an API Key — /v1/apikey/{{apikeyId}}/delete</w:t>
      </w:r>
    </w:p>
    <w:p>
      <w:r>
        <w:br w:type="page"/>
      </w:r>
    </w:p>
    <w:p>
      <w:pPr>
        <w:pStyle w:val="Heading2"/>
      </w:pPr>
      <w:r>
        <w:t>40. [GET] List a Team’s Members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/v1/team/{{teamSlug}}/members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know the target team’s slug (team_slug).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https://sindri.app/api/v1/team/{{team_slug}}/members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Returns the member list for the specified team.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team_slug path parameter must always be present and must be a non-empty string.</w:t>
      </w:r>
    </w:p>
    <w:p>
      <w:pPr>
        <w:pStyle w:val="ListBullet"/>
      </w:pPr>
      <w:r>
        <w:t>Always construct the path as /v1/team/{{team_slug}}/members.</w:t>
      </w:r>
    </w:p>
    <w:p>
      <w:pPr>
        <w:pStyle w:val="ListBullet"/>
      </w:pPr>
      <w:r>
        <w:t>Do not call the API with a missing or empty team_slug (e.g., avoid /v1/team//members or /v1/team/members).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This endpoint has no documented query parameters; do not send query parameters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/v1/team/acme-inc/members</w:t>
        <w:br/>
        <w:t>/v1/team/my-team/members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/v1/team//members</w:t>
        <w:br/>
        <w:t>/v1/team/members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team_slug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Team slug identifying the team whose members will be returned. (Send in the URL path.)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"team_slug": "acme-inc",</w:t>
        <w:br/>
        <w:t xml:space="preserve"> "members": [</w:t>
        <w:br/>
        <w:t xml:space="preserve"> {</w:t>
        <w:br/>
        <w:t xml:space="preserve"> "email": "jane.doe@example.com",</w:t>
        <w:br/>
        <w:t xml:space="preserve"> "username": "janedoe"</w:t>
        <w:br/>
        <w:t xml:space="preserve"> },</w:t>
        <w:br/>
        <w:t xml:space="preserve"> {</w:t>
        <w:br/>
        <w:t xml:space="preserve"> "email": "john.smith@example.com",</w:t>
        <w:br/>
        <w:t xml:space="preserve"> "username": "johnsmith"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(404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"Not Found",</w:t>
        <w:br/>
        <w:t xml:space="preserve"> "exception_id": "exc_1234567890",</w:t>
        <w:br/>
        <w:t xml:space="preserve"> "message": "Team not found",</w:t>
        <w:br/>
        <w:t xml:space="preserve"> "team_name": "Acme Inc",</w:t>
        <w:br/>
        <w:t xml:space="preserve"> "team_slug": "acme-inc"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team_slug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team slug for which the member list was returned.</w:t>
            </w:r>
          </w:p>
        </w:tc>
      </w:tr>
      <w:tr>
        <w:tc>
          <w:tcPr>
            <w:tcW w:type="dxa" w:w="2880"/>
          </w:tcPr>
          <w:p>
            <w:r>
              <w:t>members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Array of team members.</w:t>
            </w:r>
          </w:p>
        </w:tc>
      </w:tr>
      <w:tr>
        <w:tc>
          <w:tcPr>
            <w:tcW w:type="dxa" w:w="2880"/>
          </w:tcPr>
          <w:p>
            <w:r>
              <w:t>members.email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Member email address.</w:t>
            </w:r>
          </w:p>
        </w:tc>
      </w:tr>
      <w:tr>
        <w:tc>
          <w:tcPr>
            <w:tcW w:type="dxa" w:w="2880"/>
          </w:tcPr>
          <w:p>
            <w:r>
              <w:t>members.username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Member username.</w:t>
            </w:r>
          </w:p>
        </w:tc>
      </w:tr>
      <w:tr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Error type/name (present in error responses).</w:t>
            </w:r>
          </w:p>
        </w:tc>
      </w:tr>
      <w:tr>
        <w:tc>
          <w:tcPr>
            <w:tcW w:type="dxa" w:w="2880"/>
          </w:tcPr>
          <w:p>
            <w:r>
              <w:t>exception_id</w:t>
            </w:r>
          </w:p>
        </w:tc>
        <w:tc>
          <w:tcPr>
            <w:tcW w:type="dxa" w:w="2880"/>
          </w:tcPr>
          <w:p>
            <w:r>
              <w:t>string | string</w:t>
            </w:r>
          </w:p>
        </w:tc>
        <w:tc>
          <w:tcPr>
            <w:tcW w:type="dxa" w:w="2880"/>
          </w:tcPr>
          <w:p>
            <w:r>
              <w:t>Exception identifier (as documented). May be present in error responses.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Human-readable error message (present in error responses).</w:t>
            </w:r>
          </w:p>
        </w:tc>
      </w:tr>
      <w:tr>
        <w:tc>
          <w:tcPr>
            <w:tcW w:type="dxa" w:w="2880"/>
          </w:tcPr>
          <w:p>
            <w:r>
              <w:t>team_name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Team name (present in 404 response).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\</w:t>
        <w:br/>
        <w:t xml:space="preserve"> 'https://sindri.app/api/v1/team/acme-inc/members' \</w:t>
        <w:br/>
        <w:t xml:space="preserve"> --header 'Accept: application/json'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404 Not Found: Returned when the specified team cannot be found. The response includes error, message, team_name, and team_slug (and may include exception_id).</w:t>
      </w:r>
    </w:p>
    <w:p>
      <w:pPr>
        <w:pStyle w:val="Heading3"/>
      </w:pPr>
      <w:r>
        <w:t>Related teamMembers actions</w:t>
      </w:r>
    </w:p>
    <w:p>
      <w:pPr>
        <w:pStyle w:val="ListBullet"/>
      </w:pPr>
      <w:r>
        <w:t>[POST] Remove a Member from a Team — /team/remove-member</w:t>
      </w:r>
    </w:p>
    <w:p>
      <w:r>
        <w:br w:type="page"/>
      </w:r>
    </w:p>
    <w:p>
      <w:pPr>
        <w:pStyle w:val="Heading2"/>
      </w:pPr>
      <w:r>
        <w:t>41. [GET] Get a Proof’s Status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/proof/{{proofId}}/status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an existing proof ID (proof_id) to check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https://sindri.app/api/v1/proof/{{proof_id}}/status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Returns the processing status for a specific proof, including whether processing has finished so polling can stop.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proof_id path parameter must always be present.</w:t>
      </w:r>
    </w:p>
    <w:p>
      <w:pPr>
        <w:pStyle w:val="ListBullet"/>
      </w:pPr>
      <w:r>
        <w:t>If the user provides a proof_id, use that value directly.</w:t>
      </w:r>
    </w:p>
    <w:p>
      <w:pPr>
        <w:pStyle w:val="ListBullet"/>
      </w:pPr>
      <w:r>
        <w:t>Do not call the API with a missing or empty proof_id (e.g., avoid /proof//status or /proof/status).</w:t>
      </w:r>
    </w:p>
    <w:p>
      <w:pPr>
        <w:pStyle w:val="ListBullet"/>
      </w:pPr>
      <w:r>
        <w:t>Always construct the path as /proof/{{proof_id}}/status, where {{proof_id}} is a non-empty string.</w:t>
      </w:r>
    </w:p>
    <w:p>
      <w:pPr>
        <w:pStyle w:val="ListBullet"/>
      </w:pPr>
      <w:r>
        <w:t>Do not infer or guess the proof_id.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This endpoint has no query parameters; do not send parameters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/proof/2f1a3c2e-4b5e-4f1a-9a5e-1c2d3e4f5a6b/status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/proof//status</w:t>
        <w:br/>
        <w:t>/proof/status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proof_id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UUID4 identifier associated with this proof.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"proof_id": "2f1a3c2e-4b5e-4f1a-9a5e-1c2d3e4f5a6b",</w:t>
        <w:br/>
        <w:t xml:space="preserve"> "status": "In Progress",</w:t>
        <w:br/>
        <w:t xml:space="preserve"> "finished_processing": false</w:t>
        <w:br/>
        <w:t>}</w:t>
      </w:r>
    </w:p>
    <w:p>
      <w:pPr>
        <w:pStyle w:val="Heading3"/>
      </w:pPr>
      <w:r>
        <w:t>Error Response (404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"Not Found",</w:t>
        <w:br/>
        <w:t xml:space="preserve"> "exception_id": "e7b3c1d2-9f4a-4a7d-8d3a-1234567890ab",</w:t>
        <w:br/>
        <w:t xml:space="preserve"> "message": "Proof not found.",</w:t>
        <w:br/>
        <w:t xml:space="preserve"> "proof_id": "2f1a3c2e-4b5e-4f1a-9a5e-1c2d3e4f5a6b"</w:t>
        <w:br/>
        <w:t>}</w:t>
      </w:r>
    </w:p>
    <w:p>
      <w:pPr>
        <w:pStyle w:val="Heading3"/>
      </w:pPr>
      <w:r>
        <w:t>Error Response (500 Internal Server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"exception_id": "e7b3c1d2-9f4a-4a7d-8d3a-1234567890ab",</w:t>
        <w:br/>
        <w:t xml:space="preserve"> "message": "An internal error occurred."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proof_id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 unique identifier generated for the proof. UUID4 format.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Proof status. Possible values: Queued, In Progress, Ready, Failed.</w:t>
            </w:r>
          </w:p>
        </w:tc>
      </w:tr>
      <w:tr>
        <w:tc>
          <w:tcPr>
            <w:tcW w:type="dxa" w:w="2880"/>
          </w:tcPr>
          <w:p>
            <w:r>
              <w:t>finished_processing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job is finished processing and polling can be terminated.</w:t>
            </w:r>
          </w:p>
        </w:tc>
      </w:tr>
      <w:tr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(404 only) Error type.</w:t>
            </w:r>
          </w:p>
        </w:tc>
      </w:tr>
      <w:tr>
        <w:tc>
          <w:tcPr>
            <w:tcW w:type="dxa" w:w="2880"/>
          </w:tcPr>
          <w:p>
            <w:r>
              <w:t>exception_id</w:t>
            </w:r>
          </w:p>
        </w:tc>
        <w:tc>
          <w:tcPr>
            <w:tcW w:type="dxa" w:w="2880"/>
          </w:tcPr>
          <w:p>
            <w:r>
              <w:t>string | string</w:t>
            </w:r>
          </w:p>
        </w:tc>
        <w:tc>
          <w:tcPr>
            <w:tcW w:type="dxa" w:w="2880"/>
          </w:tcPr>
          <w:p>
            <w:r>
              <w:t>Exception identifier (when provided).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Error message. For 500 responses, defaults to "An internal error occurred." when present.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\</w:t>
        <w:br/>
        <w:t xml:space="preserve"> --request GET 'https://sindri.app/api/v1/proof/2f1a3c2e-4b5e-4f1a-9a5e-1c2d3e4f5a6b/status' \</w:t>
        <w:br/>
        <w:t xml:space="preserve"> --header 'Accept: application/json'</w:t>
      </w:r>
    </w:p>
    <w:p>
      <w:pPr>
        <w:pStyle w:val="Heading3"/>
      </w:pPr>
      <w:r>
        <w:t>Behavior</w:t>
      </w:r>
    </w:p>
    <w:p>
      <w:pPr>
        <w:pStyle w:val="ListBullet"/>
      </w:pPr>
      <w:r>
        <w:t>Accepts a proof_id in the URL path.</w:t>
      </w:r>
    </w:p>
    <w:p>
      <w:pPr>
        <w:pStyle w:val="ListBullet"/>
      </w:pPr>
      <w:r>
        <w:t>Looks up the proof job and returns its current status.</w:t>
      </w:r>
    </w:p>
    <w:p>
      <w:pPr>
        <w:pStyle w:val="ListBullet"/>
      </w:pPr>
      <w:r>
        <w:t>Returns finished_processing=true when the job is complete so clients can stop polling.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404 Not Found: The specified proof_id does not exist (or cannot be found).</w:t>
      </w:r>
    </w:p>
    <w:p>
      <w:pPr>
        <w:pStyle w:val="ListBullet"/>
      </w:pPr>
      <w:r>
        <w:t>500 Internal Server Error: An unexpected server-side error occurred.</w:t>
      </w:r>
    </w:p>
    <w:p>
      <w:r>
        <w:br w:type="page"/>
      </w:r>
    </w:p>
    <w:p>
      <w:pPr>
        <w:pStyle w:val="Heading2"/>
      </w:pPr>
      <w:r>
        <w:t>42. [GET] Get a Circuit's Status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/v1/circuit/{{circuitId}}/status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 circuit UUID (circuit_id)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https://sindri.app/api/v1/circuit/{{circuit_id}}/status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Gets the processing status for a specific circuit identified by circuit_id.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circuit_id path parameter must always be present.</w:t>
      </w:r>
    </w:p>
    <w:p>
      <w:pPr>
        <w:pStyle w:val="ListBullet"/>
      </w:pPr>
      <w:r>
        <w:t>If the user provides a circuit_id, use that value directly.</w:t>
      </w:r>
    </w:p>
    <w:p>
      <w:pPr>
        <w:pStyle w:val="ListBullet"/>
      </w:pPr>
      <w:r>
        <w:t>Do not call the API with a missing or empty circuit_id (e.g., avoid /circuit//status).</w:t>
      </w:r>
    </w:p>
    <w:p>
      <w:pPr>
        <w:pStyle w:val="ListBullet"/>
      </w:pPr>
      <w:r>
        <w:t>Always construct the path as /v1/circuit/{{circuit_id}}/status, where {{circuit_id}} is a non-empty string.</w:t>
      </w:r>
    </w:p>
    <w:p>
      <w:pPr>
        <w:pStyle w:val="ListBullet"/>
      </w:pPr>
      <w:r>
        <w:t>Do not infer or guess the circuit_id.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as URL query parameters and not in the body (this endpoint has no query parameters documented).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/v1/circuit/2f1a3c4d-5b6e-4a7b-8c9d-0e1f2a3b4c5d/status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/v1/circuit//status</w:t>
        <w:br/>
        <w:t>/v1/circuit/status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circuit_id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UUID4 identifier associated with this circuit.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"circuit_id": "2f1a3c4d-5b6e-4a7b-8c9d-0e1f2a3b4c5d",</w:t>
        <w:br/>
        <w:t xml:space="preserve"> "status": "Ready",</w:t>
        <w:br/>
        <w:t xml:space="preserve"> "finished_processing": true</w:t>
        <w:br/>
        <w:t>}</w:t>
      </w:r>
    </w:p>
    <w:p>
      <w:pPr>
        <w:pStyle w:val="Heading3"/>
      </w:pPr>
      <w:r>
        <w:t>Error Response (404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"Not Found",</w:t>
        <w:br/>
        <w:t xml:space="preserve"> "exception_id": "b7d2a6b1-3d2a-4d3e-9f6a-1a2b3c4d5e6f",</w:t>
        <w:br/>
        <w:t xml:space="preserve"> "circuit_id": "2f1a3c4d-5b6e-4a7b-8c9d-0e1f2a3b4c5d",</w:t>
        <w:br/>
        <w:t xml:space="preserve"> "message": "Circuit not found"</w:t>
        <w:br/>
        <w:t>}</w:t>
      </w:r>
    </w:p>
    <w:p>
      <w:pPr>
        <w:pStyle w:val="Heading3"/>
      </w:pPr>
      <w:r>
        <w:t>Error Response (500 Internal Server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"exception_id": "c1a2b3c4-d5e6-4f70-8a9b-0c1d2e3f4a5b",</w:t>
        <w:br/>
        <w:t xml:space="preserve"> "message": "An internal error occurred."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circuit_id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 unique identifier generated for the circuit. UUID4 format.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Circuit/job status. Possible values: Queued, In Progress, Ready, Failed.</w:t>
            </w:r>
          </w:p>
        </w:tc>
      </w:tr>
      <w:tr>
        <w:tc>
          <w:tcPr>
            <w:tcW w:type="dxa" w:w="2880"/>
          </w:tcPr>
          <w:p>
            <w:r>
              <w:t>finished_processing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If true, the job is finished processing and polling/waiting can be terminated.</w:t>
            </w:r>
          </w:p>
        </w:tc>
      </w:tr>
      <w:tr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(404 only) Error type.</w:t>
            </w:r>
          </w:p>
        </w:tc>
      </w:tr>
      <w:tr>
        <w:tc>
          <w:tcPr>
            <w:tcW w:type="dxa" w:w="2880"/>
          </w:tcPr>
          <w:p>
            <w:r>
              <w:t>exception_id</w:t>
            </w:r>
          </w:p>
        </w:tc>
        <w:tc>
          <w:tcPr>
            <w:tcW w:type="dxa" w:w="2880"/>
          </w:tcPr>
          <w:p>
            <w:r>
              <w:t>string | string</w:t>
            </w:r>
          </w:p>
        </w:tc>
        <w:tc>
          <w:tcPr>
            <w:tcW w:type="dxa" w:w="2880"/>
          </w:tcPr>
          <w:p>
            <w:r>
              <w:t>(404/500) Exception identifier (type as documented).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Error message. Defaults to "An internal error occurred." for 500 responses.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GET \</w:t>
        <w:br/>
        <w:t xml:space="preserve"> --url 'https://sindri.app/api/v1/circuit/2f1a3c4d-5b6e-4a7b-8c9d-0e1f2a3b4c5d/status' \</w:t>
        <w:br/>
        <w:t xml:space="preserve"> --header 'Accept: application/json'</w:t>
      </w:r>
    </w:p>
    <w:p>
      <w:pPr>
        <w:pStyle w:val="Heading3"/>
      </w:pPr>
      <w:r>
        <w:t>Notes</w:t>
      </w:r>
    </w:p>
    <w:p>
      <w:pPr>
        <w:pStyle w:val="ListBullet"/>
      </w:pPr>
      <w:r>
        <w:t>finished_processing=true indicates you can stop polling for status updates.</w:t>
      </w:r>
    </w:p>
    <w:p>
      <w:pPr>
        <w:pStyle w:val="Heading3"/>
      </w:pPr>
      <w:r>
        <w:t>Related circuits actions</w:t>
      </w:r>
    </w:p>
    <w:p>
      <w:pPr>
        <w:pStyle w:val="ListBullet"/>
      </w:pPr>
      <w:r>
        <w:t>[GET] List a Project’s Circuits (Paginated) — /project/{{projectId}}/circuits/paginated</w:t>
      </w:r>
    </w:p>
    <w:p>
      <w:pPr>
        <w:pStyle w:val="ListBullet"/>
      </w:pPr>
      <w:r>
        <w:t>[GET] List Team Circuits — /api/v1/circuit/list</w:t>
      </w:r>
    </w:p>
    <w:p>
      <w:pPr>
        <w:pStyle w:val="ListBullet"/>
      </w:pPr>
      <w:r>
        <w:t>[POST] Create Circuit — /circuit/create</w:t>
      </w:r>
    </w:p>
    <w:p>
      <w:pPr>
        <w:pStyle w:val="ListBullet"/>
      </w:pPr>
      <w:r>
        <w:t>[GET] Get Circuit Detail — /circuit/{{circuitId}}/detail</w:t>
      </w:r>
    </w:p>
    <w:p>
      <w:pPr>
        <w:pStyle w:val="ListBullet"/>
      </w:pPr>
      <w:r>
        <w:t>[GET] Get a Circuit’s Smart Contract Verifier — /v1/circuit/{{circuitId}}/smart_contract_verifier</w:t>
      </w:r>
    </w:p>
    <w:p>
      <w:pPr>
        <w:pStyle w:val="ListBullet"/>
      </w:pPr>
      <w:r>
        <w:t>[GET] List a Project's Circuits — /project/{{projectId}}/circuits</w:t>
      </w:r>
    </w:p>
    <w:p>
      <w:r>
        <w:br w:type="page"/>
      </w:r>
    </w:p>
    <w:p>
      <w:pPr>
        <w:pStyle w:val="Heading2"/>
      </w:pPr>
      <w:r>
        <w:t>43. [DELETE] Delete a Proof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/proof/{{proofId}}/delete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access to the proof you want to delete.</w:t>
      </w:r>
    </w:p>
    <w:p>
      <w:pPr>
        <w:pStyle w:val="Heading3"/>
      </w:pPr>
      <w:r>
        <w:t>Method</w:t>
      </w:r>
    </w:p>
    <w:p>
      <w:r>
        <w:t>DELETE</w:t>
      </w:r>
    </w:p>
    <w:p>
      <w:pPr>
        <w:pStyle w:val="Heading3"/>
      </w:pPr>
      <w:r>
        <w:t>URL</w:t>
      </w:r>
    </w:p>
    <w:p>
      <w:r>
        <w:t>https://sindri.app/api/v1/proof/{{proof_id}}/delete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Deletes a specific proof identified by its UUID4 proof_id.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proof_id path parameter must always be present.</w:t>
      </w:r>
    </w:p>
    <w:p>
      <w:pPr>
        <w:pStyle w:val="ListBullet"/>
      </w:pPr>
      <w:r>
        <w:t>If the user provides a proof_id, use that value directly.</w:t>
      </w:r>
    </w:p>
    <w:p>
      <w:pPr>
        <w:pStyle w:val="ListBullet"/>
      </w:pPr>
      <w:r>
        <w:t>Do not call the API with a missing or empty proof_id (e.g., avoid /proof//delete or /proof/delete).</w:t>
      </w:r>
    </w:p>
    <w:p>
      <w:pPr>
        <w:pStyle w:val="ListBullet"/>
      </w:pPr>
      <w:r>
        <w:t>Always construct the path as /proof/{{proof_id}}/delete, where {{proof_id}} is a non-empty string.</w:t>
      </w:r>
    </w:p>
    <w:p>
      <w:pPr>
        <w:pStyle w:val="ListBullet"/>
      </w:pPr>
      <w:r>
        <w:t>Do not infer or guess the proof_id beyond the user's input.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/proof/550e8400-e29b-41d4-a716-446655440000/delete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/proof//delete</w:t>
        <w:br/>
        <w:t>/proof/delete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proof_id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UUID4 identifier associated with this proof.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"success": true</w:t>
        <w:br/>
        <w:t>}</w:t>
      </w:r>
    </w:p>
    <w:p>
      <w:pPr>
        <w:pStyle w:val="Heading3"/>
      </w:pPr>
      <w:r>
        <w:t>Error Response (404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"Not Found",</w:t>
        <w:br/>
        <w:t xml:space="preserve"> "exception_id": "c4a3b7f2-1f2a-4a7a-9c52-2c9e7a2f9b1d",</w:t>
        <w:br/>
        <w:t xml:space="preserve"> "message": "Proof not found",</w:t>
        <w:br/>
        <w:t xml:space="preserve"> "proof_id": "550e8400-e29b-41d4-a716-446655440000"</w:t>
        <w:br/>
        <w:t>}</w:t>
      </w:r>
    </w:p>
    <w:p>
      <w:pPr>
        <w:pStyle w:val="Heading3"/>
      </w:pPr>
      <w:r>
        <w:t>Error Response (500 Internal Server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"exception_id": "b2e1e0a0-3b2b-4c2d-9b1a-1a2b3c4d5e6f",</w:t>
        <w:br/>
        <w:t xml:space="preserve"> "message": "An internal error occurred."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whether the delete operation succeeded. Default: true.</w:t>
            </w:r>
          </w:p>
        </w:tc>
      </w:tr>
      <w:tr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(404 only) Error type.</w:t>
            </w:r>
          </w:p>
        </w:tc>
      </w:tr>
      <w:tr>
        <w:tc>
          <w:tcPr>
            <w:tcW w:type="dxa" w:w="2880"/>
          </w:tcPr>
          <w:p>
            <w:r>
              <w:t>exception_id</w:t>
            </w:r>
          </w:p>
        </w:tc>
        <w:tc>
          <w:tcPr>
            <w:tcW w:type="dxa" w:w="2880"/>
          </w:tcPr>
          <w:p>
            <w:r>
              <w:t>string | string</w:t>
            </w:r>
          </w:p>
        </w:tc>
        <w:tc>
          <w:tcPr>
            <w:tcW w:type="dxa" w:w="2880"/>
          </w:tcPr>
          <w:p>
            <w:r>
              <w:t>(404/500) Exception identifier returned by the server.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(404/500) Human-readable error message. Default (500): "An internal error occurred."</w:t>
            </w:r>
          </w:p>
        </w:tc>
      </w:tr>
      <w:tr>
        <w:tc>
          <w:tcPr>
            <w:tcW w:type="dxa" w:w="2880"/>
          </w:tcPr>
          <w:p>
            <w:r>
              <w:t>proof_id</w:t>
            </w:r>
          </w:p>
        </w:tc>
        <w:tc>
          <w:tcPr>
            <w:tcW w:type="dxa" w:w="2880"/>
          </w:tcPr>
          <w:p>
            <w:r>
              <w:t>string | string</w:t>
            </w:r>
          </w:p>
        </w:tc>
        <w:tc>
          <w:tcPr>
            <w:tcW w:type="dxa" w:w="2880"/>
          </w:tcPr>
          <w:p>
            <w:r>
              <w:t>(404 only) The proof identifier related to the error.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DELETE \</w:t>
        <w:br/>
        <w:t xml:space="preserve"> --header 'Accept: application/json' \</w:t>
        <w:br/>
        <w:t xml:space="preserve"> 'https://sindri.app/api/v1/proof/550e8400-e29b-41d4-a716-446655440000/delete'</w:t>
      </w:r>
    </w:p>
    <w:p>
      <w:pPr>
        <w:pStyle w:val="Heading3"/>
      </w:pPr>
      <w:r>
        <w:t>Behavior</w:t>
      </w:r>
    </w:p>
    <w:p>
      <w:pPr>
        <w:pStyle w:val="ListBullet"/>
      </w:pPr>
      <w:r>
        <w:t>Validates that proof_id is present in the URL path.</w:t>
      </w:r>
    </w:p>
    <w:p>
      <w:pPr>
        <w:pStyle w:val="ListBullet"/>
      </w:pPr>
      <w:r>
        <w:t>Attempts to delete the proof resource.</w:t>
      </w:r>
    </w:p>
    <w:p>
      <w:pPr>
        <w:pStyle w:val="ListBullet"/>
      </w:pPr>
      <w:r>
        <w:t>Returns { "success": true } on success; otherwise returns an error payload.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404 Not Found: The specified proof_id does not exist (or is not accessible).</w:t>
      </w:r>
    </w:p>
    <w:p>
      <w:pPr>
        <w:pStyle w:val="ListBullet"/>
      </w:pPr>
      <w:r>
        <w:t>500 Internal Server Error: An unexpected server-side error occurred while processing the delete request.</w:t>
      </w:r>
    </w:p>
    <w:p>
      <w:pPr>
        <w:pStyle w:val="Heading3"/>
      </w:pPr>
      <w:r>
        <w:t>Related proof actions</w:t>
      </w:r>
    </w:p>
    <w:p>
      <w:pPr>
        <w:pStyle w:val="ListBullet"/>
      </w:pPr>
      <w:r>
        <w:t>[GET] Get a Proof’s Detail — /proof/{{proofId}}/detail</w:t>
      </w:r>
    </w:p>
    <w:p>
      <w:r>
        <w:br w:type="page"/>
      </w:r>
    </w:p>
    <w:p>
      <w:pPr>
        <w:pStyle w:val="Heading2"/>
      </w:pPr>
      <w:r>
        <w:t>44. [DELETE] Delete a Circuit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/circuit/{{circuitId}}/delete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know the target circuit identifier (circuit_id) in one of the supported formats (UUID, name, name:tag, team/name, team/name:tag).</w:t>
      </w:r>
    </w:p>
    <w:p>
      <w:pPr>
        <w:pStyle w:val="Heading3"/>
      </w:pPr>
      <w:r>
        <w:t>Method</w:t>
      </w:r>
    </w:p>
    <w:p>
      <w:r>
        <w:t>DELETE</w:t>
      </w:r>
    </w:p>
    <w:p>
      <w:pPr>
        <w:pStyle w:val="Heading3"/>
      </w:pPr>
      <w:r>
        <w:t>URL</w:t>
      </w:r>
    </w:p>
    <w:p>
      <w:r>
        <w:t>https://sindri.app/api/v1/circuit/{{circuit_id}}/delete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Deletes a circuit identified by circuit_id. The identifier supports multiple formats, including UUIDs, circuit names (defaulting to the latest tag), and team-scoped circuit names with optional tags.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circuit_id path parameter must always be present.</w:t>
      </w:r>
    </w:p>
    <w:p>
      <w:pPr>
        <w:pStyle w:val="ListBullet"/>
      </w:pPr>
      <w:r>
        <w:t>If the user provides a circuit_id, use that value directly.</w:t>
      </w:r>
    </w:p>
    <w:p>
      <w:pPr>
        <w:pStyle w:val="ListBullet"/>
      </w:pPr>
      <w:r>
        <w:t>Do not call the API with a missing or empty circuit_id (e.g., avoid /v1/circuit//delete).</w:t>
      </w:r>
    </w:p>
    <w:p>
      <w:pPr>
        <w:pStyle w:val="ListBullet"/>
      </w:pPr>
      <w:r>
        <w:t>Always construct the path as /v1/circuit/{{circuit_id}}/delete, where {{circuit_id}} is a non-empty string.</w:t>
      </w:r>
    </w:p>
    <w:p>
      <w:pPr>
        <w:pStyle w:val="ListBullet"/>
      </w:pPr>
      <w:r>
        <w:t>Do not infer or guess the circuit_id beyond what the user provides.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as URL query parameters and not in the body (none are documented for this endpoint).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/v1/circuit/2f1c2a55-7b90-4d9a-9e64-9c4c9a0d3a1f/delete</w:t>
        <w:br/>
        <w:t>/v1/circuit/my_circuit/delete</w:t>
        <w:br/>
        <w:t>/v1/circuit/my_circuit:prod/delete</w:t>
        <w:br/>
        <w:t>/v1/circuit/my-team/my_circuit/delete</w:t>
        <w:br/>
        <w:t>/v1/circuit/my-team/my_circuit:staging/delete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/v1/circuit//delete</w:t>
        <w:br/>
        <w:t>/v1/circuit/delete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circuit_id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circuit identifier of the circuit. Supported forms: (1) &lt;CIRCUIT_ID&gt; UUID4 for an exact compiled circuit version. (2) &lt;CIRCUIT_NAME&gt; (owned by authenticated team) defaults to most recent version tagged latest. (3) &lt;CIRCUIT_NAME&gt;:&lt;TAG&gt; (owned by authenticated team) resolves to most recent compilation with that tag. (4) &lt;TEAM_NAME&gt;/&lt;CIRCUIT_NAME&gt; defaults to most recent version tagged latest. (5) &lt;TEAM_NAME&gt;/&lt;CIRCUIT_NAME&gt;:&lt;TAG&gt; resolves to most recent compilation with that tag.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"success": true</w:t>
        <w:br/>
        <w:t>}</w:t>
      </w:r>
    </w:p>
    <w:p>
      <w:pPr>
        <w:pStyle w:val="Heading3"/>
      </w:pPr>
      <w:r>
        <w:t>Error Response (404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"string",</w:t>
        <w:br/>
        <w:t xml:space="preserve"> "exception_id": "string",</w:t>
        <w:br/>
        <w:t xml:space="preserve"> "circuit_id": "string",</w:t>
        <w:br/>
        <w:t xml:space="preserve"> "message": "string"</w:t>
        <w:br/>
        <w:t>}</w:t>
      </w:r>
    </w:p>
    <w:p>
      <w:pPr>
        <w:pStyle w:val="Heading3"/>
      </w:pPr>
      <w:r>
        <w:t>Error Response (500 Internal Server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"exception_id": "string",</w:t>
        <w:br/>
        <w:t xml:space="preserve"> "message": "An internal error occurred."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the delete operation succeeded. Default: true.</w:t>
            </w:r>
          </w:p>
        </w:tc>
      </w:tr>
      <w:tr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Error type/name (present in 404 response).</w:t>
            </w:r>
          </w:p>
        </w:tc>
      </w:tr>
      <w:tr>
        <w:tc>
          <w:tcPr>
            <w:tcW w:type="dxa" w:w="2880"/>
          </w:tcPr>
          <w:p>
            <w:r>
              <w:t>exception_id</w:t>
            </w:r>
          </w:p>
        </w:tc>
        <w:tc>
          <w:tcPr>
            <w:tcW w:type="dxa" w:w="2880"/>
          </w:tcPr>
          <w:p>
            <w:r>
              <w:t>string | string</w:t>
            </w:r>
          </w:p>
        </w:tc>
        <w:tc>
          <w:tcPr>
            <w:tcW w:type="dxa" w:w="2880"/>
          </w:tcPr>
          <w:p>
            <w:r>
              <w:t>Exception identifier (as documented).</w:t>
            </w:r>
          </w:p>
        </w:tc>
      </w:tr>
      <w:tr>
        <w:tc>
          <w:tcPr>
            <w:tcW w:type="dxa" w:w="2880"/>
          </w:tcPr>
          <w:p>
            <w:r>
              <w:t>circuit_id</w:t>
            </w:r>
          </w:p>
        </w:tc>
        <w:tc>
          <w:tcPr>
            <w:tcW w:type="dxa" w:w="2880"/>
          </w:tcPr>
          <w:p>
            <w:r>
              <w:t>string | string</w:t>
            </w:r>
          </w:p>
        </w:tc>
        <w:tc>
          <w:tcPr>
            <w:tcW w:type="dxa" w:w="2880"/>
          </w:tcPr>
          <w:p>
            <w:r>
              <w:t>The circuit identifier involved in the error (required in 404 response).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Human-readable error message. Default for 500: "An internal error occurred."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DELETE \</w:t>
        <w:br/>
        <w:t xml:space="preserve"> --location 'https://sindri.app/api/v1/circuit/my-team/my_circuit:staging/delete' \</w:t>
        <w:br/>
        <w:t xml:space="preserve"> --header 'Accept: application/json'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Delete by UUID (exact compiled circuit version)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-X DELETE \</w:t>
        <w:br/>
        <w:t xml:space="preserve"> 'https://sindri.app/api/v1/circuit/2f1c2a55-7b90-4d9a-9e64-9c4c9a0d3a1f/delete' \</w:t>
        <w:br/>
        <w:t xml:space="preserve"> -H 'Accept: application/json'</w:t>
      </w:r>
    </w:p>
    <w:p>
      <w:pPr>
        <w:pStyle w:val="Heading3"/>
      </w:pPr>
      <w:r>
        <w:t>Example 2: Delete by circuit name (defaults to latest)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-X DELETE \</w:t>
        <w:br/>
        <w:t xml:space="preserve"> 'https://sindri.app/api/v1/circuit/my_circuit/delete' \</w:t>
        <w:br/>
        <w:t xml:space="preserve"> -H 'Accept: application/json'</w:t>
      </w:r>
    </w:p>
    <w:p>
      <w:pPr>
        <w:pStyle w:val="Heading3"/>
      </w:pPr>
      <w:r>
        <w:t>Example 3: Delete a team-scoped circuit with an explicit tag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-X DELETE \</w:t>
        <w:br/>
        <w:t xml:space="preserve"> 'https://sindri.app/api/v1/circuit/my-team/my_circuit:prod/delete' \</w:t>
        <w:br/>
        <w:t xml:space="preserve"> -H 'Accept: application/json'</w:t>
      </w:r>
    </w:p>
    <w:p>
      <w:pPr>
        <w:pStyle w:val="Heading3"/>
      </w:pPr>
      <w:r>
        <w:t>Notes</w:t>
      </w:r>
    </w:p>
    <w:p>
      <w:pPr>
        <w:pStyle w:val="ListBullet"/>
      </w:pPr>
      <w:r>
        <w:t>No query parameters or request body fields are documented for this endpoint.</w:t>
      </w:r>
    </w:p>
    <w:p>
      <w:pPr>
        <w:pStyle w:val="ListBullet"/>
      </w:pPr>
      <w:r>
        <w:t>circuit_id can be provided as a UUID4, a circuit name (with implicit latest), or a team/circuit name with optional :&lt;TAG&gt;.</w:t>
      </w:r>
    </w:p>
    <w:p>
      <w:pPr>
        <w:pStyle w:val="Heading3"/>
      </w:pPr>
      <w:r>
        <w:t>Related circuits actions</w:t>
      </w:r>
    </w:p>
    <w:p>
      <w:pPr>
        <w:pStyle w:val="ListBullet"/>
      </w:pPr>
      <w:r>
        <w:t>[GET] List a Project’s Circuits (Paginated) — /project/{{projectId}}/circuits/paginated</w:t>
      </w:r>
    </w:p>
    <w:p>
      <w:pPr>
        <w:pStyle w:val="ListBullet"/>
      </w:pPr>
      <w:r>
        <w:t>[GET] List Team Circuits — /api/v1/circuit/list</w:t>
      </w:r>
    </w:p>
    <w:p>
      <w:pPr>
        <w:pStyle w:val="ListBullet"/>
      </w:pPr>
      <w:r>
        <w:t>[POST] Create Circuit — /circuit/create</w:t>
      </w:r>
    </w:p>
    <w:p>
      <w:pPr>
        <w:pStyle w:val="ListBullet"/>
      </w:pPr>
      <w:r>
        <w:t>[GET] Get Circuit Detail — /circuit/{{circuitId}}/detail</w:t>
      </w:r>
    </w:p>
    <w:p>
      <w:pPr>
        <w:pStyle w:val="ListBullet"/>
      </w:pPr>
      <w:r>
        <w:t>[GET] Get a Circuit’s Smart Contract Verifier — /v1/circuit/{{circuitId}}/smart_contract_verifier</w:t>
      </w:r>
    </w:p>
    <w:p>
      <w:pPr>
        <w:pStyle w:val="ListBullet"/>
      </w:pPr>
      <w:r>
        <w:t>[GET] List a Project's Circuits — /project/{{projectId}}/circuits</w:t>
      </w:r>
    </w:p>
    <w:p>
      <w:r>
        <w:br w:type="page"/>
      </w:r>
    </w:p>
    <w:p>
      <w:pPr>
        <w:pStyle w:val="Heading2"/>
      </w:pPr>
      <w:r>
        <w:t>45. [POST] Generate JWT Token Pair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/api/token/pair</w:t>
      </w:r>
    </w:p>
    <w:p>
      <w:pPr>
        <w:pStyle w:val="Heading3"/>
      </w:pPr>
      <w:r>
        <w:t>Prerequisites</w:t>
      </w:r>
    </w:p>
    <w:p>
      <w:pPr>
        <w:pStyle w:val="ListBullet"/>
      </w:pPr>
      <w:r>
        <w:t>The user account must have a verified email address (token generation includes an email verification check).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https://sindri.app/api/token/pair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"application/json"</w:t>
        <w:br/>
        <w:t>}</w:t>
      </w:r>
    </w:p>
    <w:p>
      <w:pPr>
        <w:pStyle w:val="Heading3"/>
      </w:pPr>
      <w:r>
        <w:t>Description</w:t>
      </w:r>
    </w:p>
    <w:p>
      <w:r>
        <w:t>Generates a JWT token pair (refresh and access) for a user by overriding the default ninja_jwt obtain_token behavior to enforce an email verification check before issuing tokens.</w:t>
      </w:r>
    </w:p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username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Required. Max length: 150. “150 characters or fewer. Letters, digits and @/./+/-/_ only.”</w:t>
            </w:r>
          </w:p>
        </w:tc>
      </w:tr>
      <w:tr>
        <w:tc>
          <w:tcPr>
            <w:tcW w:type="dxa" w:w="2880"/>
          </w:tcPr>
          <w:p>
            <w:r>
              <w:t>password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Required. Max length: 128.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"username": "jane.doe",</w:t>
        <w:br/>
        <w:t xml:space="preserve"> "refresh": "eyJhbGciOiJIUzI1NiIsInR5cCI6IkpXVCJ9.refresh-token-example",</w:t>
        <w:br/>
        <w:t xml:space="preserve"> "access": "eyJhbGciOiJIUzI1NiIsInR5cCI6IkpXVCJ9.access-token-example"</w:t>
        <w:br/>
        <w:t>}</w:t>
      </w:r>
    </w:p>
    <w:p>
      <w:pPr>
        <w:pStyle w:val="Heading3"/>
      </w:pPr>
      <w:r>
        <w:t>Error Response (403 Forbidden)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"detail": "Invalid username or password",</w:t>
        <w:br/>
        <w:t xml:space="preserve"> "exception_id": "auth_invalid_credentials",</w:t>
        <w:br/>
        <w:t xml:space="preserve"> "username": "jane.doe"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username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username associated with the token pair. Max length: 150.</w:t>
            </w:r>
          </w:p>
        </w:tc>
      </w:tr>
      <w:tr>
        <w:tc>
          <w:tcPr>
            <w:tcW w:type="dxa" w:w="2880"/>
          </w:tcPr>
          <w:p>
            <w:r>
              <w:t>refresh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Refresh token.</w:t>
            </w:r>
          </w:p>
        </w:tc>
      </w:tr>
      <w:tr>
        <w:tc>
          <w:tcPr>
            <w:tcW w:type="dxa" w:w="2880"/>
          </w:tcPr>
          <w:p>
            <w:r>
              <w:t>access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Access token.</w:t>
            </w:r>
          </w:p>
        </w:tc>
      </w:tr>
      <w:tr>
        <w:tc>
          <w:tcPr>
            <w:tcW w:type="dxa" w:w="2880"/>
          </w:tcPr>
          <w:p>
            <w:r>
              <w:t>detail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Error detail message. Default: "Invalid username or password".</w:t>
            </w:r>
          </w:p>
        </w:tc>
      </w:tr>
      <w:tr>
        <w:tc>
          <w:tcPr>
            <w:tcW w:type="dxa" w:w="2880"/>
          </w:tcPr>
          <w:p>
            <w:r>
              <w:t>exception_id</w:t>
            </w:r>
          </w:p>
        </w:tc>
        <w:tc>
          <w:tcPr>
            <w:tcW w:type="dxa" w:w="2880"/>
          </w:tcPr>
          <w:p>
            <w:r>
              <w:t>string | string</w:t>
            </w:r>
          </w:p>
        </w:tc>
        <w:tc>
          <w:tcPr>
            <w:tcW w:type="dxa" w:w="2880"/>
          </w:tcPr>
          <w:p>
            <w:r>
              <w:t>Exception identifier (as documented).</w:t>
            </w:r>
          </w:p>
        </w:tc>
      </w:tr>
      <w:tr>
        <w:tc>
          <w:tcPr>
            <w:tcW w:type="dxa" w:w="2880"/>
          </w:tcPr>
          <w:p>
            <w:r>
              <w:t>username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(On 403) The username provided in the request.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'https://sindri.app/api/token/pair'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"username": "jane.doe",</w:t>
        <w:br/>
        <w:t xml:space="preserve"> "password": "correct-horse-battery-staple"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Generate Token Pair</w:t>
      </w:r>
    </w:p>
    <w:p>
      <w:pPr>
        <w:pStyle w:val="Heading3"/>
      </w:pPr>
      <w:r>
        <w:t>Example 2: Invalid Credentials (403)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'https://sindri.app/api/token/pair'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"username": "jane.doe",</w:t>
        <w:br/>
        <w:t xml:space="preserve"> "password": "wrong-password"</w:t>
        <w:br/>
        <w:t xml:space="preserve">  }'</w:t>
      </w:r>
    </w:p>
    <w:p>
      <w:pPr>
        <w:pStyle w:val="Heading3"/>
      </w:pPr>
      <w:r>
        <w:t>Behavior</w:t>
      </w:r>
    </w:p>
    <w:p>
      <w:pPr>
        <w:pStyle w:val="ListBullet"/>
      </w:pPr>
      <w:r>
        <w:t>Validates the provided username and password.</w:t>
      </w:r>
    </w:p>
    <w:p>
      <w:pPr>
        <w:pStyle w:val="ListBullet"/>
      </w:pPr>
      <w:r>
        <w:t>Checks that the user’s email is verified (custom override of ninja_jwt obtain_token).</w:t>
      </w:r>
    </w:p>
    <w:p>
      <w:pPr>
        <w:pStyle w:val="ListBullet"/>
      </w:pPr>
      <w:r>
        <w:t>If validation passes, returns a JWT refresh and access token pair.</w:t>
      </w:r>
    </w:p>
    <w:p>
      <w:pPr>
        <w:pStyle w:val="ListBullet"/>
      </w:pPr>
      <w:r>
        <w:t>If validation fails, returns 403 Forbidden with an error payload.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403 Forbidden: Returned when the username/password is invalid (and/or the email verification check fails, per the documented behavior of adding an email verification check before generating a token). The response includes detail, exception_id, and username.</w:t>
      </w:r>
    </w:p>
    <w:p>
      <w:r>
        <w:br w:type="page"/>
      </w:r>
    </w:p>
    <w:p>
      <w:pPr>
        <w:pStyle w:val="Heading2"/>
      </w:pPr>
      <w:r>
        <w:t>46. [GET] Download a Circuit’s File(s)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/v1/circuit/{{circuitId}}/download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access to the target circuit (team ownership/visibility as applicable).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https://sindri.app/api/v1/circuit/{{circuit_id}}/download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Obtains circuit file(s) for a specified circuit identifier. Optionally, you can request a specific file path within the circuit package.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circuit_id path parameter must always be present.</w:t>
      </w:r>
    </w:p>
    <w:p>
      <w:pPr>
        <w:pStyle w:val="ListBullet"/>
      </w:pPr>
      <w:r>
        <w:t>If the user provides a circuit_id, use that value directly.</w:t>
      </w:r>
    </w:p>
    <w:p>
      <w:pPr>
        <w:pStyle w:val="ListBullet"/>
      </w:pPr>
      <w:r>
        <w:t>Do not call the API with a missing or empty circuit_id (e.g., avoid /v1/circuit//download or /v1/circuit/download).</w:t>
      </w:r>
    </w:p>
    <w:p>
      <w:pPr>
        <w:pStyle w:val="ListBullet"/>
      </w:pPr>
      <w:r>
        <w:t>Always construct the path as /v1/circuit/{{circuit_id}}/download, where {{circuit_id}} is a non-empty string.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/v1/circuit/2f1a9f41-2e9a-4a6c-9a0b-7b3a1f9c1a22/download</w:t>
        <w:br/>
        <w:t>/v1/circuit/my-circuit/download</w:t>
        <w:br/>
        <w:t>/v1/circuit/my-circuit:latest/download</w:t>
        <w:br/>
        <w:t>/v1/circuit/myteam/my-circuit/download</w:t>
        <w:br/>
        <w:t>/v1/circuit/myteam/my-circuit:prod/download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/v1/circuit//download</w:t>
        <w:br/>
        <w:t>/v1/circuit/download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circuit_id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circuit identifier of the circuit. Supported forms: (1) &lt;CIRCUIT_ID&gt; UUID4 for an exact compiled circuit version. (2) &lt;CIRCUIT_NAME&gt; (owned by authenticated team) defaults to most recent version tagged latest. (3) &lt;CIRCUIT_NAME&gt;:&lt;TAG&gt; (owned by authenticated team) resolves to most recent compilation for that tag. (4) &lt;TEAM_NAME&gt;/&lt;CIRCUIT_NAME&gt; defaults to most recent version tagged latest. (5) &lt;TEAM_NAME&gt;/&lt;CIRCUIT_NAME&gt;:&lt;TAG&gt; resolves to most recent compilation for that team+tag.</w:t>
            </w:r>
          </w:p>
        </w:tc>
      </w:tr>
    </w:tbl>
    <w:p/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path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Optional file path within the circuit package to download.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"OK": true</w:t>
        <w:br/>
        <w:t>}</w:t>
      </w:r>
    </w:p>
    <w:p>
      <w:r>
        <w:rPr>
          <w:b/>
        </w:rPr>
        <w:t>Note: The documentation states 200 - OK but does not provide the actual response body for successful downloads.</w:t>
      </w:r>
    </w:p>
    <w:p>
      <w:pPr>
        <w:pStyle w:val="Heading3"/>
      </w:pPr>
      <w:r>
        <w:t>Error Response (404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"Not Found"</w:t>
        <w:br/>
        <w:t>}</w:t>
      </w:r>
    </w:p>
    <w:p>
      <w:r>
        <w:rPr>
          <w:b/>
        </w:rPr>
        <w:t>Note: The documentation lists 404 Not Found but does not provide an example body.</w:t>
      </w:r>
    </w:p>
    <w:p>
      <w:pPr>
        <w:pStyle w:val="Heading3"/>
      </w:pPr>
      <w:r>
        <w:t>Error Response (422 Unprocessable Entity)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"string",</w:t>
        <w:br/>
        <w:t xml:space="preserve"> "exception_id": "string",</w:t>
        <w:br/>
        <w:t xml:space="preserve"> "location": "string",</w:t>
        <w:br/>
        <w:t xml:space="preserve"> "message": "string"</w:t>
        <w:br/>
        <w:t>}</w:t>
      </w:r>
    </w:p>
    <w:p>
      <w:pPr>
        <w:pStyle w:val="Heading3"/>
      </w:pPr>
      <w:r>
        <w:t>Error Response (500 Internal Server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"exception_id": "string",</w:t>
        <w:br/>
        <w:t xml:space="preserve"> "message": "An internal error occurred."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(422) Error type/name.</w:t>
            </w:r>
          </w:p>
        </w:tc>
      </w:tr>
      <w:tr>
        <w:tc>
          <w:tcPr>
            <w:tcW w:type="dxa" w:w="2880"/>
          </w:tcPr>
          <w:p>
            <w:r>
              <w:t>exception_id</w:t>
            </w:r>
          </w:p>
        </w:tc>
        <w:tc>
          <w:tcPr>
            <w:tcW w:type="dxa" w:w="2880"/>
          </w:tcPr>
          <w:p>
            <w:r>
              <w:t>string | string</w:t>
            </w:r>
          </w:p>
        </w:tc>
        <w:tc>
          <w:tcPr>
            <w:tcW w:type="dxa" w:w="2880"/>
          </w:tcPr>
          <w:p>
            <w:r>
              <w:t>(422/500) Exception identifier.</w:t>
            </w:r>
          </w:p>
        </w:tc>
      </w:tr>
      <w:tr>
        <w:tc>
          <w:tcPr>
            <w:tcW w:type="dxa" w:w="2880"/>
          </w:tcPr>
          <w:p>
            <w:r>
              <w:t>location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(422) Location associated with the error.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(422/500) Human-readable error message. Defaults to "An internal error occurred." for 500 when not otherwise specified.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\</w:t>
        <w:br/>
        <w:t xml:space="preserve"> --request GET 'https://sindri.app/api/v1/circuit/myteam/my-circuit:prod/download?path=artifacts/circuit.json' \</w:t>
        <w:br/>
        <w:t xml:space="preserve"> --header 'Accept: application/json'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Download the circuit package (default)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\</w:t>
        <w:br/>
        <w:t xml:space="preserve"> 'https://sindri.app/api/v1/circuit/my-circuit/download' \</w:t>
        <w:br/>
        <w:t xml:space="preserve"> --header 'Accept: application/json'</w:t>
      </w:r>
    </w:p>
    <w:p>
      <w:pPr>
        <w:pStyle w:val="Heading3"/>
      </w:pPr>
      <w:r>
        <w:t>Example 2: Download a specific file within the package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\</w:t>
        <w:br/>
        <w:t xml:space="preserve"> 'https://sindri.app/api/v1/circuit/2f1a9f41-2e9a-4a6c-9a0b-7b3a1f9c1a22/download?path=README.md' \</w:t>
        <w:br/>
        <w:t xml:space="preserve"> --header 'Accept: application/json'</w:t>
      </w:r>
    </w:p>
    <w:p>
      <w:pPr>
        <w:pStyle w:val="Heading3"/>
      </w:pPr>
      <w:r>
        <w:t>Example 3: Download by team/name and explicit tag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\</w:t>
        <w:br/>
        <w:t xml:space="preserve"> 'https://sindri.app/api/v1/circuit/acme-team/payroll-circuit:latest/download' \</w:t>
        <w:br/>
        <w:t xml:space="preserve"> --header 'Accept: application/json'</w:t>
      </w:r>
    </w:p>
    <w:p>
      <w:pPr>
        <w:pStyle w:val="Heading3"/>
      </w:pPr>
      <w:r>
        <w:t>Notes</w:t>
      </w:r>
    </w:p>
    <w:p>
      <w:pPr>
        <w:pStyle w:val="ListBullet"/>
      </w:pPr>
      <w:r>
        <w:t>The circuit_id parameter can be a UUID4, a circuit name, a circuit name with tag (name:tag), or a team-scoped circuit reference (team/name with optional :tag).</w:t>
      </w:r>
    </w:p>
    <w:p>
      <w:pPr>
        <w:pStyle w:val="ListBullet"/>
      </w:pPr>
      <w:r>
        <w:t>The path query parameter is used to target a specific file within the circuit package.</w:t>
      </w:r>
    </w:p>
    <w:p>
      <w:pPr>
        <w:pStyle w:val="ListBullet"/>
      </w:pPr>
      <w:r>
        <w:t>The documentation does not specify the media type or structure of the successful (200) download response; only error responses are explicitly documented as application/json.</w:t>
      </w:r>
    </w:p>
    <w:p>
      <w:pPr>
        <w:pStyle w:val="Heading3"/>
      </w:pPr>
      <w:r>
        <w:t>Related circuits actions</w:t>
      </w:r>
    </w:p>
    <w:p>
      <w:pPr>
        <w:pStyle w:val="ListBullet"/>
      </w:pPr>
      <w:r>
        <w:t>[GET] List a Project’s Circuits (Paginated) — /project/{{projectId}}/circuits/paginated</w:t>
      </w:r>
    </w:p>
    <w:p>
      <w:pPr>
        <w:pStyle w:val="ListBullet"/>
      </w:pPr>
      <w:r>
        <w:t>[GET] List Team Circuits — /api/v1/circuit/list</w:t>
      </w:r>
    </w:p>
    <w:p>
      <w:pPr>
        <w:pStyle w:val="ListBullet"/>
      </w:pPr>
      <w:r>
        <w:t>[POST] Create Circuit — /circuit/create</w:t>
      </w:r>
    </w:p>
    <w:p>
      <w:pPr>
        <w:pStyle w:val="ListBullet"/>
      </w:pPr>
      <w:r>
        <w:t>[GET] Get Circuit Detail — /circuit/{{circuitId}}/detail</w:t>
      </w:r>
    </w:p>
    <w:p>
      <w:pPr>
        <w:pStyle w:val="ListBullet"/>
      </w:pPr>
      <w:r>
        <w:t>[GET] Get a Circuit’s Smart Contract Verifier — /v1/circuit/{{circuitId}}/smart_contract_verifier</w:t>
      </w:r>
    </w:p>
    <w:p>
      <w:pPr>
        <w:pStyle w:val="ListBullet"/>
      </w:pPr>
      <w:r>
        <w:t>[GET] List a Project's Circuits — /project/{{projectId}}/circuits</w:t>
      </w:r>
    </w:p>
    <w:p>
      <w:r>
        <w:br w:type="page"/>
      </w:r>
    </w:p>
    <w:p>
      <w:pPr>
        <w:pStyle w:val="Heading2"/>
      </w:pPr>
      <w:r>
        <w:t>47. [POST] Get a Proof Histogram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/proof/histogram</w:t>
      </w:r>
    </w:p>
    <w:p>
      <w:pPr>
        <w:pStyle w:val="Heading3"/>
      </w:pPr>
      <w:r>
        <w:t>Prerequisites</w:t>
      </w:r>
    </w:p>
    <w:p>
      <w:pPr>
        <w:pStyle w:val="ListBullet"/>
      </w:pPr>
      <w:r>
        <w:t>Access to the team’s proofs data (team context implied by the authenticated account)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https://sindri.app/api/v1/proof/histogram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"application/json"</w:t>
        <w:br/>
        <w:t>}</w:t>
      </w:r>
    </w:p>
    <w:p>
      <w:pPr>
        <w:pStyle w:val="Heading3"/>
      </w:pPr>
      <w:r>
        <w:t>Description</w:t>
      </w:r>
    </w:p>
    <w:p>
      <w:r>
        <w:t>Returns histogram (time-binned) counts of proofs by status for a team over a specified time range. Each histogram bin contains an ISO8601 timestamp and counts for proof statuses (e.g., ready, failed, in_progress, queued).</w:t>
      </w:r>
    </w:p>
    <w:p>
      <w:pPr>
        <w:pStyle w:val="Heading3"/>
      </w:pPr>
      <w:r>
        <w:t>Required Path Parameters</w:t>
      </w:r>
    </w:p>
    <w:p>
      <w:r>
        <w:t>None</w:t>
      </w:r>
    </w:p>
    <w:p>
      <w:pPr>
        <w:pStyle w:val="Heading3"/>
      </w:pPr>
      <w:r>
        <w:t>Required Query Parameters</w:t>
      </w:r>
    </w:p>
    <w:p>
      <w:r>
        <w:t>None</w:t>
      </w:r>
    </w:p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start_time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Limit to proofs created on/after this timezone-aware, ISO8601 formatted time.</w:t>
            </w:r>
          </w:p>
        </w:tc>
      </w:tr>
    </w:tbl>
    <w:p/>
    <w:p>
      <w:pPr>
        <w:pStyle w:val="Heading3"/>
      </w:pPr>
      <w:r>
        <w:t>Optional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bin_size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The bin size in seconds. Default: 3600.</w:t>
            </w:r>
          </w:p>
        </w:tc>
      </w:tr>
      <w:tr>
        <w:tc>
          <w:tcPr>
            <w:tcW w:type="dxa" w:w="2880"/>
          </w:tcPr>
          <w:p>
            <w:r>
              <w:t>end_time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Limit to proofs created before/on this timezone-aware, ISO8601 formatted time. Can be null.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"bin_size": 3600,</w:t>
        <w:br/>
        <w:t xml:space="preserve"> "data": [</w:t>
        <w:br/>
        <w:t xml:space="preserve"> {</w:t>
        <w:br/>
        <w:t xml:space="preserve"> "bin": "2021-01-01T00:00:00Z",</w:t>
        <w:br/>
        <w:t xml:space="preserve"> "ready": 2,</w:t>
        <w:br/>
        <w:t xml:space="preserve"> "failed": 1,</w:t>
        <w:br/>
        <w:t xml:space="preserve"> "in_progress": 3,</w:t>
        <w:br/>
        <w:t xml:space="preserve"> "queued": 4</w:t>
        <w:br/>
        <w:t xml:space="preserve"> }</w:t>
        <w:br/>
        <w:t xml:space="preserve"> ],</w:t>
        <w:br/>
        <w:t xml:space="preserve"> "end_time": "2021-01-02T00:00:00Z",</w:t>
        <w:br/>
        <w:t xml:space="preserve"> "start_time": "2021-01-01T00:00:00Z"</w:t>
        <w:br/>
        <w:t>}</w:t>
      </w:r>
    </w:p>
    <w:p>
      <w:pPr>
        <w:pStyle w:val="Heading3"/>
      </w:pPr>
      <w:r>
        <w:t>Error Response (500 Internal Server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"exception_id": "ex_12345",</w:t>
        <w:br/>
        <w:t xml:space="preserve"> "message": "An internal error occurred."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bin_size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The bin size in seconds.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object[]</w:t>
            </w:r>
          </w:p>
        </w:tc>
        <w:tc>
          <w:tcPr>
            <w:tcW w:type="dxa" w:w="2880"/>
          </w:tcPr>
          <w:p>
            <w:r>
              <w:t>List of histogram bins. Each object includes bin (ISO8601 start timestamp of the bin) and proof status keys (e.g., ready) with integer counts for that status in the bin.</w:t>
            </w:r>
          </w:p>
        </w:tc>
      </w:tr>
      <w:tr>
        <w:tc>
          <w:tcPr>
            <w:tcW w:type="dxa" w:w="2880"/>
          </w:tcPr>
          <w:p>
            <w:r>
              <w:t>end_time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end of the histogram in timezone-aware ISO8601 format.</w:t>
            </w:r>
          </w:p>
        </w:tc>
      </w:tr>
      <w:tr>
        <w:tc>
          <w:tcPr>
            <w:tcW w:type="dxa" w:w="2880"/>
          </w:tcPr>
          <w:p>
            <w:r>
              <w:t>start_time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start of the histogram in timezone-aware ISO8601 format.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'https://sindri.app/api/v1/proof/histogram'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"bin_size": 3600,</w:t>
        <w:br/>
        <w:t xml:space="preserve"> "start_time": "2021-01-01T00:00:00Z",</w:t>
        <w:br/>
        <w:t xml:space="preserve"> "end_time": "2021-01-02T00:00:00Z"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Use default bin size (3600 seconds)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'https://sindri.app/api/v1/proof/histogram'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"start_time": "2021-01-01T00:00:00Z",</w:t>
        <w:br/>
        <w:t xml:space="preserve"> "end_time": "2021-01-02T00:00:00Z"</w:t>
        <w:br/>
        <w:t xml:space="preserve">  }'</w:t>
      </w:r>
    </w:p>
    <w:p>
      <w:pPr>
        <w:pStyle w:val="Heading3"/>
      </w:pPr>
      <w:r>
        <w:t>Example 2: 15-minute bins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'https://sindri.app/api/v1/proof/histogram'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"bin_size": 900,</w:t>
        <w:br/>
        <w:t xml:space="preserve"> "start_time": "2021-01-01T00:00:00Z",</w:t>
        <w:br/>
        <w:t xml:space="preserve"> "end_time": "2021-01-01T06:00:00Z"</w:t>
        <w:br/>
        <w:t xml:space="preserve">  }'</w:t>
      </w:r>
    </w:p>
    <w:p>
      <w:pPr>
        <w:pStyle w:val="Heading3"/>
      </w:pPr>
      <w:r>
        <w:t>Notes</w:t>
      </w:r>
    </w:p>
    <w:p>
      <w:pPr>
        <w:pStyle w:val="ListBullet"/>
      </w:pPr>
      <w:r>
        <w:t>start_time and end_time are described as timezone-aware ISO8601 timestamps.</w:t>
      </w:r>
    </w:p>
    <w:p>
      <w:pPr>
        <w:pStyle w:val="ListBullet"/>
      </w:pPr>
      <w:r>
        <w:t>Each item in data contains a bin timestamp plus one or more status keys with counts (the set of status keys may vary).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500 Internal Server Error: Returned when an unexpected internal error occurs. The response includes message (defaulting to "An internal error occurred.") and an exception_id (documented as string | string).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